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9D95" w14:textId="77777777" w:rsidR="00C231A9" w:rsidRDefault="00C231A9">
      <w:pPr>
        <w:autoSpaceDE w:val="0"/>
        <w:autoSpaceDN w:val="0"/>
        <w:spacing w:after="20" w:line="220" w:lineRule="exact"/>
      </w:pPr>
    </w:p>
    <w:tbl>
      <w:tblPr>
        <w:tblW w:w="0" w:type="auto"/>
        <w:tblInd w:w="7" w:type="dxa"/>
        <w:tblLayout w:type="fixed"/>
        <w:tblLook w:val="04A0" w:firstRow="1" w:lastRow="0" w:firstColumn="1" w:lastColumn="0" w:noHBand="0" w:noVBand="1"/>
      </w:tblPr>
      <w:tblGrid>
        <w:gridCol w:w="10936"/>
      </w:tblGrid>
      <w:tr w:rsidR="00C231A9" w14:paraId="5E2A8EB3" w14:textId="77777777">
        <w:trPr>
          <w:trHeight w:hRule="exact" w:val="15852"/>
        </w:trPr>
        <w:tc>
          <w:tcPr>
            <w:tcW w:w="10936" w:type="dxa"/>
            <w:tcBorders>
              <w:top w:val="single" w:sz="5" w:space="0" w:color="000000"/>
              <w:left w:val="single" w:sz="5" w:space="0" w:color="000000"/>
              <w:bottom w:val="single" w:sz="5" w:space="0" w:color="000000"/>
              <w:right w:val="single" w:sz="5" w:space="0" w:color="000000"/>
            </w:tcBorders>
            <w:tcMar>
              <w:left w:w="0" w:type="dxa"/>
              <w:right w:w="0" w:type="dxa"/>
            </w:tcMar>
          </w:tcPr>
          <w:p w14:paraId="537E5131" w14:textId="77777777" w:rsidR="00C231A9" w:rsidRDefault="00000000">
            <w:pPr>
              <w:tabs>
                <w:tab w:val="left" w:pos="2644"/>
                <w:tab w:val="left" w:pos="3600"/>
              </w:tabs>
              <w:autoSpaceDE w:val="0"/>
              <w:autoSpaceDN w:val="0"/>
              <w:spacing w:before="1620" w:after="0" w:line="250" w:lineRule="auto"/>
              <w:ind w:left="1194" w:right="576"/>
            </w:pPr>
            <w:r>
              <w:rPr>
                <w:rFonts w:ascii="Times New Roman" w:eastAsia="Times New Roman" w:hAnsi="Times New Roman"/>
                <w:b/>
                <w:color w:val="000000"/>
                <w:sz w:val="32"/>
              </w:rPr>
              <w:t xml:space="preserve">DON BOSCO INSTITUTE OF MANAGEMENT STUDIES AND </w:t>
            </w:r>
            <w:r>
              <w:tab/>
            </w:r>
            <w:r>
              <w:tab/>
            </w:r>
            <w:r>
              <w:rPr>
                <w:rFonts w:ascii="Times New Roman" w:eastAsia="Times New Roman" w:hAnsi="Times New Roman"/>
                <w:b/>
                <w:color w:val="000000"/>
                <w:sz w:val="32"/>
              </w:rPr>
              <w:t xml:space="preserve">COMPUTER APPLICATION </w:t>
            </w:r>
            <w:r>
              <w:br/>
            </w:r>
            <w:r>
              <w:tab/>
            </w:r>
            <w:r>
              <w:rPr>
                <w:rFonts w:ascii="Times New Roman" w:eastAsia="Times New Roman" w:hAnsi="Times New Roman"/>
                <w:color w:val="000000"/>
                <w:sz w:val="28"/>
              </w:rPr>
              <w:t xml:space="preserve">Kumbalagodu, Mysore Road, Bengaluru-560074 </w:t>
            </w:r>
          </w:p>
          <w:p w14:paraId="2FFDAC94" w14:textId="77777777" w:rsidR="00C231A9" w:rsidRDefault="00000000">
            <w:pPr>
              <w:autoSpaceDE w:val="0"/>
              <w:autoSpaceDN w:val="0"/>
              <w:spacing w:after="0" w:line="240" w:lineRule="auto"/>
              <w:jc w:val="center"/>
            </w:pPr>
            <w:r>
              <w:rPr>
                <w:noProof/>
              </w:rPr>
              <w:drawing>
                <wp:inline distT="0" distB="0" distL="0" distR="0" wp14:anchorId="2451AEAD" wp14:editId="6CA6DB1E">
                  <wp:extent cx="1305560" cy="1353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305560" cy="1353819"/>
                          </a:xfrm>
                          <a:prstGeom prst="rect">
                            <a:avLst/>
                          </a:prstGeom>
                        </pic:spPr>
                      </pic:pic>
                    </a:graphicData>
                  </a:graphic>
                </wp:inline>
              </w:drawing>
            </w:r>
          </w:p>
          <w:p w14:paraId="31D27332" w14:textId="77777777" w:rsidR="00C231A9" w:rsidRDefault="00000000">
            <w:pPr>
              <w:autoSpaceDE w:val="0"/>
              <w:autoSpaceDN w:val="0"/>
              <w:spacing w:before="500" w:after="0" w:line="230" w:lineRule="auto"/>
              <w:ind w:right="3730"/>
              <w:jc w:val="right"/>
            </w:pPr>
            <w:r>
              <w:rPr>
                <w:rFonts w:ascii="Times New Roman" w:eastAsia="Times New Roman" w:hAnsi="Times New Roman"/>
                <w:b/>
                <w:color w:val="000000"/>
                <w:sz w:val="44"/>
              </w:rPr>
              <w:t xml:space="preserve"> A Project Report</w:t>
            </w:r>
          </w:p>
          <w:p w14:paraId="719A1F4D" w14:textId="5CDC9761" w:rsidR="00C231A9" w:rsidRDefault="00000000" w:rsidP="003D6EE1">
            <w:pPr>
              <w:tabs>
                <w:tab w:val="left" w:pos="4642"/>
                <w:tab w:val="left" w:pos="5212"/>
              </w:tabs>
              <w:autoSpaceDE w:val="0"/>
              <w:autoSpaceDN w:val="0"/>
              <w:spacing w:before="344" w:after="0" w:line="250" w:lineRule="auto"/>
              <w:ind w:left="2826" w:right="2880"/>
              <w:jc w:val="center"/>
            </w:pPr>
            <w:r>
              <w:rPr>
                <w:rFonts w:ascii="Times New Roman" w:eastAsia="Times New Roman" w:hAnsi="Times New Roman"/>
                <w:b/>
                <w:color w:val="000000"/>
                <w:sz w:val="32"/>
              </w:rPr>
              <w:t xml:space="preserve">ON </w:t>
            </w:r>
            <w:r>
              <w:br/>
            </w:r>
            <w:r>
              <w:rPr>
                <w:rFonts w:ascii="Times New Roman" w:eastAsia="Times New Roman" w:hAnsi="Times New Roman"/>
                <w:b/>
                <w:color w:val="FF0000"/>
                <w:sz w:val="32"/>
              </w:rPr>
              <w:t xml:space="preserve"> MULTI-TENANT SaaS PLATFORM </w:t>
            </w:r>
            <w:r>
              <w:br/>
            </w:r>
            <w:r>
              <w:rPr>
                <w:rFonts w:ascii="Times New Roman" w:eastAsia="Times New Roman" w:hAnsi="Times New Roman"/>
                <w:b/>
                <w:color w:val="000000"/>
                <w:sz w:val="32"/>
              </w:rPr>
              <w:t>(2025-2026)</w:t>
            </w:r>
          </w:p>
          <w:p w14:paraId="40AFBA85" w14:textId="77777777" w:rsidR="00C231A9" w:rsidRDefault="00000000">
            <w:pPr>
              <w:autoSpaceDE w:val="0"/>
              <w:autoSpaceDN w:val="0"/>
              <w:spacing w:before="320" w:after="0" w:line="240" w:lineRule="auto"/>
              <w:ind w:right="4426"/>
              <w:jc w:val="right"/>
            </w:pPr>
            <w:r>
              <w:rPr>
                <w:noProof/>
              </w:rPr>
              <w:drawing>
                <wp:inline distT="0" distB="0" distL="0" distR="0" wp14:anchorId="5830F78C" wp14:editId="69959431">
                  <wp:extent cx="1120140" cy="1178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120140" cy="1178560"/>
                          </a:xfrm>
                          <a:prstGeom prst="rect">
                            <a:avLst/>
                          </a:prstGeom>
                        </pic:spPr>
                      </pic:pic>
                    </a:graphicData>
                  </a:graphic>
                </wp:inline>
              </w:drawing>
            </w:r>
          </w:p>
          <w:p w14:paraId="3093495F" w14:textId="77777777" w:rsidR="00C231A9" w:rsidRDefault="00000000">
            <w:pPr>
              <w:autoSpaceDE w:val="0"/>
              <w:autoSpaceDN w:val="0"/>
              <w:spacing w:before="328" w:after="0" w:line="230" w:lineRule="auto"/>
              <w:jc w:val="center"/>
            </w:pPr>
            <w:r>
              <w:rPr>
                <w:rFonts w:ascii="Times New Roman" w:eastAsia="Times New Roman" w:hAnsi="Times New Roman"/>
                <w:b/>
                <w:color w:val="000000"/>
                <w:sz w:val="32"/>
              </w:rPr>
              <w:t xml:space="preserve">BANGALORE UNIVERSITY (JNANABHARATHI) </w:t>
            </w:r>
          </w:p>
          <w:p w14:paraId="1D729F2D" w14:textId="77777777" w:rsidR="00C231A9" w:rsidRDefault="00000000">
            <w:pPr>
              <w:autoSpaceDE w:val="0"/>
              <w:autoSpaceDN w:val="0"/>
              <w:spacing w:before="336" w:after="0" w:line="233" w:lineRule="auto"/>
              <w:jc w:val="center"/>
            </w:pPr>
            <w:r>
              <w:rPr>
                <w:rFonts w:ascii="Times New Roman" w:eastAsia="Times New Roman" w:hAnsi="Times New Roman"/>
                <w:b/>
                <w:color w:val="000000"/>
                <w:sz w:val="28"/>
                <w:u w:val="single"/>
              </w:rPr>
              <w:t>UNDER THE GUIDANCE OF</w:t>
            </w:r>
            <w:r>
              <w:rPr>
                <w:rFonts w:ascii="Times New Roman" w:eastAsia="Times New Roman" w:hAnsi="Times New Roman"/>
                <w:b/>
                <w:color w:val="000000"/>
                <w:sz w:val="28"/>
              </w:rPr>
              <w:t xml:space="preserve"> </w:t>
            </w:r>
          </w:p>
          <w:p w14:paraId="515136C5" w14:textId="76D1C3DA" w:rsidR="00C231A9" w:rsidRDefault="00000000" w:rsidP="003D6EE1">
            <w:pPr>
              <w:tabs>
                <w:tab w:val="left" w:pos="4008"/>
                <w:tab w:val="left" w:pos="4528"/>
              </w:tabs>
              <w:autoSpaceDE w:val="0"/>
              <w:autoSpaceDN w:val="0"/>
              <w:spacing w:before="328" w:after="0" w:line="250" w:lineRule="auto"/>
              <w:ind w:left="3726" w:right="3888"/>
              <w:jc w:val="center"/>
            </w:pPr>
            <w:r>
              <w:rPr>
                <w:rFonts w:ascii="Times New Roman" w:eastAsia="Times New Roman" w:hAnsi="Times New Roman"/>
                <w:b/>
                <w:color w:val="FF0000"/>
                <w:sz w:val="28"/>
              </w:rPr>
              <w:t xml:space="preserve">Ms. DAKSHAYINI.L </w:t>
            </w:r>
            <w:r>
              <w:br/>
            </w:r>
            <w:r>
              <w:tab/>
            </w:r>
            <w:r>
              <w:rPr>
                <w:rFonts w:ascii="Times New Roman" w:eastAsia="Times New Roman" w:hAnsi="Times New Roman"/>
                <w:b/>
                <w:color w:val="FF0000"/>
                <w:sz w:val="28"/>
              </w:rPr>
              <w:t xml:space="preserve">Asst.professor, </w:t>
            </w:r>
            <w:r>
              <w:br/>
            </w:r>
            <w:r>
              <w:rPr>
                <w:rFonts w:ascii="Times New Roman" w:eastAsia="Times New Roman" w:hAnsi="Times New Roman"/>
                <w:b/>
                <w:color w:val="FF0000"/>
                <w:sz w:val="28"/>
              </w:rPr>
              <w:t>Dept. of BCA, DBIMSCA</w:t>
            </w:r>
            <w:r>
              <w:rPr>
                <w:rFonts w:ascii="Times New Roman" w:eastAsia="Times New Roman" w:hAnsi="Times New Roman"/>
                <w:color w:val="FF0000"/>
                <w:sz w:val="28"/>
              </w:rPr>
              <w:t>.</w:t>
            </w:r>
          </w:p>
          <w:p w14:paraId="33AF10F6" w14:textId="68537163" w:rsidR="00C231A9" w:rsidRDefault="00000000" w:rsidP="003D6EE1">
            <w:pPr>
              <w:tabs>
                <w:tab w:val="left" w:pos="4314"/>
                <w:tab w:val="left" w:pos="4344"/>
              </w:tabs>
              <w:autoSpaceDE w:val="0"/>
              <w:autoSpaceDN w:val="0"/>
              <w:spacing w:before="328" w:after="0" w:line="250" w:lineRule="auto"/>
              <w:ind w:left="3882" w:right="3888"/>
              <w:jc w:val="center"/>
            </w:pPr>
            <w:r>
              <w:rPr>
                <w:rFonts w:ascii="Times New Roman" w:eastAsia="Times New Roman" w:hAnsi="Times New Roman"/>
                <w:b/>
                <w:color w:val="1F3864"/>
                <w:sz w:val="28"/>
              </w:rPr>
              <w:t xml:space="preserve">SUBMITTED BY </w:t>
            </w:r>
            <w:r>
              <w:br/>
            </w:r>
            <w:r>
              <w:rPr>
                <w:rFonts w:ascii="Times New Roman" w:eastAsia="Times New Roman" w:hAnsi="Times New Roman"/>
                <w:b/>
                <w:color w:val="1F3864"/>
                <w:sz w:val="28"/>
              </w:rPr>
              <w:t xml:space="preserve"> SREESHAN D GOWDA </w:t>
            </w:r>
            <w:r>
              <w:br/>
            </w:r>
            <w:r>
              <w:rPr>
                <w:rFonts w:ascii="Times New Roman" w:eastAsia="Times New Roman" w:hAnsi="Times New Roman"/>
                <w:b/>
                <w:color w:val="1F3864"/>
                <w:sz w:val="28"/>
              </w:rPr>
              <w:t>(UO3CQ23S0054)</w:t>
            </w:r>
          </w:p>
        </w:tc>
      </w:tr>
    </w:tbl>
    <w:p w14:paraId="21B140FF" w14:textId="77777777" w:rsidR="00C231A9" w:rsidRDefault="00C231A9">
      <w:pPr>
        <w:autoSpaceDE w:val="0"/>
        <w:autoSpaceDN w:val="0"/>
        <w:spacing w:after="0" w:line="14" w:lineRule="exact"/>
      </w:pPr>
    </w:p>
    <w:p w14:paraId="2817338E" w14:textId="77777777" w:rsidR="00C231A9" w:rsidRDefault="00C231A9">
      <w:pPr>
        <w:sectPr w:rsidR="00C231A9">
          <w:pgSz w:w="11904" w:h="16838"/>
          <w:pgMar w:top="240" w:right="452" w:bottom="236" w:left="480" w:header="720" w:footer="720" w:gutter="0"/>
          <w:cols w:space="720"/>
          <w:docGrid w:linePitch="360"/>
        </w:sectPr>
      </w:pPr>
    </w:p>
    <w:p w14:paraId="1D219BEA" w14:textId="77777777" w:rsidR="00C231A9" w:rsidRDefault="00C231A9">
      <w:pPr>
        <w:autoSpaceDE w:val="0"/>
        <w:autoSpaceDN w:val="0"/>
        <w:spacing w:after="20" w:line="220" w:lineRule="exact"/>
      </w:pPr>
    </w:p>
    <w:tbl>
      <w:tblPr>
        <w:tblW w:w="0" w:type="auto"/>
        <w:tblInd w:w="7" w:type="dxa"/>
        <w:tblLayout w:type="fixed"/>
        <w:tblLook w:val="04A0" w:firstRow="1" w:lastRow="0" w:firstColumn="1" w:lastColumn="0" w:noHBand="0" w:noVBand="1"/>
      </w:tblPr>
      <w:tblGrid>
        <w:gridCol w:w="10936"/>
      </w:tblGrid>
      <w:tr w:rsidR="00C231A9" w14:paraId="1068D0D2" w14:textId="77777777">
        <w:trPr>
          <w:trHeight w:hRule="exact" w:val="15852"/>
        </w:trPr>
        <w:tc>
          <w:tcPr>
            <w:tcW w:w="10936" w:type="dxa"/>
            <w:tcBorders>
              <w:top w:val="single" w:sz="5" w:space="0" w:color="000000"/>
              <w:left w:val="single" w:sz="5" w:space="0" w:color="000000"/>
              <w:bottom w:val="single" w:sz="5" w:space="0" w:color="000000"/>
              <w:right w:val="single" w:sz="5" w:space="0" w:color="000000"/>
            </w:tcBorders>
            <w:tcMar>
              <w:left w:w="0" w:type="dxa"/>
              <w:right w:w="0" w:type="dxa"/>
            </w:tcMar>
          </w:tcPr>
          <w:p w14:paraId="2D6724DE" w14:textId="77777777" w:rsidR="00C231A9" w:rsidRDefault="00000000">
            <w:pPr>
              <w:autoSpaceDE w:val="0"/>
              <w:autoSpaceDN w:val="0"/>
              <w:spacing w:before="2124" w:after="0" w:line="230" w:lineRule="auto"/>
              <w:jc w:val="center"/>
            </w:pPr>
            <w:r>
              <w:rPr>
                <w:rFonts w:ascii="Times New Roman" w:eastAsia="Times New Roman" w:hAnsi="Times New Roman"/>
                <w:b/>
                <w:color w:val="000000"/>
                <w:sz w:val="32"/>
              </w:rPr>
              <w:t>BANGALORE UNIVERSITY (JNANABHARATHI)</w:t>
            </w:r>
          </w:p>
          <w:p w14:paraId="68FE2FB7" w14:textId="77777777" w:rsidR="00C231A9" w:rsidRDefault="00000000">
            <w:pPr>
              <w:autoSpaceDE w:val="0"/>
              <w:autoSpaceDN w:val="0"/>
              <w:spacing w:before="320" w:after="0" w:line="240" w:lineRule="auto"/>
              <w:ind w:right="4488"/>
              <w:jc w:val="right"/>
            </w:pPr>
            <w:r>
              <w:rPr>
                <w:noProof/>
              </w:rPr>
              <w:drawing>
                <wp:inline distT="0" distB="0" distL="0" distR="0" wp14:anchorId="2A630FF1" wp14:editId="356758DC">
                  <wp:extent cx="1121410" cy="1178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121410" cy="1178560"/>
                          </a:xfrm>
                          <a:prstGeom prst="rect">
                            <a:avLst/>
                          </a:prstGeom>
                        </pic:spPr>
                      </pic:pic>
                    </a:graphicData>
                  </a:graphic>
                </wp:inline>
              </w:drawing>
            </w:r>
          </w:p>
          <w:p w14:paraId="7A795BDD" w14:textId="77777777" w:rsidR="00C231A9" w:rsidRDefault="00000000">
            <w:pPr>
              <w:tabs>
                <w:tab w:val="left" w:pos="3562"/>
              </w:tabs>
              <w:autoSpaceDE w:val="0"/>
              <w:autoSpaceDN w:val="0"/>
              <w:spacing w:before="378" w:after="0" w:line="286" w:lineRule="auto"/>
              <w:ind w:left="1564" w:right="1440"/>
            </w:pPr>
            <w:r>
              <w:rPr>
                <w:rFonts w:ascii="Times New Roman" w:eastAsia="Times New Roman" w:hAnsi="Times New Roman"/>
                <w:b/>
                <w:color w:val="000000"/>
                <w:sz w:val="28"/>
              </w:rPr>
              <w:t xml:space="preserve">DON BOSCO INSTITUTE OF MANAGEMENT STUDIES AND </w:t>
            </w:r>
            <w:r>
              <w:tab/>
            </w:r>
            <w:r>
              <w:rPr>
                <w:rFonts w:ascii="Times New Roman" w:eastAsia="Times New Roman" w:hAnsi="Times New Roman"/>
                <w:b/>
                <w:color w:val="000000"/>
                <w:sz w:val="28"/>
              </w:rPr>
              <w:t>COMPUTER APPLICATIONS</w:t>
            </w:r>
          </w:p>
          <w:p w14:paraId="1CC62C11" w14:textId="77777777" w:rsidR="00C231A9" w:rsidRDefault="00000000">
            <w:pPr>
              <w:autoSpaceDE w:val="0"/>
              <w:autoSpaceDN w:val="0"/>
              <w:spacing w:before="26" w:after="0" w:line="240" w:lineRule="auto"/>
              <w:ind w:right="4428"/>
              <w:jc w:val="right"/>
            </w:pPr>
            <w:r>
              <w:rPr>
                <w:noProof/>
              </w:rPr>
              <w:drawing>
                <wp:inline distT="0" distB="0" distL="0" distR="0" wp14:anchorId="58C8AE43" wp14:editId="25D21EFA">
                  <wp:extent cx="1169670" cy="1200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69670" cy="1200150"/>
                          </a:xfrm>
                          <a:prstGeom prst="rect">
                            <a:avLst/>
                          </a:prstGeom>
                        </pic:spPr>
                      </pic:pic>
                    </a:graphicData>
                  </a:graphic>
                </wp:inline>
              </w:drawing>
            </w:r>
          </w:p>
          <w:p w14:paraId="79954889" w14:textId="77777777" w:rsidR="00C231A9" w:rsidRDefault="00000000">
            <w:pPr>
              <w:autoSpaceDE w:val="0"/>
              <w:autoSpaceDN w:val="0"/>
              <w:spacing w:before="614" w:after="0" w:line="338" w:lineRule="auto"/>
              <w:ind w:left="940" w:right="864" w:hanging="10"/>
            </w:pPr>
            <w:r>
              <w:rPr>
                <w:rFonts w:ascii="Times New Roman" w:eastAsia="Times New Roman" w:hAnsi="Times New Roman"/>
                <w:color w:val="000000"/>
                <w:sz w:val="24"/>
              </w:rPr>
              <w:t xml:space="preserve">This is to certify that </w:t>
            </w:r>
            <w:r>
              <w:rPr>
                <w:rFonts w:ascii="Times New Roman" w:eastAsia="Times New Roman" w:hAnsi="Times New Roman"/>
                <w:b/>
                <w:color w:val="000000"/>
                <w:sz w:val="24"/>
              </w:rPr>
              <w:t>SREESHAN D GOWDA</w:t>
            </w:r>
            <w:r>
              <w:rPr>
                <w:rFonts w:ascii="Times New Roman" w:eastAsia="Times New Roman" w:hAnsi="Times New Roman"/>
                <w:color w:val="000000"/>
                <w:sz w:val="24"/>
              </w:rPr>
              <w:t>bearing reg.no</w:t>
            </w:r>
            <w:r>
              <w:rPr>
                <w:rFonts w:ascii="Times New Roman" w:eastAsia="Times New Roman" w:hAnsi="Times New Roman"/>
                <w:b/>
                <w:color w:val="000000"/>
                <w:sz w:val="24"/>
              </w:rPr>
              <w:t xml:space="preserve">U03CQ23S0054 </w:t>
            </w:r>
            <w:r>
              <w:rPr>
                <w:rFonts w:ascii="Times New Roman" w:eastAsia="Times New Roman" w:hAnsi="Times New Roman"/>
                <w:color w:val="000000"/>
                <w:sz w:val="24"/>
              </w:rPr>
              <w:t xml:space="preserve">has successfully completed the project entitled </w:t>
            </w:r>
            <w:r>
              <w:rPr>
                <w:rFonts w:ascii="Times New Roman" w:eastAsia="Times New Roman" w:hAnsi="Times New Roman"/>
                <w:b/>
                <w:color w:val="000000"/>
                <w:sz w:val="24"/>
              </w:rPr>
              <w:t>“MULTI-TENANT SaaS PLATFORM”</w:t>
            </w:r>
            <w:r>
              <w:rPr>
                <w:rFonts w:ascii="Times New Roman" w:eastAsia="Times New Roman" w:hAnsi="Times New Roman"/>
                <w:color w:val="000000"/>
                <w:sz w:val="24"/>
              </w:rPr>
              <w:t xml:space="preserve"> under the guidance of </w:t>
            </w:r>
            <w:r>
              <w:rPr>
                <w:rFonts w:ascii="Times New Roman" w:eastAsia="Times New Roman" w:hAnsi="Times New Roman"/>
                <w:b/>
                <w:color w:val="000000"/>
                <w:sz w:val="24"/>
              </w:rPr>
              <w:t xml:space="preserve"> Ms.DAKSHAYINI. L</w:t>
            </w:r>
            <w:r>
              <w:rPr>
                <w:rFonts w:ascii="Times New Roman" w:eastAsia="Times New Roman" w:hAnsi="Times New Roman"/>
                <w:color w:val="000000"/>
                <w:sz w:val="24"/>
              </w:rPr>
              <w:t xml:space="preserve">, for the partial fulfilment of </w:t>
            </w:r>
            <w:r>
              <w:rPr>
                <w:rFonts w:ascii="Times New Roman" w:eastAsia="Times New Roman" w:hAnsi="Times New Roman"/>
                <w:b/>
                <w:color w:val="000000"/>
                <w:sz w:val="24"/>
              </w:rPr>
              <w:t xml:space="preserve">BCA Sixthsemester </w:t>
            </w:r>
            <w:r>
              <w:rPr>
                <w:rFonts w:ascii="Times New Roman" w:eastAsia="Times New Roman" w:hAnsi="Times New Roman"/>
                <w:color w:val="000000"/>
                <w:sz w:val="24"/>
              </w:rPr>
              <w:t xml:space="preserve">course in the computer laboratory at </w:t>
            </w:r>
            <w:r>
              <w:rPr>
                <w:rFonts w:ascii="Times New Roman" w:eastAsia="Times New Roman" w:hAnsi="Times New Roman"/>
                <w:b/>
                <w:color w:val="000000"/>
                <w:sz w:val="24"/>
              </w:rPr>
              <w:t>DONBOSCO INSTITUTE OF MANAGEMENT STUDIES AND COMPUTER APPLICATIONS</w:t>
            </w:r>
            <w:r>
              <w:rPr>
                <w:rFonts w:ascii="Times New Roman" w:eastAsia="Times New Roman" w:hAnsi="Times New Roman"/>
                <w:color w:val="000000"/>
                <w:sz w:val="24"/>
              </w:rPr>
              <w:t>, during the period of February 2026 to May 2026.</w:t>
            </w:r>
          </w:p>
          <w:p w14:paraId="6F0CB118" w14:textId="2D409F51" w:rsidR="00C231A9" w:rsidRPr="00631D9E" w:rsidRDefault="00732A31" w:rsidP="00631D9E">
            <w:pPr>
              <w:tabs>
                <w:tab w:val="left" w:pos="916"/>
              </w:tabs>
              <w:autoSpaceDE w:val="0"/>
              <w:autoSpaceDN w:val="0"/>
              <w:spacing w:before="1238" w:after="0" w:line="245" w:lineRule="auto"/>
              <w:ind w:left="788" w:right="1008"/>
              <w:rPr>
                <w:rFonts w:ascii="Times New Roman" w:eastAsia="Times New Roman" w:hAnsi="Times New Roman"/>
                <w:b/>
                <w:color w:val="000000"/>
                <w:sz w:val="28"/>
              </w:rPr>
            </w:pPr>
            <w:r>
              <w:rPr>
                <w:rFonts w:ascii="Times New Roman" w:eastAsia="Times New Roman" w:hAnsi="Times New Roman"/>
                <w:b/>
                <w:color w:val="000000"/>
                <w:sz w:val="28"/>
              </w:rPr>
              <w:t xml:space="preserve">     </w:t>
            </w:r>
            <w:r w:rsidR="00000000">
              <w:rPr>
                <w:rFonts w:ascii="Times New Roman" w:eastAsia="Times New Roman" w:hAnsi="Times New Roman"/>
                <w:b/>
                <w:color w:val="000000"/>
                <w:sz w:val="28"/>
              </w:rPr>
              <w:t>Project Guide</w:t>
            </w:r>
            <w:r w:rsidR="00631D9E">
              <w:rPr>
                <w:rFonts w:ascii="Times New Roman" w:eastAsia="Times New Roman" w:hAnsi="Times New Roman"/>
                <w:b/>
                <w:color w:val="000000"/>
                <w:sz w:val="28"/>
              </w:rPr>
              <w:t xml:space="preserve">         </w:t>
            </w:r>
            <w:r>
              <w:rPr>
                <w:rFonts w:ascii="Times New Roman" w:eastAsia="Times New Roman" w:hAnsi="Times New Roman"/>
                <w:b/>
                <w:color w:val="000000"/>
                <w:sz w:val="28"/>
              </w:rPr>
              <w:t xml:space="preserve">          </w:t>
            </w:r>
            <w:r w:rsidR="00631D9E">
              <w:rPr>
                <w:rFonts w:ascii="Times New Roman" w:eastAsia="Times New Roman" w:hAnsi="Times New Roman"/>
                <w:b/>
                <w:color w:val="000000"/>
                <w:sz w:val="28"/>
              </w:rPr>
              <w:t xml:space="preserve"> </w:t>
            </w:r>
            <w:r w:rsidR="00000000">
              <w:rPr>
                <w:rFonts w:ascii="Times New Roman" w:eastAsia="Times New Roman" w:hAnsi="Times New Roman"/>
                <w:b/>
                <w:color w:val="000000"/>
                <w:sz w:val="28"/>
              </w:rPr>
              <w:t xml:space="preserve">HOD               Director                  Principal </w:t>
            </w:r>
            <w:r w:rsidR="00631D9E">
              <w:rPr>
                <w:rFonts w:ascii="Times New Roman" w:eastAsia="Times New Roman" w:hAnsi="Times New Roman"/>
                <w:b/>
                <w:color w:val="000000"/>
                <w:sz w:val="28"/>
              </w:rPr>
              <w:t xml:space="preserve">           </w:t>
            </w:r>
            <w:proofErr w:type="spellStart"/>
            <w:r w:rsidR="00000000">
              <w:rPr>
                <w:rFonts w:ascii="Times New Roman" w:eastAsia="Times New Roman" w:hAnsi="Times New Roman"/>
                <w:b/>
                <w:color w:val="000000"/>
                <w:sz w:val="24"/>
              </w:rPr>
              <w:t>Asst.Prof</w:t>
            </w:r>
            <w:proofErr w:type="spellEnd"/>
            <w:r w:rsidR="00000000">
              <w:rPr>
                <w:rFonts w:ascii="Times New Roman" w:eastAsia="Times New Roman" w:hAnsi="Times New Roman"/>
                <w:b/>
                <w:color w:val="000000"/>
                <w:sz w:val="24"/>
              </w:rPr>
              <w:t xml:space="preserve"> Dakshayini L                Deepa. T              Dr. Veena                 </w:t>
            </w:r>
            <w:proofErr w:type="gramStart"/>
            <w:r w:rsidR="00000000">
              <w:rPr>
                <w:rFonts w:ascii="Times New Roman" w:eastAsia="Times New Roman" w:hAnsi="Times New Roman"/>
                <w:b/>
                <w:color w:val="000000"/>
                <w:sz w:val="24"/>
              </w:rPr>
              <w:t>H.Pandurangappa</w:t>
            </w:r>
            <w:proofErr w:type="gramEnd"/>
            <w:r w:rsidR="00000000">
              <w:rPr>
                <w:rFonts w:ascii="Times New Roman" w:eastAsia="Times New Roman" w:hAnsi="Times New Roman"/>
                <w:b/>
                <w:color w:val="000000"/>
                <w:sz w:val="24"/>
              </w:rPr>
              <w:t xml:space="preserve"> </w:t>
            </w:r>
          </w:p>
          <w:p w14:paraId="54F2D357" w14:textId="77777777" w:rsidR="00C231A9" w:rsidRDefault="00000000">
            <w:pPr>
              <w:autoSpaceDE w:val="0"/>
              <w:autoSpaceDN w:val="0"/>
              <w:spacing w:before="430" w:after="0" w:line="233" w:lineRule="auto"/>
              <w:ind w:left="916"/>
            </w:pPr>
            <w:r>
              <w:rPr>
                <w:rFonts w:ascii="Times New Roman" w:eastAsia="Times New Roman" w:hAnsi="Times New Roman"/>
                <w:b/>
                <w:color w:val="000000"/>
                <w:sz w:val="28"/>
              </w:rPr>
              <w:t xml:space="preserve">Signature of the Examiners: </w:t>
            </w:r>
          </w:p>
          <w:p w14:paraId="02A2808F" w14:textId="77777777" w:rsidR="00C231A9" w:rsidRDefault="00000000">
            <w:pPr>
              <w:autoSpaceDE w:val="0"/>
              <w:autoSpaceDN w:val="0"/>
              <w:spacing w:before="420" w:after="0" w:line="230" w:lineRule="auto"/>
              <w:ind w:left="916"/>
            </w:pPr>
            <w:r>
              <w:rPr>
                <w:rFonts w:ascii="Times New Roman" w:eastAsia="Times New Roman" w:hAnsi="Times New Roman"/>
                <w:b/>
                <w:color w:val="000000"/>
                <w:sz w:val="24"/>
              </w:rPr>
              <w:t xml:space="preserve">1) </w:t>
            </w:r>
          </w:p>
          <w:p w14:paraId="2F2A9A29" w14:textId="77777777" w:rsidR="00C231A9" w:rsidRDefault="00000000">
            <w:pPr>
              <w:autoSpaceDE w:val="0"/>
              <w:autoSpaceDN w:val="0"/>
              <w:spacing w:before="378" w:after="0" w:line="230" w:lineRule="auto"/>
              <w:ind w:left="916"/>
            </w:pPr>
            <w:r>
              <w:rPr>
                <w:rFonts w:ascii="Times New Roman" w:eastAsia="Times New Roman" w:hAnsi="Times New Roman"/>
                <w:b/>
                <w:color w:val="000000"/>
                <w:sz w:val="24"/>
              </w:rPr>
              <w:t xml:space="preserve">2) </w:t>
            </w:r>
          </w:p>
        </w:tc>
      </w:tr>
    </w:tbl>
    <w:p w14:paraId="201FBC11" w14:textId="77777777" w:rsidR="00C231A9" w:rsidRDefault="00C231A9">
      <w:pPr>
        <w:autoSpaceDE w:val="0"/>
        <w:autoSpaceDN w:val="0"/>
        <w:spacing w:after="0" w:line="14" w:lineRule="exact"/>
      </w:pPr>
    </w:p>
    <w:p w14:paraId="7C7E9F5B" w14:textId="77777777" w:rsidR="00C231A9" w:rsidRDefault="00C231A9">
      <w:pPr>
        <w:sectPr w:rsidR="00C231A9">
          <w:pgSz w:w="11904" w:h="16838"/>
          <w:pgMar w:top="240" w:right="452" w:bottom="236" w:left="480" w:header="720" w:footer="720" w:gutter="0"/>
          <w:cols w:space="720"/>
          <w:docGrid w:linePitch="360"/>
        </w:sectPr>
      </w:pPr>
    </w:p>
    <w:p w14:paraId="20B45554" w14:textId="77777777" w:rsidR="00C231A9" w:rsidRDefault="00C231A9">
      <w:pPr>
        <w:autoSpaceDE w:val="0"/>
        <w:autoSpaceDN w:val="0"/>
        <w:spacing w:after="20" w:line="220" w:lineRule="exact"/>
      </w:pPr>
    </w:p>
    <w:tbl>
      <w:tblPr>
        <w:tblW w:w="0" w:type="auto"/>
        <w:tblInd w:w="7" w:type="dxa"/>
        <w:tblLayout w:type="fixed"/>
        <w:tblLook w:val="04A0" w:firstRow="1" w:lastRow="0" w:firstColumn="1" w:lastColumn="0" w:noHBand="0" w:noVBand="1"/>
      </w:tblPr>
      <w:tblGrid>
        <w:gridCol w:w="10936"/>
      </w:tblGrid>
      <w:tr w:rsidR="00C231A9" w14:paraId="19FF2057" w14:textId="77777777">
        <w:trPr>
          <w:trHeight w:hRule="exact" w:val="15852"/>
        </w:trPr>
        <w:tc>
          <w:tcPr>
            <w:tcW w:w="10936" w:type="dxa"/>
            <w:tcBorders>
              <w:top w:val="single" w:sz="5" w:space="0" w:color="000000"/>
              <w:left w:val="single" w:sz="5" w:space="0" w:color="000000"/>
              <w:bottom w:val="single" w:sz="5" w:space="0" w:color="000000"/>
              <w:right w:val="single" w:sz="5" w:space="0" w:color="000000"/>
            </w:tcBorders>
            <w:tcMar>
              <w:left w:w="0" w:type="dxa"/>
              <w:right w:w="0" w:type="dxa"/>
            </w:tcMar>
          </w:tcPr>
          <w:p w14:paraId="413A4751" w14:textId="77777777" w:rsidR="00C231A9" w:rsidRDefault="00000000">
            <w:pPr>
              <w:autoSpaceDE w:val="0"/>
              <w:autoSpaceDN w:val="0"/>
              <w:spacing w:before="2390" w:after="0" w:line="245" w:lineRule="auto"/>
              <w:ind w:left="1008" w:right="864"/>
              <w:jc w:val="center"/>
            </w:pPr>
            <w:r>
              <w:rPr>
                <w:rFonts w:ascii="Times New Roman" w:eastAsia="Times New Roman" w:hAnsi="Times New Roman"/>
                <w:b/>
                <w:color w:val="000000"/>
                <w:sz w:val="32"/>
              </w:rPr>
              <w:t xml:space="preserve">DON BOSCO INSTITUE OF MANAGEMENT STUDIES AND COMPUTER APPLICATIONS </w:t>
            </w:r>
          </w:p>
          <w:p w14:paraId="73CEB30F" w14:textId="77777777" w:rsidR="00C231A9" w:rsidRDefault="00000000">
            <w:pPr>
              <w:autoSpaceDE w:val="0"/>
              <w:autoSpaceDN w:val="0"/>
              <w:spacing w:before="76" w:after="0" w:line="233" w:lineRule="auto"/>
              <w:jc w:val="center"/>
            </w:pPr>
            <w:r>
              <w:rPr>
                <w:rFonts w:ascii="Times New Roman" w:eastAsia="Times New Roman" w:hAnsi="Times New Roman"/>
                <w:color w:val="000000"/>
                <w:sz w:val="28"/>
              </w:rPr>
              <w:t xml:space="preserve">Kumbalagodu, Mysore Road, Bengaluru-560074 </w:t>
            </w:r>
          </w:p>
          <w:p w14:paraId="5BB82EF9" w14:textId="77777777" w:rsidR="00C231A9" w:rsidRDefault="00000000">
            <w:pPr>
              <w:autoSpaceDE w:val="0"/>
              <w:autoSpaceDN w:val="0"/>
              <w:spacing w:before="628" w:after="0" w:line="240" w:lineRule="auto"/>
              <w:ind w:right="4604"/>
              <w:jc w:val="right"/>
            </w:pPr>
            <w:r>
              <w:rPr>
                <w:noProof/>
              </w:rPr>
              <w:drawing>
                <wp:inline distT="0" distB="0" distL="0" distR="0" wp14:anchorId="08FB201C" wp14:editId="250B89FF">
                  <wp:extent cx="1305559" cy="1353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305559" cy="1353820"/>
                          </a:xfrm>
                          <a:prstGeom prst="rect">
                            <a:avLst/>
                          </a:prstGeom>
                        </pic:spPr>
                      </pic:pic>
                    </a:graphicData>
                  </a:graphic>
                </wp:inline>
              </w:drawing>
            </w:r>
          </w:p>
          <w:p w14:paraId="43EEEF48" w14:textId="77777777" w:rsidR="00C231A9" w:rsidRDefault="00000000">
            <w:pPr>
              <w:autoSpaceDE w:val="0"/>
              <w:autoSpaceDN w:val="0"/>
              <w:spacing w:before="34" w:after="0" w:line="230" w:lineRule="auto"/>
              <w:ind w:right="4250"/>
              <w:jc w:val="right"/>
            </w:pPr>
            <w:r>
              <w:rPr>
                <w:rFonts w:ascii="Times New Roman" w:eastAsia="Times New Roman" w:hAnsi="Times New Roman"/>
                <w:color w:val="C00000"/>
                <w:sz w:val="32"/>
              </w:rPr>
              <w:t>Student Declaration</w:t>
            </w:r>
          </w:p>
          <w:p w14:paraId="405E7B6B" w14:textId="77777777" w:rsidR="00C231A9" w:rsidRDefault="00000000">
            <w:pPr>
              <w:autoSpaceDE w:val="0"/>
              <w:autoSpaceDN w:val="0"/>
              <w:spacing w:before="124" w:after="0" w:line="230" w:lineRule="auto"/>
              <w:jc w:val="center"/>
            </w:pPr>
            <w:r>
              <w:rPr>
                <w:rFonts w:ascii="Times New Roman" w:eastAsia="Times New Roman" w:hAnsi="Times New Roman"/>
                <w:color w:val="000000"/>
                <w:sz w:val="24"/>
              </w:rPr>
              <w:t xml:space="preserve">I </w:t>
            </w:r>
            <w:r>
              <w:rPr>
                <w:rFonts w:ascii="Times New Roman" w:eastAsia="Times New Roman" w:hAnsi="Times New Roman"/>
                <w:b/>
                <w:color w:val="000000"/>
                <w:sz w:val="24"/>
              </w:rPr>
              <w:t>SREESHAN D GOWDA</w:t>
            </w:r>
            <w:r>
              <w:rPr>
                <w:rFonts w:ascii="Times New Roman" w:eastAsia="Times New Roman" w:hAnsi="Times New Roman"/>
                <w:color w:val="000000"/>
                <w:sz w:val="24"/>
              </w:rPr>
              <w:t>, hereby declare that this project report entitled “</w:t>
            </w:r>
            <w:r>
              <w:rPr>
                <w:rFonts w:ascii="Times New Roman" w:eastAsia="Times New Roman" w:hAnsi="Times New Roman"/>
                <w:b/>
                <w:color w:val="000000"/>
                <w:sz w:val="24"/>
              </w:rPr>
              <w:t xml:space="preserve">MULTI-TENANT SaaS </w:t>
            </w:r>
          </w:p>
          <w:p w14:paraId="03B17EAF" w14:textId="77777777" w:rsidR="00C231A9" w:rsidRDefault="00000000">
            <w:pPr>
              <w:autoSpaceDE w:val="0"/>
              <w:autoSpaceDN w:val="0"/>
              <w:spacing w:before="150" w:after="0" w:line="230" w:lineRule="auto"/>
              <w:ind w:left="502"/>
            </w:pPr>
            <w:r>
              <w:rPr>
                <w:rFonts w:ascii="Times New Roman" w:eastAsia="Times New Roman" w:hAnsi="Times New Roman"/>
                <w:b/>
                <w:color w:val="000000"/>
                <w:sz w:val="24"/>
              </w:rPr>
              <w:t>PLATFORM</w:t>
            </w:r>
            <w:r>
              <w:rPr>
                <w:rFonts w:ascii="Times New Roman" w:eastAsia="Times New Roman" w:hAnsi="Times New Roman"/>
                <w:color w:val="000000"/>
                <w:sz w:val="24"/>
              </w:rPr>
              <w:t xml:space="preserve">” for the partial fulfilment of </w:t>
            </w:r>
            <w:r>
              <w:rPr>
                <w:rFonts w:ascii="Times New Roman" w:eastAsia="Times New Roman" w:hAnsi="Times New Roman"/>
                <w:b/>
                <w:color w:val="000000"/>
                <w:sz w:val="24"/>
              </w:rPr>
              <w:t>BCA Sixthsemester</w:t>
            </w:r>
            <w:r>
              <w:rPr>
                <w:rFonts w:ascii="Times New Roman" w:eastAsia="Times New Roman" w:hAnsi="Times New Roman"/>
                <w:color w:val="000000"/>
                <w:sz w:val="24"/>
              </w:rPr>
              <w:t xml:space="preserve"> course in the computer laboratory at </w:t>
            </w:r>
          </w:p>
          <w:p w14:paraId="4B55A5A3" w14:textId="77777777" w:rsidR="00C231A9" w:rsidRDefault="00000000">
            <w:pPr>
              <w:autoSpaceDE w:val="0"/>
              <w:autoSpaceDN w:val="0"/>
              <w:spacing w:before="262" w:after="0" w:line="230" w:lineRule="auto"/>
              <w:ind w:left="502"/>
            </w:pPr>
            <w:r>
              <w:rPr>
                <w:rFonts w:ascii="Times New Roman" w:eastAsia="Times New Roman" w:hAnsi="Times New Roman"/>
                <w:b/>
                <w:color w:val="000000"/>
                <w:sz w:val="24"/>
              </w:rPr>
              <w:t xml:space="preserve">DONBOSCO INSTITUTE OF MANAGEMENT STUDIES AND COMPUTER </w:t>
            </w:r>
          </w:p>
          <w:p w14:paraId="2FC0428C" w14:textId="77777777" w:rsidR="00C231A9" w:rsidRDefault="00000000">
            <w:pPr>
              <w:autoSpaceDE w:val="0"/>
              <w:autoSpaceDN w:val="0"/>
              <w:spacing w:before="148" w:after="0" w:line="230" w:lineRule="auto"/>
              <w:ind w:left="512"/>
            </w:pPr>
            <w:r>
              <w:rPr>
                <w:rFonts w:ascii="Times New Roman" w:eastAsia="Times New Roman" w:hAnsi="Times New Roman"/>
                <w:b/>
                <w:color w:val="000000"/>
                <w:sz w:val="24"/>
              </w:rPr>
              <w:t>APPLICATIONS</w:t>
            </w:r>
            <w:r>
              <w:rPr>
                <w:rFonts w:ascii="Times New Roman" w:eastAsia="Times New Roman" w:hAnsi="Times New Roman"/>
                <w:color w:val="000000"/>
                <w:sz w:val="24"/>
              </w:rPr>
              <w:t>, during the period of February 2026 to May 2026.</w:t>
            </w:r>
          </w:p>
          <w:p w14:paraId="7DC5B0A6" w14:textId="77777777" w:rsidR="00C231A9" w:rsidRDefault="00000000">
            <w:pPr>
              <w:autoSpaceDE w:val="0"/>
              <w:autoSpaceDN w:val="0"/>
              <w:spacing w:before="2502" w:after="0" w:line="230" w:lineRule="auto"/>
              <w:ind w:right="1948"/>
              <w:jc w:val="right"/>
            </w:pPr>
            <w:r>
              <w:rPr>
                <w:rFonts w:ascii="Times New Roman" w:eastAsia="Times New Roman" w:hAnsi="Times New Roman"/>
                <w:b/>
                <w:color w:val="000000"/>
                <w:sz w:val="28"/>
              </w:rPr>
              <w:t xml:space="preserve"> Signature</w:t>
            </w:r>
          </w:p>
          <w:p w14:paraId="2416CE90" w14:textId="77777777" w:rsidR="00C231A9" w:rsidRDefault="00000000">
            <w:pPr>
              <w:autoSpaceDE w:val="0"/>
              <w:autoSpaceDN w:val="0"/>
              <w:spacing w:before="146" w:after="0" w:line="230" w:lineRule="auto"/>
              <w:ind w:right="1116"/>
              <w:jc w:val="right"/>
            </w:pPr>
            <w:r>
              <w:rPr>
                <w:rFonts w:ascii="Times New Roman" w:eastAsia="Times New Roman" w:hAnsi="Times New Roman"/>
                <w:b/>
                <w:color w:val="000000"/>
                <w:sz w:val="24"/>
              </w:rPr>
              <w:t>SREESHAN D GOWDA</w:t>
            </w:r>
          </w:p>
        </w:tc>
      </w:tr>
    </w:tbl>
    <w:p w14:paraId="6B885BA8" w14:textId="77777777" w:rsidR="00C231A9" w:rsidRDefault="00C231A9">
      <w:pPr>
        <w:autoSpaceDE w:val="0"/>
        <w:autoSpaceDN w:val="0"/>
        <w:spacing w:after="0" w:line="14" w:lineRule="exact"/>
      </w:pPr>
    </w:p>
    <w:p w14:paraId="693122C1" w14:textId="77777777" w:rsidR="00C231A9" w:rsidRDefault="00C231A9">
      <w:pPr>
        <w:sectPr w:rsidR="00C231A9">
          <w:pgSz w:w="11904" w:h="16838"/>
          <w:pgMar w:top="240" w:right="452" w:bottom="236" w:left="480" w:header="720" w:footer="720" w:gutter="0"/>
          <w:cols w:space="720"/>
          <w:docGrid w:linePitch="360"/>
        </w:sectPr>
      </w:pPr>
    </w:p>
    <w:p w14:paraId="1D0F4784" w14:textId="77777777" w:rsidR="00C231A9" w:rsidRDefault="00C231A9">
      <w:pPr>
        <w:autoSpaceDE w:val="0"/>
        <w:autoSpaceDN w:val="0"/>
        <w:spacing w:after="20" w:line="220" w:lineRule="exact"/>
      </w:pPr>
    </w:p>
    <w:tbl>
      <w:tblPr>
        <w:tblW w:w="0" w:type="auto"/>
        <w:tblLayout w:type="fixed"/>
        <w:tblLook w:val="04A0" w:firstRow="1" w:lastRow="0" w:firstColumn="1" w:lastColumn="0" w:noHBand="0" w:noVBand="1"/>
      </w:tblPr>
      <w:tblGrid>
        <w:gridCol w:w="11140"/>
        <w:gridCol w:w="280"/>
      </w:tblGrid>
      <w:tr w:rsidR="00C231A9" w14:paraId="77AC9A30" w14:textId="77777777">
        <w:trPr>
          <w:trHeight w:hRule="exact" w:val="15866"/>
        </w:trPr>
        <w:tc>
          <w:tcPr>
            <w:tcW w:w="11140" w:type="dxa"/>
            <w:tcMar>
              <w:left w:w="0" w:type="dxa"/>
              <w:right w:w="0" w:type="dxa"/>
            </w:tcMar>
          </w:tcPr>
          <w:tbl>
            <w:tblPr>
              <w:tblW w:w="0" w:type="auto"/>
              <w:tblInd w:w="7" w:type="dxa"/>
              <w:tblLayout w:type="fixed"/>
              <w:tblLook w:val="04A0" w:firstRow="1" w:lastRow="0" w:firstColumn="1" w:lastColumn="0" w:noHBand="0" w:noVBand="1"/>
            </w:tblPr>
            <w:tblGrid>
              <w:gridCol w:w="10936"/>
            </w:tblGrid>
            <w:tr w:rsidR="00C231A9" w14:paraId="342008E8" w14:textId="77777777">
              <w:trPr>
                <w:trHeight w:hRule="exact" w:val="15852"/>
              </w:trPr>
              <w:tc>
                <w:tcPr>
                  <w:tcW w:w="10936" w:type="dxa"/>
                  <w:tcBorders>
                    <w:top w:val="single" w:sz="5" w:space="0" w:color="000000"/>
                    <w:left w:val="single" w:sz="5" w:space="0" w:color="000000"/>
                    <w:bottom w:val="single" w:sz="5" w:space="0" w:color="000000"/>
                    <w:right w:val="single" w:sz="5" w:space="0" w:color="000000"/>
                  </w:tcBorders>
                  <w:tcMar>
                    <w:left w:w="0" w:type="dxa"/>
                    <w:right w:w="0" w:type="dxa"/>
                  </w:tcMar>
                </w:tcPr>
                <w:p w14:paraId="6E376107" w14:textId="77777777" w:rsidR="00C231A9" w:rsidRDefault="00000000">
                  <w:pPr>
                    <w:autoSpaceDE w:val="0"/>
                    <w:autoSpaceDN w:val="0"/>
                    <w:spacing w:before="1910" w:after="0" w:line="230" w:lineRule="auto"/>
                    <w:ind w:right="3716"/>
                    <w:jc w:val="right"/>
                  </w:pPr>
                  <w:r>
                    <w:rPr>
                      <w:rFonts w:ascii="Times New Roman" w:eastAsia="Times New Roman" w:hAnsi="Times New Roman"/>
                      <w:b/>
                      <w:color w:val="000000"/>
                      <w:sz w:val="32"/>
                    </w:rPr>
                    <w:t xml:space="preserve"> ACKNOWLEDGEMENT   </w:t>
                  </w:r>
                </w:p>
                <w:p w14:paraId="5D922DB8" w14:textId="77777777" w:rsidR="00C231A9" w:rsidRDefault="00000000" w:rsidP="00732A31">
                  <w:pPr>
                    <w:autoSpaceDE w:val="0"/>
                    <w:autoSpaceDN w:val="0"/>
                    <w:spacing w:before="512" w:after="0" w:line="360" w:lineRule="auto"/>
                    <w:ind w:left="930" w:right="1017" w:firstLine="686"/>
                    <w:jc w:val="both"/>
                  </w:pPr>
                  <w:r>
                    <w:rPr>
                      <w:rFonts w:ascii="Times New Roman" w:eastAsia="Times New Roman" w:hAnsi="Times New Roman"/>
                      <w:color w:val="000000"/>
                      <w:sz w:val="24"/>
                    </w:rPr>
                    <w:t xml:space="preserve"> I hereby acknowledge, with regards and respects, for the encouragement andguidance extended by </w:t>
                  </w:r>
                  <w:r>
                    <w:rPr>
                      <w:rFonts w:ascii="Times New Roman" w:eastAsia="Times New Roman" w:hAnsi="Times New Roman"/>
                      <w:b/>
                      <w:color w:val="000000"/>
                      <w:sz w:val="24"/>
                    </w:rPr>
                    <w:t>Ass.tProf. Dakshayini L,</w:t>
                  </w:r>
                  <w:r>
                    <w:rPr>
                      <w:rFonts w:ascii="Times New Roman" w:eastAsia="Times New Roman" w:hAnsi="Times New Roman"/>
                      <w:color w:val="000000"/>
                      <w:sz w:val="24"/>
                    </w:rPr>
                    <w:t xml:space="preserve"> faculty, Dept. of Computer Applications, DBIMSCA, Bangalore University, Jnana Bharathi, Bengaluru.</w:t>
                  </w:r>
                </w:p>
                <w:p w14:paraId="4BF0E680" w14:textId="77777777" w:rsidR="00C231A9" w:rsidRDefault="00000000" w:rsidP="00732A31">
                  <w:pPr>
                    <w:autoSpaceDE w:val="0"/>
                    <w:autoSpaceDN w:val="0"/>
                    <w:spacing w:before="766" w:after="0" w:line="360" w:lineRule="auto"/>
                    <w:ind w:left="940" w:right="1017" w:firstLine="770"/>
                    <w:jc w:val="both"/>
                  </w:pPr>
                  <w:r>
                    <w:rPr>
                      <w:rFonts w:ascii="Times New Roman" w:eastAsia="Times New Roman" w:hAnsi="Times New Roman"/>
                      <w:color w:val="000000"/>
                      <w:sz w:val="24"/>
                    </w:rPr>
                    <w:t xml:space="preserve"> I use this opportunity to thank </w:t>
                  </w:r>
                  <w:r>
                    <w:rPr>
                      <w:rFonts w:ascii="Times New Roman" w:eastAsia="Times New Roman" w:hAnsi="Times New Roman"/>
                      <w:b/>
                      <w:color w:val="000000"/>
                      <w:sz w:val="24"/>
                    </w:rPr>
                    <w:t>Professor Deepa T</w:t>
                  </w:r>
                  <w:r>
                    <w:rPr>
                      <w:rFonts w:ascii="Times New Roman" w:eastAsia="Times New Roman" w:hAnsi="Times New Roman"/>
                      <w:color w:val="000000"/>
                      <w:sz w:val="24"/>
                    </w:rPr>
                    <w:t xml:space="preserve">, HOD, </w:t>
                  </w:r>
                  <w:r>
                    <w:rPr>
                      <w:rFonts w:ascii="Times New Roman" w:eastAsia="Times New Roman" w:hAnsi="Times New Roman"/>
                      <w:b/>
                      <w:color w:val="000000"/>
                      <w:sz w:val="24"/>
                    </w:rPr>
                    <w:t xml:space="preserve">Dr. Veena, </w:t>
                  </w:r>
                  <w:r>
                    <w:rPr>
                      <w:rFonts w:ascii="Times New Roman" w:eastAsia="Times New Roman" w:hAnsi="Times New Roman"/>
                      <w:color w:val="000000"/>
                      <w:sz w:val="24"/>
                    </w:rPr>
                    <w:t xml:space="preserve">Director, Dept. of Computer Applications, DBIMSCA, Bangalore University, especially for providing the platform to develop skills of presentation of Synopsis and Project. </w:t>
                  </w:r>
                </w:p>
                <w:p w14:paraId="73C7A399" w14:textId="77777777" w:rsidR="00C231A9" w:rsidRDefault="00000000" w:rsidP="00732A31">
                  <w:pPr>
                    <w:tabs>
                      <w:tab w:val="left" w:pos="1710"/>
                    </w:tabs>
                    <w:autoSpaceDE w:val="0"/>
                    <w:autoSpaceDN w:val="0"/>
                    <w:spacing w:before="716" w:after="0" w:line="360" w:lineRule="auto"/>
                    <w:ind w:left="940" w:right="1017"/>
                    <w:jc w:val="both"/>
                  </w:pPr>
                  <w:r>
                    <w:tab/>
                  </w:r>
                  <w:r>
                    <w:rPr>
                      <w:rFonts w:ascii="Times New Roman" w:eastAsia="Times New Roman" w:hAnsi="Times New Roman"/>
                      <w:color w:val="000000"/>
                      <w:sz w:val="24"/>
                    </w:rPr>
                    <w:t xml:space="preserve"> Finally, I would like to thank our Principal </w:t>
                  </w:r>
                  <w:r>
                    <w:rPr>
                      <w:rFonts w:ascii="Times New Roman" w:eastAsia="Times New Roman" w:hAnsi="Times New Roman"/>
                      <w:b/>
                      <w:color w:val="000000"/>
                      <w:sz w:val="24"/>
                    </w:rPr>
                    <w:t xml:space="preserve">H </w:t>
                  </w:r>
                  <w:proofErr w:type="gramStart"/>
                  <w:r>
                    <w:rPr>
                      <w:rFonts w:ascii="Times New Roman" w:eastAsia="Times New Roman" w:hAnsi="Times New Roman"/>
                      <w:b/>
                      <w:color w:val="000000"/>
                      <w:sz w:val="24"/>
                    </w:rPr>
                    <w:t xml:space="preserve">Pandurangappa </w:t>
                  </w:r>
                  <w:r>
                    <w:rPr>
                      <w:rFonts w:ascii="Times New Roman" w:eastAsia="Times New Roman" w:hAnsi="Times New Roman"/>
                      <w:color w:val="000000"/>
                      <w:sz w:val="24"/>
                    </w:rPr>
                    <w:t>,</w:t>
                  </w:r>
                  <w:proofErr w:type="gramEnd"/>
                  <w:r>
                    <w:rPr>
                      <w:rFonts w:ascii="Times New Roman" w:eastAsia="Times New Roman" w:hAnsi="Times New Roman"/>
                      <w:color w:val="000000"/>
                      <w:sz w:val="24"/>
                    </w:rPr>
                    <w:t xml:space="preserve"> DBIMSCA, Bangalore University and teachers of the department for their support. </w:t>
                  </w:r>
                </w:p>
                <w:p w14:paraId="4CDC2263" w14:textId="77777777" w:rsidR="00C231A9" w:rsidRDefault="00000000">
                  <w:pPr>
                    <w:autoSpaceDE w:val="0"/>
                    <w:autoSpaceDN w:val="0"/>
                    <w:spacing w:before="2006" w:after="0" w:line="233" w:lineRule="auto"/>
                    <w:ind w:right="502"/>
                    <w:jc w:val="right"/>
                  </w:pPr>
                  <w:r>
                    <w:rPr>
                      <w:rFonts w:ascii="Times New Roman" w:eastAsia="Times New Roman" w:hAnsi="Times New Roman"/>
                      <w:b/>
                      <w:color w:val="000000"/>
                      <w:sz w:val="28"/>
                    </w:rPr>
                    <w:t xml:space="preserve"> Project Associate:</w:t>
                  </w:r>
                  <w:r>
                    <w:rPr>
                      <w:rFonts w:ascii="Times New Roman" w:eastAsia="Times New Roman" w:hAnsi="Times New Roman"/>
                      <w:b/>
                      <w:color w:val="000000"/>
                      <w:sz w:val="24"/>
                    </w:rPr>
                    <w:t xml:space="preserve"> SREESHAN D GOWDA</w:t>
                  </w:r>
                </w:p>
              </w:tc>
            </w:tr>
          </w:tbl>
          <w:p w14:paraId="4C02770F" w14:textId="77777777" w:rsidR="00C231A9" w:rsidRDefault="00C231A9">
            <w:pPr>
              <w:autoSpaceDE w:val="0"/>
              <w:autoSpaceDN w:val="0"/>
              <w:spacing w:after="0" w:line="14" w:lineRule="exact"/>
            </w:pPr>
          </w:p>
        </w:tc>
        <w:tc>
          <w:tcPr>
            <w:tcW w:w="280" w:type="dxa"/>
            <w:tcMar>
              <w:left w:w="0" w:type="dxa"/>
              <w:right w:w="0" w:type="dxa"/>
            </w:tcMar>
          </w:tcPr>
          <w:p w14:paraId="159E5EEE" w14:textId="77777777" w:rsidR="00C231A9" w:rsidRDefault="00000000">
            <w:pPr>
              <w:autoSpaceDE w:val="0"/>
              <w:autoSpaceDN w:val="0"/>
              <w:spacing w:before="11040" w:after="0" w:line="240" w:lineRule="auto"/>
              <w:jc w:val="right"/>
            </w:pPr>
            <w:r>
              <w:rPr>
                <w:noProof/>
              </w:rPr>
              <w:drawing>
                <wp:inline distT="0" distB="0" distL="0" distR="0" wp14:anchorId="46B9BB7A" wp14:editId="5E5A07DE">
                  <wp:extent cx="59690" cy="2260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690" cy="226059"/>
                          </a:xfrm>
                          <a:prstGeom prst="rect">
                            <a:avLst/>
                          </a:prstGeom>
                        </pic:spPr>
                      </pic:pic>
                    </a:graphicData>
                  </a:graphic>
                </wp:inline>
              </w:drawing>
            </w:r>
          </w:p>
        </w:tc>
      </w:tr>
    </w:tbl>
    <w:p w14:paraId="33A41973" w14:textId="77777777" w:rsidR="00C231A9" w:rsidRDefault="00C231A9">
      <w:pPr>
        <w:autoSpaceDE w:val="0"/>
        <w:autoSpaceDN w:val="0"/>
        <w:spacing w:after="0" w:line="14" w:lineRule="exact"/>
      </w:pPr>
    </w:p>
    <w:p w14:paraId="39712DEA" w14:textId="77777777" w:rsidR="00C231A9" w:rsidRDefault="00C231A9">
      <w:pPr>
        <w:sectPr w:rsidR="00C231A9">
          <w:pgSz w:w="11904" w:h="16838"/>
          <w:pgMar w:top="240" w:right="0" w:bottom="236" w:left="480" w:header="720" w:footer="720" w:gutter="0"/>
          <w:cols w:space="720"/>
          <w:docGrid w:linePitch="360"/>
        </w:sectPr>
      </w:pPr>
    </w:p>
    <w:p w14:paraId="45FB3B61" w14:textId="77777777" w:rsidR="00C231A9" w:rsidRDefault="00C231A9">
      <w:pPr>
        <w:autoSpaceDE w:val="0"/>
        <w:autoSpaceDN w:val="0"/>
        <w:spacing w:after="502" w:line="220" w:lineRule="exact"/>
      </w:pPr>
    </w:p>
    <w:p w14:paraId="5221DC1E" w14:textId="77777777" w:rsidR="00C231A9" w:rsidRDefault="00000000">
      <w:pPr>
        <w:autoSpaceDE w:val="0"/>
        <w:autoSpaceDN w:val="0"/>
        <w:spacing w:after="752" w:line="240" w:lineRule="auto"/>
        <w:jc w:val="center"/>
      </w:pPr>
      <w:r>
        <w:rPr>
          <w:rFonts w:ascii="Cambria" w:eastAsia="Cambria" w:hAnsi="Cambria"/>
          <w:b/>
          <w:color w:val="000000"/>
          <w:sz w:val="32"/>
        </w:rPr>
        <w:t>TABLE OF CONTENTS</w:t>
      </w:r>
    </w:p>
    <w:tbl>
      <w:tblPr>
        <w:tblW w:w="0" w:type="auto"/>
        <w:tblInd w:w="4" w:type="dxa"/>
        <w:tblLayout w:type="fixed"/>
        <w:tblLook w:val="04A0" w:firstRow="1" w:lastRow="0" w:firstColumn="1" w:lastColumn="0" w:noHBand="0" w:noVBand="1"/>
      </w:tblPr>
      <w:tblGrid>
        <w:gridCol w:w="7202"/>
        <w:gridCol w:w="2160"/>
      </w:tblGrid>
      <w:tr w:rsidR="00C231A9" w14:paraId="2D63F13D" w14:textId="77777777">
        <w:trPr>
          <w:trHeight w:hRule="exact" w:val="504"/>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7806499B" w14:textId="77777777" w:rsidR="00C231A9" w:rsidRDefault="00000000">
            <w:pPr>
              <w:autoSpaceDE w:val="0"/>
              <w:autoSpaceDN w:val="0"/>
              <w:spacing w:before="2" w:after="0" w:line="240" w:lineRule="auto"/>
              <w:ind w:left="104"/>
            </w:pPr>
            <w:r>
              <w:rPr>
                <w:rFonts w:ascii="Cambria" w:eastAsia="Cambria" w:hAnsi="Cambria"/>
                <w:b/>
                <w:color w:val="000000"/>
              </w:rPr>
              <w:t>Topic Description</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2442AFEE" w14:textId="77777777" w:rsidR="00C231A9" w:rsidRDefault="00000000">
            <w:pPr>
              <w:autoSpaceDE w:val="0"/>
              <w:autoSpaceDN w:val="0"/>
              <w:spacing w:before="2" w:after="0" w:line="240" w:lineRule="auto"/>
              <w:ind w:left="102"/>
            </w:pPr>
            <w:r>
              <w:rPr>
                <w:rFonts w:ascii="Cambria" w:eastAsia="Cambria" w:hAnsi="Cambria"/>
                <w:b/>
                <w:color w:val="000000"/>
              </w:rPr>
              <w:t>Page Range</w:t>
            </w:r>
          </w:p>
        </w:tc>
      </w:tr>
      <w:tr w:rsidR="00C231A9" w14:paraId="305DB12D" w14:textId="77777777">
        <w:trPr>
          <w:trHeight w:hRule="exact" w:val="508"/>
        </w:trPr>
        <w:tc>
          <w:tcPr>
            <w:tcW w:w="7202" w:type="dxa"/>
            <w:tcBorders>
              <w:top w:val="single" w:sz="4" w:space="0" w:color="000000"/>
              <w:left w:val="single" w:sz="4" w:space="0" w:color="000000"/>
              <w:bottom w:val="single" w:sz="3" w:space="0" w:color="000000"/>
              <w:right w:val="single" w:sz="4" w:space="0" w:color="000000"/>
            </w:tcBorders>
            <w:tcMar>
              <w:left w:w="0" w:type="dxa"/>
              <w:right w:w="0" w:type="dxa"/>
            </w:tcMar>
          </w:tcPr>
          <w:p w14:paraId="6E2A7857" w14:textId="77777777" w:rsidR="00C231A9" w:rsidRDefault="00000000">
            <w:pPr>
              <w:autoSpaceDE w:val="0"/>
              <w:autoSpaceDN w:val="0"/>
              <w:spacing w:before="2" w:after="0" w:line="240" w:lineRule="auto"/>
              <w:ind w:left="104"/>
            </w:pPr>
            <w:r>
              <w:rPr>
                <w:rFonts w:ascii="Cambria" w:eastAsia="Cambria" w:hAnsi="Cambria"/>
                <w:b/>
                <w:color w:val="000000"/>
              </w:rPr>
              <w:t>CHAPTER 1 INTRODUCTION</w:t>
            </w:r>
          </w:p>
        </w:tc>
        <w:tc>
          <w:tcPr>
            <w:tcW w:w="2160" w:type="dxa"/>
            <w:tcBorders>
              <w:top w:val="single" w:sz="4" w:space="0" w:color="000000"/>
              <w:left w:val="single" w:sz="4" w:space="0" w:color="000000"/>
              <w:bottom w:val="single" w:sz="3" w:space="0" w:color="000000"/>
              <w:right w:val="single" w:sz="3" w:space="0" w:color="000000"/>
            </w:tcBorders>
            <w:tcMar>
              <w:left w:w="0" w:type="dxa"/>
              <w:right w:w="0" w:type="dxa"/>
            </w:tcMar>
          </w:tcPr>
          <w:p w14:paraId="6E5790DF" w14:textId="77777777" w:rsidR="00C231A9" w:rsidRDefault="00000000">
            <w:pPr>
              <w:autoSpaceDE w:val="0"/>
              <w:autoSpaceDN w:val="0"/>
              <w:spacing w:before="2" w:after="0" w:line="240" w:lineRule="auto"/>
              <w:ind w:left="102"/>
            </w:pPr>
            <w:r>
              <w:rPr>
                <w:rFonts w:ascii="Cambria" w:eastAsia="Cambria" w:hAnsi="Cambria"/>
                <w:b/>
                <w:color w:val="000000"/>
              </w:rPr>
              <w:t>1</w:t>
            </w:r>
          </w:p>
        </w:tc>
      </w:tr>
      <w:tr w:rsidR="00C231A9" w14:paraId="18EE4A66" w14:textId="77777777">
        <w:trPr>
          <w:trHeight w:hRule="exact" w:val="508"/>
        </w:trPr>
        <w:tc>
          <w:tcPr>
            <w:tcW w:w="7202" w:type="dxa"/>
            <w:tcBorders>
              <w:top w:val="single" w:sz="3" w:space="0" w:color="000000"/>
              <w:left w:val="single" w:sz="4" w:space="0" w:color="000000"/>
              <w:bottom w:val="single" w:sz="4" w:space="0" w:color="000000"/>
              <w:right w:val="single" w:sz="4" w:space="0" w:color="000000"/>
            </w:tcBorders>
            <w:tcMar>
              <w:left w:w="0" w:type="dxa"/>
              <w:right w:w="0" w:type="dxa"/>
            </w:tcMar>
          </w:tcPr>
          <w:p w14:paraId="1562D00F" w14:textId="77777777" w:rsidR="00C231A9" w:rsidRDefault="00000000">
            <w:pPr>
              <w:autoSpaceDE w:val="0"/>
              <w:autoSpaceDN w:val="0"/>
              <w:spacing w:before="2" w:after="0" w:line="240" w:lineRule="auto"/>
              <w:ind w:left="104"/>
            </w:pPr>
            <w:r>
              <w:rPr>
                <w:rFonts w:ascii="Cambria" w:eastAsia="Cambria" w:hAnsi="Cambria"/>
                <w:color w:val="000000"/>
              </w:rPr>
              <w:t xml:space="preserve">1.1 PROJECT AIMS AND OBJECTIVES </w:t>
            </w:r>
          </w:p>
        </w:tc>
        <w:tc>
          <w:tcPr>
            <w:tcW w:w="2160" w:type="dxa"/>
            <w:tcBorders>
              <w:top w:val="single" w:sz="3" w:space="0" w:color="000000"/>
              <w:left w:val="single" w:sz="4" w:space="0" w:color="000000"/>
              <w:bottom w:val="single" w:sz="4" w:space="0" w:color="000000"/>
              <w:right w:val="single" w:sz="3" w:space="0" w:color="000000"/>
            </w:tcBorders>
            <w:tcMar>
              <w:left w:w="0" w:type="dxa"/>
              <w:right w:w="0" w:type="dxa"/>
            </w:tcMar>
          </w:tcPr>
          <w:p w14:paraId="0AD49895" w14:textId="77777777" w:rsidR="00C231A9" w:rsidRDefault="00000000">
            <w:pPr>
              <w:autoSpaceDE w:val="0"/>
              <w:autoSpaceDN w:val="0"/>
              <w:spacing w:before="2" w:after="0" w:line="240" w:lineRule="auto"/>
              <w:ind w:left="102"/>
            </w:pPr>
            <w:r>
              <w:rPr>
                <w:rFonts w:ascii="Cambria" w:eastAsia="Cambria" w:hAnsi="Cambria"/>
                <w:color w:val="000000"/>
              </w:rPr>
              <w:t xml:space="preserve">1 - 4 </w:t>
            </w:r>
          </w:p>
        </w:tc>
      </w:tr>
      <w:tr w:rsidR="00C231A9" w14:paraId="0033AED4" w14:textId="77777777">
        <w:trPr>
          <w:trHeight w:hRule="exact" w:val="504"/>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08A8DC5C" w14:textId="77777777" w:rsidR="00C231A9" w:rsidRDefault="00000000">
            <w:pPr>
              <w:autoSpaceDE w:val="0"/>
              <w:autoSpaceDN w:val="0"/>
              <w:spacing w:after="0" w:line="240" w:lineRule="auto"/>
              <w:ind w:left="104"/>
            </w:pPr>
            <w:r>
              <w:rPr>
                <w:rFonts w:ascii="Cambria" w:eastAsia="Cambria" w:hAnsi="Cambria"/>
                <w:color w:val="000000"/>
              </w:rPr>
              <w:t xml:space="preserve">1.2 BACKGROUND OF PROJECT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511A7CD4" w14:textId="77777777" w:rsidR="00C231A9" w:rsidRDefault="00000000">
            <w:pPr>
              <w:autoSpaceDE w:val="0"/>
              <w:autoSpaceDN w:val="0"/>
              <w:spacing w:after="0" w:line="240" w:lineRule="auto"/>
              <w:ind w:left="102"/>
            </w:pPr>
            <w:r>
              <w:rPr>
                <w:rFonts w:ascii="Cambria" w:eastAsia="Cambria" w:hAnsi="Cambria"/>
                <w:color w:val="000000"/>
              </w:rPr>
              <w:t xml:space="preserve">5 - 8 </w:t>
            </w:r>
          </w:p>
        </w:tc>
      </w:tr>
      <w:tr w:rsidR="00C231A9" w14:paraId="79F85302" w14:textId="77777777">
        <w:trPr>
          <w:trHeight w:hRule="exact" w:val="508"/>
        </w:trPr>
        <w:tc>
          <w:tcPr>
            <w:tcW w:w="7202" w:type="dxa"/>
            <w:tcBorders>
              <w:top w:val="single" w:sz="4" w:space="0" w:color="000000"/>
              <w:left w:val="single" w:sz="4" w:space="0" w:color="000000"/>
              <w:bottom w:val="single" w:sz="3" w:space="0" w:color="000000"/>
              <w:right w:val="single" w:sz="4" w:space="0" w:color="000000"/>
            </w:tcBorders>
            <w:tcMar>
              <w:left w:w="0" w:type="dxa"/>
              <w:right w:w="0" w:type="dxa"/>
            </w:tcMar>
          </w:tcPr>
          <w:p w14:paraId="59C6BE60" w14:textId="77777777" w:rsidR="00C231A9" w:rsidRDefault="00000000">
            <w:pPr>
              <w:autoSpaceDE w:val="0"/>
              <w:autoSpaceDN w:val="0"/>
              <w:spacing w:before="4" w:after="0" w:line="240" w:lineRule="auto"/>
              <w:ind w:left="104"/>
            </w:pPr>
            <w:r>
              <w:rPr>
                <w:rFonts w:ascii="Cambria" w:eastAsia="Cambria" w:hAnsi="Cambria"/>
                <w:color w:val="000000"/>
              </w:rPr>
              <w:t xml:space="preserve">1.3 PROJECT REQUIREMENTS </w:t>
            </w:r>
          </w:p>
        </w:tc>
        <w:tc>
          <w:tcPr>
            <w:tcW w:w="2160" w:type="dxa"/>
            <w:tcBorders>
              <w:top w:val="single" w:sz="4" w:space="0" w:color="000000"/>
              <w:left w:val="single" w:sz="4" w:space="0" w:color="000000"/>
              <w:bottom w:val="single" w:sz="3" w:space="0" w:color="000000"/>
              <w:right w:val="single" w:sz="3" w:space="0" w:color="000000"/>
            </w:tcBorders>
            <w:tcMar>
              <w:left w:w="0" w:type="dxa"/>
              <w:right w:w="0" w:type="dxa"/>
            </w:tcMar>
          </w:tcPr>
          <w:p w14:paraId="38824E08" w14:textId="77777777" w:rsidR="00C231A9" w:rsidRDefault="00000000">
            <w:pPr>
              <w:autoSpaceDE w:val="0"/>
              <w:autoSpaceDN w:val="0"/>
              <w:spacing w:before="4" w:after="0" w:line="240" w:lineRule="auto"/>
              <w:ind w:left="102"/>
            </w:pPr>
            <w:r>
              <w:rPr>
                <w:rFonts w:ascii="Cambria" w:eastAsia="Cambria" w:hAnsi="Cambria"/>
                <w:color w:val="000000"/>
              </w:rPr>
              <w:t xml:space="preserve">9 - 15 </w:t>
            </w:r>
          </w:p>
        </w:tc>
      </w:tr>
      <w:tr w:rsidR="00C231A9" w14:paraId="67FF96BF" w14:textId="77777777">
        <w:trPr>
          <w:trHeight w:hRule="exact" w:val="510"/>
        </w:trPr>
        <w:tc>
          <w:tcPr>
            <w:tcW w:w="7202" w:type="dxa"/>
            <w:tcBorders>
              <w:top w:val="single" w:sz="3" w:space="0" w:color="000000"/>
              <w:left w:val="single" w:sz="4" w:space="0" w:color="000000"/>
              <w:bottom w:val="single" w:sz="4" w:space="0" w:color="000000"/>
              <w:right w:val="single" w:sz="4" w:space="0" w:color="000000"/>
            </w:tcBorders>
            <w:tcMar>
              <w:left w:w="0" w:type="dxa"/>
              <w:right w:w="0" w:type="dxa"/>
            </w:tcMar>
          </w:tcPr>
          <w:p w14:paraId="46956638" w14:textId="77777777" w:rsidR="00C231A9" w:rsidRDefault="00000000">
            <w:pPr>
              <w:autoSpaceDE w:val="0"/>
              <w:autoSpaceDN w:val="0"/>
              <w:spacing w:before="4" w:after="0" w:line="240" w:lineRule="auto"/>
              <w:ind w:left="104"/>
            </w:pPr>
            <w:r>
              <w:rPr>
                <w:rFonts w:ascii="Cambria" w:eastAsia="Cambria" w:hAnsi="Cambria"/>
                <w:b/>
                <w:color w:val="000000"/>
              </w:rPr>
              <w:t>CHAPTER 2 SYSTEM REQUIREMENT ANALYSIS</w:t>
            </w:r>
          </w:p>
        </w:tc>
        <w:tc>
          <w:tcPr>
            <w:tcW w:w="2160" w:type="dxa"/>
            <w:tcBorders>
              <w:top w:val="single" w:sz="3" w:space="0" w:color="000000"/>
              <w:left w:val="single" w:sz="4" w:space="0" w:color="000000"/>
              <w:bottom w:val="single" w:sz="4" w:space="0" w:color="000000"/>
              <w:right w:val="single" w:sz="3" w:space="0" w:color="000000"/>
            </w:tcBorders>
            <w:tcMar>
              <w:left w:w="0" w:type="dxa"/>
              <w:right w:w="0" w:type="dxa"/>
            </w:tcMar>
          </w:tcPr>
          <w:p w14:paraId="6C7F3ACC" w14:textId="77777777" w:rsidR="00C231A9" w:rsidRDefault="00000000">
            <w:pPr>
              <w:autoSpaceDE w:val="0"/>
              <w:autoSpaceDN w:val="0"/>
              <w:spacing w:before="4" w:after="0" w:line="240" w:lineRule="auto"/>
              <w:ind w:left="102"/>
            </w:pPr>
            <w:r>
              <w:rPr>
                <w:rFonts w:ascii="Cambria" w:eastAsia="Cambria" w:hAnsi="Cambria"/>
                <w:b/>
                <w:color w:val="000000"/>
              </w:rPr>
              <w:t>16</w:t>
            </w:r>
          </w:p>
        </w:tc>
      </w:tr>
      <w:tr w:rsidR="00C231A9" w14:paraId="4C12103E" w14:textId="77777777">
        <w:trPr>
          <w:trHeight w:hRule="exact" w:val="506"/>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53471A4B" w14:textId="77777777" w:rsidR="00C231A9" w:rsidRDefault="00000000">
            <w:pPr>
              <w:autoSpaceDE w:val="0"/>
              <w:autoSpaceDN w:val="0"/>
              <w:spacing w:after="0" w:line="240" w:lineRule="auto"/>
              <w:ind w:left="104"/>
            </w:pPr>
            <w:r>
              <w:rPr>
                <w:rFonts w:ascii="Cambria" w:eastAsia="Cambria" w:hAnsi="Cambria"/>
                <w:color w:val="000000"/>
              </w:rPr>
              <w:t xml:space="preserve">2.1 SOFTWARE REQUIREMENT SPECIFICATION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69C88137" w14:textId="77777777" w:rsidR="00C231A9" w:rsidRDefault="00000000">
            <w:pPr>
              <w:autoSpaceDE w:val="0"/>
              <w:autoSpaceDN w:val="0"/>
              <w:spacing w:after="0" w:line="240" w:lineRule="auto"/>
              <w:ind w:left="102"/>
            </w:pPr>
            <w:r>
              <w:rPr>
                <w:rFonts w:ascii="Cambria" w:eastAsia="Cambria" w:hAnsi="Cambria"/>
                <w:color w:val="000000"/>
              </w:rPr>
              <w:t xml:space="preserve">16 - 20 </w:t>
            </w:r>
          </w:p>
        </w:tc>
      </w:tr>
      <w:tr w:rsidR="00C231A9" w14:paraId="31FBBDFE" w14:textId="77777777">
        <w:trPr>
          <w:trHeight w:hRule="exact" w:val="506"/>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6C05FEA0" w14:textId="77777777" w:rsidR="00C231A9" w:rsidRDefault="00000000">
            <w:pPr>
              <w:autoSpaceDE w:val="0"/>
              <w:autoSpaceDN w:val="0"/>
              <w:spacing w:after="0" w:line="240" w:lineRule="auto"/>
              <w:ind w:left="104"/>
            </w:pPr>
            <w:r>
              <w:rPr>
                <w:rFonts w:ascii="Cambria" w:eastAsia="Cambria" w:hAnsi="Cambria"/>
                <w:color w:val="000000"/>
              </w:rPr>
              <w:t xml:space="preserve">2.2 EXISTING VS PROPOSED SYSTEM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3D0633BD" w14:textId="77777777" w:rsidR="00C231A9" w:rsidRDefault="00000000">
            <w:pPr>
              <w:autoSpaceDE w:val="0"/>
              <w:autoSpaceDN w:val="0"/>
              <w:spacing w:after="0" w:line="240" w:lineRule="auto"/>
              <w:ind w:left="102"/>
            </w:pPr>
            <w:r>
              <w:rPr>
                <w:rFonts w:ascii="Cambria" w:eastAsia="Cambria" w:hAnsi="Cambria"/>
                <w:color w:val="000000"/>
              </w:rPr>
              <w:t xml:space="preserve">21 - 24 </w:t>
            </w:r>
          </w:p>
        </w:tc>
      </w:tr>
      <w:tr w:rsidR="00C231A9" w14:paraId="348F997D" w14:textId="77777777">
        <w:trPr>
          <w:trHeight w:hRule="exact" w:val="504"/>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21B47512" w14:textId="77777777" w:rsidR="00C231A9" w:rsidRDefault="00000000">
            <w:pPr>
              <w:autoSpaceDE w:val="0"/>
              <w:autoSpaceDN w:val="0"/>
              <w:spacing w:before="2" w:after="0" w:line="240" w:lineRule="auto"/>
              <w:ind w:left="104"/>
            </w:pPr>
            <w:r>
              <w:rPr>
                <w:rFonts w:ascii="Cambria" w:eastAsia="Cambria" w:hAnsi="Cambria"/>
                <w:color w:val="000000"/>
              </w:rPr>
              <w:t xml:space="preserve">2.3 SOFTWARE TOOL USED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22FBE512" w14:textId="77777777" w:rsidR="00C231A9" w:rsidRDefault="00000000">
            <w:pPr>
              <w:autoSpaceDE w:val="0"/>
              <w:autoSpaceDN w:val="0"/>
              <w:spacing w:before="2" w:after="0" w:line="240" w:lineRule="auto"/>
              <w:ind w:left="102"/>
            </w:pPr>
            <w:r>
              <w:rPr>
                <w:rFonts w:ascii="Cambria" w:eastAsia="Cambria" w:hAnsi="Cambria"/>
                <w:color w:val="000000"/>
              </w:rPr>
              <w:t xml:space="preserve">25 - 32 </w:t>
            </w:r>
          </w:p>
        </w:tc>
      </w:tr>
      <w:tr w:rsidR="00C231A9" w14:paraId="2018A55F" w14:textId="77777777">
        <w:trPr>
          <w:trHeight w:hRule="exact" w:val="508"/>
        </w:trPr>
        <w:tc>
          <w:tcPr>
            <w:tcW w:w="7202" w:type="dxa"/>
            <w:tcBorders>
              <w:top w:val="single" w:sz="4" w:space="0" w:color="000000"/>
              <w:left w:val="single" w:sz="4" w:space="0" w:color="000000"/>
              <w:bottom w:val="single" w:sz="3" w:space="0" w:color="000000"/>
              <w:right w:val="single" w:sz="4" w:space="0" w:color="000000"/>
            </w:tcBorders>
            <w:tcMar>
              <w:left w:w="0" w:type="dxa"/>
              <w:right w:w="0" w:type="dxa"/>
            </w:tcMar>
          </w:tcPr>
          <w:p w14:paraId="040021DC" w14:textId="77777777" w:rsidR="00C231A9" w:rsidRDefault="00000000">
            <w:pPr>
              <w:autoSpaceDE w:val="0"/>
              <w:autoSpaceDN w:val="0"/>
              <w:spacing w:before="2" w:after="0" w:line="240" w:lineRule="auto"/>
              <w:ind w:left="104"/>
            </w:pPr>
            <w:r>
              <w:rPr>
                <w:rFonts w:ascii="Cambria" w:eastAsia="Cambria" w:hAnsi="Cambria"/>
                <w:b/>
                <w:color w:val="000000"/>
              </w:rPr>
              <w:t>CHAPTER 3 SYSTEM DESIGN</w:t>
            </w:r>
          </w:p>
        </w:tc>
        <w:tc>
          <w:tcPr>
            <w:tcW w:w="2160" w:type="dxa"/>
            <w:tcBorders>
              <w:top w:val="single" w:sz="4" w:space="0" w:color="000000"/>
              <w:left w:val="single" w:sz="4" w:space="0" w:color="000000"/>
              <w:bottom w:val="single" w:sz="3" w:space="0" w:color="000000"/>
              <w:right w:val="single" w:sz="3" w:space="0" w:color="000000"/>
            </w:tcBorders>
            <w:tcMar>
              <w:left w:w="0" w:type="dxa"/>
              <w:right w:w="0" w:type="dxa"/>
            </w:tcMar>
          </w:tcPr>
          <w:p w14:paraId="141FB969" w14:textId="77777777" w:rsidR="00C231A9" w:rsidRDefault="00000000">
            <w:pPr>
              <w:autoSpaceDE w:val="0"/>
              <w:autoSpaceDN w:val="0"/>
              <w:spacing w:before="2" w:after="0" w:line="240" w:lineRule="auto"/>
              <w:ind w:left="102"/>
            </w:pPr>
            <w:r>
              <w:rPr>
                <w:rFonts w:ascii="Cambria" w:eastAsia="Cambria" w:hAnsi="Cambria"/>
                <w:b/>
                <w:color w:val="000000"/>
              </w:rPr>
              <w:t>33</w:t>
            </w:r>
          </w:p>
        </w:tc>
      </w:tr>
      <w:tr w:rsidR="00C231A9" w14:paraId="7B4CCCCE" w14:textId="77777777">
        <w:trPr>
          <w:trHeight w:hRule="exact" w:val="508"/>
        </w:trPr>
        <w:tc>
          <w:tcPr>
            <w:tcW w:w="7202" w:type="dxa"/>
            <w:tcBorders>
              <w:top w:val="single" w:sz="3" w:space="0" w:color="000000"/>
              <w:left w:val="single" w:sz="4" w:space="0" w:color="000000"/>
              <w:bottom w:val="single" w:sz="4" w:space="0" w:color="000000"/>
              <w:right w:val="single" w:sz="4" w:space="0" w:color="000000"/>
            </w:tcBorders>
            <w:tcMar>
              <w:left w:w="0" w:type="dxa"/>
              <w:right w:w="0" w:type="dxa"/>
            </w:tcMar>
          </w:tcPr>
          <w:p w14:paraId="6C8CF823" w14:textId="77777777" w:rsidR="00C231A9" w:rsidRDefault="00000000">
            <w:pPr>
              <w:autoSpaceDE w:val="0"/>
              <w:autoSpaceDN w:val="0"/>
              <w:spacing w:before="2" w:after="0" w:line="240" w:lineRule="auto"/>
              <w:ind w:left="104"/>
            </w:pPr>
            <w:r>
              <w:rPr>
                <w:rFonts w:ascii="Cambria" w:eastAsia="Cambria" w:hAnsi="Cambria"/>
                <w:color w:val="000000"/>
              </w:rPr>
              <w:t xml:space="preserve">3.1 TABLE DESIGN </w:t>
            </w:r>
          </w:p>
        </w:tc>
        <w:tc>
          <w:tcPr>
            <w:tcW w:w="2160" w:type="dxa"/>
            <w:tcBorders>
              <w:top w:val="single" w:sz="3" w:space="0" w:color="000000"/>
              <w:left w:val="single" w:sz="4" w:space="0" w:color="000000"/>
              <w:bottom w:val="single" w:sz="4" w:space="0" w:color="000000"/>
              <w:right w:val="single" w:sz="3" w:space="0" w:color="000000"/>
            </w:tcBorders>
            <w:tcMar>
              <w:left w:w="0" w:type="dxa"/>
              <w:right w:w="0" w:type="dxa"/>
            </w:tcMar>
          </w:tcPr>
          <w:p w14:paraId="7718539E" w14:textId="77777777" w:rsidR="00C231A9" w:rsidRDefault="00000000">
            <w:pPr>
              <w:autoSpaceDE w:val="0"/>
              <w:autoSpaceDN w:val="0"/>
              <w:spacing w:before="2" w:after="0" w:line="240" w:lineRule="auto"/>
              <w:ind w:left="102"/>
            </w:pPr>
            <w:r>
              <w:rPr>
                <w:rFonts w:ascii="Cambria" w:eastAsia="Cambria" w:hAnsi="Cambria"/>
                <w:color w:val="000000"/>
              </w:rPr>
              <w:t xml:space="preserve">33 - 43 </w:t>
            </w:r>
          </w:p>
        </w:tc>
      </w:tr>
      <w:tr w:rsidR="00C231A9" w14:paraId="4EFC6748" w14:textId="77777777">
        <w:trPr>
          <w:trHeight w:hRule="exact" w:val="504"/>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4C59F724" w14:textId="77777777" w:rsidR="00C231A9" w:rsidRDefault="00000000">
            <w:pPr>
              <w:autoSpaceDE w:val="0"/>
              <w:autoSpaceDN w:val="0"/>
              <w:spacing w:before="2" w:after="0" w:line="240" w:lineRule="auto"/>
              <w:ind w:left="104"/>
            </w:pPr>
            <w:r>
              <w:rPr>
                <w:rFonts w:ascii="Cambria" w:eastAsia="Cambria" w:hAnsi="Cambria"/>
                <w:color w:val="000000"/>
              </w:rPr>
              <w:t xml:space="preserve">3.2 DATA FLOW DIAGRAM'S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326B071B" w14:textId="77777777" w:rsidR="00C231A9" w:rsidRDefault="00000000">
            <w:pPr>
              <w:autoSpaceDE w:val="0"/>
              <w:autoSpaceDN w:val="0"/>
              <w:spacing w:before="2" w:after="0" w:line="240" w:lineRule="auto"/>
              <w:ind w:left="102"/>
            </w:pPr>
            <w:r>
              <w:rPr>
                <w:rFonts w:ascii="Cambria" w:eastAsia="Cambria" w:hAnsi="Cambria"/>
                <w:color w:val="000000"/>
              </w:rPr>
              <w:t xml:space="preserve">44 - 51 </w:t>
            </w:r>
          </w:p>
        </w:tc>
      </w:tr>
      <w:tr w:rsidR="00C231A9" w14:paraId="1DABF580" w14:textId="77777777">
        <w:trPr>
          <w:trHeight w:hRule="exact" w:val="508"/>
        </w:trPr>
        <w:tc>
          <w:tcPr>
            <w:tcW w:w="7202" w:type="dxa"/>
            <w:tcBorders>
              <w:top w:val="single" w:sz="4" w:space="0" w:color="000000"/>
              <w:left w:val="single" w:sz="4" w:space="0" w:color="000000"/>
              <w:bottom w:val="single" w:sz="3" w:space="0" w:color="000000"/>
              <w:right w:val="single" w:sz="4" w:space="0" w:color="000000"/>
            </w:tcBorders>
            <w:tcMar>
              <w:left w:w="0" w:type="dxa"/>
              <w:right w:w="0" w:type="dxa"/>
            </w:tcMar>
          </w:tcPr>
          <w:p w14:paraId="44131224" w14:textId="77777777" w:rsidR="00C231A9" w:rsidRDefault="00000000">
            <w:pPr>
              <w:autoSpaceDE w:val="0"/>
              <w:autoSpaceDN w:val="0"/>
              <w:spacing w:before="2" w:after="0" w:line="240" w:lineRule="auto"/>
              <w:ind w:left="104"/>
            </w:pPr>
            <w:r>
              <w:rPr>
                <w:rFonts w:ascii="Cambria" w:eastAsia="Cambria" w:hAnsi="Cambria"/>
                <w:b/>
                <w:color w:val="000000"/>
              </w:rPr>
              <w:t>CHAPTER 4 MODULES DESCRIPTION</w:t>
            </w:r>
          </w:p>
        </w:tc>
        <w:tc>
          <w:tcPr>
            <w:tcW w:w="2160" w:type="dxa"/>
            <w:tcBorders>
              <w:top w:val="single" w:sz="4" w:space="0" w:color="000000"/>
              <w:left w:val="single" w:sz="4" w:space="0" w:color="000000"/>
              <w:bottom w:val="single" w:sz="3" w:space="0" w:color="000000"/>
              <w:right w:val="single" w:sz="3" w:space="0" w:color="000000"/>
            </w:tcBorders>
            <w:tcMar>
              <w:left w:w="0" w:type="dxa"/>
              <w:right w:w="0" w:type="dxa"/>
            </w:tcMar>
          </w:tcPr>
          <w:p w14:paraId="2AABD8E1" w14:textId="77777777" w:rsidR="00C231A9" w:rsidRDefault="00000000">
            <w:pPr>
              <w:autoSpaceDE w:val="0"/>
              <w:autoSpaceDN w:val="0"/>
              <w:spacing w:before="2" w:after="0" w:line="240" w:lineRule="auto"/>
              <w:ind w:left="102"/>
            </w:pPr>
            <w:r>
              <w:rPr>
                <w:rFonts w:ascii="Cambria" w:eastAsia="Cambria" w:hAnsi="Cambria"/>
                <w:b/>
                <w:color w:val="000000"/>
              </w:rPr>
              <w:t>52</w:t>
            </w:r>
          </w:p>
        </w:tc>
      </w:tr>
      <w:tr w:rsidR="00C231A9" w14:paraId="331D1527" w14:textId="77777777">
        <w:trPr>
          <w:trHeight w:hRule="exact" w:val="508"/>
        </w:trPr>
        <w:tc>
          <w:tcPr>
            <w:tcW w:w="7202" w:type="dxa"/>
            <w:tcBorders>
              <w:top w:val="single" w:sz="3" w:space="0" w:color="000000"/>
              <w:left w:val="single" w:sz="4" w:space="0" w:color="000000"/>
              <w:bottom w:val="single" w:sz="4" w:space="0" w:color="000000"/>
              <w:right w:val="single" w:sz="4" w:space="0" w:color="000000"/>
            </w:tcBorders>
            <w:tcMar>
              <w:left w:w="0" w:type="dxa"/>
              <w:right w:w="0" w:type="dxa"/>
            </w:tcMar>
          </w:tcPr>
          <w:p w14:paraId="68F5E718" w14:textId="77777777" w:rsidR="00C231A9" w:rsidRDefault="00000000">
            <w:pPr>
              <w:autoSpaceDE w:val="0"/>
              <w:autoSpaceDN w:val="0"/>
              <w:spacing w:before="2" w:after="0" w:line="240" w:lineRule="auto"/>
              <w:ind w:left="104"/>
            </w:pPr>
            <w:r>
              <w:rPr>
                <w:rFonts w:ascii="Cambria" w:eastAsia="Cambria" w:hAnsi="Cambria"/>
                <w:color w:val="000000"/>
              </w:rPr>
              <w:t xml:space="preserve">4.1 OVERVIEW OF SYSTEM MODULES </w:t>
            </w:r>
          </w:p>
        </w:tc>
        <w:tc>
          <w:tcPr>
            <w:tcW w:w="2160" w:type="dxa"/>
            <w:tcBorders>
              <w:top w:val="single" w:sz="3" w:space="0" w:color="000000"/>
              <w:left w:val="single" w:sz="4" w:space="0" w:color="000000"/>
              <w:bottom w:val="single" w:sz="4" w:space="0" w:color="000000"/>
              <w:right w:val="single" w:sz="3" w:space="0" w:color="000000"/>
            </w:tcBorders>
            <w:tcMar>
              <w:left w:w="0" w:type="dxa"/>
              <w:right w:w="0" w:type="dxa"/>
            </w:tcMar>
          </w:tcPr>
          <w:p w14:paraId="3CAF7B61" w14:textId="77777777" w:rsidR="00C231A9" w:rsidRDefault="00000000">
            <w:pPr>
              <w:autoSpaceDE w:val="0"/>
              <w:autoSpaceDN w:val="0"/>
              <w:spacing w:before="2" w:after="0" w:line="240" w:lineRule="auto"/>
              <w:ind w:left="102"/>
            </w:pPr>
            <w:r>
              <w:rPr>
                <w:rFonts w:ascii="Cambria" w:eastAsia="Cambria" w:hAnsi="Cambria"/>
                <w:color w:val="000000"/>
              </w:rPr>
              <w:t xml:space="preserve">52 </w:t>
            </w:r>
          </w:p>
        </w:tc>
      </w:tr>
      <w:tr w:rsidR="00C231A9" w14:paraId="69930E74" w14:textId="77777777">
        <w:trPr>
          <w:trHeight w:hRule="exact" w:val="504"/>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7DC135A2" w14:textId="77777777" w:rsidR="00C231A9" w:rsidRDefault="00000000">
            <w:pPr>
              <w:autoSpaceDE w:val="0"/>
              <w:autoSpaceDN w:val="0"/>
              <w:spacing w:after="0" w:line="240" w:lineRule="auto"/>
              <w:ind w:left="104"/>
            </w:pPr>
            <w:r>
              <w:rPr>
                <w:rFonts w:ascii="Cambria" w:eastAsia="Cambria" w:hAnsi="Cambria"/>
                <w:color w:val="000000"/>
              </w:rPr>
              <w:t xml:space="preserve">4.2 AUTHENTICATION AND AUTHORIZATION MODULE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78337817" w14:textId="77777777" w:rsidR="00C231A9" w:rsidRDefault="00000000">
            <w:pPr>
              <w:autoSpaceDE w:val="0"/>
              <w:autoSpaceDN w:val="0"/>
              <w:spacing w:after="0" w:line="240" w:lineRule="auto"/>
              <w:ind w:left="102"/>
            </w:pPr>
            <w:r>
              <w:rPr>
                <w:rFonts w:ascii="Cambria" w:eastAsia="Cambria" w:hAnsi="Cambria"/>
                <w:color w:val="000000"/>
              </w:rPr>
              <w:t xml:space="preserve">52 </w:t>
            </w:r>
          </w:p>
        </w:tc>
      </w:tr>
      <w:tr w:rsidR="00C231A9" w14:paraId="47EFDCD4" w14:textId="77777777">
        <w:trPr>
          <w:trHeight w:hRule="exact" w:val="508"/>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499E5AF9" w14:textId="77777777" w:rsidR="00C231A9" w:rsidRDefault="00000000">
            <w:pPr>
              <w:autoSpaceDE w:val="0"/>
              <w:autoSpaceDN w:val="0"/>
              <w:spacing w:after="0" w:line="240" w:lineRule="auto"/>
              <w:ind w:left="104"/>
            </w:pPr>
            <w:r>
              <w:rPr>
                <w:rFonts w:ascii="Cambria" w:eastAsia="Cambria" w:hAnsi="Cambria"/>
                <w:color w:val="000000"/>
              </w:rPr>
              <w:t xml:space="preserve">4.3 TENANT ONBOARDING &amp; AI GENERATION MODULE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5B14CC56" w14:textId="77777777" w:rsidR="00C231A9" w:rsidRDefault="00000000">
            <w:pPr>
              <w:autoSpaceDE w:val="0"/>
              <w:autoSpaceDN w:val="0"/>
              <w:spacing w:after="0" w:line="240" w:lineRule="auto"/>
              <w:ind w:left="102"/>
            </w:pPr>
            <w:r>
              <w:rPr>
                <w:rFonts w:ascii="Cambria" w:eastAsia="Cambria" w:hAnsi="Cambria"/>
                <w:color w:val="000000"/>
              </w:rPr>
              <w:t xml:space="preserve">53 </w:t>
            </w:r>
          </w:p>
        </w:tc>
      </w:tr>
      <w:tr w:rsidR="00C231A9" w14:paraId="2CAB8B26" w14:textId="77777777">
        <w:trPr>
          <w:trHeight w:hRule="exact" w:val="504"/>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57F785D5" w14:textId="77777777" w:rsidR="00C231A9" w:rsidRDefault="00000000">
            <w:pPr>
              <w:autoSpaceDE w:val="0"/>
              <w:autoSpaceDN w:val="0"/>
              <w:spacing w:before="4" w:after="0" w:line="240" w:lineRule="auto"/>
              <w:ind w:left="104"/>
            </w:pPr>
            <w:r>
              <w:rPr>
                <w:rFonts w:ascii="Cambria" w:eastAsia="Cambria" w:hAnsi="Cambria"/>
                <w:color w:val="000000"/>
              </w:rPr>
              <w:t xml:space="preserve">4.4 ADMIN DASHBOARD AND MANAGEMENT MODULE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4DD62DE5" w14:textId="77777777" w:rsidR="00C231A9" w:rsidRDefault="00000000">
            <w:pPr>
              <w:autoSpaceDE w:val="0"/>
              <w:autoSpaceDN w:val="0"/>
              <w:spacing w:before="4" w:after="0" w:line="240" w:lineRule="auto"/>
              <w:ind w:left="102"/>
            </w:pPr>
            <w:r>
              <w:rPr>
                <w:rFonts w:ascii="Cambria" w:eastAsia="Cambria" w:hAnsi="Cambria"/>
                <w:color w:val="000000"/>
              </w:rPr>
              <w:t xml:space="preserve">53 </w:t>
            </w:r>
          </w:p>
        </w:tc>
      </w:tr>
      <w:tr w:rsidR="00C231A9" w14:paraId="2096D305" w14:textId="77777777">
        <w:trPr>
          <w:trHeight w:hRule="exact" w:val="512"/>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4C060C4B" w14:textId="77777777" w:rsidR="00C231A9" w:rsidRDefault="00000000">
            <w:pPr>
              <w:autoSpaceDE w:val="0"/>
              <w:autoSpaceDN w:val="0"/>
              <w:spacing w:before="4" w:after="0" w:line="240" w:lineRule="auto"/>
              <w:ind w:left="104"/>
            </w:pPr>
            <w:r>
              <w:rPr>
                <w:rFonts w:ascii="Cambria" w:eastAsia="Cambria" w:hAnsi="Cambria"/>
                <w:color w:val="000000"/>
              </w:rPr>
              <w:t xml:space="preserve">4.5 DYNAMIC SITE RENDERING MODULE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1F126AC5" w14:textId="77777777" w:rsidR="00C231A9" w:rsidRDefault="00000000">
            <w:pPr>
              <w:autoSpaceDE w:val="0"/>
              <w:autoSpaceDN w:val="0"/>
              <w:spacing w:before="4" w:after="0" w:line="240" w:lineRule="auto"/>
              <w:ind w:left="102"/>
            </w:pPr>
            <w:r>
              <w:rPr>
                <w:rFonts w:ascii="Cambria" w:eastAsia="Cambria" w:hAnsi="Cambria"/>
                <w:color w:val="000000"/>
              </w:rPr>
              <w:t xml:space="preserve">54 </w:t>
            </w:r>
          </w:p>
        </w:tc>
      </w:tr>
      <w:tr w:rsidR="00C231A9" w14:paraId="08B4BBB4" w14:textId="77777777">
        <w:trPr>
          <w:trHeight w:hRule="exact" w:val="504"/>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552A3D48" w14:textId="77777777" w:rsidR="00C231A9" w:rsidRDefault="00000000">
            <w:pPr>
              <w:autoSpaceDE w:val="0"/>
              <w:autoSpaceDN w:val="0"/>
              <w:spacing w:before="2" w:after="0" w:line="240" w:lineRule="auto"/>
              <w:ind w:left="104"/>
            </w:pPr>
            <w:r>
              <w:rPr>
                <w:rFonts w:ascii="Cambria" w:eastAsia="Cambria" w:hAnsi="Cambria"/>
                <w:color w:val="000000"/>
              </w:rPr>
              <w:t xml:space="preserve">4.6 CUSTOMER CHECKOUT AND ORDER PROCESSING MODULE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507DE486" w14:textId="77777777" w:rsidR="00C231A9" w:rsidRDefault="00000000">
            <w:pPr>
              <w:autoSpaceDE w:val="0"/>
              <w:autoSpaceDN w:val="0"/>
              <w:spacing w:before="2" w:after="0" w:line="240" w:lineRule="auto"/>
              <w:ind w:left="102"/>
            </w:pPr>
            <w:r>
              <w:rPr>
                <w:rFonts w:ascii="Cambria" w:eastAsia="Cambria" w:hAnsi="Cambria"/>
                <w:color w:val="000000"/>
              </w:rPr>
              <w:t xml:space="preserve">54 - 55 </w:t>
            </w:r>
          </w:p>
        </w:tc>
      </w:tr>
      <w:tr w:rsidR="00C231A9" w14:paraId="1D2B6DC0" w14:textId="77777777">
        <w:trPr>
          <w:trHeight w:hRule="exact" w:val="508"/>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1891A5C2" w14:textId="77777777" w:rsidR="00C231A9" w:rsidRDefault="00000000">
            <w:pPr>
              <w:autoSpaceDE w:val="0"/>
              <w:autoSpaceDN w:val="0"/>
              <w:spacing w:before="4" w:after="0" w:line="240" w:lineRule="auto"/>
              <w:ind w:left="104"/>
            </w:pPr>
            <w:r>
              <w:rPr>
                <w:rFonts w:ascii="Cambria" w:eastAsia="Cambria" w:hAnsi="Cambria"/>
                <w:b/>
                <w:color w:val="000000"/>
              </w:rPr>
              <w:t>CHAPTER 5 IMPLEMENTATION</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2690D440" w14:textId="77777777" w:rsidR="00C231A9" w:rsidRDefault="00000000">
            <w:pPr>
              <w:autoSpaceDE w:val="0"/>
              <w:autoSpaceDN w:val="0"/>
              <w:spacing w:before="4" w:after="0" w:line="240" w:lineRule="auto"/>
              <w:ind w:left="102"/>
            </w:pPr>
            <w:r>
              <w:rPr>
                <w:rFonts w:ascii="Cambria" w:eastAsia="Cambria" w:hAnsi="Cambria"/>
                <w:b/>
                <w:color w:val="000000"/>
              </w:rPr>
              <w:t>56</w:t>
            </w:r>
          </w:p>
        </w:tc>
      </w:tr>
      <w:tr w:rsidR="00C231A9" w14:paraId="2E3EC92E" w14:textId="77777777">
        <w:trPr>
          <w:trHeight w:hRule="exact" w:val="506"/>
        </w:trPr>
        <w:tc>
          <w:tcPr>
            <w:tcW w:w="7202" w:type="dxa"/>
            <w:tcBorders>
              <w:top w:val="single" w:sz="4" w:space="0" w:color="000000"/>
              <w:left w:val="single" w:sz="4" w:space="0" w:color="000000"/>
              <w:bottom w:val="single" w:sz="3" w:space="0" w:color="000000"/>
              <w:right w:val="single" w:sz="4" w:space="0" w:color="000000"/>
            </w:tcBorders>
            <w:tcMar>
              <w:left w:w="0" w:type="dxa"/>
              <w:right w:w="0" w:type="dxa"/>
            </w:tcMar>
          </w:tcPr>
          <w:p w14:paraId="261E11B4" w14:textId="77777777" w:rsidR="00C231A9" w:rsidRDefault="00000000">
            <w:pPr>
              <w:autoSpaceDE w:val="0"/>
              <w:autoSpaceDN w:val="0"/>
              <w:spacing w:before="2" w:after="0" w:line="240" w:lineRule="auto"/>
              <w:ind w:left="104"/>
            </w:pPr>
            <w:r>
              <w:rPr>
                <w:rFonts w:ascii="Cambria" w:eastAsia="Cambria" w:hAnsi="Cambria"/>
                <w:color w:val="000000"/>
              </w:rPr>
              <w:t xml:space="preserve">5.1 ENVIRONMENT SETUP AND CONFIGURATION </w:t>
            </w:r>
          </w:p>
        </w:tc>
        <w:tc>
          <w:tcPr>
            <w:tcW w:w="2160" w:type="dxa"/>
            <w:tcBorders>
              <w:top w:val="single" w:sz="4" w:space="0" w:color="000000"/>
              <w:left w:val="single" w:sz="4" w:space="0" w:color="000000"/>
              <w:bottom w:val="single" w:sz="3" w:space="0" w:color="000000"/>
              <w:right w:val="single" w:sz="3" w:space="0" w:color="000000"/>
            </w:tcBorders>
            <w:tcMar>
              <w:left w:w="0" w:type="dxa"/>
              <w:right w:w="0" w:type="dxa"/>
            </w:tcMar>
          </w:tcPr>
          <w:p w14:paraId="6A99EDA5" w14:textId="77777777" w:rsidR="00C231A9" w:rsidRDefault="00000000">
            <w:pPr>
              <w:autoSpaceDE w:val="0"/>
              <w:autoSpaceDN w:val="0"/>
              <w:spacing w:before="2" w:after="0" w:line="240" w:lineRule="auto"/>
              <w:ind w:left="102"/>
            </w:pPr>
            <w:r>
              <w:rPr>
                <w:rFonts w:ascii="Cambria" w:eastAsia="Cambria" w:hAnsi="Cambria"/>
                <w:color w:val="000000"/>
              </w:rPr>
              <w:t xml:space="preserve">56 </w:t>
            </w:r>
          </w:p>
        </w:tc>
      </w:tr>
      <w:tr w:rsidR="00C231A9" w14:paraId="5F35985A" w14:textId="77777777">
        <w:trPr>
          <w:trHeight w:hRule="exact" w:val="506"/>
        </w:trPr>
        <w:tc>
          <w:tcPr>
            <w:tcW w:w="7202" w:type="dxa"/>
            <w:tcBorders>
              <w:top w:val="single" w:sz="3" w:space="0" w:color="000000"/>
              <w:left w:val="single" w:sz="4" w:space="0" w:color="000000"/>
              <w:bottom w:val="single" w:sz="4" w:space="0" w:color="000000"/>
              <w:right w:val="single" w:sz="4" w:space="0" w:color="000000"/>
            </w:tcBorders>
            <w:tcMar>
              <w:left w:w="0" w:type="dxa"/>
              <w:right w:w="0" w:type="dxa"/>
            </w:tcMar>
          </w:tcPr>
          <w:p w14:paraId="39B8B550" w14:textId="77777777" w:rsidR="00C231A9" w:rsidRDefault="00000000">
            <w:pPr>
              <w:autoSpaceDE w:val="0"/>
              <w:autoSpaceDN w:val="0"/>
              <w:spacing w:before="2" w:after="0" w:line="240" w:lineRule="auto"/>
              <w:ind w:left="104"/>
            </w:pPr>
            <w:r>
              <w:rPr>
                <w:rFonts w:ascii="Cambria" w:eastAsia="Cambria" w:hAnsi="Cambria"/>
                <w:color w:val="000000"/>
              </w:rPr>
              <w:t xml:space="preserve">5.2 BACKEND IMPLEMENTATION (EXPRESS &amp; MONGODB) </w:t>
            </w:r>
          </w:p>
        </w:tc>
        <w:tc>
          <w:tcPr>
            <w:tcW w:w="2160" w:type="dxa"/>
            <w:tcBorders>
              <w:top w:val="single" w:sz="3" w:space="0" w:color="000000"/>
              <w:left w:val="single" w:sz="4" w:space="0" w:color="000000"/>
              <w:bottom w:val="single" w:sz="4" w:space="0" w:color="000000"/>
              <w:right w:val="single" w:sz="3" w:space="0" w:color="000000"/>
            </w:tcBorders>
            <w:tcMar>
              <w:left w:w="0" w:type="dxa"/>
              <w:right w:w="0" w:type="dxa"/>
            </w:tcMar>
          </w:tcPr>
          <w:p w14:paraId="7E10A277" w14:textId="77777777" w:rsidR="00C231A9" w:rsidRDefault="00000000">
            <w:pPr>
              <w:autoSpaceDE w:val="0"/>
              <w:autoSpaceDN w:val="0"/>
              <w:spacing w:before="2" w:after="0" w:line="240" w:lineRule="auto"/>
              <w:ind w:left="102"/>
            </w:pPr>
            <w:r>
              <w:rPr>
                <w:rFonts w:ascii="Cambria" w:eastAsia="Cambria" w:hAnsi="Cambria"/>
                <w:color w:val="000000"/>
              </w:rPr>
              <w:t xml:space="preserve">57 </w:t>
            </w:r>
          </w:p>
        </w:tc>
      </w:tr>
      <w:tr w:rsidR="00C231A9" w14:paraId="663B4C34" w14:textId="77777777">
        <w:trPr>
          <w:trHeight w:hRule="exact" w:val="488"/>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2622AEE8" w14:textId="77777777" w:rsidR="00C231A9" w:rsidRDefault="00000000">
            <w:pPr>
              <w:autoSpaceDE w:val="0"/>
              <w:autoSpaceDN w:val="0"/>
              <w:spacing w:before="2" w:after="0" w:line="240" w:lineRule="auto"/>
              <w:ind w:left="104"/>
            </w:pPr>
            <w:r>
              <w:rPr>
                <w:rFonts w:ascii="Cambria" w:eastAsia="Cambria" w:hAnsi="Cambria"/>
                <w:color w:val="000000"/>
              </w:rPr>
              <w:t xml:space="preserve">5.3 FRONTEND IMPLEMENTATION (REACT &amp; VITE)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1B9CB793" w14:textId="77777777" w:rsidR="00C231A9" w:rsidRDefault="00000000">
            <w:pPr>
              <w:autoSpaceDE w:val="0"/>
              <w:autoSpaceDN w:val="0"/>
              <w:spacing w:before="2" w:after="0" w:line="240" w:lineRule="auto"/>
              <w:ind w:left="102"/>
            </w:pPr>
            <w:r>
              <w:rPr>
                <w:rFonts w:ascii="Cambria" w:eastAsia="Cambria" w:hAnsi="Cambria"/>
                <w:color w:val="000000"/>
              </w:rPr>
              <w:t xml:space="preserve">58 </w:t>
            </w:r>
          </w:p>
        </w:tc>
      </w:tr>
    </w:tbl>
    <w:p w14:paraId="0BE763E0" w14:textId="77777777" w:rsidR="00C231A9" w:rsidRDefault="00C231A9">
      <w:pPr>
        <w:autoSpaceDE w:val="0"/>
        <w:autoSpaceDN w:val="0"/>
        <w:spacing w:after="0" w:line="14" w:lineRule="exact"/>
      </w:pPr>
    </w:p>
    <w:p w14:paraId="46EF3AF4" w14:textId="77777777" w:rsidR="00C231A9" w:rsidRDefault="00C231A9">
      <w:pPr>
        <w:sectPr w:rsidR="00C231A9">
          <w:pgSz w:w="12240" w:h="15840"/>
          <w:pgMar w:top="720" w:right="1414" w:bottom="804" w:left="1436" w:header="720" w:footer="720" w:gutter="0"/>
          <w:cols w:space="720"/>
          <w:docGrid w:linePitch="360"/>
        </w:sectPr>
      </w:pPr>
    </w:p>
    <w:p w14:paraId="62B56D6B" w14:textId="77777777" w:rsidR="00C231A9" w:rsidRDefault="00C231A9">
      <w:pPr>
        <w:autoSpaceDE w:val="0"/>
        <w:autoSpaceDN w:val="0"/>
        <w:spacing w:after="500" w:line="220" w:lineRule="exact"/>
      </w:pPr>
    </w:p>
    <w:tbl>
      <w:tblPr>
        <w:tblW w:w="0" w:type="auto"/>
        <w:tblInd w:w="4" w:type="dxa"/>
        <w:tblLayout w:type="fixed"/>
        <w:tblLook w:val="04A0" w:firstRow="1" w:lastRow="0" w:firstColumn="1" w:lastColumn="0" w:noHBand="0" w:noVBand="1"/>
      </w:tblPr>
      <w:tblGrid>
        <w:gridCol w:w="7202"/>
        <w:gridCol w:w="2160"/>
      </w:tblGrid>
      <w:tr w:rsidR="00C231A9" w14:paraId="536EC93F" w14:textId="77777777">
        <w:trPr>
          <w:trHeight w:hRule="exact" w:val="506"/>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65338659" w14:textId="77777777" w:rsidR="00C231A9" w:rsidRDefault="00000000">
            <w:pPr>
              <w:autoSpaceDE w:val="0"/>
              <w:autoSpaceDN w:val="0"/>
              <w:spacing w:before="2" w:after="0" w:line="240" w:lineRule="auto"/>
              <w:ind w:left="104"/>
            </w:pPr>
            <w:r>
              <w:rPr>
                <w:rFonts w:ascii="Cambria" w:eastAsia="Cambria" w:hAnsi="Cambria"/>
                <w:color w:val="000000"/>
              </w:rPr>
              <w:t xml:space="preserve">5.4 UI AND STYLING IMPLEMENTATION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04B5F46E" w14:textId="77777777" w:rsidR="00C231A9" w:rsidRDefault="00000000">
            <w:pPr>
              <w:autoSpaceDE w:val="0"/>
              <w:autoSpaceDN w:val="0"/>
              <w:spacing w:before="2" w:after="0" w:line="240" w:lineRule="auto"/>
              <w:ind w:left="102"/>
            </w:pPr>
            <w:r>
              <w:rPr>
                <w:rFonts w:ascii="Cambria" w:eastAsia="Cambria" w:hAnsi="Cambria"/>
                <w:color w:val="000000"/>
              </w:rPr>
              <w:t xml:space="preserve">59 </w:t>
            </w:r>
          </w:p>
        </w:tc>
      </w:tr>
      <w:tr w:rsidR="00C231A9" w14:paraId="514C4136" w14:textId="77777777">
        <w:trPr>
          <w:trHeight w:hRule="exact" w:val="508"/>
        </w:trPr>
        <w:tc>
          <w:tcPr>
            <w:tcW w:w="7202" w:type="dxa"/>
            <w:tcBorders>
              <w:top w:val="single" w:sz="4" w:space="0" w:color="000000"/>
              <w:left w:val="single" w:sz="4" w:space="0" w:color="000000"/>
              <w:bottom w:val="single" w:sz="3" w:space="0" w:color="000000"/>
              <w:right w:val="single" w:sz="4" w:space="0" w:color="000000"/>
            </w:tcBorders>
            <w:tcMar>
              <w:left w:w="0" w:type="dxa"/>
              <w:right w:w="0" w:type="dxa"/>
            </w:tcMar>
          </w:tcPr>
          <w:p w14:paraId="5C2B52F2" w14:textId="77777777" w:rsidR="00C231A9" w:rsidRDefault="00000000">
            <w:pPr>
              <w:autoSpaceDE w:val="0"/>
              <w:autoSpaceDN w:val="0"/>
              <w:spacing w:before="2" w:after="0" w:line="240" w:lineRule="auto"/>
              <w:ind w:left="104"/>
            </w:pPr>
            <w:r>
              <w:rPr>
                <w:rFonts w:ascii="Cambria" w:eastAsia="Cambria" w:hAnsi="Cambria"/>
                <w:b/>
                <w:color w:val="000000"/>
              </w:rPr>
              <w:t>CHAPTER 6 TESTING</w:t>
            </w:r>
          </w:p>
        </w:tc>
        <w:tc>
          <w:tcPr>
            <w:tcW w:w="2160" w:type="dxa"/>
            <w:tcBorders>
              <w:top w:val="single" w:sz="4" w:space="0" w:color="000000"/>
              <w:left w:val="single" w:sz="4" w:space="0" w:color="000000"/>
              <w:bottom w:val="single" w:sz="3" w:space="0" w:color="000000"/>
              <w:right w:val="single" w:sz="3" w:space="0" w:color="000000"/>
            </w:tcBorders>
            <w:tcMar>
              <w:left w:w="0" w:type="dxa"/>
              <w:right w:w="0" w:type="dxa"/>
            </w:tcMar>
          </w:tcPr>
          <w:p w14:paraId="0519FEAF" w14:textId="77777777" w:rsidR="00C231A9" w:rsidRDefault="00000000">
            <w:pPr>
              <w:autoSpaceDE w:val="0"/>
              <w:autoSpaceDN w:val="0"/>
              <w:spacing w:before="2" w:after="0" w:line="240" w:lineRule="auto"/>
              <w:ind w:left="102"/>
            </w:pPr>
            <w:r>
              <w:rPr>
                <w:rFonts w:ascii="Cambria" w:eastAsia="Cambria" w:hAnsi="Cambria"/>
                <w:b/>
                <w:color w:val="000000"/>
              </w:rPr>
              <w:t>60</w:t>
            </w:r>
          </w:p>
        </w:tc>
      </w:tr>
      <w:tr w:rsidR="00C231A9" w14:paraId="139A9954" w14:textId="77777777">
        <w:trPr>
          <w:trHeight w:hRule="exact" w:val="506"/>
        </w:trPr>
        <w:tc>
          <w:tcPr>
            <w:tcW w:w="7202" w:type="dxa"/>
            <w:tcBorders>
              <w:top w:val="single" w:sz="3" w:space="0" w:color="000000"/>
              <w:left w:val="single" w:sz="4" w:space="0" w:color="000000"/>
              <w:bottom w:val="single" w:sz="4" w:space="0" w:color="000000"/>
              <w:right w:val="single" w:sz="4" w:space="0" w:color="000000"/>
            </w:tcBorders>
            <w:tcMar>
              <w:left w:w="0" w:type="dxa"/>
              <w:right w:w="0" w:type="dxa"/>
            </w:tcMar>
          </w:tcPr>
          <w:p w14:paraId="756E92F3" w14:textId="77777777" w:rsidR="00C231A9" w:rsidRDefault="00000000">
            <w:pPr>
              <w:autoSpaceDE w:val="0"/>
              <w:autoSpaceDN w:val="0"/>
              <w:spacing w:before="2" w:after="0" w:line="240" w:lineRule="auto"/>
              <w:ind w:left="104"/>
            </w:pPr>
            <w:r>
              <w:rPr>
                <w:rFonts w:ascii="Cambria" w:eastAsia="Cambria" w:hAnsi="Cambria"/>
                <w:color w:val="000000"/>
              </w:rPr>
              <w:t xml:space="preserve">6.1 TEST CASES </w:t>
            </w:r>
          </w:p>
        </w:tc>
        <w:tc>
          <w:tcPr>
            <w:tcW w:w="2160" w:type="dxa"/>
            <w:tcBorders>
              <w:top w:val="single" w:sz="3" w:space="0" w:color="000000"/>
              <w:left w:val="single" w:sz="4" w:space="0" w:color="000000"/>
              <w:bottom w:val="single" w:sz="4" w:space="0" w:color="000000"/>
              <w:right w:val="single" w:sz="3" w:space="0" w:color="000000"/>
            </w:tcBorders>
            <w:tcMar>
              <w:left w:w="0" w:type="dxa"/>
              <w:right w:w="0" w:type="dxa"/>
            </w:tcMar>
          </w:tcPr>
          <w:p w14:paraId="2E08686B" w14:textId="77777777" w:rsidR="00C231A9" w:rsidRDefault="00000000">
            <w:pPr>
              <w:autoSpaceDE w:val="0"/>
              <w:autoSpaceDN w:val="0"/>
              <w:spacing w:before="2" w:after="0" w:line="240" w:lineRule="auto"/>
              <w:ind w:left="102"/>
            </w:pPr>
            <w:r>
              <w:rPr>
                <w:rFonts w:ascii="Cambria" w:eastAsia="Cambria" w:hAnsi="Cambria"/>
                <w:color w:val="000000"/>
              </w:rPr>
              <w:t xml:space="preserve">60 - 76 </w:t>
            </w:r>
          </w:p>
        </w:tc>
      </w:tr>
      <w:tr w:rsidR="00C231A9" w14:paraId="4C6A121D" w14:textId="77777777">
        <w:trPr>
          <w:trHeight w:hRule="exact" w:val="508"/>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2CF8F7CB" w14:textId="77777777" w:rsidR="00C231A9" w:rsidRDefault="00000000">
            <w:pPr>
              <w:autoSpaceDE w:val="0"/>
              <w:autoSpaceDN w:val="0"/>
              <w:spacing w:before="2" w:after="0" w:line="240" w:lineRule="auto"/>
              <w:ind w:left="104"/>
            </w:pPr>
            <w:r>
              <w:rPr>
                <w:rFonts w:ascii="Cambria" w:eastAsia="Cambria" w:hAnsi="Cambria"/>
                <w:b/>
                <w:color w:val="000000"/>
              </w:rPr>
              <w:t>CHAPTER 7 SNAPSHOTS</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6646FD23" w14:textId="77777777" w:rsidR="00C231A9" w:rsidRDefault="00000000">
            <w:pPr>
              <w:autoSpaceDE w:val="0"/>
              <w:autoSpaceDN w:val="0"/>
              <w:spacing w:before="2" w:after="0" w:line="240" w:lineRule="auto"/>
              <w:ind w:left="102"/>
            </w:pPr>
            <w:r>
              <w:rPr>
                <w:rFonts w:ascii="Cambria" w:eastAsia="Cambria" w:hAnsi="Cambria"/>
                <w:b/>
                <w:color w:val="000000"/>
              </w:rPr>
              <w:t>77</w:t>
            </w:r>
          </w:p>
        </w:tc>
      </w:tr>
      <w:tr w:rsidR="00C231A9" w14:paraId="6E61702F" w14:textId="77777777">
        <w:trPr>
          <w:trHeight w:hRule="exact" w:val="504"/>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1C45B9AE" w14:textId="77777777" w:rsidR="00C231A9" w:rsidRDefault="00000000">
            <w:pPr>
              <w:autoSpaceDE w:val="0"/>
              <w:autoSpaceDN w:val="0"/>
              <w:spacing w:before="4" w:after="0" w:line="240" w:lineRule="auto"/>
              <w:ind w:left="104"/>
            </w:pPr>
            <w:r>
              <w:rPr>
                <w:rFonts w:ascii="Cambria" w:eastAsia="Cambria" w:hAnsi="Cambria"/>
                <w:color w:val="000000"/>
              </w:rPr>
              <w:t xml:space="preserve">7.1 SCREENSHOTS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39F10534" w14:textId="77777777" w:rsidR="00C231A9" w:rsidRDefault="00000000">
            <w:pPr>
              <w:autoSpaceDE w:val="0"/>
              <w:autoSpaceDN w:val="0"/>
              <w:spacing w:before="4" w:after="0" w:line="240" w:lineRule="auto"/>
              <w:ind w:left="102"/>
            </w:pPr>
            <w:r>
              <w:rPr>
                <w:rFonts w:ascii="Cambria" w:eastAsia="Cambria" w:hAnsi="Cambria"/>
                <w:color w:val="000000"/>
              </w:rPr>
              <w:t xml:space="preserve">77 - 86 </w:t>
            </w:r>
          </w:p>
        </w:tc>
      </w:tr>
      <w:tr w:rsidR="00C231A9" w14:paraId="7B20713F" w14:textId="77777777">
        <w:trPr>
          <w:trHeight w:hRule="exact" w:val="510"/>
        </w:trPr>
        <w:tc>
          <w:tcPr>
            <w:tcW w:w="7202" w:type="dxa"/>
            <w:tcBorders>
              <w:top w:val="single" w:sz="4" w:space="0" w:color="000000"/>
              <w:left w:val="single" w:sz="4" w:space="0" w:color="000000"/>
              <w:bottom w:val="single" w:sz="3" w:space="0" w:color="000000"/>
              <w:right w:val="single" w:sz="4" w:space="0" w:color="000000"/>
            </w:tcBorders>
            <w:tcMar>
              <w:left w:w="0" w:type="dxa"/>
              <w:right w:w="0" w:type="dxa"/>
            </w:tcMar>
          </w:tcPr>
          <w:p w14:paraId="2B19A22D" w14:textId="77777777" w:rsidR="00C231A9" w:rsidRDefault="00000000">
            <w:pPr>
              <w:autoSpaceDE w:val="0"/>
              <w:autoSpaceDN w:val="0"/>
              <w:spacing w:before="4" w:after="0" w:line="240" w:lineRule="auto"/>
              <w:ind w:left="104"/>
            </w:pPr>
            <w:r>
              <w:rPr>
                <w:rFonts w:ascii="Cambria" w:eastAsia="Cambria" w:hAnsi="Cambria"/>
                <w:b/>
                <w:color w:val="000000"/>
              </w:rPr>
              <w:t>CHAPTER 8 FUTURE ENHANCEMENTS</w:t>
            </w:r>
          </w:p>
        </w:tc>
        <w:tc>
          <w:tcPr>
            <w:tcW w:w="2160" w:type="dxa"/>
            <w:tcBorders>
              <w:top w:val="single" w:sz="4" w:space="0" w:color="000000"/>
              <w:left w:val="single" w:sz="4" w:space="0" w:color="000000"/>
              <w:bottom w:val="single" w:sz="3" w:space="0" w:color="000000"/>
              <w:right w:val="single" w:sz="3" w:space="0" w:color="000000"/>
            </w:tcBorders>
            <w:tcMar>
              <w:left w:w="0" w:type="dxa"/>
              <w:right w:w="0" w:type="dxa"/>
            </w:tcMar>
          </w:tcPr>
          <w:p w14:paraId="116F6FCB" w14:textId="77777777" w:rsidR="00C231A9" w:rsidRDefault="00000000">
            <w:pPr>
              <w:autoSpaceDE w:val="0"/>
              <w:autoSpaceDN w:val="0"/>
              <w:spacing w:before="4" w:after="0" w:line="240" w:lineRule="auto"/>
              <w:ind w:left="102"/>
            </w:pPr>
            <w:r>
              <w:rPr>
                <w:rFonts w:ascii="Cambria" w:eastAsia="Cambria" w:hAnsi="Cambria"/>
                <w:b/>
                <w:color w:val="000000"/>
              </w:rPr>
              <w:t>87</w:t>
            </w:r>
          </w:p>
        </w:tc>
      </w:tr>
      <w:tr w:rsidR="00C231A9" w14:paraId="3D29CBF3" w14:textId="77777777">
        <w:trPr>
          <w:trHeight w:hRule="exact" w:val="508"/>
        </w:trPr>
        <w:tc>
          <w:tcPr>
            <w:tcW w:w="7202" w:type="dxa"/>
            <w:tcBorders>
              <w:top w:val="single" w:sz="3" w:space="0" w:color="000000"/>
              <w:left w:val="single" w:sz="4" w:space="0" w:color="000000"/>
              <w:bottom w:val="single" w:sz="4" w:space="0" w:color="000000"/>
              <w:right w:val="single" w:sz="4" w:space="0" w:color="000000"/>
            </w:tcBorders>
            <w:tcMar>
              <w:left w:w="0" w:type="dxa"/>
              <w:right w:w="0" w:type="dxa"/>
            </w:tcMar>
          </w:tcPr>
          <w:p w14:paraId="26A56810" w14:textId="77777777" w:rsidR="00C231A9" w:rsidRDefault="00000000">
            <w:pPr>
              <w:autoSpaceDE w:val="0"/>
              <w:autoSpaceDN w:val="0"/>
              <w:spacing w:before="2" w:after="0" w:line="240" w:lineRule="auto"/>
              <w:ind w:left="104"/>
            </w:pPr>
            <w:r>
              <w:rPr>
                <w:rFonts w:ascii="Cambria" w:eastAsia="Cambria" w:hAnsi="Cambria"/>
                <w:color w:val="000000"/>
              </w:rPr>
              <w:t xml:space="preserve">8.1 FUTURE ENHANCEMENTS </w:t>
            </w:r>
          </w:p>
        </w:tc>
        <w:tc>
          <w:tcPr>
            <w:tcW w:w="2160" w:type="dxa"/>
            <w:tcBorders>
              <w:top w:val="single" w:sz="3" w:space="0" w:color="000000"/>
              <w:left w:val="single" w:sz="4" w:space="0" w:color="000000"/>
              <w:bottom w:val="single" w:sz="4" w:space="0" w:color="000000"/>
              <w:right w:val="single" w:sz="3" w:space="0" w:color="000000"/>
            </w:tcBorders>
            <w:tcMar>
              <w:left w:w="0" w:type="dxa"/>
              <w:right w:w="0" w:type="dxa"/>
            </w:tcMar>
          </w:tcPr>
          <w:p w14:paraId="3295F020" w14:textId="77777777" w:rsidR="00C231A9" w:rsidRDefault="00000000">
            <w:pPr>
              <w:autoSpaceDE w:val="0"/>
              <w:autoSpaceDN w:val="0"/>
              <w:spacing w:before="2" w:after="0" w:line="240" w:lineRule="auto"/>
              <w:ind w:left="102"/>
            </w:pPr>
            <w:r>
              <w:rPr>
                <w:rFonts w:ascii="Cambria" w:eastAsia="Cambria" w:hAnsi="Cambria"/>
                <w:color w:val="000000"/>
              </w:rPr>
              <w:t xml:space="preserve">87 - 88 </w:t>
            </w:r>
          </w:p>
        </w:tc>
      </w:tr>
      <w:tr w:rsidR="00C231A9" w14:paraId="18FC952D" w14:textId="77777777">
        <w:trPr>
          <w:trHeight w:hRule="exact" w:val="504"/>
        </w:trPr>
        <w:tc>
          <w:tcPr>
            <w:tcW w:w="7202" w:type="dxa"/>
            <w:tcBorders>
              <w:top w:val="single" w:sz="4" w:space="0" w:color="000000"/>
              <w:left w:val="single" w:sz="4" w:space="0" w:color="000000"/>
              <w:bottom w:val="single" w:sz="4" w:space="0" w:color="000000"/>
              <w:right w:val="single" w:sz="4" w:space="0" w:color="000000"/>
            </w:tcBorders>
            <w:tcMar>
              <w:left w:w="0" w:type="dxa"/>
              <w:right w:w="0" w:type="dxa"/>
            </w:tcMar>
          </w:tcPr>
          <w:p w14:paraId="0781F855" w14:textId="77777777" w:rsidR="00C231A9" w:rsidRDefault="00000000">
            <w:pPr>
              <w:autoSpaceDE w:val="0"/>
              <w:autoSpaceDN w:val="0"/>
              <w:spacing w:before="2" w:after="0" w:line="240" w:lineRule="auto"/>
              <w:ind w:left="104"/>
            </w:pPr>
            <w:r>
              <w:rPr>
                <w:rFonts w:ascii="Cambria" w:eastAsia="Cambria" w:hAnsi="Cambria"/>
                <w:color w:val="000000"/>
              </w:rPr>
              <w:t xml:space="preserve">8.2 SCALABILITY AND DEPLOYMENT PLAN </w:t>
            </w:r>
          </w:p>
        </w:tc>
        <w:tc>
          <w:tcPr>
            <w:tcW w:w="2160" w:type="dxa"/>
            <w:tcBorders>
              <w:top w:val="single" w:sz="4" w:space="0" w:color="000000"/>
              <w:left w:val="single" w:sz="4" w:space="0" w:color="000000"/>
              <w:bottom w:val="single" w:sz="4" w:space="0" w:color="000000"/>
              <w:right w:val="single" w:sz="3" w:space="0" w:color="000000"/>
            </w:tcBorders>
            <w:tcMar>
              <w:left w:w="0" w:type="dxa"/>
              <w:right w:w="0" w:type="dxa"/>
            </w:tcMar>
          </w:tcPr>
          <w:p w14:paraId="20207A32" w14:textId="77777777" w:rsidR="00C231A9" w:rsidRDefault="00000000">
            <w:pPr>
              <w:autoSpaceDE w:val="0"/>
              <w:autoSpaceDN w:val="0"/>
              <w:spacing w:before="2" w:after="0" w:line="240" w:lineRule="auto"/>
              <w:ind w:left="102"/>
            </w:pPr>
            <w:r>
              <w:rPr>
                <w:rFonts w:ascii="Cambria" w:eastAsia="Cambria" w:hAnsi="Cambria"/>
                <w:color w:val="000000"/>
              </w:rPr>
              <w:t xml:space="preserve">89 - 90 </w:t>
            </w:r>
          </w:p>
        </w:tc>
      </w:tr>
      <w:tr w:rsidR="00C231A9" w14:paraId="4DE13D40" w14:textId="77777777">
        <w:trPr>
          <w:trHeight w:hRule="exact" w:val="508"/>
        </w:trPr>
        <w:tc>
          <w:tcPr>
            <w:tcW w:w="7202" w:type="dxa"/>
            <w:tcBorders>
              <w:top w:val="single" w:sz="4" w:space="0" w:color="000000"/>
              <w:left w:val="single" w:sz="4" w:space="0" w:color="000000"/>
              <w:bottom w:val="single" w:sz="3" w:space="0" w:color="000000"/>
              <w:right w:val="single" w:sz="4" w:space="0" w:color="000000"/>
            </w:tcBorders>
            <w:tcMar>
              <w:left w:w="0" w:type="dxa"/>
              <w:right w:w="0" w:type="dxa"/>
            </w:tcMar>
          </w:tcPr>
          <w:p w14:paraId="2CF39DFD" w14:textId="77777777" w:rsidR="00C231A9" w:rsidRDefault="00000000">
            <w:pPr>
              <w:autoSpaceDE w:val="0"/>
              <w:autoSpaceDN w:val="0"/>
              <w:spacing w:before="4" w:after="0" w:line="240" w:lineRule="auto"/>
              <w:ind w:left="104"/>
            </w:pPr>
            <w:r>
              <w:rPr>
                <w:rFonts w:ascii="Cambria" w:eastAsia="Cambria" w:hAnsi="Cambria"/>
                <w:b/>
                <w:color w:val="000000"/>
              </w:rPr>
              <w:t>CHAPTER 9 CONCLUSION</w:t>
            </w:r>
          </w:p>
        </w:tc>
        <w:tc>
          <w:tcPr>
            <w:tcW w:w="2160" w:type="dxa"/>
            <w:tcBorders>
              <w:top w:val="single" w:sz="4" w:space="0" w:color="000000"/>
              <w:left w:val="single" w:sz="4" w:space="0" w:color="000000"/>
              <w:bottom w:val="single" w:sz="3" w:space="0" w:color="000000"/>
              <w:right w:val="single" w:sz="3" w:space="0" w:color="000000"/>
            </w:tcBorders>
            <w:tcMar>
              <w:left w:w="0" w:type="dxa"/>
              <w:right w:w="0" w:type="dxa"/>
            </w:tcMar>
          </w:tcPr>
          <w:p w14:paraId="1900C70F" w14:textId="77777777" w:rsidR="00C231A9" w:rsidRDefault="00000000">
            <w:pPr>
              <w:autoSpaceDE w:val="0"/>
              <w:autoSpaceDN w:val="0"/>
              <w:spacing w:before="4" w:after="0" w:line="240" w:lineRule="auto"/>
              <w:ind w:left="102"/>
            </w:pPr>
            <w:r>
              <w:rPr>
                <w:rFonts w:ascii="Cambria" w:eastAsia="Cambria" w:hAnsi="Cambria"/>
                <w:b/>
                <w:color w:val="000000"/>
              </w:rPr>
              <w:t>91 - 92</w:t>
            </w:r>
          </w:p>
        </w:tc>
      </w:tr>
      <w:tr w:rsidR="00C231A9" w14:paraId="5C9CC767" w14:textId="77777777">
        <w:trPr>
          <w:trHeight w:hRule="exact" w:val="486"/>
        </w:trPr>
        <w:tc>
          <w:tcPr>
            <w:tcW w:w="7202" w:type="dxa"/>
            <w:tcBorders>
              <w:top w:val="single" w:sz="3" w:space="0" w:color="000000"/>
              <w:left w:val="single" w:sz="4" w:space="0" w:color="000000"/>
              <w:bottom w:val="single" w:sz="4" w:space="0" w:color="000000"/>
              <w:right w:val="single" w:sz="4" w:space="0" w:color="000000"/>
            </w:tcBorders>
            <w:tcMar>
              <w:left w:w="0" w:type="dxa"/>
              <w:right w:w="0" w:type="dxa"/>
            </w:tcMar>
          </w:tcPr>
          <w:p w14:paraId="54F79FEF" w14:textId="77777777" w:rsidR="00C231A9" w:rsidRDefault="00000000">
            <w:pPr>
              <w:autoSpaceDE w:val="0"/>
              <w:autoSpaceDN w:val="0"/>
              <w:spacing w:before="2" w:after="0" w:line="240" w:lineRule="auto"/>
              <w:ind w:left="104"/>
            </w:pPr>
            <w:r>
              <w:rPr>
                <w:rFonts w:ascii="Cambria" w:eastAsia="Cambria" w:hAnsi="Cambria"/>
                <w:b/>
                <w:color w:val="000000"/>
              </w:rPr>
              <w:t>CHAPTER 10 REFERENCES</w:t>
            </w:r>
          </w:p>
        </w:tc>
        <w:tc>
          <w:tcPr>
            <w:tcW w:w="2160" w:type="dxa"/>
            <w:tcBorders>
              <w:top w:val="single" w:sz="3" w:space="0" w:color="000000"/>
              <w:left w:val="single" w:sz="4" w:space="0" w:color="000000"/>
              <w:bottom w:val="single" w:sz="4" w:space="0" w:color="000000"/>
              <w:right w:val="single" w:sz="3" w:space="0" w:color="000000"/>
            </w:tcBorders>
            <w:tcMar>
              <w:left w:w="0" w:type="dxa"/>
              <w:right w:w="0" w:type="dxa"/>
            </w:tcMar>
          </w:tcPr>
          <w:p w14:paraId="3ABF6BF1" w14:textId="77777777" w:rsidR="00C231A9" w:rsidRDefault="00000000">
            <w:pPr>
              <w:autoSpaceDE w:val="0"/>
              <w:autoSpaceDN w:val="0"/>
              <w:spacing w:before="2" w:after="0" w:line="240" w:lineRule="auto"/>
              <w:ind w:left="102"/>
            </w:pPr>
            <w:r>
              <w:rPr>
                <w:rFonts w:ascii="Cambria" w:eastAsia="Cambria" w:hAnsi="Cambria"/>
                <w:b/>
                <w:color w:val="000000"/>
              </w:rPr>
              <w:t>93 - 94</w:t>
            </w:r>
          </w:p>
        </w:tc>
      </w:tr>
    </w:tbl>
    <w:p w14:paraId="059AA5DE" w14:textId="77777777" w:rsidR="00C231A9" w:rsidRDefault="00C231A9">
      <w:pPr>
        <w:autoSpaceDE w:val="0"/>
        <w:autoSpaceDN w:val="0"/>
        <w:spacing w:after="0" w:line="14" w:lineRule="exact"/>
      </w:pPr>
    </w:p>
    <w:p w14:paraId="18D9FB42" w14:textId="77777777" w:rsidR="00C231A9" w:rsidRDefault="00C231A9">
      <w:pPr>
        <w:sectPr w:rsidR="00C231A9">
          <w:pgSz w:w="12240" w:h="15840"/>
          <w:pgMar w:top="720" w:right="1414" w:bottom="1440" w:left="1436" w:header="720" w:footer="720" w:gutter="0"/>
          <w:cols w:space="720"/>
          <w:docGrid w:linePitch="360"/>
        </w:sectPr>
      </w:pPr>
    </w:p>
    <w:p w14:paraId="7D88E2FF" w14:textId="77777777" w:rsidR="00C231A9" w:rsidRDefault="00C231A9">
      <w:pPr>
        <w:autoSpaceDE w:val="0"/>
        <w:autoSpaceDN w:val="0"/>
        <w:spacing w:after="140" w:line="220" w:lineRule="exact"/>
      </w:pPr>
    </w:p>
    <w:tbl>
      <w:tblPr>
        <w:tblW w:w="0" w:type="auto"/>
        <w:tblLayout w:type="fixed"/>
        <w:tblLook w:val="04A0" w:firstRow="1" w:lastRow="0" w:firstColumn="1" w:lastColumn="0" w:noHBand="0" w:noVBand="1"/>
      </w:tblPr>
      <w:tblGrid>
        <w:gridCol w:w="6616"/>
        <w:gridCol w:w="4080"/>
      </w:tblGrid>
      <w:tr w:rsidR="00C231A9" w14:paraId="0F15F8FE" w14:textId="77777777">
        <w:trPr>
          <w:trHeight w:hRule="exact" w:val="564"/>
        </w:trPr>
        <w:tc>
          <w:tcPr>
            <w:tcW w:w="6616" w:type="dxa"/>
            <w:tcBorders>
              <w:bottom w:val="single" w:sz="12" w:space="0" w:color="000000"/>
            </w:tcBorders>
            <w:tcMar>
              <w:left w:w="0" w:type="dxa"/>
              <w:right w:w="0" w:type="dxa"/>
            </w:tcMar>
          </w:tcPr>
          <w:p w14:paraId="0779508B" w14:textId="77777777" w:rsidR="00C231A9" w:rsidRDefault="00000000">
            <w:pPr>
              <w:autoSpaceDE w:val="0"/>
              <w:autoSpaceDN w:val="0"/>
              <w:spacing w:after="0" w:line="230" w:lineRule="auto"/>
              <w:ind w:left="350"/>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4139A5E" w14:textId="77777777" w:rsidR="00C231A9" w:rsidRDefault="00000000">
            <w:pPr>
              <w:autoSpaceDE w:val="0"/>
              <w:autoSpaceDN w:val="0"/>
              <w:spacing w:after="0" w:line="230" w:lineRule="auto"/>
              <w:jc w:val="right"/>
            </w:pPr>
            <w:r>
              <w:rPr>
                <w:rFonts w:ascii="Times New Roman" w:eastAsia="Times New Roman" w:hAnsi="Times New Roman"/>
                <w:color w:val="BFBFBF"/>
                <w:sz w:val="28"/>
              </w:rPr>
              <w:t xml:space="preserve">2025-2026 </w:t>
            </w:r>
          </w:p>
        </w:tc>
      </w:tr>
    </w:tbl>
    <w:p w14:paraId="58FDF0E1" w14:textId="77777777" w:rsidR="00C231A9" w:rsidRDefault="00000000">
      <w:pPr>
        <w:autoSpaceDE w:val="0"/>
        <w:autoSpaceDN w:val="0"/>
        <w:spacing w:before="470" w:after="0" w:line="230" w:lineRule="auto"/>
        <w:ind w:right="4878"/>
        <w:jc w:val="right"/>
      </w:pPr>
      <w:r>
        <w:rPr>
          <w:rFonts w:ascii="Times New Roman" w:eastAsia="Times New Roman" w:hAnsi="Times New Roman"/>
          <w:b/>
          <w:color w:val="000000"/>
          <w:sz w:val="32"/>
          <w:u w:val="single"/>
        </w:rPr>
        <w:t>CHAPTER 1</w:t>
      </w:r>
      <w:r>
        <w:rPr>
          <w:rFonts w:ascii="Times New Roman" w:eastAsia="Times New Roman" w:hAnsi="Times New Roman"/>
          <w:b/>
          <w:color w:val="000000"/>
          <w:sz w:val="32"/>
        </w:rPr>
        <w:t xml:space="preserve"> </w:t>
      </w:r>
    </w:p>
    <w:p w14:paraId="210EC1F4" w14:textId="77777777" w:rsidR="00C231A9" w:rsidRDefault="00000000">
      <w:pPr>
        <w:autoSpaceDE w:val="0"/>
        <w:autoSpaceDN w:val="0"/>
        <w:spacing w:before="200" w:after="0" w:line="230" w:lineRule="auto"/>
        <w:ind w:right="4460"/>
        <w:jc w:val="right"/>
      </w:pPr>
      <w:r>
        <w:rPr>
          <w:rFonts w:ascii="Times New Roman" w:eastAsia="Times New Roman" w:hAnsi="Times New Roman"/>
          <w:b/>
          <w:color w:val="000000"/>
          <w:sz w:val="32"/>
          <w:u w:val="single"/>
        </w:rPr>
        <w:t xml:space="preserve"> INTRODUCTION</w:t>
      </w:r>
      <w:r>
        <w:rPr>
          <w:rFonts w:ascii="Times New Roman" w:eastAsia="Times New Roman" w:hAnsi="Times New Roman"/>
          <w:b/>
          <w:color w:val="000000"/>
          <w:sz w:val="32"/>
        </w:rPr>
        <w:t xml:space="preserve"> </w:t>
      </w:r>
    </w:p>
    <w:p w14:paraId="4E337BCA" w14:textId="77777777" w:rsidR="00C231A9" w:rsidRDefault="00000000" w:rsidP="00732A31">
      <w:pPr>
        <w:autoSpaceDE w:val="0"/>
        <w:autoSpaceDN w:val="0"/>
        <w:spacing w:before="910" w:after="0" w:line="233" w:lineRule="auto"/>
        <w:ind w:left="916"/>
        <w:jc w:val="both"/>
      </w:pPr>
      <w:r>
        <w:rPr>
          <w:rFonts w:ascii="Times New Roman" w:eastAsia="Times New Roman" w:hAnsi="Times New Roman"/>
          <w:b/>
          <w:color w:val="000000"/>
          <w:sz w:val="28"/>
        </w:rPr>
        <w:t xml:space="preserve">1.1 PROJECT AIMS AND OBJECTIVES </w:t>
      </w:r>
    </w:p>
    <w:p w14:paraId="2820DF88" w14:textId="77777777" w:rsidR="00C231A9" w:rsidRDefault="00000000" w:rsidP="00732A31">
      <w:pPr>
        <w:autoSpaceDE w:val="0"/>
        <w:autoSpaceDN w:val="0"/>
        <w:spacing w:before="332" w:after="0" w:line="230" w:lineRule="auto"/>
        <w:ind w:left="916"/>
        <w:jc w:val="both"/>
      </w:pPr>
      <w:r>
        <w:rPr>
          <w:rFonts w:ascii="Times New Roman" w:eastAsia="Times New Roman" w:hAnsi="Times New Roman"/>
          <w:b/>
          <w:color w:val="000000"/>
          <w:sz w:val="28"/>
        </w:rPr>
        <w:t xml:space="preserve">1.1.1 Primary Objective </w:t>
      </w:r>
    </w:p>
    <w:p w14:paraId="102C3482" w14:textId="77777777" w:rsidR="00C231A9" w:rsidRDefault="00000000" w:rsidP="00732A31">
      <w:pPr>
        <w:autoSpaceDE w:val="0"/>
        <w:autoSpaceDN w:val="0"/>
        <w:spacing w:before="330" w:after="0" w:line="348" w:lineRule="auto"/>
        <w:ind w:left="916" w:right="1296"/>
        <w:jc w:val="both"/>
      </w:pPr>
      <w:r>
        <w:rPr>
          <w:rFonts w:ascii="Times New Roman" w:eastAsia="Times New Roman" w:hAnsi="Times New Roman"/>
          <w:color w:val="000000"/>
          <w:sz w:val="24"/>
        </w:rPr>
        <w:t xml:space="preserve">The primary objective of this project is to design, develop, and deploy "BizWiz," a </w:t>
      </w:r>
      <w:r>
        <w:br/>
      </w:r>
      <w:r>
        <w:rPr>
          <w:rFonts w:ascii="Times New Roman" w:eastAsia="Times New Roman" w:hAnsi="Times New Roman"/>
          <w:color w:val="000000"/>
          <w:sz w:val="24"/>
        </w:rPr>
        <w:t xml:space="preserve">comprehensive multi-tenant Software-as-a-Service (SaaS) web application that enables small and medium-sized businesses to create, customize, and manage their own professional digital storefronts and service portals from a single, unified platform. The system is built upon a modern full-stack JavaScript architecture, utilizing React.js for the frontend user interface, Express.js as the backend REST API framework, and MongoDB Atlas as the cloud-hosted NoSQL database. The platform is designed such that a single deployed instance of the application can simultaneously serve an unlimited number of independent business tenants, each with their own unique branding, product catalogues, order management systems, and customer-facing websites — all while maintaining strict logical data isolation between tenants at the database level. </w:t>
      </w:r>
    </w:p>
    <w:p w14:paraId="0AE71960" w14:textId="77777777" w:rsidR="00C231A9" w:rsidRDefault="00000000" w:rsidP="00732A31">
      <w:pPr>
        <w:autoSpaceDE w:val="0"/>
        <w:autoSpaceDN w:val="0"/>
        <w:spacing w:before="308" w:after="0" w:line="346" w:lineRule="auto"/>
        <w:ind w:left="916" w:right="1296"/>
        <w:jc w:val="both"/>
      </w:pPr>
      <w:r>
        <w:rPr>
          <w:rFonts w:ascii="Times New Roman" w:eastAsia="Times New Roman" w:hAnsi="Times New Roman"/>
          <w:color w:val="000000"/>
          <w:sz w:val="24"/>
        </w:rPr>
        <w:t xml:space="preserve">The core philosophy behind BizWiz is to dramatically lower the barrier to entry for </w:t>
      </w:r>
      <w:r>
        <w:br/>
      </w:r>
      <w:r>
        <w:rPr>
          <w:rFonts w:ascii="Times New Roman" w:eastAsia="Times New Roman" w:hAnsi="Times New Roman"/>
          <w:color w:val="000000"/>
          <w:sz w:val="24"/>
        </w:rPr>
        <w:t xml:space="preserve">establishing a professional online presence. Traditionally, a business owner looking to launch a branded e-commerce store or service booking portal would need to either hire a web development team — costing thousands of rupees and weeks of development time — or rely on rigid marketplace platforms like Amazon or Flipkart where they sacrifice brand identity and customer relationships. BizWiz eliminates both of these problems by offering an intelligent, guided onboarding process that takes a business from zero to a fully functional, publicly accessible website in under five minutes, with no coding or design skills required whatsoever. </w:t>
      </w:r>
    </w:p>
    <w:p w14:paraId="5EC5298D" w14:textId="77777777" w:rsidR="00C231A9" w:rsidRDefault="00000000" w:rsidP="00732A31">
      <w:pPr>
        <w:autoSpaceDE w:val="0"/>
        <w:autoSpaceDN w:val="0"/>
        <w:spacing w:before="308" w:after="404" w:line="326" w:lineRule="auto"/>
        <w:ind w:left="916" w:right="1296"/>
        <w:jc w:val="both"/>
      </w:pPr>
      <w:r>
        <w:rPr>
          <w:rFonts w:ascii="Times New Roman" w:eastAsia="Times New Roman" w:hAnsi="Times New Roman"/>
          <w:color w:val="000000"/>
          <w:sz w:val="24"/>
        </w:rPr>
        <w:t xml:space="preserve">Furthermore, the platform integrates Google's Gemini 1.5 Flash generative AI model directly into the onboarding workflow. This AI integration automatically generates professional marketing copy — including compelling hero headlines and informative "About Us" descriptions — tailored specifically to each business's name and industry niche. This </w:t>
      </w:r>
    </w:p>
    <w:tbl>
      <w:tblPr>
        <w:tblW w:w="0" w:type="auto"/>
        <w:tblInd w:w="346" w:type="dxa"/>
        <w:tblLayout w:type="fixed"/>
        <w:tblLook w:val="04A0" w:firstRow="1" w:lastRow="0" w:firstColumn="1" w:lastColumn="0" w:noHBand="0" w:noVBand="1"/>
      </w:tblPr>
      <w:tblGrid>
        <w:gridCol w:w="9570"/>
        <w:gridCol w:w="1124"/>
      </w:tblGrid>
      <w:tr w:rsidR="00C231A9" w14:paraId="5DEBDF7D" w14:textId="77777777">
        <w:trPr>
          <w:trHeight w:hRule="exact" w:val="494"/>
        </w:trPr>
        <w:tc>
          <w:tcPr>
            <w:tcW w:w="9570" w:type="dxa"/>
            <w:tcBorders>
              <w:top w:val="single" w:sz="12" w:space="0" w:color="000000"/>
            </w:tcBorders>
            <w:tcMar>
              <w:left w:w="0" w:type="dxa"/>
              <w:right w:w="0" w:type="dxa"/>
            </w:tcMar>
          </w:tcPr>
          <w:p w14:paraId="4CD7F078"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3311B2A"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w:t>
            </w:r>
          </w:p>
        </w:tc>
      </w:tr>
    </w:tbl>
    <w:p w14:paraId="3CE9B852" w14:textId="77777777" w:rsidR="00C231A9" w:rsidRDefault="00C231A9" w:rsidP="00732A31">
      <w:pPr>
        <w:autoSpaceDE w:val="0"/>
        <w:autoSpaceDN w:val="0"/>
        <w:spacing w:after="0" w:line="14" w:lineRule="exact"/>
        <w:jc w:val="both"/>
      </w:pPr>
    </w:p>
    <w:p w14:paraId="6D50E991" w14:textId="77777777" w:rsidR="00C231A9" w:rsidRDefault="00C231A9" w:rsidP="00732A31">
      <w:pPr>
        <w:jc w:val="both"/>
        <w:sectPr w:rsidR="00C231A9">
          <w:pgSz w:w="11906" w:h="16838"/>
          <w:pgMar w:top="360" w:right="92" w:bottom="240" w:left="524" w:header="720" w:footer="720" w:gutter="0"/>
          <w:cols w:space="720"/>
          <w:docGrid w:linePitch="360"/>
        </w:sectPr>
      </w:pPr>
    </w:p>
    <w:p w14:paraId="541D6054"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22B2E1B" w14:textId="77777777">
        <w:trPr>
          <w:trHeight w:hRule="exact" w:val="564"/>
        </w:trPr>
        <w:tc>
          <w:tcPr>
            <w:tcW w:w="6616" w:type="dxa"/>
            <w:tcBorders>
              <w:bottom w:val="single" w:sz="12" w:space="0" w:color="000000"/>
            </w:tcBorders>
            <w:tcMar>
              <w:left w:w="0" w:type="dxa"/>
              <w:right w:w="0" w:type="dxa"/>
            </w:tcMar>
          </w:tcPr>
          <w:p w14:paraId="06054BB7"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14364CC0"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D9478CE" w14:textId="77777777" w:rsidR="00C231A9" w:rsidRDefault="00000000" w:rsidP="00732A31">
      <w:pPr>
        <w:autoSpaceDE w:val="0"/>
        <w:autoSpaceDN w:val="0"/>
        <w:spacing w:before="466" w:after="0" w:line="295" w:lineRule="auto"/>
        <w:ind w:left="916" w:right="1296"/>
        <w:jc w:val="both"/>
      </w:pPr>
      <w:r>
        <w:rPr>
          <w:rFonts w:ascii="Times New Roman" w:eastAsia="Times New Roman" w:hAnsi="Times New Roman"/>
          <w:color w:val="000000"/>
          <w:sz w:val="24"/>
        </w:rPr>
        <w:t xml:space="preserve">eliminates the need for business owners to possess copywriting skills or hire content writers, further reducing the cost and complexity of launching an online presence. </w:t>
      </w:r>
    </w:p>
    <w:p w14:paraId="53EB5D1D"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1.1.2 Specific Goals </w:t>
      </w:r>
    </w:p>
    <w:p w14:paraId="0760100F" w14:textId="77777777" w:rsidR="00C231A9" w:rsidRDefault="00000000" w:rsidP="00732A31">
      <w:pPr>
        <w:autoSpaceDE w:val="0"/>
        <w:autoSpaceDN w:val="0"/>
        <w:spacing w:before="330" w:after="0" w:line="230" w:lineRule="auto"/>
        <w:ind w:left="916"/>
        <w:jc w:val="both"/>
      </w:pPr>
      <w:r>
        <w:rPr>
          <w:rFonts w:ascii="Times New Roman" w:eastAsia="Times New Roman" w:hAnsi="Times New Roman"/>
          <w:color w:val="000000"/>
          <w:sz w:val="24"/>
        </w:rPr>
        <w:t xml:space="preserve">The project was developed with the following specific, measurable goals in mind: </w:t>
      </w:r>
    </w:p>
    <w:p w14:paraId="0B54BFDB" w14:textId="77777777" w:rsidR="00C231A9" w:rsidRDefault="00000000" w:rsidP="00732A31">
      <w:pPr>
        <w:autoSpaceDE w:val="0"/>
        <w:autoSpaceDN w:val="0"/>
        <w:spacing w:before="308" w:after="0" w:line="353" w:lineRule="auto"/>
        <w:ind w:left="1636" w:right="1296"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AI-Powered Tenant Onboarding:</w:t>
      </w:r>
      <w:r>
        <w:rPr>
          <w:rFonts w:ascii="Times New Roman" w:eastAsia="Times New Roman" w:hAnsi="Times New Roman"/>
          <w:color w:val="000000"/>
          <w:sz w:val="24"/>
        </w:rPr>
        <w:t xml:space="preserve"> The system implements a multi-step onboarding wizard that guides new business owners through a five-stage setup process. In the first step, the user provides their business name and industry niche (e.g., "Vegan Pastries &amp; Coffee"). In the second step, they select a website template from three professionally designed layouts: an E-Commerce/Retail template with product grids, shopping carts, and WhatsApp-based checkout; a Service &amp; Booking template with service listings, pricing cards, and an appointment booking form with date and time selection; or an Event Landing Page template with a bold hero section, features list, and email capture form. In the third step, the user personalizes their site by selecting a brand colour using a colour picker, providing optional contact details such as a support email and store location, and specifying a background image URL. Upon completing this step, the system invokes the Google Gemini 1.5 Flash AI model through a dedicated backend API endpoint (/api/ai/generate). The AI analyses the business name and niche and automatically generates a compelling hero headline of under ten words and a professional three-sentence "About Us" paragraph. This AI-generated content is presented to the user in the fifth and final review step, where they can freely edit the text before publishing their site. The entire process is designed to transform a non-technical user into a live website owner within minutes. </w:t>
      </w:r>
    </w:p>
    <w:p w14:paraId="4D50F512" w14:textId="77777777" w:rsidR="00C231A9" w:rsidRDefault="00000000" w:rsidP="00732A31">
      <w:pPr>
        <w:autoSpaceDE w:val="0"/>
        <w:autoSpaceDN w:val="0"/>
        <w:spacing w:before="308" w:after="220" w:line="346" w:lineRule="auto"/>
        <w:ind w:left="1636" w:right="1296"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Dynamic Multi-Template Site Rendering:</w:t>
      </w:r>
      <w:r>
        <w:rPr>
          <w:rFonts w:ascii="Times New Roman" w:eastAsia="Times New Roman" w:hAnsi="Times New Roman"/>
          <w:color w:val="000000"/>
          <w:sz w:val="24"/>
        </w:rPr>
        <w:t xml:space="preserve"> The platform implements a powerful dynamic rendering engine through its SiteRenderer component. When an end-user visits a tenant's unique URL — structured as /{businessSlug}, for example /johns-bakery — the renderer extracts the slug from the URL parameters using React Router's useParams hook, queries the backend API to fetch the complete tenant configuration document from MongoDB, and then conditionally renders one of three distinct React template components — TemplateA_Ecommerce, TemplateB_Booking, or TemplateC_Landing — based on the themeType field stored in the tenant's database record. Each template dynamically applies the tenant's chosen primaryColor </w:t>
      </w:r>
    </w:p>
    <w:tbl>
      <w:tblPr>
        <w:tblW w:w="0" w:type="auto"/>
        <w:tblInd w:w="346" w:type="dxa"/>
        <w:tblLayout w:type="fixed"/>
        <w:tblLook w:val="04A0" w:firstRow="1" w:lastRow="0" w:firstColumn="1" w:lastColumn="0" w:noHBand="0" w:noVBand="1"/>
      </w:tblPr>
      <w:tblGrid>
        <w:gridCol w:w="9570"/>
        <w:gridCol w:w="1124"/>
      </w:tblGrid>
      <w:tr w:rsidR="00C231A9" w14:paraId="77524F0E" w14:textId="77777777">
        <w:trPr>
          <w:trHeight w:hRule="exact" w:val="494"/>
        </w:trPr>
        <w:tc>
          <w:tcPr>
            <w:tcW w:w="9570" w:type="dxa"/>
            <w:tcBorders>
              <w:top w:val="single" w:sz="12" w:space="0" w:color="000000"/>
            </w:tcBorders>
            <w:tcMar>
              <w:left w:w="0" w:type="dxa"/>
              <w:right w:w="0" w:type="dxa"/>
            </w:tcMar>
          </w:tcPr>
          <w:p w14:paraId="35D69C71"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53C59EB"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w:t>
            </w:r>
          </w:p>
        </w:tc>
      </w:tr>
    </w:tbl>
    <w:p w14:paraId="2BAFBF41" w14:textId="77777777" w:rsidR="00C231A9" w:rsidRDefault="00C231A9" w:rsidP="00732A31">
      <w:pPr>
        <w:autoSpaceDE w:val="0"/>
        <w:autoSpaceDN w:val="0"/>
        <w:spacing w:after="0" w:line="14" w:lineRule="exact"/>
        <w:jc w:val="both"/>
      </w:pPr>
    </w:p>
    <w:p w14:paraId="1048DB23" w14:textId="77777777" w:rsidR="00C231A9" w:rsidRDefault="00C231A9" w:rsidP="00732A31">
      <w:pPr>
        <w:jc w:val="both"/>
        <w:sectPr w:rsidR="00C231A9">
          <w:pgSz w:w="11906" w:h="16838"/>
          <w:pgMar w:top="360" w:right="92" w:bottom="240" w:left="524" w:header="720" w:footer="720" w:gutter="0"/>
          <w:cols w:space="720"/>
          <w:docGrid w:linePitch="360"/>
        </w:sectPr>
      </w:pPr>
    </w:p>
    <w:p w14:paraId="560B7BDF"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E8DCB29" w14:textId="77777777">
        <w:trPr>
          <w:trHeight w:hRule="exact" w:val="564"/>
        </w:trPr>
        <w:tc>
          <w:tcPr>
            <w:tcW w:w="6616" w:type="dxa"/>
            <w:tcBorders>
              <w:bottom w:val="single" w:sz="12" w:space="0" w:color="000000"/>
            </w:tcBorders>
            <w:tcMar>
              <w:left w:w="0" w:type="dxa"/>
              <w:right w:w="0" w:type="dxa"/>
            </w:tcMar>
          </w:tcPr>
          <w:p w14:paraId="119BEFA8"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2645CB1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00B7C382" w14:textId="77777777" w:rsidR="00C231A9" w:rsidRDefault="00000000" w:rsidP="00732A31">
      <w:pPr>
        <w:autoSpaceDE w:val="0"/>
        <w:autoSpaceDN w:val="0"/>
        <w:spacing w:before="466" w:after="0" w:line="343" w:lineRule="auto"/>
        <w:ind w:left="1636" w:right="1296"/>
        <w:jc w:val="both"/>
      </w:pPr>
      <w:r>
        <w:rPr>
          <w:rFonts w:ascii="Times New Roman" w:eastAsia="Times New Roman" w:hAnsi="Times New Roman"/>
          <w:color w:val="000000"/>
          <w:sz w:val="24"/>
        </w:rPr>
        <w:t xml:space="preserve">as inline CSS styles, displays their custom hero headline and about text, and renders their specific product or service inventory. The renderer also handles SEO </w:t>
      </w:r>
      <w:r>
        <w:br/>
      </w:r>
      <w:r>
        <w:rPr>
          <w:rFonts w:ascii="Times New Roman" w:eastAsia="Times New Roman" w:hAnsi="Times New Roman"/>
          <w:color w:val="000000"/>
          <w:sz w:val="24"/>
        </w:rPr>
        <w:t xml:space="preserve">optimization by dynamically updating the browser's document title, injecting meta description tags, and updating the favicon link based on the tenant's stored metadata. Additionally, the renderer automatically tracks page views by sending a POST request to the analytics endpoint (/api/tenant/slug/:slug/view) each time the site is loaded, which atomically increments the pageViews counter in the database using </w:t>
      </w:r>
      <w:r>
        <w:br/>
      </w:r>
      <w:r>
        <w:rPr>
          <w:rFonts w:ascii="Times New Roman" w:eastAsia="Times New Roman" w:hAnsi="Times New Roman"/>
          <w:color w:val="000000"/>
          <w:sz w:val="24"/>
        </w:rPr>
        <w:t xml:space="preserve">MongoDB's $inc operator. </w:t>
      </w:r>
    </w:p>
    <w:p w14:paraId="24D3FD03" w14:textId="77777777" w:rsidR="00C231A9" w:rsidRDefault="00000000" w:rsidP="00732A31">
      <w:pPr>
        <w:autoSpaceDE w:val="0"/>
        <w:autoSpaceDN w:val="0"/>
        <w:spacing w:before="310" w:after="0" w:line="353" w:lineRule="auto"/>
        <w:ind w:left="1636" w:right="1296"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Comprehensive Admin Dashboard:</w:t>
      </w:r>
      <w:r>
        <w:rPr>
          <w:rFonts w:ascii="Times New Roman" w:eastAsia="Times New Roman" w:hAnsi="Times New Roman"/>
          <w:color w:val="000000"/>
          <w:sz w:val="24"/>
        </w:rPr>
        <w:t xml:space="preserve"> Each authenticated tenant is provided with a full-featured administrative dashboard accessible at /admin/dashboard. This </w:t>
      </w:r>
      <w:r>
        <w:br/>
      </w:r>
      <w:r>
        <w:rPr>
          <w:rFonts w:ascii="Times New Roman" w:eastAsia="Times New Roman" w:hAnsi="Times New Roman"/>
          <w:color w:val="000000"/>
          <w:sz w:val="24"/>
        </w:rPr>
        <w:t xml:space="preserve">dashboard serves as the central command centre for managing every aspect of their digital storefront. The sidebar navigation provides access to seven distinct sections: My Websites (listing all tenant sites the user owns), Dashboard Overview (displaying key metrics such as current theme type, total items, and total orders), Analytics (showing total page views, total orders, and total revenue from delivered orders), Services/Products (for managing the product or service catalogue), Orders (for viewing and processing incoming customer orders), Coupons (for creating and managing promotional discount codes), and Content &amp; Settings (for customizing the site's theme colour, font family, button shape, colour mode, business details, about text, working hours, SEO metadata, and background image). The dashboard provides complete CRUD (Create, Read, Update, Delete) operations for products and services, allowing tenant admins to add items with titles, descriptions, prices, image URLs, categories, and stock counts. The order management section displays all incoming orders in a detailed table format showing customer name, contact information, delivery address, ordered items with quantities, payment method, order status, total price, and order date. Admins can mark orders as Delivered or Cancelled directly from this table, and can export the complete order history as a CSV file for external record-keeping and accounting purposes. </w:t>
      </w:r>
    </w:p>
    <w:p w14:paraId="739E2B10" w14:textId="77777777" w:rsidR="00C231A9" w:rsidRDefault="00000000" w:rsidP="00732A31">
      <w:pPr>
        <w:autoSpaceDE w:val="0"/>
        <w:autoSpaceDN w:val="0"/>
        <w:spacing w:before="308" w:after="192" w:line="329" w:lineRule="auto"/>
        <w:ind w:left="1636" w:right="1296" w:hanging="360"/>
        <w:jc w:val="both"/>
      </w:pPr>
      <w:r>
        <w:rPr>
          <w:rFonts w:ascii="Times New Roman" w:eastAsia="Times New Roman" w:hAnsi="Times New Roman"/>
          <w:color w:val="000000"/>
          <w:sz w:val="24"/>
        </w:rPr>
        <w:t>4.</w:t>
      </w:r>
      <w:r>
        <w:rPr>
          <w:rFonts w:ascii="Times New Roman" w:eastAsia="Times New Roman" w:hAnsi="Times New Roman"/>
          <w:b/>
          <w:color w:val="000000"/>
          <w:sz w:val="24"/>
        </w:rPr>
        <w:t xml:space="preserve">Secure Authentication with Google OAuth 2.0: </w:t>
      </w:r>
      <w:r>
        <w:rPr>
          <w:rFonts w:ascii="Times New Roman" w:eastAsia="Times New Roman" w:hAnsi="Times New Roman"/>
          <w:color w:val="000000"/>
          <w:sz w:val="24"/>
        </w:rPr>
        <w:t xml:space="preserve">The system implements a modern, passwordless authentication flow using Google OAuth 2.0 for user identity </w:t>
      </w:r>
      <w:r>
        <w:br/>
      </w:r>
      <w:r>
        <w:rPr>
          <w:rFonts w:ascii="Times New Roman" w:eastAsia="Times New Roman" w:hAnsi="Times New Roman"/>
          <w:color w:val="000000"/>
          <w:sz w:val="24"/>
        </w:rPr>
        <w:t xml:space="preserve">verification, combined with JSON Web Tokens (JWT) for session management. When a user clicks "Sign in with Google" on the login page, the @react-oauth/google library </w:t>
      </w:r>
    </w:p>
    <w:tbl>
      <w:tblPr>
        <w:tblW w:w="0" w:type="auto"/>
        <w:tblInd w:w="346" w:type="dxa"/>
        <w:tblLayout w:type="fixed"/>
        <w:tblLook w:val="04A0" w:firstRow="1" w:lastRow="0" w:firstColumn="1" w:lastColumn="0" w:noHBand="0" w:noVBand="1"/>
      </w:tblPr>
      <w:tblGrid>
        <w:gridCol w:w="9570"/>
        <w:gridCol w:w="1124"/>
      </w:tblGrid>
      <w:tr w:rsidR="00C231A9" w14:paraId="0E9399E0" w14:textId="77777777">
        <w:trPr>
          <w:trHeight w:hRule="exact" w:val="494"/>
        </w:trPr>
        <w:tc>
          <w:tcPr>
            <w:tcW w:w="9570" w:type="dxa"/>
            <w:tcBorders>
              <w:top w:val="single" w:sz="12" w:space="0" w:color="000000"/>
            </w:tcBorders>
            <w:tcMar>
              <w:left w:w="0" w:type="dxa"/>
              <w:right w:w="0" w:type="dxa"/>
            </w:tcMar>
          </w:tcPr>
          <w:p w14:paraId="15E6FB64"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946DCDB"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3</w:t>
            </w:r>
          </w:p>
        </w:tc>
      </w:tr>
    </w:tbl>
    <w:p w14:paraId="4F82D175" w14:textId="77777777" w:rsidR="00C231A9" w:rsidRDefault="00C231A9" w:rsidP="00732A31">
      <w:pPr>
        <w:autoSpaceDE w:val="0"/>
        <w:autoSpaceDN w:val="0"/>
        <w:spacing w:after="0" w:line="14" w:lineRule="exact"/>
        <w:jc w:val="both"/>
      </w:pPr>
    </w:p>
    <w:p w14:paraId="68AA6059" w14:textId="77777777" w:rsidR="00C231A9" w:rsidRDefault="00C231A9" w:rsidP="00732A31">
      <w:pPr>
        <w:jc w:val="both"/>
        <w:sectPr w:rsidR="00C231A9">
          <w:pgSz w:w="11906" w:h="16838"/>
          <w:pgMar w:top="360" w:right="92" w:bottom="240" w:left="524" w:header="720" w:footer="720" w:gutter="0"/>
          <w:cols w:space="720"/>
          <w:docGrid w:linePitch="360"/>
        </w:sectPr>
      </w:pPr>
    </w:p>
    <w:p w14:paraId="6B3F3748"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0EA7661" w14:textId="77777777">
        <w:trPr>
          <w:trHeight w:hRule="exact" w:val="564"/>
        </w:trPr>
        <w:tc>
          <w:tcPr>
            <w:tcW w:w="6616" w:type="dxa"/>
            <w:tcBorders>
              <w:bottom w:val="single" w:sz="12" w:space="0" w:color="000000"/>
            </w:tcBorders>
            <w:tcMar>
              <w:left w:w="0" w:type="dxa"/>
              <w:right w:w="0" w:type="dxa"/>
            </w:tcMar>
          </w:tcPr>
          <w:p w14:paraId="7338B625"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1B0A658"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DCC3D1B" w14:textId="77777777" w:rsidR="00C231A9" w:rsidRDefault="00000000" w:rsidP="00732A31">
      <w:pPr>
        <w:autoSpaceDE w:val="0"/>
        <w:autoSpaceDN w:val="0"/>
        <w:spacing w:before="466" w:after="0" w:line="350" w:lineRule="auto"/>
        <w:ind w:left="1636" w:right="1296"/>
        <w:jc w:val="both"/>
      </w:pPr>
      <w:r>
        <w:rPr>
          <w:rFonts w:ascii="Times New Roman" w:eastAsia="Times New Roman" w:hAnsi="Times New Roman"/>
          <w:color w:val="000000"/>
          <w:sz w:val="24"/>
        </w:rPr>
        <w:t xml:space="preserve">issues a credential token. This token is sent to the backend endpoint /api/auth/google, where it is verified against Google's servers using the google-auth-library npm package. Upon successful verification, the backend either creates a new user record in the MongoDB users collection (storing the user's name, email, Google ID, and profile picture) or retrieves the existing one and updates their profile picture if it has changed. The backend then signs a custom JWT containing the user's database ID, email, name, and profile picture URL, with a seven-day expiration period, using the HMAC SHA256 algorithm via the jsonwebtoken npm package. This JWT is returned to the frontend, stored in the browser's localStorage, and automatically attached to all subsequent API requests through an Axios request interceptor configured in the centralized API client (/src/api/client.js). The frontend AuthContext provider manages global authentication state, performs automatic session restoration on page reload by decoding and validating the stored JWT using the jwt-decode library, and provides protected route functionality through a ProtectedRoute component that renders an Outlet for authenticated users or redirects unauthenticated users to the login page. </w:t>
      </w:r>
    </w:p>
    <w:p w14:paraId="2F5114CB"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1.1.3 Target Audience and Beneficiaries </w:t>
      </w:r>
    </w:p>
    <w:p w14:paraId="54977D5F" w14:textId="77777777" w:rsidR="00C231A9" w:rsidRDefault="00000000" w:rsidP="00732A31">
      <w:pPr>
        <w:autoSpaceDE w:val="0"/>
        <w:autoSpaceDN w:val="0"/>
        <w:spacing w:before="332" w:after="0" w:line="295" w:lineRule="auto"/>
        <w:ind w:left="916" w:right="1296"/>
        <w:jc w:val="both"/>
      </w:pPr>
      <w:r>
        <w:rPr>
          <w:rFonts w:ascii="Times New Roman" w:eastAsia="Times New Roman" w:hAnsi="Times New Roman"/>
          <w:color w:val="000000"/>
          <w:sz w:val="24"/>
        </w:rPr>
        <w:t xml:space="preserve">The BizWiz platform is designed to serve several distinct user groups, each of whom derives specific benefits from the system: </w:t>
      </w:r>
    </w:p>
    <w:p w14:paraId="52B1863E" w14:textId="77777777" w:rsidR="00C231A9" w:rsidRDefault="00000000" w:rsidP="00732A31">
      <w:pPr>
        <w:autoSpaceDE w:val="0"/>
        <w:autoSpaceDN w:val="0"/>
        <w:spacing w:before="308" w:after="0" w:line="343" w:lineRule="auto"/>
        <w:ind w:left="1636" w:right="1584"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Small and Medium-Sized Enterprises (SMEs):</w:t>
      </w:r>
      <w:r>
        <w:rPr>
          <w:rFonts w:ascii="Times New Roman" w:eastAsia="Times New Roman" w:hAnsi="Times New Roman"/>
          <w:color w:val="000000"/>
          <w:sz w:val="24"/>
        </w:rPr>
        <w:t xml:space="preserve"> Independent retailers, local shop owners, and small-scale manufacturers who require a branded digital storefront to showcase and sell their products online. These businesses typically operate with limited budgets and cannot justify the expense of custom web development, which can range from ₹50,000 to ₹5,00,000 for a basic e-commerce website. BizWiz provides them with a feature-rich alternative at zero upfront cost, offering product management, shopping cart functionality, order tracking, coupon systems, and analytics out of the box. </w:t>
      </w:r>
    </w:p>
    <w:p w14:paraId="7F77E577" w14:textId="77777777" w:rsidR="00C231A9" w:rsidRDefault="00000000" w:rsidP="00732A31">
      <w:pPr>
        <w:autoSpaceDE w:val="0"/>
        <w:autoSpaceDN w:val="0"/>
        <w:spacing w:before="308" w:after="220" w:line="334" w:lineRule="auto"/>
        <w:ind w:left="1636" w:right="1440"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Service-Based Professionals and Freelancers:</w:t>
      </w:r>
      <w:r>
        <w:rPr>
          <w:rFonts w:ascii="Times New Roman" w:eastAsia="Times New Roman" w:hAnsi="Times New Roman"/>
          <w:color w:val="000000"/>
          <w:sz w:val="24"/>
        </w:rPr>
        <w:t xml:space="preserve"> Independent professionals such as photographers, tutors, consultants, salon owners, fitness trainers, and event planners who need a professional booking portal where potential clients can browse their service offerings, view pricing, and schedule appointments. The Service &amp; Booking template (TemplateB_Booking) is specifically designed for this audience, offering </w:t>
      </w:r>
    </w:p>
    <w:tbl>
      <w:tblPr>
        <w:tblW w:w="0" w:type="auto"/>
        <w:tblInd w:w="346" w:type="dxa"/>
        <w:tblLayout w:type="fixed"/>
        <w:tblLook w:val="04A0" w:firstRow="1" w:lastRow="0" w:firstColumn="1" w:lastColumn="0" w:noHBand="0" w:noVBand="1"/>
      </w:tblPr>
      <w:tblGrid>
        <w:gridCol w:w="9570"/>
        <w:gridCol w:w="1124"/>
      </w:tblGrid>
      <w:tr w:rsidR="00C231A9" w14:paraId="778AC2FD" w14:textId="77777777">
        <w:trPr>
          <w:trHeight w:hRule="exact" w:val="494"/>
        </w:trPr>
        <w:tc>
          <w:tcPr>
            <w:tcW w:w="9570" w:type="dxa"/>
            <w:tcBorders>
              <w:top w:val="single" w:sz="12" w:space="0" w:color="000000"/>
            </w:tcBorders>
            <w:tcMar>
              <w:left w:w="0" w:type="dxa"/>
              <w:right w:w="0" w:type="dxa"/>
            </w:tcMar>
          </w:tcPr>
          <w:p w14:paraId="35AB0A7B"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DBDDB15"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w:t>
            </w:r>
          </w:p>
        </w:tc>
      </w:tr>
    </w:tbl>
    <w:p w14:paraId="2167689C" w14:textId="77777777" w:rsidR="00C231A9" w:rsidRDefault="00C231A9" w:rsidP="00732A31">
      <w:pPr>
        <w:autoSpaceDE w:val="0"/>
        <w:autoSpaceDN w:val="0"/>
        <w:spacing w:after="0" w:line="14" w:lineRule="exact"/>
        <w:jc w:val="both"/>
      </w:pPr>
    </w:p>
    <w:p w14:paraId="1724F686" w14:textId="77777777" w:rsidR="00C231A9" w:rsidRDefault="00C231A9" w:rsidP="00732A31">
      <w:pPr>
        <w:jc w:val="both"/>
        <w:sectPr w:rsidR="00C231A9">
          <w:pgSz w:w="11906" w:h="16838"/>
          <w:pgMar w:top="360" w:right="92" w:bottom="240" w:left="524" w:header="720" w:footer="720" w:gutter="0"/>
          <w:cols w:space="720"/>
          <w:docGrid w:linePitch="360"/>
        </w:sectPr>
      </w:pPr>
    </w:p>
    <w:p w14:paraId="001241F5"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1EE7833F" w14:textId="77777777">
        <w:trPr>
          <w:trHeight w:hRule="exact" w:val="564"/>
        </w:trPr>
        <w:tc>
          <w:tcPr>
            <w:tcW w:w="6616" w:type="dxa"/>
            <w:tcBorders>
              <w:bottom w:val="single" w:sz="12" w:space="0" w:color="000000"/>
            </w:tcBorders>
            <w:tcMar>
              <w:left w:w="0" w:type="dxa"/>
              <w:right w:w="0" w:type="dxa"/>
            </w:tcMar>
          </w:tcPr>
          <w:p w14:paraId="57790E39"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A237FB7"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2A2D3B7" w14:textId="77777777" w:rsidR="00C231A9" w:rsidRDefault="00000000" w:rsidP="00732A31">
      <w:pPr>
        <w:autoSpaceDE w:val="0"/>
        <w:autoSpaceDN w:val="0"/>
        <w:spacing w:before="466" w:after="0" w:line="295" w:lineRule="auto"/>
        <w:ind w:left="1636" w:right="1440"/>
        <w:jc w:val="both"/>
      </w:pPr>
      <w:r>
        <w:rPr>
          <w:rFonts w:ascii="Times New Roman" w:eastAsia="Times New Roman" w:hAnsi="Times New Roman"/>
          <w:color w:val="000000"/>
          <w:sz w:val="24"/>
        </w:rPr>
        <w:t xml:space="preserve">dedicated date and time selection fields integrated into the checkout flow, along with configurable working hours that the tenant can set from their dashboard. </w:t>
      </w:r>
    </w:p>
    <w:p w14:paraId="2BA0E66D" w14:textId="77777777" w:rsidR="00C231A9" w:rsidRDefault="00000000" w:rsidP="00732A31">
      <w:pPr>
        <w:autoSpaceDE w:val="0"/>
        <w:autoSpaceDN w:val="0"/>
        <w:spacing w:before="308" w:after="0" w:line="338" w:lineRule="auto"/>
        <w:ind w:left="1636" w:right="1440"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Event Organisers and Campaign Managers:</w:t>
      </w:r>
      <w:r>
        <w:rPr>
          <w:rFonts w:ascii="Times New Roman" w:eastAsia="Times New Roman" w:hAnsi="Times New Roman"/>
          <w:color w:val="000000"/>
          <w:sz w:val="24"/>
        </w:rPr>
        <w:t xml:space="preserve"> Individuals or organisations looking to create focused, single-page landing sites for events, product launches, or </w:t>
      </w:r>
      <w:r>
        <w:br/>
      </w:r>
      <w:r>
        <w:rPr>
          <w:rFonts w:ascii="Times New Roman" w:eastAsia="Times New Roman" w:hAnsi="Times New Roman"/>
          <w:color w:val="000000"/>
          <w:sz w:val="24"/>
        </w:rPr>
        <w:t xml:space="preserve">promotional campaigns. The Event Landing Page template (TemplateC_Landing) provides a conversion-optimized layout with a bold hero section, feature highlights, and a call-to-action, ideal for time-bound marketing initiatives that require rapid deployment and maximum visual impact. </w:t>
      </w:r>
    </w:p>
    <w:p w14:paraId="56B4C05C" w14:textId="77777777" w:rsidR="00C231A9" w:rsidRDefault="00000000" w:rsidP="00732A31">
      <w:pPr>
        <w:autoSpaceDE w:val="0"/>
        <w:autoSpaceDN w:val="0"/>
        <w:spacing w:before="310" w:after="0" w:line="343" w:lineRule="auto"/>
        <w:ind w:left="1636" w:right="1440" w:hanging="360"/>
        <w:jc w:val="both"/>
      </w:pPr>
      <w:r>
        <w:rPr>
          <w:rFonts w:ascii="Times New Roman" w:eastAsia="Times New Roman" w:hAnsi="Times New Roman"/>
          <w:color w:val="000000"/>
          <w:sz w:val="24"/>
        </w:rPr>
        <w:t>4.</w:t>
      </w:r>
      <w:r>
        <w:rPr>
          <w:rFonts w:ascii="Times New Roman" w:eastAsia="Times New Roman" w:hAnsi="Times New Roman"/>
          <w:b/>
          <w:color w:val="000000"/>
          <w:sz w:val="24"/>
        </w:rPr>
        <w:t>Non-Technical Users:</w:t>
      </w:r>
      <w:r>
        <w:rPr>
          <w:rFonts w:ascii="Times New Roman" w:eastAsia="Times New Roman" w:hAnsi="Times New Roman"/>
          <w:color w:val="000000"/>
          <w:sz w:val="24"/>
        </w:rPr>
        <w:t xml:space="preserve"> Perhaps the most important beneficiary group — business owners who possess strong domain expertise in their respective industries but lack any technical knowledge of web development, server management, or database administration. The AI-powered onboarding wizard, which automatically generates professional website content using the Google Gemini language model, ensures that these users can create a polished, market-ready website without writing a single line of code, making a single design decision beyond choosing a colour, or composing a single paragraph of marketing copy. </w:t>
      </w:r>
    </w:p>
    <w:p w14:paraId="6F445E50"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1.2 BACKGROUND OF PROJECT </w:t>
      </w:r>
    </w:p>
    <w:p w14:paraId="2CE31B8C" w14:textId="77777777" w:rsidR="00C231A9" w:rsidRDefault="00000000" w:rsidP="00732A31">
      <w:pPr>
        <w:autoSpaceDE w:val="0"/>
        <w:autoSpaceDN w:val="0"/>
        <w:spacing w:before="330" w:after="0" w:line="230" w:lineRule="auto"/>
        <w:ind w:left="916"/>
        <w:jc w:val="both"/>
      </w:pPr>
      <w:r>
        <w:rPr>
          <w:rFonts w:ascii="Times New Roman" w:eastAsia="Times New Roman" w:hAnsi="Times New Roman"/>
          <w:color w:val="000000"/>
          <w:sz w:val="24"/>
        </w:rPr>
        <w:t xml:space="preserve">1.2.1 Evolution of SaaS (Software as a Service) </w:t>
      </w:r>
    </w:p>
    <w:p w14:paraId="1FA4A6B3" w14:textId="77777777" w:rsidR="00C231A9" w:rsidRDefault="00000000" w:rsidP="00732A31">
      <w:pPr>
        <w:autoSpaceDE w:val="0"/>
        <w:autoSpaceDN w:val="0"/>
        <w:spacing w:before="308" w:after="0" w:line="341" w:lineRule="auto"/>
        <w:ind w:left="916" w:right="1440"/>
        <w:jc w:val="both"/>
      </w:pPr>
      <w:r>
        <w:rPr>
          <w:rFonts w:ascii="Times New Roman" w:eastAsia="Times New Roman" w:hAnsi="Times New Roman"/>
          <w:color w:val="000000"/>
          <w:sz w:val="24"/>
        </w:rPr>
        <w:t xml:space="preserve">The software industry has undergone a fundamental transformation over the past two decades, shifting from a product-centric model to a service-centric delivery paradigm. In the early era of computing, software was distributed as physical media — floppy disks and later CDs — that required manual installation on individual machines. Each user was responsible for their own hardware procurement, operating system compatibility checks, and software updates. This model was inherently expensive, difficult to maintain, and created significant barriers to adoption for smaller organisations that lacked dedicated IT departments. </w:t>
      </w:r>
    </w:p>
    <w:p w14:paraId="0A9BD688" w14:textId="77777777" w:rsidR="00C231A9" w:rsidRDefault="00000000" w:rsidP="00732A31">
      <w:pPr>
        <w:autoSpaceDE w:val="0"/>
        <w:autoSpaceDN w:val="0"/>
        <w:spacing w:before="308" w:after="312" w:line="334" w:lineRule="auto"/>
        <w:ind w:left="916" w:right="1440"/>
        <w:jc w:val="both"/>
      </w:pPr>
      <w:r>
        <w:rPr>
          <w:rFonts w:ascii="Times New Roman" w:eastAsia="Times New Roman" w:hAnsi="Times New Roman"/>
          <w:color w:val="000000"/>
          <w:sz w:val="24"/>
        </w:rPr>
        <w:t xml:space="preserve">The advent of cloud computing in the mid-2000s introduced the concept of Software-as-a-Service (SaaS), where applications are hosted centrally on cloud infrastructure and accessed by end-users over the internet through a web browser. Pioneered by companies like Salesforce for Customer Relationship Management, Google for productivity tools through Gmail and Google Workspace, and later Shopify for e-commerce, the SaaS model </w:t>
      </w:r>
    </w:p>
    <w:tbl>
      <w:tblPr>
        <w:tblW w:w="0" w:type="auto"/>
        <w:tblInd w:w="346" w:type="dxa"/>
        <w:tblLayout w:type="fixed"/>
        <w:tblLook w:val="04A0" w:firstRow="1" w:lastRow="0" w:firstColumn="1" w:lastColumn="0" w:noHBand="0" w:noVBand="1"/>
      </w:tblPr>
      <w:tblGrid>
        <w:gridCol w:w="9570"/>
        <w:gridCol w:w="1124"/>
      </w:tblGrid>
      <w:tr w:rsidR="00C231A9" w14:paraId="549C9F98" w14:textId="77777777">
        <w:trPr>
          <w:trHeight w:hRule="exact" w:val="494"/>
        </w:trPr>
        <w:tc>
          <w:tcPr>
            <w:tcW w:w="9570" w:type="dxa"/>
            <w:tcBorders>
              <w:top w:val="single" w:sz="12" w:space="0" w:color="000000"/>
            </w:tcBorders>
            <w:tcMar>
              <w:left w:w="0" w:type="dxa"/>
              <w:right w:w="0" w:type="dxa"/>
            </w:tcMar>
          </w:tcPr>
          <w:p w14:paraId="1781C70C"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68BDCE34"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w:t>
            </w:r>
          </w:p>
        </w:tc>
      </w:tr>
    </w:tbl>
    <w:p w14:paraId="17A369FB" w14:textId="77777777" w:rsidR="00C231A9" w:rsidRDefault="00C231A9" w:rsidP="00732A31">
      <w:pPr>
        <w:autoSpaceDE w:val="0"/>
        <w:autoSpaceDN w:val="0"/>
        <w:spacing w:after="0" w:line="14" w:lineRule="exact"/>
        <w:jc w:val="both"/>
      </w:pPr>
    </w:p>
    <w:p w14:paraId="73257AE7" w14:textId="77777777" w:rsidR="00C231A9" w:rsidRDefault="00C231A9" w:rsidP="00732A31">
      <w:pPr>
        <w:jc w:val="both"/>
        <w:sectPr w:rsidR="00C231A9">
          <w:pgSz w:w="11906" w:h="16838"/>
          <w:pgMar w:top="360" w:right="92" w:bottom="240" w:left="524" w:header="720" w:footer="720" w:gutter="0"/>
          <w:cols w:space="720"/>
          <w:docGrid w:linePitch="360"/>
        </w:sectPr>
      </w:pPr>
    </w:p>
    <w:p w14:paraId="7FE8DD0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65DE205E" w14:textId="77777777">
        <w:trPr>
          <w:trHeight w:hRule="exact" w:val="564"/>
        </w:trPr>
        <w:tc>
          <w:tcPr>
            <w:tcW w:w="6616" w:type="dxa"/>
            <w:tcBorders>
              <w:bottom w:val="single" w:sz="12" w:space="0" w:color="000000"/>
            </w:tcBorders>
            <w:tcMar>
              <w:left w:w="0" w:type="dxa"/>
              <w:right w:w="0" w:type="dxa"/>
            </w:tcMar>
          </w:tcPr>
          <w:p w14:paraId="2373A7EA"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26FD7E2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58CB3CE" w14:textId="77777777" w:rsidR="00C231A9" w:rsidRDefault="00000000" w:rsidP="00732A31">
      <w:pPr>
        <w:autoSpaceDE w:val="0"/>
        <w:autoSpaceDN w:val="0"/>
        <w:spacing w:before="466" w:after="0" w:line="329" w:lineRule="auto"/>
        <w:ind w:left="916" w:right="1440"/>
        <w:jc w:val="both"/>
      </w:pPr>
      <w:r>
        <w:rPr>
          <w:rFonts w:ascii="Times New Roman" w:eastAsia="Times New Roman" w:hAnsi="Times New Roman"/>
          <w:color w:val="000000"/>
          <w:sz w:val="24"/>
        </w:rPr>
        <w:t xml:space="preserve">fundamentally altered the economics of software consumption. Instead of paying a large upfront licence fee and bearing the burden of infrastructure management, users could subscribe to a service on a monthly or annual basis, with the provider handling all aspects of hosting, security, updates, and scalability. </w:t>
      </w:r>
    </w:p>
    <w:p w14:paraId="51DAB0C3" w14:textId="77777777" w:rsidR="00C231A9" w:rsidRDefault="00000000" w:rsidP="00732A31">
      <w:pPr>
        <w:autoSpaceDE w:val="0"/>
        <w:autoSpaceDN w:val="0"/>
        <w:spacing w:before="308" w:after="0" w:line="346" w:lineRule="auto"/>
        <w:ind w:left="916" w:right="1440"/>
        <w:jc w:val="both"/>
      </w:pPr>
      <w:r>
        <w:rPr>
          <w:rFonts w:ascii="Times New Roman" w:eastAsia="Times New Roman" w:hAnsi="Times New Roman"/>
          <w:color w:val="000000"/>
          <w:sz w:val="24"/>
        </w:rPr>
        <w:t xml:space="preserve">According to industry analysis, the global SaaS market has grown from approximately $31 billion in 2015 to over $300 billion in 2025, reflecting a compound annual growth rate of over 25 percent. This explosive growth is driven by several key advantages that the SaaS model offers: reduced total cost of ownership for end-users, automatic updates and feature rollouts that eliminate manual patch management, elastic scalability to handle varying workloads without over-provisioning hardware, universal accessibility from any internet-connected device regardless of operating system, and built-in redundancy and disaster recovery through cloud hosting providers like Amazon Web Services (AWS), Google Cloud Platform (GCP), and Microsoft Azure. </w:t>
      </w:r>
    </w:p>
    <w:p w14:paraId="4DBC1B41" w14:textId="77777777" w:rsidR="00C231A9" w:rsidRDefault="00000000" w:rsidP="00732A31">
      <w:pPr>
        <w:autoSpaceDE w:val="0"/>
        <w:autoSpaceDN w:val="0"/>
        <w:spacing w:before="308" w:after="0" w:line="341" w:lineRule="auto"/>
        <w:ind w:left="916" w:right="1296"/>
        <w:jc w:val="both"/>
      </w:pPr>
      <w:r>
        <w:rPr>
          <w:rFonts w:ascii="Times New Roman" w:eastAsia="Times New Roman" w:hAnsi="Times New Roman"/>
          <w:color w:val="000000"/>
          <w:sz w:val="24"/>
        </w:rPr>
        <w:t xml:space="preserve">The evolution of web technologies has further accelerated SaaS adoption. Modern JavaScript frameworks like React.js enable the creation of rich, responsive single-page applications (SPAs) that provide desktop-like experiences within a browser window. Cloud-native databases like MongoDB Atlas offer fully managed data persistence with automatic failover and scaling. Together, these technologies have made it feasible for small development teams to build and deploy SaaS platforms that rival enterprise-grade commercial products in both functionality and reliability. </w:t>
      </w:r>
    </w:p>
    <w:p w14:paraId="446E7477"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1.2.2 The Need for Multi-Tenant Architectures in Modern Business </w:t>
      </w:r>
    </w:p>
    <w:p w14:paraId="5C76C9A1" w14:textId="77777777" w:rsidR="00C231A9" w:rsidRDefault="00000000" w:rsidP="00732A31">
      <w:pPr>
        <w:autoSpaceDE w:val="0"/>
        <w:autoSpaceDN w:val="0"/>
        <w:spacing w:before="330" w:after="0" w:line="317" w:lineRule="auto"/>
        <w:ind w:left="916" w:right="2016"/>
        <w:jc w:val="both"/>
      </w:pPr>
      <w:r>
        <w:rPr>
          <w:rFonts w:ascii="Times New Roman" w:eastAsia="Times New Roman" w:hAnsi="Times New Roman"/>
          <w:color w:val="000000"/>
          <w:sz w:val="24"/>
        </w:rPr>
        <w:t xml:space="preserve">Within the SaaS ecosystem, architecture design plays a critical role in determining the platform's efficiency, cost-effectiveness, and scalability. Two primary architectural approaches exist for serving multiple customers: single-tenant and multi-tenant. </w:t>
      </w:r>
    </w:p>
    <w:p w14:paraId="5421FB81" w14:textId="77777777" w:rsidR="00C231A9" w:rsidRDefault="00000000" w:rsidP="00732A31">
      <w:pPr>
        <w:autoSpaceDE w:val="0"/>
        <w:autoSpaceDN w:val="0"/>
        <w:spacing w:before="308" w:after="60" w:line="341" w:lineRule="auto"/>
        <w:ind w:left="916" w:right="1440"/>
        <w:jc w:val="both"/>
      </w:pPr>
      <w:r>
        <w:rPr>
          <w:rFonts w:ascii="Times New Roman" w:eastAsia="Times New Roman" w:hAnsi="Times New Roman"/>
          <w:color w:val="000000"/>
          <w:sz w:val="24"/>
        </w:rPr>
        <w:t xml:space="preserve">In a single-tenant architecture, each customer (tenant) receives a dedicated, isolated instance of the application and its supporting infrastructure — a separate server process, a separate database instance, and often a separate codebase deployment. While this provides maximum data isolation and customisation flexibility, it is extraordinarily expensive to scale. If a platform serves 500 businesses, it must maintain 500 separate server instances, 500 separate database connections, and push code updates and security patches to 500 separate </w:t>
      </w:r>
      <w:r>
        <w:br/>
      </w:r>
      <w:r>
        <w:rPr>
          <w:rFonts w:ascii="Times New Roman" w:eastAsia="Times New Roman" w:hAnsi="Times New Roman"/>
          <w:color w:val="000000"/>
          <w:sz w:val="24"/>
        </w:rPr>
        <w:t xml:space="preserve">deployments individually. This model is sustainable only for enterprise-grade applications </w:t>
      </w:r>
    </w:p>
    <w:tbl>
      <w:tblPr>
        <w:tblW w:w="0" w:type="auto"/>
        <w:tblInd w:w="346" w:type="dxa"/>
        <w:tblLayout w:type="fixed"/>
        <w:tblLook w:val="04A0" w:firstRow="1" w:lastRow="0" w:firstColumn="1" w:lastColumn="0" w:noHBand="0" w:noVBand="1"/>
      </w:tblPr>
      <w:tblGrid>
        <w:gridCol w:w="9570"/>
        <w:gridCol w:w="1124"/>
      </w:tblGrid>
      <w:tr w:rsidR="00C231A9" w14:paraId="4458DDE6" w14:textId="77777777">
        <w:trPr>
          <w:trHeight w:hRule="exact" w:val="494"/>
        </w:trPr>
        <w:tc>
          <w:tcPr>
            <w:tcW w:w="9570" w:type="dxa"/>
            <w:tcBorders>
              <w:top w:val="single" w:sz="12" w:space="0" w:color="000000"/>
            </w:tcBorders>
            <w:tcMar>
              <w:left w:w="0" w:type="dxa"/>
              <w:right w:w="0" w:type="dxa"/>
            </w:tcMar>
          </w:tcPr>
          <w:p w14:paraId="36BA71C9"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29ABF168"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w:t>
            </w:r>
          </w:p>
        </w:tc>
      </w:tr>
    </w:tbl>
    <w:p w14:paraId="2045A676" w14:textId="77777777" w:rsidR="00C231A9" w:rsidRDefault="00C231A9" w:rsidP="00732A31">
      <w:pPr>
        <w:autoSpaceDE w:val="0"/>
        <w:autoSpaceDN w:val="0"/>
        <w:spacing w:after="0" w:line="14" w:lineRule="exact"/>
        <w:jc w:val="both"/>
      </w:pPr>
    </w:p>
    <w:p w14:paraId="2B0FB18B" w14:textId="77777777" w:rsidR="00C231A9" w:rsidRDefault="00C231A9" w:rsidP="00732A31">
      <w:pPr>
        <w:jc w:val="both"/>
        <w:sectPr w:rsidR="00C231A9">
          <w:pgSz w:w="11906" w:h="16838"/>
          <w:pgMar w:top="360" w:right="92" w:bottom="240" w:left="524" w:header="720" w:footer="720" w:gutter="0"/>
          <w:cols w:space="720"/>
          <w:docGrid w:linePitch="360"/>
        </w:sectPr>
      </w:pPr>
    </w:p>
    <w:p w14:paraId="141AEF9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9242471" w14:textId="77777777">
        <w:trPr>
          <w:trHeight w:hRule="exact" w:val="564"/>
        </w:trPr>
        <w:tc>
          <w:tcPr>
            <w:tcW w:w="6616" w:type="dxa"/>
            <w:tcBorders>
              <w:bottom w:val="single" w:sz="12" w:space="0" w:color="000000"/>
            </w:tcBorders>
            <w:tcMar>
              <w:left w:w="0" w:type="dxa"/>
              <w:right w:w="0" w:type="dxa"/>
            </w:tcMar>
          </w:tcPr>
          <w:p w14:paraId="68659837"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1C8D7091"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A9704F9" w14:textId="77777777" w:rsidR="00C231A9" w:rsidRDefault="00000000" w:rsidP="00732A31">
      <w:pPr>
        <w:autoSpaceDE w:val="0"/>
        <w:autoSpaceDN w:val="0"/>
        <w:spacing w:before="466" w:after="0" w:line="295" w:lineRule="auto"/>
        <w:ind w:left="916" w:right="1440"/>
        <w:jc w:val="both"/>
      </w:pPr>
      <w:r>
        <w:rPr>
          <w:rFonts w:ascii="Times New Roman" w:eastAsia="Times New Roman" w:hAnsi="Times New Roman"/>
          <w:color w:val="000000"/>
          <w:sz w:val="24"/>
        </w:rPr>
        <w:t xml:space="preserve">where each client pays a significant premium — often thousands of dollars per month — for dedicated resources. </w:t>
      </w:r>
    </w:p>
    <w:p w14:paraId="0EA6C377" w14:textId="77777777" w:rsidR="00C231A9" w:rsidRDefault="00000000" w:rsidP="00732A31">
      <w:pPr>
        <w:autoSpaceDE w:val="0"/>
        <w:autoSpaceDN w:val="0"/>
        <w:spacing w:before="308" w:after="0" w:line="341" w:lineRule="auto"/>
        <w:ind w:left="916" w:right="1296"/>
        <w:jc w:val="both"/>
      </w:pPr>
      <w:r>
        <w:rPr>
          <w:rFonts w:ascii="Times New Roman" w:eastAsia="Times New Roman" w:hAnsi="Times New Roman"/>
          <w:color w:val="000000"/>
          <w:sz w:val="24"/>
        </w:rPr>
        <w:t xml:space="preserve">In contrast, a multi-tenant architecture — the approach adopted by BizWiz — uses a single instance of the application and a single shared database to serve all tenants simultaneously. Each tenant's data is logically isolated within the shared database using unique identifiers. In BizWiz's implementation, the userId field in the Tenant schema links each tenant record to its authenticated owner, the unique businessSlug field provides public-facing URL isolation (enforced as unique at the MongoDB index level), and all API queries for protected routes include a mandatory userId filter condition to prevent cross-tenant data access. </w:t>
      </w:r>
    </w:p>
    <w:p w14:paraId="2EA55B36" w14:textId="77777777" w:rsidR="00C231A9" w:rsidRDefault="00000000" w:rsidP="00732A31">
      <w:pPr>
        <w:autoSpaceDE w:val="0"/>
        <w:autoSpaceDN w:val="0"/>
        <w:spacing w:before="308" w:after="0" w:line="343" w:lineRule="auto"/>
        <w:ind w:left="916" w:right="1584"/>
        <w:jc w:val="both"/>
      </w:pPr>
      <w:r>
        <w:rPr>
          <w:rFonts w:ascii="Times New Roman" w:eastAsia="Times New Roman" w:hAnsi="Times New Roman"/>
          <w:color w:val="000000"/>
          <w:sz w:val="24"/>
        </w:rPr>
        <w:t xml:space="preserve">This approach offers profound advantages for a platform like BizWiz. First, infrastructure costs are shared across all tenants, making the platform economically viable even when serving thousands of small businesses that individually generate minimal revenue. Second, code updates, bug fixes, and security patches are deployed once to the single application instance and immediately benefit every tenant on the platform without requiring individual updates. Third, the platform can scale horizontally by simply increasing the capacity of the single application instance — adding more RAM, CPU cores, or deploying behind a load balancer — rather than provisioning entirely new infrastructure for each new customer. </w:t>
      </w:r>
    </w:p>
    <w:p w14:paraId="18A8FC30" w14:textId="77777777" w:rsidR="00C231A9" w:rsidRDefault="00000000" w:rsidP="00732A31">
      <w:pPr>
        <w:autoSpaceDE w:val="0"/>
        <w:autoSpaceDN w:val="0"/>
        <w:spacing w:before="308" w:after="0" w:line="341" w:lineRule="auto"/>
        <w:ind w:left="916" w:right="1296"/>
        <w:jc w:val="both"/>
      </w:pPr>
      <w:r>
        <w:rPr>
          <w:rFonts w:ascii="Times New Roman" w:eastAsia="Times New Roman" w:hAnsi="Times New Roman"/>
          <w:color w:val="000000"/>
          <w:sz w:val="24"/>
        </w:rPr>
        <w:t xml:space="preserve">BizWiz specifically implements multi-tenancy at the application level with a shared database model. All tenant documents — including their business configurations, product inventories, customer orders, coupon codes, page view counters, SEO metadata, and working hour schedules — are stored in a single MongoDB tenants collection hosted on MongoDB Atlas. Data isolation is enforced through Mongoose queries that always filter by the authenticated user's userId (extracted from the JWT by the auth middleware), ensuring that a tenant admin can only ever access and modify their own records through the API. </w:t>
      </w:r>
    </w:p>
    <w:p w14:paraId="25DF818D"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1.2.3 Problem Statement </w:t>
      </w:r>
    </w:p>
    <w:p w14:paraId="0A79B5F9" w14:textId="77777777" w:rsidR="00C231A9" w:rsidRDefault="00000000" w:rsidP="00732A31">
      <w:pPr>
        <w:autoSpaceDE w:val="0"/>
        <w:autoSpaceDN w:val="0"/>
        <w:spacing w:before="330" w:after="0" w:line="317" w:lineRule="auto"/>
        <w:ind w:left="916" w:right="1440"/>
        <w:jc w:val="both"/>
      </w:pPr>
      <w:r>
        <w:rPr>
          <w:rFonts w:ascii="Times New Roman" w:eastAsia="Times New Roman" w:hAnsi="Times New Roman"/>
          <w:color w:val="000000"/>
          <w:sz w:val="24"/>
        </w:rPr>
        <w:t xml:space="preserve">Despite the proliferation of digital tools and online marketplaces, a significant proportion of small and medium-sized businesses in India and globally still lack an independent, branded online presence. The challenges they face can be categorised into three major areas: </w:t>
      </w:r>
    </w:p>
    <w:p w14:paraId="7A46CA53" w14:textId="77777777" w:rsidR="00C231A9" w:rsidRDefault="00000000" w:rsidP="00732A31">
      <w:pPr>
        <w:autoSpaceDE w:val="0"/>
        <w:autoSpaceDN w:val="0"/>
        <w:spacing w:before="306" w:after="312" w:line="295" w:lineRule="auto"/>
        <w:ind w:left="1636" w:right="1440"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Prohibitive Cost of Custom Development:</w:t>
      </w:r>
      <w:r>
        <w:rPr>
          <w:rFonts w:ascii="Times New Roman" w:eastAsia="Times New Roman" w:hAnsi="Times New Roman"/>
          <w:color w:val="000000"/>
          <w:sz w:val="24"/>
        </w:rPr>
        <w:t xml:space="preserve"> Commissioning a bespoke e-commerce or booking website from a professional development agency typically costs between </w:t>
      </w:r>
    </w:p>
    <w:tbl>
      <w:tblPr>
        <w:tblW w:w="0" w:type="auto"/>
        <w:tblInd w:w="346" w:type="dxa"/>
        <w:tblLayout w:type="fixed"/>
        <w:tblLook w:val="04A0" w:firstRow="1" w:lastRow="0" w:firstColumn="1" w:lastColumn="0" w:noHBand="0" w:noVBand="1"/>
      </w:tblPr>
      <w:tblGrid>
        <w:gridCol w:w="9570"/>
        <w:gridCol w:w="1124"/>
      </w:tblGrid>
      <w:tr w:rsidR="00C231A9" w14:paraId="75E31A9B" w14:textId="77777777">
        <w:trPr>
          <w:trHeight w:hRule="exact" w:val="494"/>
        </w:trPr>
        <w:tc>
          <w:tcPr>
            <w:tcW w:w="9570" w:type="dxa"/>
            <w:tcBorders>
              <w:top w:val="single" w:sz="12" w:space="0" w:color="000000"/>
            </w:tcBorders>
            <w:tcMar>
              <w:left w:w="0" w:type="dxa"/>
              <w:right w:w="0" w:type="dxa"/>
            </w:tcMar>
          </w:tcPr>
          <w:p w14:paraId="08CCCD30"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3E867CE"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w:t>
            </w:r>
          </w:p>
        </w:tc>
      </w:tr>
    </w:tbl>
    <w:p w14:paraId="2480A52C" w14:textId="77777777" w:rsidR="00C231A9" w:rsidRDefault="00C231A9" w:rsidP="00732A31">
      <w:pPr>
        <w:autoSpaceDE w:val="0"/>
        <w:autoSpaceDN w:val="0"/>
        <w:spacing w:after="0" w:line="14" w:lineRule="exact"/>
        <w:jc w:val="both"/>
      </w:pPr>
    </w:p>
    <w:p w14:paraId="764D3C02" w14:textId="77777777" w:rsidR="00C231A9" w:rsidRDefault="00C231A9" w:rsidP="00732A31">
      <w:pPr>
        <w:jc w:val="both"/>
        <w:sectPr w:rsidR="00C231A9">
          <w:pgSz w:w="11906" w:h="16838"/>
          <w:pgMar w:top="360" w:right="92" w:bottom="240" w:left="524" w:header="720" w:footer="720" w:gutter="0"/>
          <w:cols w:space="720"/>
          <w:docGrid w:linePitch="360"/>
        </w:sectPr>
      </w:pPr>
    </w:p>
    <w:p w14:paraId="0C040D52"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AB118D1" w14:textId="77777777">
        <w:trPr>
          <w:trHeight w:hRule="exact" w:val="564"/>
        </w:trPr>
        <w:tc>
          <w:tcPr>
            <w:tcW w:w="6616" w:type="dxa"/>
            <w:tcBorders>
              <w:bottom w:val="single" w:sz="12" w:space="0" w:color="000000"/>
            </w:tcBorders>
            <w:tcMar>
              <w:left w:w="0" w:type="dxa"/>
              <w:right w:w="0" w:type="dxa"/>
            </w:tcMar>
          </w:tcPr>
          <w:p w14:paraId="127FA82E"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663B8B0"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71204CE" w14:textId="77777777" w:rsidR="00C231A9" w:rsidRDefault="00000000" w:rsidP="00732A31">
      <w:pPr>
        <w:autoSpaceDE w:val="0"/>
        <w:autoSpaceDN w:val="0"/>
        <w:spacing w:before="466" w:after="0" w:line="343" w:lineRule="auto"/>
        <w:ind w:left="1636" w:right="1440"/>
        <w:jc w:val="both"/>
      </w:pPr>
      <w:r>
        <w:rPr>
          <w:rFonts w:ascii="Times New Roman" w:eastAsia="Times New Roman" w:hAnsi="Times New Roman"/>
          <w:color w:val="000000"/>
          <w:sz w:val="24"/>
        </w:rPr>
        <w:t xml:space="preserve">₹1,00,000 and ₹10,00,000 depending on complexity, with ongoing annual </w:t>
      </w:r>
      <w:r>
        <w:br/>
      </w:r>
      <w:r>
        <w:rPr>
          <w:rFonts w:ascii="Times New Roman" w:eastAsia="Times New Roman" w:hAnsi="Times New Roman"/>
          <w:color w:val="000000"/>
          <w:sz w:val="24"/>
        </w:rPr>
        <w:t xml:space="preserve">maintenance fees of ₹20,000 to ₹50,000 for hosting, domain renewal, SSL </w:t>
      </w:r>
      <w:r>
        <w:br/>
      </w:r>
      <w:r>
        <w:rPr>
          <w:rFonts w:ascii="Times New Roman" w:eastAsia="Times New Roman" w:hAnsi="Times New Roman"/>
          <w:color w:val="000000"/>
          <w:sz w:val="24"/>
        </w:rPr>
        <w:t xml:space="preserve">certificates, and software updates. For a small bakery, a neighbourhood salon, or a freelance photography studio, these figures represent a substantial portion of their annual revenue and are simply not justifiable from a return-on-investment </w:t>
      </w:r>
      <w:r>
        <w:br/>
      </w:r>
      <w:r>
        <w:rPr>
          <w:rFonts w:ascii="Times New Roman" w:eastAsia="Times New Roman" w:hAnsi="Times New Roman"/>
          <w:color w:val="000000"/>
          <w:sz w:val="24"/>
        </w:rPr>
        <w:t xml:space="preserve">perspective. Even after paying these costs, the business owner remains dependent on the development agency for any content updates, design changes, or bug fixes, creating an ongoing financial and operational dependency. </w:t>
      </w:r>
    </w:p>
    <w:p w14:paraId="094F4ED9" w14:textId="77777777" w:rsidR="00C231A9" w:rsidRDefault="00000000" w:rsidP="00732A31">
      <w:pPr>
        <w:autoSpaceDE w:val="0"/>
        <w:autoSpaceDN w:val="0"/>
        <w:spacing w:before="310" w:after="0" w:line="348" w:lineRule="auto"/>
        <w:ind w:left="1636" w:right="1296"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Technical Complexity of Existing Solutions:</w:t>
      </w:r>
      <w:r>
        <w:rPr>
          <w:rFonts w:ascii="Times New Roman" w:eastAsia="Times New Roman" w:hAnsi="Times New Roman"/>
          <w:color w:val="000000"/>
          <w:sz w:val="24"/>
        </w:rPr>
        <w:t xml:space="preserve"> Platforms like WordPress with WooCommerce, or even hosted solutions like Shopify, while more affordable than custom development, still present a steep learning curve for non-technical users. Configuring custom domains, installing and managing SSL certificates, selecting and troubleshooting theme plugins, understanding concepts like hosting environments, PHP versions, database backups, and caching configurations require a level of technical literacy that many small business owners do not possess. This often leads to abandoned setups, half-finished configurations, or poorly maintained websites with broken functionality and outdated content that do more harm than good to the business's online reputation. </w:t>
      </w:r>
    </w:p>
    <w:p w14:paraId="42907F9F" w14:textId="77777777" w:rsidR="00C231A9" w:rsidRDefault="00000000" w:rsidP="00732A31">
      <w:pPr>
        <w:autoSpaceDE w:val="0"/>
        <w:autoSpaceDN w:val="0"/>
        <w:spacing w:before="308" w:after="0" w:line="348" w:lineRule="auto"/>
        <w:ind w:left="1636" w:right="1296"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Loss of Brand Identity on Marketplaces:</w:t>
      </w:r>
      <w:r>
        <w:rPr>
          <w:rFonts w:ascii="Times New Roman" w:eastAsia="Times New Roman" w:hAnsi="Times New Roman"/>
          <w:color w:val="000000"/>
          <w:sz w:val="24"/>
        </w:rPr>
        <w:t xml:space="preserve"> The alternative of listing products on large marketplaces like Amazon, Flipkart, Zomato, or Swiggy provides immediate visibility but comes at the steep cost of brand identity. The business becomes a line item in someone else's catalogue, with minimal control over visual presentation, customer experience, pricing display, or direct customer relationships. Repeat customers develop loyalty to the marketplace platform, not to the individual business, making it extremely difficult for small businesses to build lasting brand equity, collect customer data for marketing, or differentiate themselves from direct competitors listed on the same page. Additionally, marketplace platforms typically charge commissions of 15-30 percent on each sale, significantly eroding already thin profit margins. </w:t>
      </w:r>
    </w:p>
    <w:p w14:paraId="3C7CD7B8" w14:textId="77777777" w:rsidR="00C231A9" w:rsidRDefault="00000000" w:rsidP="00732A31">
      <w:pPr>
        <w:autoSpaceDE w:val="0"/>
        <w:autoSpaceDN w:val="0"/>
        <w:spacing w:before="308" w:after="36" w:line="326" w:lineRule="auto"/>
        <w:ind w:left="916" w:right="1152"/>
        <w:jc w:val="both"/>
      </w:pPr>
      <w:r>
        <w:rPr>
          <w:rFonts w:ascii="Times New Roman" w:eastAsia="Times New Roman" w:hAnsi="Times New Roman"/>
          <w:color w:val="000000"/>
          <w:sz w:val="24"/>
        </w:rPr>
        <w:t xml:space="preserve">BizWiz directly addresses all three of these challenges. It eliminates development costs by providing a free, hosted platform where businesses can create professional storefronts without any upfront investment. It removes technical complexity through an AI-assisted, five-step onboarding wizard that requires nothing more than typing a business name, selecting a </w:t>
      </w:r>
    </w:p>
    <w:tbl>
      <w:tblPr>
        <w:tblW w:w="0" w:type="auto"/>
        <w:tblInd w:w="346" w:type="dxa"/>
        <w:tblLayout w:type="fixed"/>
        <w:tblLook w:val="04A0" w:firstRow="1" w:lastRow="0" w:firstColumn="1" w:lastColumn="0" w:noHBand="0" w:noVBand="1"/>
      </w:tblPr>
      <w:tblGrid>
        <w:gridCol w:w="9570"/>
        <w:gridCol w:w="1124"/>
      </w:tblGrid>
      <w:tr w:rsidR="00C231A9" w14:paraId="67D561DE" w14:textId="77777777">
        <w:trPr>
          <w:trHeight w:hRule="exact" w:val="494"/>
        </w:trPr>
        <w:tc>
          <w:tcPr>
            <w:tcW w:w="9570" w:type="dxa"/>
            <w:tcBorders>
              <w:top w:val="single" w:sz="12" w:space="0" w:color="000000"/>
            </w:tcBorders>
            <w:tcMar>
              <w:left w:w="0" w:type="dxa"/>
              <w:right w:w="0" w:type="dxa"/>
            </w:tcMar>
          </w:tcPr>
          <w:p w14:paraId="1C6C8955"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ADD5368"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w:t>
            </w:r>
          </w:p>
        </w:tc>
      </w:tr>
    </w:tbl>
    <w:p w14:paraId="00187E7C" w14:textId="77777777" w:rsidR="00C231A9" w:rsidRDefault="00C231A9" w:rsidP="00732A31">
      <w:pPr>
        <w:autoSpaceDE w:val="0"/>
        <w:autoSpaceDN w:val="0"/>
        <w:spacing w:after="0" w:line="14" w:lineRule="exact"/>
        <w:jc w:val="both"/>
      </w:pPr>
    </w:p>
    <w:p w14:paraId="46B8FFB0" w14:textId="77777777" w:rsidR="00C231A9" w:rsidRDefault="00C231A9" w:rsidP="00732A31">
      <w:pPr>
        <w:jc w:val="both"/>
        <w:sectPr w:rsidR="00C231A9">
          <w:pgSz w:w="11906" w:h="16838"/>
          <w:pgMar w:top="360" w:right="92" w:bottom="240" w:left="524" w:header="720" w:footer="720" w:gutter="0"/>
          <w:cols w:space="720"/>
          <w:docGrid w:linePitch="360"/>
        </w:sectPr>
      </w:pPr>
    </w:p>
    <w:p w14:paraId="4235D5F6"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3BA9C923" w14:textId="77777777">
        <w:trPr>
          <w:trHeight w:hRule="exact" w:val="564"/>
        </w:trPr>
        <w:tc>
          <w:tcPr>
            <w:tcW w:w="6616" w:type="dxa"/>
            <w:tcBorders>
              <w:bottom w:val="single" w:sz="12" w:space="0" w:color="000000"/>
            </w:tcBorders>
            <w:tcMar>
              <w:left w:w="0" w:type="dxa"/>
              <w:right w:w="0" w:type="dxa"/>
            </w:tcMar>
          </w:tcPr>
          <w:p w14:paraId="265E095F"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09A5489"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B96147C" w14:textId="77777777" w:rsidR="00C231A9" w:rsidRDefault="00000000" w:rsidP="00732A31">
      <w:pPr>
        <w:autoSpaceDE w:val="0"/>
        <w:autoSpaceDN w:val="0"/>
        <w:spacing w:before="466" w:after="0" w:line="329" w:lineRule="auto"/>
        <w:ind w:left="916" w:right="1296"/>
        <w:jc w:val="both"/>
      </w:pPr>
      <w:r>
        <w:rPr>
          <w:rFonts w:ascii="Times New Roman" w:eastAsia="Times New Roman" w:hAnsi="Times New Roman"/>
          <w:color w:val="000000"/>
          <w:sz w:val="24"/>
        </w:rPr>
        <w:t xml:space="preserve">template, and choosing a colour — the AI handles all content generation automatically. And it restores brand identity by giving each tenant their own unique URL (/business-name), a fully customised colour scheme, personalised AI-generated content, and an independent storefront that carries only their brand name, their products, and their visual identity — not a platform's. </w:t>
      </w:r>
    </w:p>
    <w:p w14:paraId="479CDD5F" w14:textId="77777777" w:rsidR="00C231A9" w:rsidRDefault="00000000" w:rsidP="00732A31">
      <w:pPr>
        <w:autoSpaceDE w:val="0"/>
        <w:autoSpaceDN w:val="0"/>
        <w:spacing w:before="884" w:after="0" w:line="233" w:lineRule="auto"/>
        <w:ind w:left="916"/>
        <w:jc w:val="both"/>
      </w:pPr>
      <w:r>
        <w:rPr>
          <w:rFonts w:ascii="Times New Roman" w:eastAsia="Times New Roman" w:hAnsi="Times New Roman"/>
          <w:b/>
          <w:color w:val="000000"/>
          <w:sz w:val="28"/>
        </w:rPr>
        <w:t xml:space="preserve">1.3 PROJECT REQUIREMENTS </w:t>
      </w:r>
    </w:p>
    <w:p w14:paraId="67E556F5" w14:textId="77777777" w:rsidR="00C231A9" w:rsidRDefault="00000000" w:rsidP="00732A31">
      <w:pPr>
        <w:autoSpaceDE w:val="0"/>
        <w:autoSpaceDN w:val="0"/>
        <w:spacing w:before="332" w:after="0" w:line="230" w:lineRule="auto"/>
        <w:ind w:left="916"/>
        <w:jc w:val="both"/>
      </w:pPr>
      <w:r>
        <w:rPr>
          <w:rFonts w:ascii="Times New Roman" w:eastAsia="Times New Roman" w:hAnsi="Times New Roman"/>
          <w:b/>
          <w:color w:val="000000"/>
          <w:sz w:val="28"/>
        </w:rPr>
        <w:t xml:space="preserve">1.3.1 Functional Requirements </w:t>
      </w:r>
    </w:p>
    <w:p w14:paraId="6445DFDA" w14:textId="77777777" w:rsidR="00C231A9" w:rsidRDefault="00000000" w:rsidP="00732A31">
      <w:pPr>
        <w:autoSpaceDE w:val="0"/>
        <w:autoSpaceDN w:val="0"/>
        <w:spacing w:before="332" w:after="0" w:line="317" w:lineRule="auto"/>
        <w:ind w:left="916" w:right="1440"/>
        <w:jc w:val="both"/>
      </w:pPr>
      <w:r>
        <w:rPr>
          <w:rFonts w:ascii="Times New Roman" w:eastAsia="Times New Roman" w:hAnsi="Times New Roman"/>
          <w:color w:val="000000"/>
          <w:sz w:val="24"/>
        </w:rPr>
        <w:t xml:space="preserve">The functional requirements define the specific behaviours, actions, and operations that the BizWiz system must support. Each requirement listed below has been directly implemented in the project's codebase and can be verified through the corresponding source code files. </w:t>
      </w:r>
    </w:p>
    <w:p w14:paraId="67A988C8" w14:textId="77777777" w:rsidR="00C231A9" w:rsidRDefault="00000000" w:rsidP="00732A31">
      <w:pPr>
        <w:autoSpaceDE w:val="0"/>
        <w:autoSpaceDN w:val="0"/>
        <w:spacing w:before="308" w:after="0" w:line="343" w:lineRule="auto"/>
        <w:ind w:left="916" w:right="1296"/>
        <w:jc w:val="both"/>
      </w:pPr>
      <w:r>
        <w:rPr>
          <w:rFonts w:ascii="Times New Roman" w:eastAsia="Times New Roman" w:hAnsi="Times New Roman"/>
          <w:b/>
          <w:color w:val="000000"/>
          <w:sz w:val="24"/>
        </w:rPr>
        <w:t>FR-01:</w:t>
      </w:r>
      <w:r>
        <w:rPr>
          <w:rFonts w:ascii="Times New Roman" w:eastAsia="Times New Roman" w:hAnsi="Times New Roman"/>
          <w:color w:val="000000"/>
          <w:sz w:val="24"/>
        </w:rPr>
        <w:t xml:space="preserve"> User Registration and Authentication — The system must allow new users to register and existing users to log in using their Google account through the OAuth 2.0 protocol. Upon successful authentication via the /api/auth/google endpoint, the system must issue a JSON Web Token (JWT) with a seven-day expiration period, store the user's name, email, Google ID, and profile picture in the MongoDB users collection, and maintain the session across page reloads by persisting the token in the browser's localStorage. The frontend AuthContext component must manage global authentication state and perform automatic session </w:t>
      </w:r>
      <w:r>
        <w:br/>
      </w:r>
      <w:r>
        <w:rPr>
          <w:rFonts w:ascii="Times New Roman" w:eastAsia="Times New Roman" w:hAnsi="Times New Roman"/>
          <w:color w:val="000000"/>
          <w:sz w:val="24"/>
        </w:rPr>
        <w:t xml:space="preserve">restoration by decoding and validating the stored JWT on each page load. </w:t>
      </w:r>
    </w:p>
    <w:p w14:paraId="6DF151A5" w14:textId="77777777" w:rsidR="00C231A9" w:rsidRDefault="00000000" w:rsidP="00732A31">
      <w:pPr>
        <w:autoSpaceDE w:val="0"/>
        <w:autoSpaceDN w:val="0"/>
        <w:spacing w:before="310" w:after="0" w:line="348" w:lineRule="auto"/>
        <w:ind w:left="916" w:right="1296"/>
        <w:jc w:val="both"/>
      </w:pPr>
      <w:r>
        <w:rPr>
          <w:rFonts w:ascii="Times New Roman" w:eastAsia="Times New Roman" w:hAnsi="Times New Roman"/>
          <w:b/>
          <w:color w:val="000000"/>
          <w:sz w:val="24"/>
        </w:rPr>
        <w:t xml:space="preserve">FR-02: </w:t>
      </w:r>
      <w:r>
        <w:rPr>
          <w:rFonts w:ascii="Times New Roman" w:eastAsia="Times New Roman" w:hAnsi="Times New Roman"/>
          <w:color w:val="000000"/>
          <w:sz w:val="24"/>
        </w:rPr>
        <w:t xml:space="preserve">Multi-Step Tenant Onboarding — The system must provide a guided, five-step onboarding wizard that collects information from new business owners. Step 1 must collect the business name and industry niche with mandatory field validation. Step 2 must allow selection of a website layout from three options: E-Commerce/Retail, Service &amp; Booking, or Event Landing Page. Step 3 must allow brand colour selection via a colour picker, along with optional fields for support email, store location, and background image URL. Step 4 must automatically invoke the Google Gemini 1.5 Flash API to generate a hero headline and "About Us" paragraph, displaying a loading animation during processing. Step 5 must present the AI-generated content in editable fields and provide a "Publish Site" button that creates the tenant record in MongoDB and redirects to the admin dashboard. </w:t>
      </w:r>
    </w:p>
    <w:p w14:paraId="5DD623D8" w14:textId="77777777" w:rsidR="00C231A9" w:rsidRDefault="00000000" w:rsidP="00732A31">
      <w:pPr>
        <w:autoSpaceDE w:val="0"/>
        <w:autoSpaceDN w:val="0"/>
        <w:spacing w:before="306" w:after="82" w:line="298" w:lineRule="auto"/>
        <w:ind w:left="916" w:right="1872"/>
        <w:jc w:val="both"/>
      </w:pPr>
      <w:r>
        <w:rPr>
          <w:rFonts w:ascii="Times New Roman" w:eastAsia="Times New Roman" w:hAnsi="Times New Roman"/>
          <w:b/>
          <w:color w:val="000000"/>
          <w:sz w:val="24"/>
        </w:rPr>
        <w:t xml:space="preserve">FR-03: </w:t>
      </w:r>
      <w:r>
        <w:rPr>
          <w:rFonts w:ascii="Times New Roman" w:eastAsia="Times New Roman" w:hAnsi="Times New Roman"/>
          <w:color w:val="000000"/>
          <w:sz w:val="24"/>
        </w:rPr>
        <w:t xml:space="preserve">Dynamic Site Rendering — The system must render a fully functional, publicly accessible website for each registered tenant at the URL path /{businessSlug}. The </w:t>
      </w:r>
    </w:p>
    <w:tbl>
      <w:tblPr>
        <w:tblW w:w="0" w:type="auto"/>
        <w:tblInd w:w="346" w:type="dxa"/>
        <w:tblLayout w:type="fixed"/>
        <w:tblLook w:val="04A0" w:firstRow="1" w:lastRow="0" w:firstColumn="1" w:lastColumn="0" w:noHBand="0" w:noVBand="1"/>
      </w:tblPr>
      <w:tblGrid>
        <w:gridCol w:w="9570"/>
        <w:gridCol w:w="1124"/>
      </w:tblGrid>
      <w:tr w:rsidR="00C231A9" w14:paraId="56988871" w14:textId="77777777">
        <w:trPr>
          <w:trHeight w:hRule="exact" w:val="494"/>
        </w:trPr>
        <w:tc>
          <w:tcPr>
            <w:tcW w:w="9570" w:type="dxa"/>
            <w:tcBorders>
              <w:top w:val="single" w:sz="12" w:space="0" w:color="000000"/>
            </w:tcBorders>
            <w:tcMar>
              <w:left w:w="0" w:type="dxa"/>
              <w:right w:w="0" w:type="dxa"/>
            </w:tcMar>
          </w:tcPr>
          <w:p w14:paraId="7B2A0DE0"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763469C"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9</w:t>
            </w:r>
          </w:p>
        </w:tc>
      </w:tr>
    </w:tbl>
    <w:p w14:paraId="34B7329D" w14:textId="77777777" w:rsidR="00C231A9" w:rsidRDefault="00C231A9" w:rsidP="00732A31">
      <w:pPr>
        <w:autoSpaceDE w:val="0"/>
        <w:autoSpaceDN w:val="0"/>
        <w:spacing w:after="0" w:line="14" w:lineRule="exact"/>
        <w:jc w:val="both"/>
      </w:pPr>
    </w:p>
    <w:p w14:paraId="731D8986" w14:textId="77777777" w:rsidR="00C231A9" w:rsidRDefault="00C231A9" w:rsidP="00732A31">
      <w:pPr>
        <w:jc w:val="both"/>
        <w:sectPr w:rsidR="00C231A9">
          <w:pgSz w:w="11906" w:h="16838"/>
          <w:pgMar w:top="360" w:right="92" w:bottom="240" w:left="524" w:header="720" w:footer="720" w:gutter="0"/>
          <w:cols w:space="720"/>
          <w:docGrid w:linePitch="360"/>
        </w:sectPr>
      </w:pPr>
    </w:p>
    <w:p w14:paraId="4F31C760"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303AAEE" w14:textId="77777777">
        <w:trPr>
          <w:trHeight w:hRule="exact" w:val="564"/>
        </w:trPr>
        <w:tc>
          <w:tcPr>
            <w:tcW w:w="6616" w:type="dxa"/>
            <w:tcBorders>
              <w:bottom w:val="single" w:sz="12" w:space="0" w:color="000000"/>
            </w:tcBorders>
            <w:tcMar>
              <w:left w:w="0" w:type="dxa"/>
              <w:right w:w="0" w:type="dxa"/>
            </w:tcMar>
          </w:tcPr>
          <w:p w14:paraId="43BA84B8"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5824E53"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EC15210" w14:textId="77777777" w:rsidR="00C231A9" w:rsidRDefault="00000000" w:rsidP="00732A31">
      <w:pPr>
        <w:autoSpaceDE w:val="0"/>
        <w:autoSpaceDN w:val="0"/>
        <w:spacing w:before="466" w:after="0" w:line="338" w:lineRule="auto"/>
        <w:ind w:left="916" w:right="1584"/>
        <w:jc w:val="both"/>
      </w:pPr>
      <w:r>
        <w:rPr>
          <w:rFonts w:ascii="Times New Roman" w:eastAsia="Times New Roman" w:hAnsi="Times New Roman"/>
          <w:color w:val="000000"/>
          <w:sz w:val="24"/>
        </w:rPr>
        <w:t xml:space="preserve">SiteRenderer component must extract the business slug from the URL, fetch the tenant's complete configuration from the backend, and render the appropriate template component (TemplateA_Ecommerce, TemplateB_Booking, or TemplateC_Landing) with the tenant's specific branding colours, content, and product data. If no matching tenant is found, the system must display a user-friendly "Site Not Found" error page with a link back to the BizWiz homepage. </w:t>
      </w:r>
    </w:p>
    <w:p w14:paraId="69761557" w14:textId="77777777" w:rsidR="00C231A9" w:rsidRDefault="00000000" w:rsidP="00732A31">
      <w:pPr>
        <w:autoSpaceDE w:val="0"/>
        <w:autoSpaceDN w:val="0"/>
        <w:spacing w:before="308" w:after="0" w:line="341" w:lineRule="auto"/>
        <w:ind w:left="916" w:right="1440"/>
        <w:jc w:val="both"/>
      </w:pPr>
      <w:r>
        <w:rPr>
          <w:rFonts w:ascii="Times New Roman" w:eastAsia="Times New Roman" w:hAnsi="Times New Roman"/>
          <w:b/>
          <w:color w:val="000000"/>
          <w:sz w:val="24"/>
        </w:rPr>
        <w:t>FR-04:</w:t>
      </w:r>
      <w:r>
        <w:rPr>
          <w:rFonts w:ascii="Times New Roman" w:eastAsia="Times New Roman" w:hAnsi="Times New Roman"/>
          <w:color w:val="000000"/>
          <w:sz w:val="24"/>
        </w:rPr>
        <w:t xml:space="preserve"> Product and Service Management — Authenticated tenant admins must be able to perform Create, Read, Update, and Delete operations on their product or service inventory through the admin dashboard. Each item record must support the following fields: title, description, price, image URL, category, and stock count (where null represents unlimited stock). These operations must be handled through the REST API endpoints </w:t>
      </w:r>
      <w:r>
        <w:br/>
      </w:r>
      <w:r>
        <w:rPr>
          <w:rFonts w:ascii="Times New Roman" w:eastAsia="Times New Roman" w:hAnsi="Times New Roman"/>
          <w:color w:val="000000"/>
          <w:sz w:val="24"/>
        </w:rPr>
        <w:t xml:space="preserve">/api/tenant/:id/items (POST for creation), /api/tenant/:id/items/:itemId (PUT for updates and DELETE for removal). </w:t>
      </w:r>
    </w:p>
    <w:p w14:paraId="721D892A" w14:textId="77777777" w:rsidR="00C231A9" w:rsidRDefault="00000000" w:rsidP="00732A31">
      <w:pPr>
        <w:autoSpaceDE w:val="0"/>
        <w:autoSpaceDN w:val="0"/>
        <w:spacing w:before="308" w:after="0" w:line="343" w:lineRule="auto"/>
        <w:ind w:left="916" w:right="1296"/>
        <w:jc w:val="both"/>
      </w:pPr>
      <w:r>
        <w:rPr>
          <w:rFonts w:ascii="Times New Roman" w:eastAsia="Times New Roman" w:hAnsi="Times New Roman"/>
          <w:b/>
          <w:color w:val="000000"/>
          <w:sz w:val="24"/>
        </w:rPr>
        <w:t>FR-05:</w:t>
      </w:r>
      <w:r>
        <w:rPr>
          <w:rFonts w:ascii="Times New Roman" w:eastAsia="Times New Roman" w:hAnsi="Times New Roman"/>
          <w:color w:val="000000"/>
          <w:sz w:val="24"/>
        </w:rPr>
        <w:t xml:space="preserve"> Order Processing and Management — End-customers visiting a tenant's storefront must be able to browse products, add items to a shopping cart, apply coupon codes for discounts, and submit orders with their name, phone number, delivery address, and selected payment method. Upon order submission, the system must automatically decrement the stock count of ordered items and record the order in the tenant's document. Tenant admins must be able to view all incoming orders in a tabular format, update their status through the lifecycle (Pending → Processing → Shipped → Delivered), handle cancellation requests, and export the complete order history as a CSV file. </w:t>
      </w:r>
    </w:p>
    <w:p w14:paraId="7223F2F0" w14:textId="77777777" w:rsidR="00C231A9" w:rsidRDefault="00000000" w:rsidP="00732A31">
      <w:pPr>
        <w:autoSpaceDE w:val="0"/>
        <w:autoSpaceDN w:val="0"/>
        <w:spacing w:before="310" w:after="0" w:line="341" w:lineRule="auto"/>
        <w:ind w:left="916" w:right="1296"/>
        <w:jc w:val="both"/>
      </w:pPr>
      <w:r>
        <w:rPr>
          <w:rFonts w:ascii="Times New Roman" w:eastAsia="Times New Roman" w:hAnsi="Times New Roman"/>
          <w:b/>
          <w:color w:val="000000"/>
          <w:sz w:val="24"/>
        </w:rPr>
        <w:t xml:space="preserve">FR-06: </w:t>
      </w:r>
      <w:r>
        <w:rPr>
          <w:rFonts w:ascii="Times New Roman" w:eastAsia="Times New Roman" w:hAnsi="Times New Roman"/>
          <w:color w:val="000000"/>
          <w:sz w:val="24"/>
        </w:rPr>
        <w:t xml:space="preserve">Coupon and Discount Management — The system must allow tenant admins to create promotional coupon codes with configurable percentage discounts ranging from 1% to 100%. Each coupon must have an active/inactive toggle. The public storefront must provide a coupon validation endpoint (/api/tenant/slug/:slug/validate-coupon) that checks the entered code against the tenant's active coupons in a case-insensitive manner and returns the </w:t>
      </w:r>
      <w:r>
        <w:br/>
      </w:r>
      <w:r>
        <w:rPr>
          <w:rFonts w:ascii="Times New Roman" w:eastAsia="Times New Roman" w:hAnsi="Times New Roman"/>
          <w:color w:val="000000"/>
          <w:sz w:val="24"/>
        </w:rPr>
        <w:t xml:space="preserve">applicable discount percentage if valid, or an error message if the coupon is invalid or expired. </w:t>
      </w:r>
    </w:p>
    <w:p w14:paraId="682BC391" w14:textId="77777777" w:rsidR="00C231A9" w:rsidRDefault="00000000" w:rsidP="00732A31">
      <w:pPr>
        <w:autoSpaceDE w:val="0"/>
        <w:autoSpaceDN w:val="0"/>
        <w:spacing w:before="308" w:after="288" w:line="317" w:lineRule="auto"/>
        <w:ind w:left="916" w:right="1872"/>
        <w:jc w:val="both"/>
      </w:pPr>
      <w:r>
        <w:rPr>
          <w:rFonts w:ascii="Times New Roman" w:eastAsia="Times New Roman" w:hAnsi="Times New Roman"/>
          <w:b/>
          <w:color w:val="000000"/>
          <w:sz w:val="24"/>
        </w:rPr>
        <w:t>FR-07:</w:t>
      </w:r>
      <w:r>
        <w:rPr>
          <w:rFonts w:ascii="Times New Roman" w:eastAsia="Times New Roman" w:hAnsi="Times New Roman"/>
          <w:color w:val="000000"/>
          <w:sz w:val="24"/>
        </w:rPr>
        <w:t xml:space="preserve"> Analytics and Page View Tracking — The system must automatically track and display page view counts for each tenant's public storefront. When an end-user loads a tenant's site, the SiteRenderer component must send a POST request to </w:t>
      </w:r>
    </w:p>
    <w:tbl>
      <w:tblPr>
        <w:tblW w:w="0" w:type="auto"/>
        <w:tblInd w:w="346" w:type="dxa"/>
        <w:tblLayout w:type="fixed"/>
        <w:tblLook w:val="04A0" w:firstRow="1" w:lastRow="0" w:firstColumn="1" w:lastColumn="0" w:noHBand="0" w:noVBand="1"/>
      </w:tblPr>
      <w:tblGrid>
        <w:gridCol w:w="9570"/>
        <w:gridCol w:w="1124"/>
      </w:tblGrid>
      <w:tr w:rsidR="00C231A9" w14:paraId="6A2C7BBE" w14:textId="77777777">
        <w:trPr>
          <w:trHeight w:hRule="exact" w:val="494"/>
        </w:trPr>
        <w:tc>
          <w:tcPr>
            <w:tcW w:w="9570" w:type="dxa"/>
            <w:tcBorders>
              <w:top w:val="single" w:sz="12" w:space="0" w:color="000000"/>
            </w:tcBorders>
            <w:tcMar>
              <w:left w:w="0" w:type="dxa"/>
              <w:right w:w="0" w:type="dxa"/>
            </w:tcMar>
          </w:tcPr>
          <w:p w14:paraId="71FA7E8B"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1D597C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10</w:t>
            </w:r>
          </w:p>
        </w:tc>
      </w:tr>
    </w:tbl>
    <w:p w14:paraId="479408AE" w14:textId="77777777" w:rsidR="00C231A9" w:rsidRDefault="00C231A9" w:rsidP="00732A31">
      <w:pPr>
        <w:autoSpaceDE w:val="0"/>
        <w:autoSpaceDN w:val="0"/>
        <w:spacing w:after="0" w:line="14" w:lineRule="exact"/>
        <w:jc w:val="both"/>
      </w:pPr>
    </w:p>
    <w:p w14:paraId="151DE131" w14:textId="77777777" w:rsidR="00C231A9" w:rsidRDefault="00C231A9" w:rsidP="00732A31">
      <w:pPr>
        <w:jc w:val="both"/>
        <w:sectPr w:rsidR="00C231A9">
          <w:pgSz w:w="11906" w:h="16838"/>
          <w:pgMar w:top="360" w:right="92" w:bottom="240" w:left="524" w:header="720" w:footer="720" w:gutter="0"/>
          <w:cols w:space="720"/>
          <w:docGrid w:linePitch="360"/>
        </w:sectPr>
      </w:pPr>
    </w:p>
    <w:p w14:paraId="3654D072"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04FC33C" w14:textId="77777777">
        <w:trPr>
          <w:trHeight w:hRule="exact" w:val="564"/>
        </w:trPr>
        <w:tc>
          <w:tcPr>
            <w:tcW w:w="6616" w:type="dxa"/>
            <w:tcBorders>
              <w:bottom w:val="single" w:sz="12" w:space="0" w:color="000000"/>
            </w:tcBorders>
            <w:tcMar>
              <w:left w:w="0" w:type="dxa"/>
              <w:right w:w="0" w:type="dxa"/>
            </w:tcMar>
          </w:tcPr>
          <w:p w14:paraId="6ECD6F5E"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A364DB3"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F01D4A0" w14:textId="77777777" w:rsidR="00C231A9" w:rsidRDefault="00000000" w:rsidP="00732A31">
      <w:pPr>
        <w:autoSpaceDE w:val="0"/>
        <w:autoSpaceDN w:val="0"/>
        <w:spacing w:before="466" w:after="0" w:line="329" w:lineRule="auto"/>
        <w:ind w:left="916" w:right="1296"/>
        <w:jc w:val="both"/>
      </w:pPr>
      <w:r>
        <w:rPr>
          <w:rFonts w:ascii="Times New Roman" w:eastAsia="Times New Roman" w:hAnsi="Times New Roman"/>
          <w:color w:val="000000"/>
          <w:sz w:val="24"/>
        </w:rPr>
        <w:t xml:space="preserve">/api/tenant/slug/:slug/view, which atomically increments the pageViews counter using MongoDB's $inc operator. The admin dashboard's Analytics section must display this metric alongside the total number of orders and the total revenue calculated from delivered orders only. </w:t>
      </w:r>
    </w:p>
    <w:p w14:paraId="4446D378"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1.3.2 Non-Functional Requirements </w:t>
      </w:r>
    </w:p>
    <w:p w14:paraId="6C2B7829" w14:textId="77777777" w:rsidR="00C231A9" w:rsidRDefault="00000000" w:rsidP="00732A31">
      <w:pPr>
        <w:autoSpaceDE w:val="0"/>
        <w:autoSpaceDN w:val="0"/>
        <w:spacing w:before="330" w:after="0" w:line="295" w:lineRule="auto"/>
        <w:ind w:left="916" w:right="1296"/>
        <w:jc w:val="both"/>
      </w:pPr>
      <w:r>
        <w:rPr>
          <w:rFonts w:ascii="Times New Roman" w:eastAsia="Times New Roman" w:hAnsi="Times New Roman"/>
          <w:color w:val="000000"/>
          <w:sz w:val="24"/>
        </w:rPr>
        <w:t xml:space="preserve">Non-functional requirements define the quality attributes and constraints that the system must satisfy beyond its core functional behaviour. </w:t>
      </w:r>
    </w:p>
    <w:p w14:paraId="5AADA75E" w14:textId="77777777" w:rsidR="00C231A9" w:rsidRDefault="00000000" w:rsidP="00732A31">
      <w:pPr>
        <w:autoSpaceDE w:val="0"/>
        <w:autoSpaceDN w:val="0"/>
        <w:spacing w:before="312" w:after="0" w:line="350" w:lineRule="auto"/>
        <w:ind w:left="916" w:right="1296"/>
        <w:jc w:val="both"/>
      </w:pPr>
      <w:r>
        <w:rPr>
          <w:rFonts w:ascii="Times New Roman" w:eastAsia="Times New Roman" w:hAnsi="Times New Roman"/>
          <w:b/>
          <w:color w:val="000000"/>
          <w:sz w:val="24"/>
        </w:rPr>
        <w:t>NFR-01</w:t>
      </w:r>
      <w:r>
        <w:rPr>
          <w:rFonts w:ascii="Times New Roman" w:eastAsia="Times New Roman" w:hAnsi="Times New Roman"/>
          <w:color w:val="000000"/>
          <w:sz w:val="24"/>
        </w:rPr>
        <w:t xml:space="preserve">: Security — All user passwords are eliminated from the system entirely by using Google OAuth 2.0 as the sole authentication mechanism, removing the risk of password database breaches. API endpoints that modify tenant data are protected by JWT-based authentication middleware (/backend/middleware/auth.js) that validates the Authorization: Bearer header on every request and rejects any request with a missing, malformed, or expired token with a 401 Unauthorized response. Tenant data isolation is enforced at the query level, where all Mongoose queries for protected routes include { userId: req.user.id } as a filter condition, ensuring that an authenticated user can never access or modify another tenant's data even if they manipulate API request parameters. Cross-Origin Resource Sharing (CORS) is configured on the Express server to accept requests only from the trusted frontend origin </w:t>
      </w:r>
      <w:hyperlink r:id="rId10" w:history="1">
        <w:r>
          <w:rPr>
            <w:rFonts w:ascii="Times New Roman" w:eastAsia="Times New Roman" w:hAnsi="Times New Roman"/>
            <w:color w:val="000000"/>
            <w:sz w:val="24"/>
          </w:rPr>
          <w:t>(</w:t>
        </w:r>
      </w:hyperlink>
      <w:hyperlink r:id="rId11" w:history="1">
        <w:r>
          <w:rPr>
            <w:rFonts w:ascii="Times New Roman" w:eastAsia="Times New Roman" w:hAnsi="Times New Roman"/>
            <w:color w:val="0563C1"/>
            <w:sz w:val="24"/>
          </w:rPr>
          <w:t>http://localhost:5173</w:t>
        </w:r>
      </w:hyperlink>
      <w:hyperlink r:id="rId12" w:history="1">
        <w:r>
          <w:rPr>
            <w:rFonts w:ascii="Times New Roman" w:eastAsia="Times New Roman" w:hAnsi="Times New Roman"/>
            <w:color w:val="000000"/>
            <w:sz w:val="24"/>
          </w:rPr>
          <w:t>)</w:t>
        </w:r>
      </w:hyperlink>
      <w:r>
        <w:rPr>
          <w:rFonts w:ascii="Times New Roman" w:eastAsia="Times New Roman" w:hAnsi="Times New Roman"/>
          <w:color w:val="000000"/>
          <w:sz w:val="24"/>
        </w:rPr>
        <w:t xml:space="preserve">, preventing unauthorised cross-origin API access. Additionally, the Axios response interceptor on the frontend automatically clears stored credentials from localStorage upon receiving a 401 response, ensuring that expired sessions are cleaned up gracefully. </w:t>
      </w:r>
    </w:p>
    <w:p w14:paraId="52FA9F55" w14:textId="77777777" w:rsidR="00C231A9" w:rsidRDefault="00000000" w:rsidP="00732A31">
      <w:pPr>
        <w:autoSpaceDE w:val="0"/>
        <w:autoSpaceDN w:val="0"/>
        <w:spacing w:before="308" w:after="220" w:line="348" w:lineRule="auto"/>
        <w:ind w:left="916" w:right="1440"/>
        <w:jc w:val="both"/>
      </w:pPr>
      <w:r>
        <w:rPr>
          <w:rFonts w:ascii="Times New Roman" w:eastAsia="Times New Roman" w:hAnsi="Times New Roman"/>
          <w:b/>
          <w:color w:val="000000"/>
          <w:sz w:val="24"/>
        </w:rPr>
        <w:t>NFR-02:</w:t>
      </w:r>
      <w:r>
        <w:rPr>
          <w:rFonts w:ascii="Times New Roman" w:eastAsia="Times New Roman" w:hAnsi="Times New Roman"/>
          <w:color w:val="000000"/>
          <w:sz w:val="24"/>
        </w:rPr>
        <w:t xml:space="preserve"> Scalability — The use of MongoDB Atlas as a cloud-hosted database provides automatic horizontal scaling through sharding and replica sets, allowing the platform to handle a growing number of tenant records without manual infrastructure provisioning. The stateless nature of the JWT-based authentication system means that the backend server does not maintain any server-side session state, allowing multiple server instances to be deployed behind a load balancer without session synchronisation issues. The embedded document pattern used in the Tenant schema, where items, orders, and coupons are stored as sub-documents within the tenant document rather than in separate collections with foreign key references, optimises read performance by reducing the number of database queries required to render a complete tenant storefront to a single MongoDB find query. </w:t>
      </w:r>
    </w:p>
    <w:tbl>
      <w:tblPr>
        <w:tblW w:w="0" w:type="auto"/>
        <w:tblInd w:w="346" w:type="dxa"/>
        <w:tblLayout w:type="fixed"/>
        <w:tblLook w:val="04A0" w:firstRow="1" w:lastRow="0" w:firstColumn="1" w:lastColumn="0" w:noHBand="0" w:noVBand="1"/>
      </w:tblPr>
      <w:tblGrid>
        <w:gridCol w:w="9570"/>
        <w:gridCol w:w="1124"/>
      </w:tblGrid>
      <w:tr w:rsidR="00C231A9" w14:paraId="17F91661" w14:textId="77777777">
        <w:trPr>
          <w:trHeight w:hRule="exact" w:val="494"/>
        </w:trPr>
        <w:tc>
          <w:tcPr>
            <w:tcW w:w="9570" w:type="dxa"/>
            <w:tcBorders>
              <w:top w:val="single" w:sz="12" w:space="0" w:color="000000"/>
            </w:tcBorders>
            <w:tcMar>
              <w:left w:w="0" w:type="dxa"/>
              <w:right w:w="0" w:type="dxa"/>
            </w:tcMar>
          </w:tcPr>
          <w:p w14:paraId="73BF6614"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0BC042E"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11</w:t>
            </w:r>
          </w:p>
        </w:tc>
      </w:tr>
    </w:tbl>
    <w:p w14:paraId="49DC4D85" w14:textId="77777777" w:rsidR="00C231A9" w:rsidRDefault="00C231A9" w:rsidP="00732A31">
      <w:pPr>
        <w:autoSpaceDE w:val="0"/>
        <w:autoSpaceDN w:val="0"/>
        <w:spacing w:after="0" w:line="14" w:lineRule="exact"/>
        <w:jc w:val="both"/>
      </w:pPr>
    </w:p>
    <w:p w14:paraId="2396CFB2" w14:textId="77777777" w:rsidR="00C231A9" w:rsidRDefault="00C231A9" w:rsidP="00732A31">
      <w:pPr>
        <w:jc w:val="both"/>
        <w:sectPr w:rsidR="00C231A9">
          <w:pgSz w:w="11906" w:h="16838"/>
          <w:pgMar w:top="360" w:right="92" w:bottom="240" w:left="524" w:header="720" w:footer="720" w:gutter="0"/>
          <w:cols w:space="720"/>
          <w:docGrid w:linePitch="360"/>
        </w:sectPr>
      </w:pPr>
    </w:p>
    <w:p w14:paraId="6BAA941D"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5052DCF" w14:textId="77777777">
        <w:trPr>
          <w:trHeight w:hRule="exact" w:val="564"/>
        </w:trPr>
        <w:tc>
          <w:tcPr>
            <w:tcW w:w="6616" w:type="dxa"/>
            <w:tcBorders>
              <w:bottom w:val="single" w:sz="12" w:space="0" w:color="000000"/>
            </w:tcBorders>
            <w:tcMar>
              <w:left w:w="0" w:type="dxa"/>
              <w:right w:w="0" w:type="dxa"/>
            </w:tcMar>
          </w:tcPr>
          <w:p w14:paraId="0A00FC13"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2D308CB"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2BB44C7" w14:textId="77777777" w:rsidR="00C231A9" w:rsidRDefault="00000000" w:rsidP="00732A31">
      <w:pPr>
        <w:autoSpaceDE w:val="0"/>
        <w:autoSpaceDN w:val="0"/>
        <w:spacing w:before="466" w:after="0" w:line="350" w:lineRule="auto"/>
        <w:ind w:left="916" w:right="1296"/>
        <w:jc w:val="both"/>
      </w:pPr>
      <w:r>
        <w:rPr>
          <w:rFonts w:ascii="Times New Roman" w:eastAsia="Times New Roman" w:hAnsi="Times New Roman"/>
          <w:b/>
          <w:color w:val="000000"/>
          <w:sz w:val="24"/>
        </w:rPr>
        <w:t>NFR-03:</w:t>
      </w:r>
      <w:r>
        <w:rPr>
          <w:rFonts w:ascii="Times New Roman" w:eastAsia="Times New Roman" w:hAnsi="Times New Roman"/>
          <w:color w:val="000000"/>
          <w:sz w:val="24"/>
        </w:rPr>
        <w:t xml:space="preserve"> Usability — The frontend is built with React.js and styled using Tailwind CSS, providing a fully responsive design that adapts seamlessly to desktop, tablet, and mobile screen sizes through utility-first CSS classes. The onboarding wizard includes a visual progress tracker with five numbered steps and colour-coded completion indicators (blue for current, green for completed, grey for upcoming), inline validation error messages displayed with an AlertCircle icon, and smooth CSS animations (animate-slide-up, animate-fade-in) for step transitions, ensuring that even first-time non-technical users can complete the process without confusion. The admin dashboard uses a sidebar navigation with seven clearly labelled sections accompanied by Lucide React icons, reducing cognitive overload and providing contextual access to relevant features. The platform supports both light and dark colour modes, with a dedicated ThemeToggle component accessible from the onboarding wizard and the dashboard sidebar that persists the user's visual preference. </w:t>
      </w:r>
    </w:p>
    <w:p w14:paraId="254A5352" w14:textId="77777777" w:rsidR="00C231A9" w:rsidRDefault="00000000" w:rsidP="00732A31">
      <w:pPr>
        <w:autoSpaceDE w:val="0"/>
        <w:autoSpaceDN w:val="0"/>
        <w:spacing w:before="308" w:after="0" w:line="348" w:lineRule="auto"/>
        <w:ind w:left="916" w:right="1152"/>
        <w:jc w:val="both"/>
      </w:pPr>
      <w:r>
        <w:rPr>
          <w:rFonts w:ascii="Times New Roman" w:eastAsia="Times New Roman" w:hAnsi="Times New Roman"/>
          <w:b/>
          <w:color w:val="000000"/>
          <w:sz w:val="24"/>
        </w:rPr>
        <w:t>NFR-04:</w:t>
      </w:r>
      <w:r>
        <w:rPr>
          <w:rFonts w:ascii="Times New Roman" w:eastAsia="Times New Roman" w:hAnsi="Times New Roman"/>
          <w:color w:val="000000"/>
          <w:sz w:val="24"/>
        </w:rPr>
        <w:t xml:space="preserve"> Performance — The frontend application is built using Vite as the development and build tool, which provides near-instantaneous Hot Module Replacement (HMR) during development and optimised code splitting and tree-shaking for production builds, resulting in fast initial page load times. The centralized Axios client is configured with a 10-second timeout to prevent hanging requests from degrading the user experience. Dynamic site rendering is optimised by fetching the complete tenant document in a single API call, avoiding multiple round-trip requests to the server. The Google Gemini AI integration includes a built-in fallback mechanism — if the AI API fails, returns an unparseable response, or times out, the backend gracefully falls back to pre-written professional template content (e.g., "{businessName} — Excellence You Can Trust") rather than showing an error to the user, ensuring that the onboarding process is never blocked by an external service failure. </w:t>
      </w:r>
    </w:p>
    <w:p w14:paraId="2F6B4024" w14:textId="77777777" w:rsidR="00C231A9" w:rsidRDefault="00000000" w:rsidP="00732A31">
      <w:pPr>
        <w:autoSpaceDE w:val="0"/>
        <w:autoSpaceDN w:val="0"/>
        <w:spacing w:before="308" w:after="192" w:line="346" w:lineRule="auto"/>
        <w:ind w:left="916" w:right="1296"/>
        <w:jc w:val="both"/>
      </w:pPr>
      <w:r>
        <w:rPr>
          <w:rFonts w:ascii="Times New Roman" w:eastAsia="Times New Roman" w:hAnsi="Times New Roman"/>
          <w:b/>
          <w:color w:val="000000"/>
          <w:sz w:val="24"/>
        </w:rPr>
        <w:t>NFR-05:</w:t>
      </w:r>
      <w:r>
        <w:rPr>
          <w:rFonts w:ascii="Times New Roman" w:eastAsia="Times New Roman" w:hAnsi="Times New Roman"/>
          <w:color w:val="000000"/>
          <w:sz w:val="24"/>
        </w:rPr>
        <w:t xml:space="preserve"> Maintainability — The codebase follows a clean separation of concerns. The backend is organised into distinct models/ (Mongoose schemas), routes/ (Express route handlers), and middleware/ (authentication guards) directories. The frontend separates pages/ (full-page components like LandingPage, LoginPage, AdminDashboard), components/ (reusable UI elements like ProtectedRoute, ThemeToggle), templates/ (tenant-facing website layouts), context/ (global state providers like AuthContext), and api/ (the centralized Axios client configuration) into dedicated directories. The use of environment variables managed through the dotenv package and a .env file for sensitive configuration values — including the MongoDB connection URI (MONGODB_URI), Google Client ID (GOOGLE_CLIENT_ID), </w:t>
      </w:r>
    </w:p>
    <w:tbl>
      <w:tblPr>
        <w:tblW w:w="0" w:type="auto"/>
        <w:tblInd w:w="346" w:type="dxa"/>
        <w:tblLayout w:type="fixed"/>
        <w:tblLook w:val="04A0" w:firstRow="1" w:lastRow="0" w:firstColumn="1" w:lastColumn="0" w:noHBand="0" w:noVBand="1"/>
      </w:tblPr>
      <w:tblGrid>
        <w:gridCol w:w="9570"/>
        <w:gridCol w:w="1124"/>
      </w:tblGrid>
      <w:tr w:rsidR="00C231A9" w14:paraId="568A9C5B" w14:textId="77777777">
        <w:trPr>
          <w:trHeight w:hRule="exact" w:val="494"/>
        </w:trPr>
        <w:tc>
          <w:tcPr>
            <w:tcW w:w="9570" w:type="dxa"/>
            <w:tcBorders>
              <w:top w:val="single" w:sz="12" w:space="0" w:color="000000"/>
            </w:tcBorders>
            <w:tcMar>
              <w:left w:w="0" w:type="dxa"/>
              <w:right w:w="0" w:type="dxa"/>
            </w:tcMar>
          </w:tcPr>
          <w:p w14:paraId="40886644"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BC8199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12</w:t>
            </w:r>
          </w:p>
        </w:tc>
      </w:tr>
    </w:tbl>
    <w:p w14:paraId="1E9D3B7B" w14:textId="77777777" w:rsidR="00C231A9" w:rsidRDefault="00C231A9" w:rsidP="00732A31">
      <w:pPr>
        <w:autoSpaceDE w:val="0"/>
        <w:autoSpaceDN w:val="0"/>
        <w:spacing w:after="0" w:line="14" w:lineRule="exact"/>
        <w:jc w:val="both"/>
      </w:pPr>
    </w:p>
    <w:p w14:paraId="10FFB128" w14:textId="77777777" w:rsidR="00C231A9" w:rsidRDefault="00C231A9" w:rsidP="00732A31">
      <w:pPr>
        <w:jc w:val="both"/>
        <w:sectPr w:rsidR="00C231A9">
          <w:pgSz w:w="11906" w:h="16838"/>
          <w:pgMar w:top="360" w:right="92" w:bottom="240" w:left="524" w:header="720" w:footer="720" w:gutter="0"/>
          <w:cols w:space="720"/>
          <w:docGrid w:linePitch="360"/>
        </w:sectPr>
      </w:pPr>
    </w:p>
    <w:p w14:paraId="3C3C0C58"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4488ABB" w14:textId="77777777">
        <w:trPr>
          <w:trHeight w:hRule="exact" w:val="564"/>
        </w:trPr>
        <w:tc>
          <w:tcPr>
            <w:tcW w:w="6616" w:type="dxa"/>
            <w:tcBorders>
              <w:bottom w:val="single" w:sz="12" w:space="0" w:color="000000"/>
            </w:tcBorders>
            <w:tcMar>
              <w:left w:w="0" w:type="dxa"/>
              <w:right w:w="0" w:type="dxa"/>
            </w:tcMar>
          </w:tcPr>
          <w:p w14:paraId="66B26A60"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5A7DFFB"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DFF0D04" w14:textId="77777777" w:rsidR="00C231A9" w:rsidRDefault="00000000" w:rsidP="00732A31">
      <w:pPr>
        <w:autoSpaceDE w:val="0"/>
        <w:autoSpaceDN w:val="0"/>
        <w:spacing w:before="466" w:after="0" w:line="317" w:lineRule="auto"/>
        <w:ind w:left="916" w:right="1296"/>
        <w:jc w:val="both"/>
      </w:pPr>
      <w:r>
        <w:rPr>
          <w:rFonts w:ascii="Times New Roman" w:eastAsia="Times New Roman" w:hAnsi="Times New Roman"/>
          <w:color w:val="000000"/>
          <w:sz w:val="24"/>
        </w:rPr>
        <w:t xml:space="preserve">JWT secret key (JWT_SECRET), and Gemini API key (GEMINI_API_KEY) — ensures that the codebase can be deployed across different environments (development, staging, </w:t>
      </w:r>
      <w:r>
        <w:br/>
      </w:r>
      <w:r>
        <w:rPr>
          <w:rFonts w:ascii="Times New Roman" w:eastAsia="Times New Roman" w:hAnsi="Times New Roman"/>
          <w:color w:val="000000"/>
          <w:sz w:val="24"/>
        </w:rPr>
        <w:t xml:space="preserve">production) without any code modifications. </w:t>
      </w:r>
    </w:p>
    <w:p w14:paraId="5CA30747" w14:textId="77777777" w:rsidR="00C231A9" w:rsidRDefault="00000000" w:rsidP="00732A31">
      <w:pPr>
        <w:autoSpaceDE w:val="0"/>
        <w:autoSpaceDN w:val="0"/>
        <w:spacing w:before="312" w:after="0" w:line="230" w:lineRule="auto"/>
        <w:ind w:left="916"/>
        <w:jc w:val="both"/>
      </w:pPr>
      <w:r>
        <w:rPr>
          <w:rFonts w:ascii="Times New Roman" w:eastAsia="Times New Roman" w:hAnsi="Times New Roman"/>
          <w:b/>
          <w:color w:val="000000"/>
          <w:sz w:val="28"/>
        </w:rPr>
        <w:t xml:space="preserve">1.3.3 Hardware and Software Requirements </w:t>
      </w:r>
    </w:p>
    <w:p w14:paraId="755B0ACD" w14:textId="77777777" w:rsidR="00C231A9" w:rsidRDefault="00000000" w:rsidP="00732A31">
      <w:pPr>
        <w:autoSpaceDE w:val="0"/>
        <w:autoSpaceDN w:val="0"/>
        <w:spacing w:before="328" w:after="0" w:line="329" w:lineRule="auto"/>
        <w:ind w:left="916" w:right="1584"/>
        <w:jc w:val="both"/>
      </w:pPr>
      <w:r>
        <w:rPr>
          <w:rFonts w:ascii="Times New Roman" w:eastAsia="Times New Roman" w:hAnsi="Times New Roman"/>
          <w:color w:val="000000"/>
          <w:sz w:val="24"/>
        </w:rPr>
        <w:t xml:space="preserve">The hardware and software requirements for the BizWiz platform are categorised into the development environment (used during the project's creation), the production/deployment environment (for serving end-users), and the minimum client-side requirements (for accessing the platform). </w:t>
      </w:r>
    </w:p>
    <w:p w14:paraId="40BA5CC6" w14:textId="77777777" w:rsidR="00C231A9" w:rsidRDefault="00000000" w:rsidP="00732A31">
      <w:pPr>
        <w:autoSpaceDE w:val="0"/>
        <w:autoSpaceDN w:val="0"/>
        <w:spacing w:before="308" w:after="300" w:line="230" w:lineRule="auto"/>
        <w:ind w:left="916"/>
        <w:jc w:val="both"/>
      </w:pPr>
      <w:r>
        <w:rPr>
          <w:rFonts w:ascii="Times New Roman" w:eastAsia="Times New Roman" w:hAnsi="Times New Roman"/>
          <w:color w:val="000000"/>
          <w:sz w:val="24"/>
        </w:rPr>
        <w:t xml:space="preserve">Table 1.1: Software Requirements — Development Environment </w:t>
      </w:r>
    </w:p>
    <w:tbl>
      <w:tblPr>
        <w:tblW w:w="0" w:type="auto"/>
        <w:tblInd w:w="920" w:type="dxa"/>
        <w:tblLayout w:type="fixed"/>
        <w:tblLook w:val="04A0" w:firstRow="1" w:lastRow="0" w:firstColumn="1" w:lastColumn="0" w:noHBand="0" w:noVBand="1"/>
      </w:tblPr>
      <w:tblGrid>
        <w:gridCol w:w="1954"/>
        <w:gridCol w:w="2258"/>
        <w:gridCol w:w="2524"/>
        <w:gridCol w:w="2258"/>
        <w:gridCol w:w="4446"/>
      </w:tblGrid>
      <w:tr w:rsidR="00C231A9" w14:paraId="6BB4D73E" w14:textId="77777777">
        <w:trPr>
          <w:trHeight w:hRule="exact" w:val="8078"/>
        </w:trPr>
        <w:tc>
          <w:tcPr>
            <w:tcW w:w="9018" w:type="dxa"/>
            <w:gridSpan w:val="5"/>
            <w:tcBorders>
              <w:top w:val="single" w:sz="2" w:space="0" w:color="000000"/>
              <w:left w:val="single" w:sz="2" w:space="0" w:color="000000"/>
              <w:bottom w:val="single" w:sz="6" w:space="0" w:color="000000"/>
              <w:right w:val="single" w:sz="1" w:space="0" w:color="000000"/>
            </w:tcBorders>
            <w:tcMar>
              <w:left w:w="0" w:type="dxa"/>
              <w:right w:w="0" w:type="dxa"/>
            </w:tcMar>
          </w:tcPr>
          <w:p w14:paraId="4885ECF9"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980"/>
              <w:gridCol w:w="2560"/>
              <w:gridCol w:w="4460"/>
            </w:tblGrid>
            <w:tr w:rsidR="00C231A9" w14:paraId="6E48068E" w14:textId="77777777">
              <w:trPr>
                <w:trHeight w:hRule="exact" w:val="642"/>
              </w:trPr>
              <w:tc>
                <w:tcPr>
                  <w:tcW w:w="1980" w:type="dxa"/>
                  <w:tcMar>
                    <w:left w:w="0" w:type="dxa"/>
                    <w:right w:w="0" w:type="dxa"/>
                  </w:tcMar>
                </w:tcPr>
                <w:p w14:paraId="54E0EC84"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922"/>
                  </w:tblGrid>
                  <w:tr w:rsidR="00C231A9" w14:paraId="13F7CF79" w14:textId="77777777">
                    <w:trPr>
                      <w:trHeight w:hRule="exact" w:val="592"/>
                    </w:trPr>
                    <w:tc>
                      <w:tcPr>
                        <w:tcW w:w="1922" w:type="dxa"/>
                        <w:tcBorders>
                          <w:top w:val="single" w:sz="2" w:space="0" w:color="000000"/>
                          <w:left w:val="single" w:sz="1" w:space="0" w:color="000000"/>
                          <w:bottom w:val="single" w:sz="5" w:space="0" w:color="000000"/>
                          <w:right w:val="single" w:sz="5" w:space="0" w:color="000000"/>
                        </w:tcBorders>
                        <w:tcMar>
                          <w:left w:w="0" w:type="dxa"/>
                          <w:right w:w="0" w:type="dxa"/>
                        </w:tcMar>
                      </w:tcPr>
                      <w:p w14:paraId="53DE588C"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Component </w:t>
                        </w:r>
                      </w:p>
                    </w:tc>
                  </w:tr>
                </w:tbl>
                <w:p w14:paraId="24DF1BEB"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1E3EBA60"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2524"/>
                  </w:tblGrid>
                  <w:tr w:rsidR="00C231A9" w14:paraId="4E1D927D" w14:textId="77777777">
                    <w:trPr>
                      <w:trHeight w:hRule="exact" w:val="592"/>
                    </w:trPr>
                    <w:tc>
                      <w:tcPr>
                        <w:tcW w:w="2524" w:type="dxa"/>
                        <w:tcBorders>
                          <w:top w:val="single" w:sz="2" w:space="0" w:color="000000"/>
                          <w:left w:val="single" w:sz="5" w:space="0" w:color="000000"/>
                          <w:bottom w:val="single" w:sz="5" w:space="0" w:color="000000"/>
                          <w:right w:val="single" w:sz="5" w:space="0" w:color="000000"/>
                        </w:tcBorders>
                        <w:tcMar>
                          <w:left w:w="0" w:type="dxa"/>
                          <w:right w:w="0" w:type="dxa"/>
                        </w:tcMar>
                      </w:tcPr>
                      <w:p w14:paraId="6780AA99"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Technology </w:t>
                        </w:r>
                      </w:p>
                    </w:tc>
                  </w:tr>
                </w:tbl>
                <w:p w14:paraId="5F899642"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3C563B71"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4416"/>
                  </w:tblGrid>
                  <w:tr w:rsidR="00C231A9" w14:paraId="6E41BF84" w14:textId="77777777">
                    <w:trPr>
                      <w:trHeight w:hRule="exact" w:val="592"/>
                    </w:trPr>
                    <w:tc>
                      <w:tcPr>
                        <w:tcW w:w="4416" w:type="dxa"/>
                        <w:tcBorders>
                          <w:top w:val="single" w:sz="2" w:space="0" w:color="000000"/>
                          <w:left w:val="single" w:sz="5" w:space="0" w:color="000000"/>
                          <w:bottom w:val="single" w:sz="5" w:space="0" w:color="000000"/>
                          <w:right w:val="single" w:sz="1" w:space="0" w:color="000000"/>
                        </w:tcBorders>
                        <w:tcMar>
                          <w:left w:w="0" w:type="dxa"/>
                          <w:right w:w="0" w:type="dxa"/>
                        </w:tcMar>
                      </w:tcPr>
                      <w:p w14:paraId="5333333E"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Version / Details </w:t>
                        </w:r>
                      </w:p>
                    </w:tc>
                  </w:tr>
                </w:tbl>
                <w:p w14:paraId="6B5D1DAB" w14:textId="77777777" w:rsidR="00C231A9" w:rsidRDefault="00C231A9" w:rsidP="00732A31">
                  <w:pPr>
                    <w:autoSpaceDE w:val="0"/>
                    <w:autoSpaceDN w:val="0"/>
                    <w:spacing w:after="0" w:line="14" w:lineRule="exact"/>
                    <w:jc w:val="both"/>
                  </w:pPr>
                </w:p>
              </w:tc>
            </w:tr>
            <w:tr w:rsidR="00C231A9" w14:paraId="7D259785" w14:textId="77777777">
              <w:trPr>
                <w:trHeight w:hRule="exact" w:val="1080"/>
              </w:trPr>
              <w:tc>
                <w:tcPr>
                  <w:tcW w:w="1980" w:type="dxa"/>
                  <w:tcMar>
                    <w:left w:w="0" w:type="dxa"/>
                    <w:right w:w="0" w:type="dxa"/>
                  </w:tcMar>
                </w:tcPr>
                <w:p w14:paraId="5C3062E8"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922"/>
                  </w:tblGrid>
                  <w:tr w:rsidR="00C231A9" w14:paraId="453FCDE6" w14:textId="77777777">
                    <w:trPr>
                      <w:trHeight w:hRule="exact" w:val="1008"/>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474F38B8" w14:textId="77777777" w:rsidR="00C231A9" w:rsidRDefault="00000000" w:rsidP="00732A31">
                        <w:pPr>
                          <w:autoSpaceDE w:val="0"/>
                          <w:autoSpaceDN w:val="0"/>
                          <w:spacing w:before="228" w:after="0" w:line="230" w:lineRule="auto"/>
                          <w:ind w:left="16"/>
                          <w:jc w:val="both"/>
                        </w:pPr>
                        <w:r>
                          <w:rPr>
                            <w:rFonts w:ascii="Times New Roman" w:eastAsia="Times New Roman" w:hAnsi="Times New Roman"/>
                            <w:color w:val="000000"/>
                            <w:sz w:val="24"/>
                          </w:rPr>
                          <w:t xml:space="preserve">Operating System </w:t>
                        </w:r>
                      </w:p>
                    </w:tc>
                  </w:tr>
                </w:tbl>
                <w:p w14:paraId="3BCACF57"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6E810DD3" w14:textId="77777777" w:rsidR="00C231A9" w:rsidRDefault="00C231A9" w:rsidP="00732A31">
                  <w:pPr>
                    <w:autoSpaceDE w:val="0"/>
                    <w:autoSpaceDN w:val="0"/>
                    <w:spacing w:after="0" w:line="28" w:lineRule="exact"/>
                    <w:jc w:val="both"/>
                  </w:pPr>
                </w:p>
                <w:tbl>
                  <w:tblPr>
                    <w:tblW w:w="0" w:type="auto"/>
                    <w:tblInd w:w="23" w:type="dxa"/>
                    <w:tblLayout w:type="fixed"/>
                    <w:tblLook w:val="04A0" w:firstRow="1" w:lastRow="0" w:firstColumn="1" w:lastColumn="0" w:noHBand="0" w:noVBand="1"/>
                  </w:tblPr>
                  <w:tblGrid>
                    <w:gridCol w:w="2524"/>
                  </w:tblGrid>
                  <w:tr w:rsidR="00C231A9" w14:paraId="562DC507" w14:textId="77777777">
                    <w:trPr>
                      <w:trHeight w:hRule="exact" w:val="1008"/>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67FC53F5" w14:textId="77777777" w:rsidR="00C231A9" w:rsidRDefault="00000000" w:rsidP="00732A31">
                        <w:pPr>
                          <w:autoSpaceDE w:val="0"/>
                          <w:autoSpaceDN w:val="0"/>
                          <w:spacing w:before="22" w:after="0" w:line="295" w:lineRule="auto"/>
                          <w:ind w:left="16" w:right="432"/>
                          <w:jc w:val="both"/>
                        </w:pPr>
                        <w:r>
                          <w:rPr>
                            <w:rFonts w:ascii="Times New Roman" w:eastAsia="Times New Roman" w:hAnsi="Times New Roman"/>
                            <w:color w:val="000000"/>
                            <w:sz w:val="24"/>
                          </w:rPr>
                          <w:t xml:space="preserve">Windows / macOS / Linux </w:t>
                        </w:r>
                      </w:p>
                    </w:tc>
                  </w:tr>
                </w:tbl>
                <w:p w14:paraId="34EC9461"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73052A39"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4416"/>
                  </w:tblGrid>
                  <w:tr w:rsidR="00C231A9" w14:paraId="16335EFD" w14:textId="77777777">
                    <w:trPr>
                      <w:trHeight w:hRule="exact" w:val="1008"/>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2831B682" w14:textId="77777777" w:rsidR="00C231A9" w:rsidRDefault="00000000" w:rsidP="00732A31">
                        <w:pPr>
                          <w:autoSpaceDE w:val="0"/>
                          <w:autoSpaceDN w:val="0"/>
                          <w:spacing w:before="228" w:after="0" w:line="230" w:lineRule="auto"/>
                          <w:ind w:left="14"/>
                          <w:jc w:val="both"/>
                        </w:pPr>
                        <w:r>
                          <w:rPr>
                            <w:rFonts w:ascii="Times New Roman" w:eastAsia="Times New Roman" w:hAnsi="Times New Roman"/>
                            <w:color w:val="000000"/>
                            <w:sz w:val="24"/>
                          </w:rPr>
                          <w:t xml:space="preserve">Windows 10/11 recommended </w:t>
                        </w:r>
                      </w:p>
                    </w:tc>
                  </w:tr>
                </w:tbl>
                <w:p w14:paraId="4BCFC782" w14:textId="77777777" w:rsidR="00C231A9" w:rsidRDefault="00C231A9" w:rsidP="00732A31">
                  <w:pPr>
                    <w:autoSpaceDE w:val="0"/>
                    <w:autoSpaceDN w:val="0"/>
                    <w:spacing w:after="0" w:line="14" w:lineRule="exact"/>
                    <w:jc w:val="both"/>
                  </w:pPr>
                </w:p>
              </w:tc>
            </w:tr>
            <w:tr w:rsidR="00C231A9" w14:paraId="58D1438E" w14:textId="77777777">
              <w:trPr>
                <w:trHeight w:hRule="exact" w:val="660"/>
              </w:trPr>
              <w:tc>
                <w:tcPr>
                  <w:tcW w:w="1980" w:type="dxa"/>
                  <w:tcMar>
                    <w:left w:w="0" w:type="dxa"/>
                    <w:right w:w="0" w:type="dxa"/>
                  </w:tcMar>
                </w:tcPr>
                <w:p w14:paraId="2632CC98" w14:textId="77777777" w:rsidR="00C231A9" w:rsidRDefault="00C231A9" w:rsidP="00732A31">
                  <w:pPr>
                    <w:autoSpaceDE w:val="0"/>
                    <w:autoSpaceDN w:val="0"/>
                    <w:spacing w:after="0" w:line="24" w:lineRule="exact"/>
                    <w:jc w:val="both"/>
                  </w:pPr>
                </w:p>
                <w:tbl>
                  <w:tblPr>
                    <w:tblW w:w="0" w:type="auto"/>
                    <w:tblInd w:w="35" w:type="dxa"/>
                    <w:tblLayout w:type="fixed"/>
                    <w:tblLook w:val="04A0" w:firstRow="1" w:lastRow="0" w:firstColumn="1" w:lastColumn="0" w:noHBand="0" w:noVBand="1"/>
                  </w:tblPr>
                  <w:tblGrid>
                    <w:gridCol w:w="1922"/>
                  </w:tblGrid>
                  <w:tr w:rsidR="00C231A9" w14:paraId="6EFDECD0" w14:textId="77777777">
                    <w:trPr>
                      <w:trHeight w:hRule="exact" w:val="598"/>
                    </w:trPr>
                    <w:tc>
                      <w:tcPr>
                        <w:tcW w:w="1922" w:type="dxa"/>
                        <w:tcBorders>
                          <w:top w:val="single" w:sz="6" w:space="0" w:color="000000"/>
                          <w:left w:val="single" w:sz="1" w:space="0" w:color="000000"/>
                          <w:bottom w:val="single" w:sz="5" w:space="0" w:color="000000"/>
                          <w:right w:val="single" w:sz="5" w:space="0" w:color="000000"/>
                        </w:tcBorders>
                        <w:tcMar>
                          <w:left w:w="0" w:type="dxa"/>
                          <w:right w:w="0" w:type="dxa"/>
                        </w:tcMar>
                      </w:tcPr>
                      <w:p w14:paraId="05DF9FB1"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Code Editor </w:t>
                        </w:r>
                      </w:p>
                    </w:tc>
                  </w:tr>
                </w:tbl>
                <w:p w14:paraId="1E72EB83"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39C1D57C" w14:textId="77777777" w:rsidR="00C231A9" w:rsidRDefault="00C231A9" w:rsidP="00732A31">
                  <w:pPr>
                    <w:autoSpaceDE w:val="0"/>
                    <w:autoSpaceDN w:val="0"/>
                    <w:spacing w:after="0" w:line="24" w:lineRule="exact"/>
                    <w:jc w:val="both"/>
                  </w:pPr>
                </w:p>
                <w:tbl>
                  <w:tblPr>
                    <w:tblW w:w="0" w:type="auto"/>
                    <w:tblInd w:w="23" w:type="dxa"/>
                    <w:tblLayout w:type="fixed"/>
                    <w:tblLook w:val="04A0" w:firstRow="1" w:lastRow="0" w:firstColumn="1" w:lastColumn="0" w:noHBand="0" w:noVBand="1"/>
                  </w:tblPr>
                  <w:tblGrid>
                    <w:gridCol w:w="2524"/>
                  </w:tblGrid>
                  <w:tr w:rsidR="00C231A9" w14:paraId="7D36F674" w14:textId="77777777">
                    <w:trPr>
                      <w:trHeight w:hRule="exact" w:val="598"/>
                    </w:trPr>
                    <w:tc>
                      <w:tcPr>
                        <w:tcW w:w="2524" w:type="dxa"/>
                        <w:tcBorders>
                          <w:top w:val="single" w:sz="6" w:space="0" w:color="000000"/>
                          <w:left w:val="single" w:sz="5" w:space="0" w:color="000000"/>
                          <w:bottom w:val="single" w:sz="5" w:space="0" w:color="000000"/>
                          <w:right w:val="single" w:sz="5" w:space="0" w:color="000000"/>
                        </w:tcBorders>
                        <w:tcMar>
                          <w:left w:w="0" w:type="dxa"/>
                          <w:right w:w="0" w:type="dxa"/>
                        </w:tcMar>
                      </w:tcPr>
                      <w:p w14:paraId="5C27C82B"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Visual Studio Code </w:t>
                        </w:r>
                      </w:p>
                    </w:tc>
                  </w:tr>
                </w:tbl>
                <w:p w14:paraId="4099C25E"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65C25E4C"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4416"/>
                  </w:tblGrid>
                  <w:tr w:rsidR="00C231A9" w14:paraId="15940694" w14:textId="77777777">
                    <w:trPr>
                      <w:trHeight w:hRule="exact" w:val="598"/>
                    </w:trPr>
                    <w:tc>
                      <w:tcPr>
                        <w:tcW w:w="4416" w:type="dxa"/>
                        <w:tcBorders>
                          <w:top w:val="single" w:sz="6" w:space="0" w:color="000000"/>
                          <w:left w:val="single" w:sz="5" w:space="0" w:color="000000"/>
                          <w:bottom w:val="single" w:sz="5" w:space="0" w:color="000000"/>
                          <w:right w:val="single" w:sz="1" w:space="0" w:color="000000"/>
                        </w:tcBorders>
                        <w:tcMar>
                          <w:left w:w="0" w:type="dxa"/>
                          <w:right w:w="0" w:type="dxa"/>
                        </w:tcMar>
                      </w:tcPr>
                      <w:p w14:paraId="6CA874C1"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Latest stable version </w:t>
                        </w:r>
                      </w:p>
                    </w:tc>
                  </w:tr>
                </w:tbl>
                <w:p w14:paraId="6ACD15FC" w14:textId="77777777" w:rsidR="00C231A9" w:rsidRDefault="00C231A9" w:rsidP="00732A31">
                  <w:pPr>
                    <w:autoSpaceDE w:val="0"/>
                    <w:autoSpaceDN w:val="0"/>
                    <w:spacing w:after="0" w:line="14" w:lineRule="exact"/>
                    <w:jc w:val="both"/>
                  </w:pPr>
                </w:p>
              </w:tc>
            </w:tr>
            <w:tr w:rsidR="00C231A9" w14:paraId="51CF3A9D" w14:textId="77777777">
              <w:trPr>
                <w:trHeight w:hRule="exact" w:val="1080"/>
              </w:trPr>
              <w:tc>
                <w:tcPr>
                  <w:tcW w:w="1980" w:type="dxa"/>
                  <w:tcMar>
                    <w:left w:w="0" w:type="dxa"/>
                    <w:right w:w="0" w:type="dxa"/>
                  </w:tcMar>
                </w:tcPr>
                <w:p w14:paraId="6F1984B6"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922"/>
                  </w:tblGrid>
                  <w:tr w:rsidR="00C231A9" w14:paraId="7E2B69AC" w14:textId="77777777">
                    <w:trPr>
                      <w:trHeight w:hRule="exact" w:val="1010"/>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41052A0F" w14:textId="77777777" w:rsidR="00C231A9" w:rsidRDefault="00000000" w:rsidP="00732A31">
                        <w:pPr>
                          <w:autoSpaceDE w:val="0"/>
                          <w:autoSpaceDN w:val="0"/>
                          <w:spacing w:before="24" w:after="0" w:line="295" w:lineRule="auto"/>
                          <w:ind w:left="16" w:right="576"/>
                          <w:jc w:val="both"/>
                        </w:pPr>
                        <w:r>
                          <w:rPr>
                            <w:rFonts w:ascii="Times New Roman" w:eastAsia="Times New Roman" w:hAnsi="Times New Roman"/>
                            <w:color w:val="000000"/>
                            <w:sz w:val="24"/>
                          </w:rPr>
                          <w:t xml:space="preserve">Runtime </w:t>
                        </w:r>
                        <w:r>
                          <w:br/>
                        </w:r>
                        <w:r>
                          <w:rPr>
                            <w:rFonts w:ascii="Times New Roman" w:eastAsia="Times New Roman" w:hAnsi="Times New Roman"/>
                            <w:color w:val="000000"/>
                            <w:sz w:val="24"/>
                          </w:rPr>
                          <w:t xml:space="preserve">Environment </w:t>
                        </w:r>
                      </w:p>
                    </w:tc>
                  </w:tr>
                </w:tbl>
                <w:p w14:paraId="6281DEB9"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2B4A4722"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2524"/>
                  </w:tblGrid>
                  <w:tr w:rsidR="00C231A9" w14:paraId="66E2F6BD" w14:textId="77777777">
                    <w:trPr>
                      <w:trHeight w:hRule="exact" w:val="1010"/>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5B97BAB7"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Node.js </w:t>
                        </w:r>
                      </w:p>
                    </w:tc>
                  </w:tr>
                </w:tbl>
                <w:p w14:paraId="2C209EF5"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7A7EDEDD"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4416"/>
                  </w:tblGrid>
                  <w:tr w:rsidR="00C231A9" w14:paraId="4AE5779B" w14:textId="77777777">
                    <w:trPr>
                      <w:trHeight w:hRule="exact" w:val="1010"/>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7038B786"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v16.0 or higher </w:t>
                        </w:r>
                      </w:p>
                    </w:tc>
                  </w:tr>
                </w:tbl>
                <w:p w14:paraId="602A4CC0" w14:textId="77777777" w:rsidR="00C231A9" w:rsidRDefault="00C231A9" w:rsidP="00732A31">
                  <w:pPr>
                    <w:autoSpaceDE w:val="0"/>
                    <w:autoSpaceDN w:val="0"/>
                    <w:spacing w:after="0" w:line="14" w:lineRule="exact"/>
                    <w:jc w:val="both"/>
                  </w:pPr>
                </w:p>
              </w:tc>
            </w:tr>
            <w:tr w:rsidR="00C231A9" w14:paraId="6B026C86" w14:textId="77777777">
              <w:trPr>
                <w:trHeight w:hRule="exact" w:val="660"/>
              </w:trPr>
              <w:tc>
                <w:tcPr>
                  <w:tcW w:w="1980" w:type="dxa"/>
                  <w:tcMar>
                    <w:left w:w="0" w:type="dxa"/>
                    <w:right w:w="0" w:type="dxa"/>
                  </w:tcMar>
                </w:tcPr>
                <w:p w14:paraId="16088336"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922"/>
                  </w:tblGrid>
                  <w:tr w:rsidR="00C231A9" w14:paraId="5C5C4AE9" w14:textId="77777777">
                    <w:trPr>
                      <w:trHeight w:hRule="exact" w:val="596"/>
                    </w:trPr>
                    <w:tc>
                      <w:tcPr>
                        <w:tcW w:w="1922" w:type="dxa"/>
                        <w:tcBorders>
                          <w:top w:val="single" w:sz="5" w:space="0" w:color="000000"/>
                          <w:left w:val="single" w:sz="1" w:space="0" w:color="000000"/>
                          <w:bottom w:val="single" w:sz="6" w:space="0" w:color="000000"/>
                          <w:right w:val="single" w:sz="5" w:space="0" w:color="000000"/>
                        </w:tcBorders>
                        <w:tcMar>
                          <w:left w:w="0" w:type="dxa"/>
                          <w:right w:w="0" w:type="dxa"/>
                        </w:tcMar>
                      </w:tcPr>
                      <w:p w14:paraId="5F9E70DA"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Package Manager </w:t>
                        </w:r>
                      </w:p>
                    </w:tc>
                  </w:tr>
                </w:tbl>
                <w:p w14:paraId="5BB2C62D"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74699E03" w14:textId="77777777" w:rsidR="00C231A9" w:rsidRDefault="00C231A9" w:rsidP="00732A31">
                  <w:pPr>
                    <w:autoSpaceDE w:val="0"/>
                    <w:autoSpaceDN w:val="0"/>
                    <w:spacing w:after="0" w:line="28" w:lineRule="exact"/>
                    <w:jc w:val="both"/>
                  </w:pPr>
                </w:p>
                <w:tbl>
                  <w:tblPr>
                    <w:tblW w:w="0" w:type="auto"/>
                    <w:tblInd w:w="23" w:type="dxa"/>
                    <w:tblLayout w:type="fixed"/>
                    <w:tblLook w:val="04A0" w:firstRow="1" w:lastRow="0" w:firstColumn="1" w:lastColumn="0" w:noHBand="0" w:noVBand="1"/>
                  </w:tblPr>
                  <w:tblGrid>
                    <w:gridCol w:w="2524"/>
                  </w:tblGrid>
                  <w:tr w:rsidR="00C231A9" w14:paraId="2E07E1CB" w14:textId="77777777">
                    <w:trPr>
                      <w:trHeight w:hRule="exact" w:val="596"/>
                    </w:trPr>
                    <w:tc>
                      <w:tcPr>
                        <w:tcW w:w="2524" w:type="dxa"/>
                        <w:tcBorders>
                          <w:top w:val="single" w:sz="5" w:space="0" w:color="000000"/>
                          <w:left w:val="single" w:sz="5" w:space="0" w:color="000000"/>
                          <w:bottom w:val="single" w:sz="6" w:space="0" w:color="000000"/>
                          <w:right w:val="single" w:sz="5" w:space="0" w:color="000000"/>
                        </w:tcBorders>
                        <w:tcMar>
                          <w:left w:w="0" w:type="dxa"/>
                          <w:right w:w="0" w:type="dxa"/>
                        </w:tcMar>
                      </w:tcPr>
                      <w:p w14:paraId="12DFC7FD"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npm </w:t>
                        </w:r>
                      </w:p>
                    </w:tc>
                  </w:tr>
                </w:tbl>
                <w:p w14:paraId="7F6DFB04"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3943B33A"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4416"/>
                  </w:tblGrid>
                  <w:tr w:rsidR="00C231A9" w14:paraId="21E1B3EC" w14:textId="77777777">
                    <w:trPr>
                      <w:trHeight w:hRule="exact" w:val="596"/>
                    </w:trPr>
                    <w:tc>
                      <w:tcPr>
                        <w:tcW w:w="4416" w:type="dxa"/>
                        <w:tcBorders>
                          <w:top w:val="single" w:sz="5" w:space="0" w:color="000000"/>
                          <w:left w:val="single" w:sz="5" w:space="0" w:color="000000"/>
                          <w:bottom w:val="single" w:sz="6" w:space="0" w:color="000000"/>
                          <w:right w:val="single" w:sz="1" w:space="0" w:color="000000"/>
                        </w:tcBorders>
                        <w:tcMar>
                          <w:left w:w="0" w:type="dxa"/>
                          <w:right w:w="0" w:type="dxa"/>
                        </w:tcMar>
                      </w:tcPr>
                      <w:p w14:paraId="753F8BC3"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v8.0 or higher (bundled with Node.js) </w:t>
                        </w:r>
                      </w:p>
                    </w:tc>
                  </w:tr>
                </w:tbl>
                <w:p w14:paraId="6AC036C7" w14:textId="77777777" w:rsidR="00C231A9" w:rsidRDefault="00C231A9" w:rsidP="00732A31">
                  <w:pPr>
                    <w:autoSpaceDE w:val="0"/>
                    <w:autoSpaceDN w:val="0"/>
                    <w:spacing w:after="0" w:line="14" w:lineRule="exact"/>
                    <w:jc w:val="both"/>
                  </w:pPr>
                </w:p>
              </w:tc>
            </w:tr>
            <w:tr w:rsidR="00C231A9" w14:paraId="6A1FAE38" w14:textId="77777777">
              <w:trPr>
                <w:trHeight w:hRule="exact" w:val="1080"/>
              </w:trPr>
              <w:tc>
                <w:tcPr>
                  <w:tcW w:w="1980" w:type="dxa"/>
                  <w:tcMar>
                    <w:left w:w="0" w:type="dxa"/>
                    <w:right w:w="0" w:type="dxa"/>
                  </w:tcMar>
                </w:tcPr>
                <w:p w14:paraId="570A30A9" w14:textId="77777777" w:rsidR="00C231A9" w:rsidRDefault="00C231A9" w:rsidP="00732A31">
                  <w:pPr>
                    <w:autoSpaceDE w:val="0"/>
                    <w:autoSpaceDN w:val="0"/>
                    <w:spacing w:after="0" w:line="32" w:lineRule="exact"/>
                    <w:jc w:val="both"/>
                  </w:pPr>
                </w:p>
                <w:tbl>
                  <w:tblPr>
                    <w:tblW w:w="0" w:type="auto"/>
                    <w:tblInd w:w="35" w:type="dxa"/>
                    <w:tblLayout w:type="fixed"/>
                    <w:tblLook w:val="04A0" w:firstRow="1" w:lastRow="0" w:firstColumn="1" w:lastColumn="0" w:noHBand="0" w:noVBand="1"/>
                  </w:tblPr>
                  <w:tblGrid>
                    <w:gridCol w:w="1922"/>
                  </w:tblGrid>
                  <w:tr w:rsidR="00C231A9" w14:paraId="52FFEB34" w14:textId="77777777">
                    <w:trPr>
                      <w:trHeight w:hRule="exact" w:val="1010"/>
                    </w:trPr>
                    <w:tc>
                      <w:tcPr>
                        <w:tcW w:w="1922" w:type="dxa"/>
                        <w:tcBorders>
                          <w:top w:val="single" w:sz="6" w:space="0" w:color="000000"/>
                          <w:left w:val="single" w:sz="1" w:space="0" w:color="000000"/>
                          <w:bottom w:val="single" w:sz="5" w:space="0" w:color="000000"/>
                          <w:right w:val="single" w:sz="5" w:space="0" w:color="000000"/>
                        </w:tcBorders>
                        <w:tcMar>
                          <w:left w:w="0" w:type="dxa"/>
                          <w:right w:w="0" w:type="dxa"/>
                        </w:tcMar>
                      </w:tcPr>
                      <w:p w14:paraId="3CF9B775" w14:textId="77777777" w:rsidR="00C231A9" w:rsidRDefault="00000000" w:rsidP="00732A31">
                        <w:pPr>
                          <w:autoSpaceDE w:val="0"/>
                          <w:autoSpaceDN w:val="0"/>
                          <w:spacing w:before="20" w:after="0" w:line="298" w:lineRule="auto"/>
                          <w:ind w:left="16" w:right="720"/>
                          <w:jc w:val="both"/>
                        </w:pPr>
                        <w:r>
                          <w:rPr>
                            <w:rFonts w:ascii="Times New Roman" w:eastAsia="Times New Roman" w:hAnsi="Times New Roman"/>
                            <w:color w:val="000000"/>
                            <w:sz w:val="24"/>
                          </w:rPr>
                          <w:t xml:space="preserve">Frontend </w:t>
                        </w:r>
                        <w:r>
                          <w:br/>
                        </w:r>
                        <w:r>
                          <w:rPr>
                            <w:rFonts w:ascii="Times New Roman" w:eastAsia="Times New Roman" w:hAnsi="Times New Roman"/>
                            <w:color w:val="000000"/>
                            <w:sz w:val="24"/>
                          </w:rPr>
                          <w:t xml:space="preserve">Framework </w:t>
                        </w:r>
                      </w:p>
                    </w:tc>
                  </w:tr>
                </w:tbl>
                <w:p w14:paraId="3EEF12B7"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74ADD4BD" w14:textId="77777777" w:rsidR="00C231A9" w:rsidRDefault="00C231A9" w:rsidP="00732A31">
                  <w:pPr>
                    <w:autoSpaceDE w:val="0"/>
                    <w:autoSpaceDN w:val="0"/>
                    <w:spacing w:after="0" w:line="32" w:lineRule="exact"/>
                    <w:jc w:val="both"/>
                  </w:pPr>
                </w:p>
                <w:tbl>
                  <w:tblPr>
                    <w:tblW w:w="0" w:type="auto"/>
                    <w:tblInd w:w="23" w:type="dxa"/>
                    <w:tblLayout w:type="fixed"/>
                    <w:tblLook w:val="04A0" w:firstRow="1" w:lastRow="0" w:firstColumn="1" w:lastColumn="0" w:noHBand="0" w:noVBand="1"/>
                  </w:tblPr>
                  <w:tblGrid>
                    <w:gridCol w:w="2524"/>
                  </w:tblGrid>
                  <w:tr w:rsidR="00C231A9" w14:paraId="36820EE2" w14:textId="77777777">
                    <w:trPr>
                      <w:trHeight w:hRule="exact" w:val="1010"/>
                    </w:trPr>
                    <w:tc>
                      <w:tcPr>
                        <w:tcW w:w="2524" w:type="dxa"/>
                        <w:tcBorders>
                          <w:top w:val="single" w:sz="6" w:space="0" w:color="000000"/>
                          <w:left w:val="single" w:sz="5" w:space="0" w:color="000000"/>
                          <w:bottom w:val="single" w:sz="5" w:space="0" w:color="000000"/>
                          <w:right w:val="single" w:sz="5" w:space="0" w:color="000000"/>
                        </w:tcBorders>
                        <w:tcMar>
                          <w:left w:w="0" w:type="dxa"/>
                          <w:right w:w="0" w:type="dxa"/>
                        </w:tcMar>
                      </w:tcPr>
                      <w:p w14:paraId="4BC743D5"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React.js </w:t>
                        </w:r>
                      </w:p>
                    </w:tc>
                  </w:tr>
                </w:tbl>
                <w:p w14:paraId="3681B909"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29A46C4E" w14:textId="77777777" w:rsidR="00C231A9" w:rsidRDefault="00C231A9" w:rsidP="00732A31">
                  <w:pPr>
                    <w:autoSpaceDE w:val="0"/>
                    <w:autoSpaceDN w:val="0"/>
                    <w:spacing w:after="0" w:line="32" w:lineRule="exact"/>
                    <w:jc w:val="both"/>
                  </w:pPr>
                </w:p>
                <w:tbl>
                  <w:tblPr>
                    <w:tblW w:w="0" w:type="auto"/>
                    <w:tblInd w:w="36" w:type="dxa"/>
                    <w:tblLayout w:type="fixed"/>
                    <w:tblLook w:val="04A0" w:firstRow="1" w:lastRow="0" w:firstColumn="1" w:lastColumn="0" w:noHBand="0" w:noVBand="1"/>
                  </w:tblPr>
                  <w:tblGrid>
                    <w:gridCol w:w="4416"/>
                  </w:tblGrid>
                  <w:tr w:rsidR="00C231A9" w14:paraId="411220BC" w14:textId="77777777">
                    <w:trPr>
                      <w:trHeight w:hRule="exact" w:val="1010"/>
                    </w:trPr>
                    <w:tc>
                      <w:tcPr>
                        <w:tcW w:w="4416" w:type="dxa"/>
                        <w:tcBorders>
                          <w:top w:val="single" w:sz="6" w:space="0" w:color="000000"/>
                          <w:left w:val="single" w:sz="5" w:space="0" w:color="000000"/>
                          <w:bottom w:val="single" w:sz="5" w:space="0" w:color="000000"/>
                          <w:right w:val="single" w:sz="1" w:space="0" w:color="000000"/>
                        </w:tcBorders>
                        <w:tcMar>
                          <w:left w:w="0" w:type="dxa"/>
                          <w:right w:w="0" w:type="dxa"/>
                        </w:tcMar>
                      </w:tcPr>
                      <w:p w14:paraId="23DBC49A"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v18.x </w:t>
                        </w:r>
                      </w:p>
                    </w:tc>
                  </w:tr>
                </w:tbl>
                <w:p w14:paraId="6F7EAF80" w14:textId="77777777" w:rsidR="00C231A9" w:rsidRDefault="00C231A9" w:rsidP="00732A31">
                  <w:pPr>
                    <w:autoSpaceDE w:val="0"/>
                    <w:autoSpaceDN w:val="0"/>
                    <w:spacing w:after="0" w:line="14" w:lineRule="exact"/>
                    <w:jc w:val="both"/>
                  </w:pPr>
                </w:p>
              </w:tc>
            </w:tr>
            <w:tr w:rsidR="00C231A9" w14:paraId="4610FCAE" w14:textId="77777777">
              <w:trPr>
                <w:trHeight w:hRule="exact" w:val="1080"/>
              </w:trPr>
              <w:tc>
                <w:tcPr>
                  <w:tcW w:w="1980" w:type="dxa"/>
                  <w:tcMar>
                    <w:left w:w="0" w:type="dxa"/>
                    <w:right w:w="0" w:type="dxa"/>
                  </w:tcMar>
                </w:tcPr>
                <w:p w14:paraId="5C6B89C3"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922"/>
                  </w:tblGrid>
                  <w:tr w:rsidR="00C231A9" w14:paraId="64419949" w14:textId="77777777">
                    <w:trPr>
                      <w:trHeight w:hRule="exact" w:val="1010"/>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2490DB81" w14:textId="77777777" w:rsidR="00C231A9" w:rsidRDefault="00000000" w:rsidP="00732A31">
                        <w:pPr>
                          <w:autoSpaceDE w:val="0"/>
                          <w:autoSpaceDN w:val="0"/>
                          <w:spacing w:before="22" w:after="0" w:line="295" w:lineRule="auto"/>
                          <w:ind w:left="16" w:right="288"/>
                          <w:jc w:val="both"/>
                        </w:pPr>
                        <w:r>
                          <w:rPr>
                            <w:rFonts w:ascii="Times New Roman" w:eastAsia="Times New Roman" w:hAnsi="Times New Roman"/>
                            <w:color w:val="000000"/>
                            <w:sz w:val="24"/>
                          </w:rPr>
                          <w:t xml:space="preserve">Frontend Build Tool </w:t>
                        </w:r>
                      </w:p>
                    </w:tc>
                  </w:tr>
                </w:tbl>
                <w:p w14:paraId="43A272EA"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4A1F5C57"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2524"/>
                  </w:tblGrid>
                  <w:tr w:rsidR="00C231A9" w14:paraId="487ABD52" w14:textId="77777777">
                    <w:trPr>
                      <w:trHeight w:hRule="exact" w:val="1010"/>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30264D93"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Vite </w:t>
                        </w:r>
                      </w:p>
                    </w:tc>
                  </w:tr>
                </w:tbl>
                <w:p w14:paraId="27BDC01E"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358003C2"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4416"/>
                  </w:tblGrid>
                  <w:tr w:rsidR="00C231A9" w14:paraId="72AAB0E1" w14:textId="77777777">
                    <w:trPr>
                      <w:trHeight w:hRule="exact" w:val="1010"/>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0B1D008C"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v5.x </w:t>
                        </w:r>
                      </w:p>
                    </w:tc>
                  </w:tr>
                </w:tbl>
                <w:p w14:paraId="1950A685" w14:textId="77777777" w:rsidR="00C231A9" w:rsidRDefault="00C231A9" w:rsidP="00732A31">
                  <w:pPr>
                    <w:autoSpaceDE w:val="0"/>
                    <w:autoSpaceDN w:val="0"/>
                    <w:spacing w:after="0" w:line="14" w:lineRule="exact"/>
                    <w:jc w:val="both"/>
                  </w:pPr>
                </w:p>
              </w:tc>
            </w:tr>
            <w:tr w:rsidR="00C231A9" w14:paraId="56BBACD1" w14:textId="77777777">
              <w:trPr>
                <w:trHeight w:hRule="exact" w:val="660"/>
              </w:trPr>
              <w:tc>
                <w:tcPr>
                  <w:tcW w:w="1980" w:type="dxa"/>
                  <w:tcMar>
                    <w:left w:w="0" w:type="dxa"/>
                    <w:right w:w="0" w:type="dxa"/>
                  </w:tcMar>
                </w:tcPr>
                <w:p w14:paraId="14BA7A2D"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922"/>
                  </w:tblGrid>
                  <w:tr w:rsidR="00C231A9" w14:paraId="4F6F6571" w14:textId="77777777">
                    <w:trPr>
                      <w:trHeight w:hRule="exact" w:val="596"/>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50EDD774"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CSS Framework </w:t>
                        </w:r>
                      </w:p>
                    </w:tc>
                  </w:tr>
                </w:tbl>
                <w:p w14:paraId="7F9373E4"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56D1FBD8" w14:textId="77777777" w:rsidR="00C231A9" w:rsidRDefault="00C231A9" w:rsidP="00732A31">
                  <w:pPr>
                    <w:autoSpaceDE w:val="0"/>
                    <w:autoSpaceDN w:val="0"/>
                    <w:spacing w:after="0" w:line="28" w:lineRule="exact"/>
                    <w:jc w:val="both"/>
                  </w:pPr>
                </w:p>
                <w:tbl>
                  <w:tblPr>
                    <w:tblW w:w="0" w:type="auto"/>
                    <w:tblInd w:w="23" w:type="dxa"/>
                    <w:tblLayout w:type="fixed"/>
                    <w:tblLook w:val="04A0" w:firstRow="1" w:lastRow="0" w:firstColumn="1" w:lastColumn="0" w:noHBand="0" w:noVBand="1"/>
                  </w:tblPr>
                  <w:tblGrid>
                    <w:gridCol w:w="2524"/>
                  </w:tblGrid>
                  <w:tr w:rsidR="00C231A9" w14:paraId="2A616C93" w14:textId="77777777">
                    <w:trPr>
                      <w:trHeight w:hRule="exact" w:val="596"/>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50B77DC9"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Tailwind CSS </w:t>
                        </w:r>
                      </w:p>
                    </w:tc>
                  </w:tr>
                </w:tbl>
                <w:p w14:paraId="768F1419"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6A02F4F9"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4416"/>
                  </w:tblGrid>
                  <w:tr w:rsidR="00C231A9" w14:paraId="658D0512" w14:textId="77777777">
                    <w:trPr>
                      <w:trHeight w:hRule="exact" w:val="596"/>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0E7CD1E5"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v3.x </w:t>
                        </w:r>
                      </w:p>
                    </w:tc>
                  </w:tr>
                </w:tbl>
                <w:p w14:paraId="6E087D4C" w14:textId="77777777" w:rsidR="00C231A9" w:rsidRDefault="00C231A9" w:rsidP="00732A31">
                  <w:pPr>
                    <w:autoSpaceDE w:val="0"/>
                    <w:autoSpaceDN w:val="0"/>
                    <w:spacing w:after="0" w:line="14" w:lineRule="exact"/>
                    <w:jc w:val="both"/>
                  </w:pPr>
                </w:p>
              </w:tc>
            </w:tr>
            <w:tr w:rsidR="00C231A9" w14:paraId="45AA5BFF" w14:textId="77777777">
              <w:trPr>
                <w:trHeight w:hRule="exact" w:val="1078"/>
              </w:trPr>
              <w:tc>
                <w:tcPr>
                  <w:tcW w:w="1980" w:type="dxa"/>
                  <w:tcMar>
                    <w:left w:w="0" w:type="dxa"/>
                    <w:right w:w="0" w:type="dxa"/>
                  </w:tcMar>
                </w:tcPr>
                <w:p w14:paraId="78E1B074" w14:textId="77777777" w:rsidR="00C231A9" w:rsidRDefault="00C231A9" w:rsidP="00732A31">
                  <w:pPr>
                    <w:autoSpaceDE w:val="0"/>
                    <w:autoSpaceDN w:val="0"/>
                    <w:spacing w:after="0" w:line="32" w:lineRule="exact"/>
                    <w:jc w:val="both"/>
                  </w:pPr>
                </w:p>
                <w:tbl>
                  <w:tblPr>
                    <w:tblW w:w="0" w:type="auto"/>
                    <w:tblInd w:w="35" w:type="dxa"/>
                    <w:tblLayout w:type="fixed"/>
                    <w:tblLook w:val="04A0" w:firstRow="1" w:lastRow="0" w:firstColumn="1" w:lastColumn="0" w:noHBand="0" w:noVBand="1"/>
                  </w:tblPr>
                  <w:tblGrid>
                    <w:gridCol w:w="1922"/>
                  </w:tblGrid>
                  <w:tr w:rsidR="00C231A9" w14:paraId="4F00F53B" w14:textId="77777777">
                    <w:trPr>
                      <w:trHeight w:hRule="exact" w:val="1010"/>
                    </w:trPr>
                    <w:tc>
                      <w:tcPr>
                        <w:tcW w:w="1922" w:type="dxa"/>
                        <w:tcBorders>
                          <w:top w:val="single" w:sz="5" w:space="0" w:color="000000"/>
                          <w:left w:val="single" w:sz="1" w:space="0" w:color="000000"/>
                          <w:bottom w:val="single" w:sz="6" w:space="0" w:color="000000"/>
                          <w:right w:val="single" w:sz="5" w:space="0" w:color="000000"/>
                        </w:tcBorders>
                        <w:tcMar>
                          <w:left w:w="0" w:type="dxa"/>
                          <w:right w:w="0" w:type="dxa"/>
                        </w:tcMar>
                      </w:tcPr>
                      <w:p w14:paraId="053B4CE1" w14:textId="77777777" w:rsidR="00C231A9" w:rsidRDefault="00000000" w:rsidP="00732A31">
                        <w:pPr>
                          <w:autoSpaceDE w:val="0"/>
                          <w:autoSpaceDN w:val="0"/>
                          <w:spacing w:before="22" w:after="0" w:line="298" w:lineRule="auto"/>
                          <w:ind w:left="16" w:right="720"/>
                          <w:jc w:val="both"/>
                        </w:pPr>
                        <w:r>
                          <w:rPr>
                            <w:rFonts w:ascii="Times New Roman" w:eastAsia="Times New Roman" w:hAnsi="Times New Roman"/>
                            <w:color w:val="000000"/>
                            <w:sz w:val="24"/>
                          </w:rPr>
                          <w:t xml:space="preserve">Backend </w:t>
                        </w:r>
                        <w:r>
                          <w:br/>
                        </w:r>
                        <w:r>
                          <w:rPr>
                            <w:rFonts w:ascii="Times New Roman" w:eastAsia="Times New Roman" w:hAnsi="Times New Roman"/>
                            <w:color w:val="000000"/>
                            <w:sz w:val="24"/>
                          </w:rPr>
                          <w:t xml:space="preserve">Framework </w:t>
                        </w:r>
                      </w:p>
                    </w:tc>
                  </w:tr>
                </w:tbl>
                <w:p w14:paraId="72CCB9B0"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32FC8C4D" w14:textId="77777777" w:rsidR="00C231A9" w:rsidRDefault="00C231A9" w:rsidP="00732A31">
                  <w:pPr>
                    <w:autoSpaceDE w:val="0"/>
                    <w:autoSpaceDN w:val="0"/>
                    <w:spacing w:after="0" w:line="32" w:lineRule="exact"/>
                    <w:jc w:val="both"/>
                  </w:pPr>
                </w:p>
                <w:tbl>
                  <w:tblPr>
                    <w:tblW w:w="0" w:type="auto"/>
                    <w:tblInd w:w="23" w:type="dxa"/>
                    <w:tblLayout w:type="fixed"/>
                    <w:tblLook w:val="04A0" w:firstRow="1" w:lastRow="0" w:firstColumn="1" w:lastColumn="0" w:noHBand="0" w:noVBand="1"/>
                  </w:tblPr>
                  <w:tblGrid>
                    <w:gridCol w:w="2524"/>
                  </w:tblGrid>
                  <w:tr w:rsidR="00C231A9" w14:paraId="7DAB4AE9" w14:textId="77777777">
                    <w:trPr>
                      <w:trHeight w:hRule="exact" w:val="1010"/>
                    </w:trPr>
                    <w:tc>
                      <w:tcPr>
                        <w:tcW w:w="2524" w:type="dxa"/>
                        <w:tcBorders>
                          <w:top w:val="single" w:sz="5" w:space="0" w:color="000000"/>
                          <w:left w:val="single" w:sz="5" w:space="0" w:color="000000"/>
                          <w:bottom w:val="single" w:sz="6" w:space="0" w:color="000000"/>
                          <w:right w:val="single" w:sz="5" w:space="0" w:color="000000"/>
                        </w:tcBorders>
                        <w:tcMar>
                          <w:left w:w="0" w:type="dxa"/>
                          <w:right w:w="0" w:type="dxa"/>
                        </w:tcMar>
                      </w:tcPr>
                      <w:p w14:paraId="1D9F2716"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Express.js </w:t>
                        </w:r>
                      </w:p>
                    </w:tc>
                  </w:tr>
                </w:tbl>
                <w:p w14:paraId="2F65B745"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6C3497D3" w14:textId="77777777" w:rsidR="00C231A9" w:rsidRDefault="00C231A9" w:rsidP="00732A31">
                  <w:pPr>
                    <w:autoSpaceDE w:val="0"/>
                    <w:autoSpaceDN w:val="0"/>
                    <w:spacing w:after="0" w:line="32" w:lineRule="exact"/>
                    <w:jc w:val="both"/>
                  </w:pPr>
                </w:p>
                <w:tbl>
                  <w:tblPr>
                    <w:tblW w:w="0" w:type="auto"/>
                    <w:tblInd w:w="36" w:type="dxa"/>
                    <w:tblLayout w:type="fixed"/>
                    <w:tblLook w:val="04A0" w:firstRow="1" w:lastRow="0" w:firstColumn="1" w:lastColumn="0" w:noHBand="0" w:noVBand="1"/>
                  </w:tblPr>
                  <w:tblGrid>
                    <w:gridCol w:w="4416"/>
                  </w:tblGrid>
                  <w:tr w:rsidR="00C231A9" w14:paraId="067AF37C" w14:textId="77777777">
                    <w:trPr>
                      <w:trHeight w:hRule="exact" w:val="1010"/>
                    </w:trPr>
                    <w:tc>
                      <w:tcPr>
                        <w:tcW w:w="4416" w:type="dxa"/>
                        <w:tcBorders>
                          <w:top w:val="single" w:sz="5" w:space="0" w:color="000000"/>
                          <w:left w:val="single" w:sz="5" w:space="0" w:color="000000"/>
                          <w:bottom w:val="single" w:sz="6" w:space="0" w:color="000000"/>
                          <w:right w:val="single" w:sz="1" w:space="0" w:color="000000"/>
                        </w:tcBorders>
                        <w:tcMar>
                          <w:left w:w="0" w:type="dxa"/>
                          <w:right w:w="0" w:type="dxa"/>
                        </w:tcMar>
                      </w:tcPr>
                      <w:p w14:paraId="38B1579D"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v4.18.x </w:t>
                        </w:r>
                      </w:p>
                    </w:tc>
                  </w:tr>
                </w:tbl>
                <w:p w14:paraId="35DBA088" w14:textId="77777777" w:rsidR="00C231A9" w:rsidRDefault="00C231A9" w:rsidP="00732A31">
                  <w:pPr>
                    <w:autoSpaceDE w:val="0"/>
                    <w:autoSpaceDN w:val="0"/>
                    <w:spacing w:after="0" w:line="14" w:lineRule="exact"/>
                    <w:jc w:val="both"/>
                  </w:pPr>
                </w:p>
              </w:tc>
            </w:tr>
          </w:tbl>
          <w:p w14:paraId="33981044" w14:textId="77777777" w:rsidR="00C231A9" w:rsidRDefault="00C231A9" w:rsidP="00732A31">
            <w:pPr>
              <w:autoSpaceDE w:val="0"/>
              <w:autoSpaceDN w:val="0"/>
              <w:spacing w:after="0" w:line="14" w:lineRule="exact"/>
              <w:jc w:val="both"/>
            </w:pPr>
          </w:p>
        </w:tc>
      </w:tr>
      <w:tr w:rsidR="00C231A9" w14:paraId="55F4F7C3" w14:textId="77777777">
        <w:trPr>
          <w:trHeight w:hRule="exact" w:val="631"/>
        </w:trPr>
        <w:tc>
          <w:tcPr>
            <w:tcW w:w="1954" w:type="dxa"/>
            <w:tcBorders>
              <w:top w:val="single" w:sz="6" w:space="0" w:color="000000"/>
              <w:left w:val="single" w:sz="1" w:space="0" w:color="000000"/>
              <w:bottom w:val="single" w:sz="2" w:space="0" w:color="000000"/>
              <w:right w:val="single" w:sz="5" w:space="0" w:color="000000"/>
            </w:tcBorders>
            <w:tcMar>
              <w:left w:w="0" w:type="dxa"/>
              <w:right w:w="0" w:type="dxa"/>
            </w:tcMar>
          </w:tcPr>
          <w:p w14:paraId="13B25DDC" w14:textId="77777777" w:rsidR="00C231A9" w:rsidRDefault="00000000" w:rsidP="00732A31">
            <w:pPr>
              <w:autoSpaceDE w:val="0"/>
              <w:autoSpaceDN w:val="0"/>
              <w:spacing w:before="20" w:after="0" w:line="230" w:lineRule="auto"/>
              <w:ind w:left="48"/>
              <w:jc w:val="both"/>
            </w:pPr>
            <w:r>
              <w:rPr>
                <w:rFonts w:ascii="Times New Roman" w:eastAsia="Times New Roman" w:hAnsi="Times New Roman"/>
                <w:color w:val="000000"/>
                <w:sz w:val="24"/>
              </w:rPr>
              <w:t xml:space="preserve">Database ODM </w:t>
            </w:r>
          </w:p>
        </w:tc>
        <w:tc>
          <w:tcPr>
            <w:tcW w:w="2258" w:type="dxa"/>
            <w:tcMar>
              <w:left w:w="0" w:type="dxa"/>
              <w:right w:w="0" w:type="dxa"/>
            </w:tcMar>
          </w:tcPr>
          <w:p w14:paraId="3CC78FF9" w14:textId="77777777" w:rsidR="00C231A9" w:rsidRDefault="00C231A9" w:rsidP="00732A31">
            <w:pPr>
              <w:jc w:val="both"/>
            </w:pPr>
          </w:p>
        </w:tc>
        <w:tc>
          <w:tcPr>
            <w:tcW w:w="2524" w:type="dxa"/>
            <w:tcBorders>
              <w:top w:val="single" w:sz="6" w:space="0" w:color="000000"/>
              <w:left w:val="single" w:sz="5" w:space="0" w:color="000000"/>
              <w:bottom w:val="single" w:sz="2" w:space="0" w:color="000000"/>
              <w:right w:val="single" w:sz="5" w:space="0" w:color="000000"/>
            </w:tcBorders>
            <w:tcMar>
              <w:left w:w="0" w:type="dxa"/>
              <w:right w:w="0" w:type="dxa"/>
            </w:tcMar>
          </w:tcPr>
          <w:p w14:paraId="4EEB0F22" w14:textId="77777777" w:rsidR="00C231A9" w:rsidRDefault="00000000" w:rsidP="00732A31">
            <w:pPr>
              <w:autoSpaceDE w:val="0"/>
              <w:autoSpaceDN w:val="0"/>
              <w:spacing w:before="20" w:after="0" w:line="230" w:lineRule="auto"/>
              <w:ind w:left="16"/>
              <w:jc w:val="both"/>
            </w:pPr>
            <w:r>
              <w:rPr>
                <w:rFonts w:ascii="Times New Roman" w:eastAsia="Times New Roman" w:hAnsi="Times New Roman"/>
                <w:color w:val="000000"/>
                <w:sz w:val="24"/>
              </w:rPr>
              <w:t xml:space="preserve">Mongoose </w:t>
            </w:r>
          </w:p>
        </w:tc>
        <w:tc>
          <w:tcPr>
            <w:tcW w:w="2258" w:type="dxa"/>
            <w:tcMar>
              <w:left w:w="0" w:type="dxa"/>
              <w:right w:w="0" w:type="dxa"/>
            </w:tcMar>
          </w:tcPr>
          <w:p w14:paraId="2AB076BA" w14:textId="77777777" w:rsidR="00C231A9" w:rsidRDefault="00C231A9" w:rsidP="00732A31">
            <w:pPr>
              <w:jc w:val="both"/>
            </w:pPr>
          </w:p>
        </w:tc>
        <w:tc>
          <w:tcPr>
            <w:tcW w:w="4446" w:type="dxa"/>
            <w:tcBorders>
              <w:top w:val="single" w:sz="6" w:space="0" w:color="000000"/>
              <w:left w:val="single" w:sz="5" w:space="0" w:color="000000"/>
              <w:bottom w:val="single" w:sz="2" w:space="0" w:color="000000"/>
              <w:right w:val="single" w:sz="1" w:space="0" w:color="000000"/>
            </w:tcBorders>
            <w:tcMar>
              <w:left w:w="0" w:type="dxa"/>
              <w:right w:w="0" w:type="dxa"/>
            </w:tcMar>
          </w:tcPr>
          <w:p w14:paraId="4EC77C36" w14:textId="77777777" w:rsidR="00C231A9" w:rsidRDefault="00000000" w:rsidP="00732A31">
            <w:pPr>
              <w:autoSpaceDE w:val="0"/>
              <w:autoSpaceDN w:val="0"/>
              <w:spacing w:before="20" w:after="0" w:line="230" w:lineRule="auto"/>
              <w:ind w:left="14"/>
              <w:jc w:val="both"/>
            </w:pPr>
            <w:r>
              <w:rPr>
                <w:rFonts w:ascii="Times New Roman" w:eastAsia="Times New Roman" w:hAnsi="Times New Roman"/>
                <w:color w:val="000000"/>
                <w:sz w:val="24"/>
              </w:rPr>
              <w:t xml:space="preserve">v8.4.x </w:t>
            </w:r>
          </w:p>
        </w:tc>
      </w:tr>
    </w:tbl>
    <w:p w14:paraId="31D1CD01" w14:textId="77777777" w:rsidR="00C231A9" w:rsidRDefault="00C231A9" w:rsidP="00732A31">
      <w:pPr>
        <w:autoSpaceDE w:val="0"/>
        <w:autoSpaceDN w:val="0"/>
        <w:spacing w:after="0" w:line="474"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48B15E2C" w14:textId="77777777">
        <w:trPr>
          <w:trHeight w:hRule="exact" w:val="494"/>
        </w:trPr>
        <w:tc>
          <w:tcPr>
            <w:tcW w:w="9570" w:type="dxa"/>
            <w:tcBorders>
              <w:top w:val="single" w:sz="12" w:space="0" w:color="000000"/>
            </w:tcBorders>
            <w:tcMar>
              <w:left w:w="0" w:type="dxa"/>
              <w:right w:w="0" w:type="dxa"/>
            </w:tcMar>
          </w:tcPr>
          <w:p w14:paraId="58B27F0C"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2C0C779"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13</w:t>
            </w:r>
          </w:p>
        </w:tc>
      </w:tr>
    </w:tbl>
    <w:p w14:paraId="5776A96E" w14:textId="77777777" w:rsidR="00C231A9" w:rsidRDefault="00C231A9" w:rsidP="00732A31">
      <w:pPr>
        <w:autoSpaceDE w:val="0"/>
        <w:autoSpaceDN w:val="0"/>
        <w:spacing w:after="0" w:line="14" w:lineRule="exact"/>
        <w:jc w:val="both"/>
      </w:pPr>
    </w:p>
    <w:p w14:paraId="7E4ECCEE" w14:textId="77777777" w:rsidR="00C231A9" w:rsidRDefault="00C231A9" w:rsidP="00732A31">
      <w:pPr>
        <w:autoSpaceDE w:val="0"/>
        <w:autoSpaceDN w:val="0"/>
        <w:spacing w:after="0" w:line="14" w:lineRule="exact"/>
        <w:jc w:val="both"/>
      </w:pPr>
    </w:p>
    <w:p w14:paraId="3018BCD9" w14:textId="77777777" w:rsidR="00C231A9" w:rsidRDefault="00C231A9" w:rsidP="00732A31">
      <w:pPr>
        <w:jc w:val="both"/>
        <w:sectPr w:rsidR="00C231A9">
          <w:pgSz w:w="11906" w:h="16838"/>
          <w:pgMar w:top="360" w:right="92" w:bottom="240" w:left="524" w:header="720" w:footer="720" w:gutter="0"/>
          <w:cols w:space="720"/>
          <w:docGrid w:linePitch="360"/>
        </w:sectPr>
      </w:pPr>
    </w:p>
    <w:p w14:paraId="4011AA5F"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126EB027" w14:textId="77777777">
        <w:trPr>
          <w:trHeight w:hRule="exact" w:val="564"/>
        </w:trPr>
        <w:tc>
          <w:tcPr>
            <w:tcW w:w="6616" w:type="dxa"/>
            <w:tcBorders>
              <w:bottom w:val="single" w:sz="12" w:space="0" w:color="000000"/>
            </w:tcBorders>
            <w:tcMar>
              <w:left w:w="0" w:type="dxa"/>
              <w:right w:w="0" w:type="dxa"/>
            </w:tcMar>
          </w:tcPr>
          <w:p w14:paraId="00C1DAAD"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27EEE25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B688725"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70562C8B" w14:textId="77777777">
        <w:trPr>
          <w:trHeight w:hRule="exact" w:val="8726"/>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341576C3"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980"/>
              <w:gridCol w:w="2560"/>
              <w:gridCol w:w="4460"/>
            </w:tblGrid>
            <w:tr w:rsidR="00C231A9" w14:paraId="4D3874C1" w14:textId="77777777">
              <w:trPr>
                <w:trHeight w:hRule="exact" w:val="640"/>
              </w:trPr>
              <w:tc>
                <w:tcPr>
                  <w:tcW w:w="1980" w:type="dxa"/>
                  <w:tcMar>
                    <w:left w:w="0" w:type="dxa"/>
                    <w:right w:w="0" w:type="dxa"/>
                  </w:tcMar>
                </w:tcPr>
                <w:p w14:paraId="3679F09B"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922"/>
                  </w:tblGrid>
                  <w:tr w:rsidR="00C231A9" w14:paraId="2BCE919A" w14:textId="77777777">
                    <w:trPr>
                      <w:trHeight w:hRule="exact" w:val="594"/>
                    </w:trPr>
                    <w:tc>
                      <w:tcPr>
                        <w:tcW w:w="1922" w:type="dxa"/>
                        <w:tcBorders>
                          <w:top w:val="single" w:sz="2" w:space="0" w:color="000000"/>
                          <w:left w:val="single" w:sz="1" w:space="0" w:color="000000"/>
                          <w:bottom w:val="single" w:sz="5" w:space="0" w:color="000000"/>
                          <w:right w:val="single" w:sz="5" w:space="0" w:color="000000"/>
                        </w:tcBorders>
                        <w:tcMar>
                          <w:left w:w="0" w:type="dxa"/>
                          <w:right w:w="0" w:type="dxa"/>
                        </w:tcMar>
                      </w:tcPr>
                      <w:p w14:paraId="7F103502"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Component </w:t>
                        </w:r>
                      </w:p>
                    </w:tc>
                  </w:tr>
                </w:tbl>
                <w:p w14:paraId="2EB48ECC"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5FD6F762"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2524"/>
                  </w:tblGrid>
                  <w:tr w:rsidR="00C231A9" w14:paraId="489A2915" w14:textId="77777777">
                    <w:trPr>
                      <w:trHeight w:hRule="exact" w:val="594"/>
                    </w:trPr>
                    <w:tc>
                      <w:tcPr>
                        <w:tcW w:w="2524" w:type="dxa"/>
                        <w:tcBorders>
                          <w:top w:val="single" w:sz="2" w:space="0" w:color="000000"/>
                          <w:left w:val="single" w:sz="5" w:space="0" w:color="000000"/>
                          <w:bottom w:val="single" w:sz="5" w:space="0" w:color="000000"/>
                          <w:right w:val="single" w:sz="5" w:space="0" w:color="000000"/>
                        </w:tcBorders>
                        <w:tcMar>
                          <w:left w:w="0" w:type="dxa"/>
                          <w:right w:w="0" w:type="dxa"/>
                        </w:tcMar>
                      </w:tcPr>
                      <w:p w14:paraId="54DD4B2F"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Technology </w:t>
                        </w:r>
                      </w:p>
                    </w:tc>
                  </w:tr>
                </w:tbl>
                <w:p w14:paraId="5D26F0C1"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39EF0C0F"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4416"/>
                  </w:tblGrid>
                  <w:tr w:rsidR="00C231A9" w14:paraId="1638D333" w14:textId="77777777">
                    <w:trPr>
                      <w:trHeight w:hRule="exact" w:val="594"/>
                    </w:trPr>
                    <w:tc>
                      <w:tcPr>
                        <w:tcW w:w="4416" w:type="dxa"/>
                        <w:tcBorders>
                          <w:top w:val="single" w:sz="2" w:space="0" w:color="000000"/>
                          <w:left w:val="single" w:sz="5" w:space="0" w:color="000000"/>
                          <w:bottom w:val="single" w:sz="5" w:space="0" w:color="000000"/>
                          <w:right w:val="single" w:sz="1" w:space="0" w:color="000000"/>
                        </w:tcBorders>
                        <w:tcMar>
                          <w:left w:w="0" w:type="dxa"/>
                          <w:right w:w="0" w:type="dxa"/>
                        </w:tcMar>
                      </w:tcPr>
                      <w:p w14:paraId="22AE5D2A"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Version / Details </w:t>
                        </w:r>
                      </w:p>
                    </w:tc>
                  </w:tr>
                </w:tbl>
                <w:p w14:paraId="1D0B152F" w14:textId="77777777" w:rsidR="00C231A9" w:rsidRDefault="00C231A9" w:rsidP="00732A31">
                  <w:pPr>
                    <w:autoSpaceDE w:val="0"/>
                    <w:autoSpaceDN w:val="0"/>
                    <w:spacing w:after="0" w:line="14" w:lineRule="exact"/>
                    <w:jc w:val="both"/>
                  </w:pPr>
                </w:p>
              </w:tc>
            </w:tr>
            <w:tr w:rsidR="00C231A9" w14:paraId="5F6C57C4" w14:textId="77777777">
              <w:trPr>
                <w:trHeight w:hRule="exact" w:val="680"/>
              </w:trPr>
              <w:tc>
                <w:tcPr>
                  <w:tcW w:w="1980" w:type="dxa"/>
                  <w:tcMar>
                    <w:left w:w="0" w:type="dxa"/>
                    <w:right w:w="0" w:type="dxa"/>
                  </w:tcMar>
                </w:tcPr>
                <w:p w14:paraId="09E3F14D"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922"/>
                  </w:tblGrid>
                  <w:tr w:rsidR="00C231A9" w14:paraId="6580EABC" w14:textId="77777777">
                    <w:trPr>
                      <w:trHeight w:hRule="exact" w:val="598"/>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08ACBAA4" w14:textId="77777777" w:rsidR="00C231A9" w:rsidRDefault="00000000" w:rsidP="00732A31">
                        <w:pPr>
                          <w:autoSpaceDE w:val="0"/>
                          <w:autoSpaceDN w:val="0"/>
                          <w:spacing w:before="26" w:after="0" w:line="230" w:lineRule="auto"/>
                          <w:ind w:left="16"/>
                          <w:jc w:val="both"/>
                        </w:pPr>
                        <w:r>
                          <w:rPr>
                            <w:rFonts w:ascii="Times New Roman" w:eastAsia="Times New Roman" w:hAnsi="Times New Roman"/>
                            <w:color w:val="000000"/>
                            <w:sz w:val="24"/>
                          </w:rPr>
                          <w:t xml:space="preserve">Database </w:t>
                        </w:r>
                      </w:p>
                    </w:tc>
                  </w:tr>
                </w:tbl>
                <w:p w14:paraId="1DBA213D"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0899ED11"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2524"/>
                  </w:tblGrid>
                  <w:tr w:rsidR="00C231A9" w14:paraId="6AE0B035" w14:textId="77777777">
                    <w:trPr>
                      <w:trHeight w:hRule="exact" w:val="598"/>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142858BB" w14:textId="77777777" w:rsidR="00C231A9" w:rsidRDefault="00000000" w:rsidP="00732A31">
                        <w:pPr>
                          <w:autoSpaceDE w:val="0"/>
                          <w:autoSpaceDN w:val="0"/>
                          <w:spacing w:before="26" w:after="0" w:line="230" w:lineRule="auto"/>
                          <w:ind w:left="16"/>
                          <w:jc w:val="both"/>
                        </w:pPr>
                        <w:r>
                          <w:rPr>
                            <w:rFonts w:ascii="Times New Roman" w:eastAsia="Times New Roman" w:hAnsi="Times New Roman"/>
                            <w:color w:val="000000"/>
                            <w:sz w:val="24"/>
                          </w:rPr>
                          <w:t xml:space="preserve">MongoDB Atlas </w:t>
                        </w:r>
                      </w:p>
                    </w:tc>
                  </w:tr>
                </w:tbl>
                <w:p w14:paraId="48D4DCE3"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292ABF37"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4416"/>
                  </w:tblGrid>
                  <w:tr w:rsidR="00C231A9" w14:paraId="7545C24C" w14:textId="77777777">
                    <w:trPr>
                      <w:trHeight w:hRule="exact" w:val="598"/>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67F67725" w14:textId="77777777" w:rsidR="00C231A9" w:rsidRDefault="00000000" w:rsidP="00732A31">
                        <w:pPr>
                          <w:autoSpaceDE w:val="0"/>
                          <w:autoSpaceDN w:val="0"/>
                          <w:spacing w:before="26" w:after="0" w:line="230" w:lineRule="auto"/>
                          <w:ind w:left="14"/>
                          <w:jc w:val="both"/>
                        </w:pPr>
                        <w:r>
                          <w:rPr>
                            <w:rFonts w:ascii="Times New Roman" w:eastAsia="Times New Roman" w:hAnsi="Times New Roman"/>
                            <w:color w:val="000000"/>
                            <w:sz w:val="24"/>
                          </w:rPr>
                          <w:t xml:space="preserve">M0 Free Tier (Cloud-hosted) </w:t>
                        </w:r>
                      </w:p>
                    </w:tc>
                  </w:tr>
                </w:tbl>
                <w:p w14:paraId="103BC11E" w14:textId="77777777" w:rsidR="00C231A9" w:rsidRDefault="00C231A9" w:rsidP="00732A31">
                  <w:pPr>
                    <w:autoSpaceDE w:val="0"/>
                    <w:autoSpaceDN w:val="0"/>
                    <w:spacing w:after="0" w:line="14" w:lineRule="exact"/>
                    <w:jc w:val="both"/>
                  </w:pPr>
                </w:p>
              </w:tc>
            </w:tr>
            <w:tr w:rsidR="00C231A9" w14:paraId="2672EEB3" w14:textId="77777777">
              <w:trPr>
                <w:trHeight w:hRule="exact" w:val="1060"/>
              </w:trPr>
              <w:tc>
                <w:tcPr>
                  <w:tcW w:w="1980" w:type="dxa"/>
                  <w:tcMar>
                    <w:left w:w="0" w:type="dxa"/>
                    <w:right w:w="0" w:type="dxa"/>
                  </w:tcMar>
                </w:tcPr>
                <w:p w14:paraId="5A6FD910"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922"/>
                  </w:tblGrid>
                  <w:tr w:rsidR="00C231A9" w14:paraId="2ED0DF30" w14:textId="77777777">
                    <w:trPr>
                      <w:trHeight w:hRule="exact" w:val="1010"/>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0FE71302"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AI Service </w:t>
                        </w:r>
                      </w:p>
                    </w:tc>
                  </w:tr>
                </w:tbl>
                <w:p w14:paraId="1E0EF567"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3EE93667"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2524"/>
                  </w:tblGrid>
                  <w:tr w:rsidR="00C231A9" w14:paraId="012CF7AC" w14:textId="77777777">
                    <w:trPr>
                      <w:trHeight w:hRule="exact" w:val="1010"/>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13D8D9EC"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Google Gemini API </w:t>
                        </w:r>
                      </w:p>
                    </w:tc>
                  </w:tr>
                </w:tbl>
                <w:p w14:paraId="35263928"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166B8BCD"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4416"/>
                  </w:tblGrid>
                  <w:tr w:rsidR="00C231A9" w14:paraId="22793BE9" w14:textId="77777777">
                    <w:trPr>
                      <w:trHeight w:hRule="exact" w:val="1010"/>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36DEF567" w14:textId="77777777" w:rsidR="00C231A9" w:rsidRDefault="00000000" w:rsidP="00732A31">
                        <w:pPr>
                          <w:autoSpaceDE w:val="0"/>
                          <w:autoSpaceDN w:val="0"/>
                          <w:spacing w:before="24" w:after="0" w:line="295" w:lineRule="auto"/>
                          <w:ind w:left="14" w:right="1296"/>
                          <w:jc w:val="both"/>
                        </w:pPr>
                        <w:r>
                          <w:rPr>
                            <w:rFonts w:ascii="Times New Roman" w:eastAsia="Times New Roman" w:hAnsi="Times New Roman"/>
                            <w:color w:val="000000"/>
                            <w:sz w:val="24"/>
                          </w:rPr>
                          <w:t xml:space="preserve">Gemini 1.5 Flash model via @google/generative-ai v0.21.x </w:t>
                        </w:r>
                      </w:p>
                    </w:tc>
                  </w:tr>
                </w:tbl>
                <w:p w14:paraId="1FFC2061" w14:textId="77777777" w:rsidR="00C231A9" w:rsidRDefault="00C231A9" w:rsidP="00732A31">
                  <w:pPr>
                    <w:autoSpaceDE w:val="0"/>
                    <w:autoSpaceDN w:val="0"/>
                    <w:spacing w:after="0" w:line="14" w:lineRule="exact"/>
                    <w:jc w:val="both"/>
                  </w:pPr>
                </w:p>
              </w:tc>
            </w:tr>
            <w:tr w:rsidR="00C231A9" w14:paraId="6F241939" w14:textId="77777777">
              <w:trPr>
                <w:trHeight w:hRule="exact" w:val="1080"/>
              </w:trPr>
              <w:tc>
                <w:tcPr>
                  <w:tcW w:w="1980" w:type="dxa"/>
                  <w:tcMar>
                    <w:left w:w="0" w:type="dxa"/>
                    <w:right w:w="0" w:type="dxa"/>
                  </w:tcMar>
                </w:tcPr>
                <w:p w14:paraId="223C0B1E" w14:textId="77777777" w:rsidR="00C231A9" w:rsidRDefault="00C231A9" w:rsidP="00732A31">
                  <w:pPr>
                    <w:autoSpaceDE w:val="0"/>
                    <w:autoSpaceDN w:val="0"/>
                    <w:spacing w:after="0" w:line="34" w:lineRule="exact"/>
                    <w:jc w:val="both"/>
                  </w:pPr>
                </w:p>
                <w:tbl>
                  <w:tblPr>
                    <w:tblW w:w="0" w:type="auto"/>
                    <w:tblInd w:w="35" w:type="dxa"/>
                    <w:tblLayout w:type="fixed"/>
                    <w:tblLook w:val="04A0" w:firstRow="1" w:lastRow="0" w:firstColumn="1" w:lastColumn="0" w:noHBand="0" w:noVBand="1"/>
                  </w:tblPr>
                  <w:tblGrid>
                    <w:gridCol w:w="1922"/>
                  </w:tblGrid>
                  <w:tr w:rsidR="00C231A9" w14:paraId="693AB3D6" w14:textId="77777777">
                    <w:trPr>
                      <w:trHeight w:hRule="exact" w:val="1008"/>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74833950"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Authentication </w:t>
                        </w:r>
                      </w:p>
                    </w:tc>
                  </w:tr>
                </w:tbl>
                <w:p w14:paraId="0C1209AA"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2B0967F8" w14:textId="77777777" w:rsidR="00C231A9" w:rsidRDefault="00C231A9" w:rsidP="00732A31">
                  <w:pPr>
                    <w:autoSpaceDE w:val="0"/>
                    <w:autoSpaceDN w:val="0"/>
                    <w:spacing w:after="0" w:line="34" w:lineRule="exact"/>
                    <w:jc w:val="both"/>
                  </w:pPr>
                </w:p>
                <w:tbl>
                  <w:tblPr>
                    <w:tblW w:w="0" w:type="auto"/>
                    <w:tblInd w:w="23" w:type="dxa"/>
                    <w:tblLayout w:type="fixed"/>
                    <w:tblLook w:val="04A0" w:firstRow="1" w:lastRow="0" w:firstColumn="1" w:lastColumn="0" w:noHBand="0" w:noVBand="1"/>
                  </w:tblPr>
                  <w:tblGrid>
                    <w:gridCol w:w="2524"/>
                  </w:tblGrid>
                  <w:tr w:rsidR="00C231A9" w14:paraId="7CAADEF5" w14:textId="77777777">
                    <w:trPr>
                      <w:trHeight w:hRule="exact" w:val="1008"/>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22E66B30"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Google OAuth 2.0 </w:t>
                        </w:r>
                      </w:p>
                    </w:tc>
                  </w:tr>
                </w:tbl>
                <w:p w14:paraId="42386AFE"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096D7435" w14:textId="77777777" w:rsidR="00C231A9" w:rsidRDefault="00C231A9" w:rsidP="00732A31">
                  <w:pPr>
                    <w:autoSpaceDE w:val="0"/>
                    <w:autoSpaceDN w:val="0"/>
                    <w:spacing w:after="0" w:line="34" w:lineRule="exact"/>
                    <w:jc w:val="both"/>
                  </w:pPr>
                </w:p>
                <w:tbl>
                  <w:tblPr>
                    <w:tblW w:w="0" w:type="auto"/>
                    <w:tblInd w:w="36" w:type="dxa"/>
                    <w:tblLayout w:type="fixed"/>
                    <w:tblLook w:val="04A0" w:firstRow="1" w:lastRow="0" w:firstColumn="1" w:lastColumn="0" w:noHBand="0" w:noVBand="1"/>
                  </w:tblPr>
                  <w:tblGrid>
                    <w:gridCol w:w="4416"/>
                  </w:tblGrid>
                  <w:tr w:rsidR="00C231A9" w14:paraId="45E784D6" w14:textId="77777777">
                    <w:trPr>
                      <w:trHeight w:hRule="exact" w:val="1008"/>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470FD83D" w14:textId="77777777" w:rsidR="00C231A9" w:rsidRDefault="00000000" w:rsidP="00732A31">
                        <w:pPr>
                          <w:autoSpaceDE w:val="0"/>
                          <w:autoSpaceDN w:val="0"/>
                          <w:spacing w:before="24" w:after="0" w:line="295" w:lineRule="auto"/>
                          <w:ind w:left="14" w:right="432"/>
                          <w:jc w:val="both"/>
                        </w:pPr>
                        <w:r>
                          <w:rPr>
                            <w:rFonts w:ascii="Times New Roman" w:eastAsia="Times New Roman" w:hAnsi="Times New Roman"/>
                            <w:color w:val="000000"/>
                            <w:sz w:val="24"/>
                          </w:rPr>
                          <w:t xml:space="preserve">via google-auth-library v9.x and @react-oauth/google </w:t>
                        </w:r>
                      </w:p>
                    </w:tc>
                  </w:tr>
                </w:tbl>
                <w:p w14:paraId="5DDFD610" w14:textId="77777777" w:rsidR="00C231A9" w:rsidRDefault="00C231A9" w:rsidP="00732A31">
                  <w:pPr>
                    <w:autoSpaceDE w:val="0"/>
                    <w:autoSpaceDN w:val="0"/>
                    <w:spacing w:after="0" w:line="14" w:lineRule="exact"/>
                    <w:jc w:val="both"/>
                  </w:pPr>
                </w:p>
              </w:tc>
            </w:tr>
            <w:tr w:rsidR="00C231A9" w14:paraId="35E4FE9C" w14:textId="77777777">
              <w:trPr>
                <w:trHeight w:hRule="exact" w:val="1080"/>
              </w:trPr>
              <w:tc>
                <w:tcPr>
                  <w:tcW w:w="1980" w:type="dxa"/>
                  <w:tcMar>
                    <w:left w:w="0" w:type="dxa"/>
                    <w:right w:w="0" w:type="dxa"/>
                  </w:tcMar>
                </w:tcPr>
                <w:p w14:paraId="56E891BF" w14:textId="77777777" w:rsidR="00C231A9" w:rsidRDefault="00C231A9" w:rsidP="00732A31">
                  <w:pPr>
                    <w:autoSpaceDE w:val="0"/>
                    <w:autoSpaceDN w:val="0"/>
                    <w:spacing w:after="0" w:line="32" w:lineRule="exact"/>
                    <w:jc w:val="both"/>
                  </w:pPr>
                </w:p>
                <w:tbl>
                  <w:tblPr>
                    <w:tblW w:w="0" w:type="auto"/>
                    <w:tblInd w:w="35" w:type="dxa"/>
                    <w:tblLayout w:type="fixed"/>
                    <w:tblLook w:val="04A0" w:firstRow="1" w:lastRow="0" w:firstColumn="1" w:lastColumn="0" w:noHBand="0" w:noVBand="1"/>
                  </w:tblPr>
                  <w:tblGrid>
                    <w:gridCol w:w="1922"/>
                  </w:tblGrid>
                  <w:tr w:rsidR="00C231A9" w14:paraId="4269B239" w14:textId="77777777">
                    <w:trPr>
                      <w:trHeight w:hRule="exact" w:val="1010"/>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332C37E9" w14:textId="77777777" w:rsidR="00C231A9" w:rsidRDefault="00000000" w:rsidP="00732A31">
                        <w:pPr>
                          <w:autoSpaceDE w:val="0"/>
                          <w:autoSpaceDN w:val="0"/>
                          <w:spacing w:before="22" w:after="0" w:line="295" w:lineRule="auto"/>
                          <w:ind w:left="16" w:right="576"/>
                          <w:jc w:val="both"/>
                        </w:pPr>
                        <w:r>
                          <w:rPr>
                            <w:rFonts w:ascii="Times New Roman" w:eastAsia="Times New Roman" w:hAnsi="Times New Roman"/>
                            <w:color w:val="000000"/>
                            <w:sz w:val="24"/>
                          </w:rPr>
                          <w:t xml:space="preserve">Token </w:t>
                        </w:r>
                        <w:r>
                          <w:br/>
                        </w:r>
                        <w:r>
                          <w:rPr>
                            <w:rFonts w:ascii="Times New Roman" w:eastAsia="Times New Roman" w:hAnsi="Times New Roman"/>
                            <w:color w:val="000000"/>
                            <w:sz w:val="24"/>
                          </w:rPr>
                          <w:t xml:space="preserve">Management </w:t>
                        </w:r>
                      </w:p>
                    </w:tc>
                  </w:tr>
                </w:tbl>
                <w:p w14:paraId="6BE7009B"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180F3A97" w14:textId="77777777" w:rsidR="00C231A9" w:rsidRDefault="00C231A9" w:rsidP="00732A31">
                  <w:pPr>
                    <w:autoSpaceDE w:val="0"/>
                    <w:autoSpaceDN w:val="0"/>
                    <w:spacing w:after="0" w:line="32" w:lineRule="exact"/>
                    <w:jc w:val="both"/>
                  </w:pPr>
                </w:p>
                <w:tbl>
                  <w:tblPr>
                    <w:tblW w:w="0" w:type="auto"/>
                    <w:tblInd w:w="23" w:type="dxa"/>
                    <w:tblLayout w:type="fixed"/>
                    <w:tblLook w:val="04A0" w:firstRow="1" w:lastRow="0" w:firstColumn="1" w:lastColumn="0" w:noHBand="0" w:noVBand="1"/>
                  </w:tblPr>
                  <w:tblGrid>
                    <w:gridCol w:w="2524"/>
                  </w:tblGrid>
                  <w:tr w:rsidR="00C231A9" w14:paraId="1CFF9E9F" w14:textId="77777777">
                    <w:trPr>
                      <w:trHeight w:hRule="exact" w:val="1010"/>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1B476523" w14:textId="77777777" w:rsidR="00C231A9" w:rsidRDefault="00000000" w:rsidP="00732A31">
                        <w:pPr>
                          <w:autoSpaceDE w:val="0"/>
                          <w:autoSpaceDN w:val="0"/>
                          <w:spacing w:before="228" w:after="0" w:line="230" w:lineRule="auto"/>
                          <w:ind w:left="16"/>
                          <w:jc w:val="both"/>
                        </w:pPr>
                        <w:r>
                          <w:rPr>
                            <w:rFonts w:ascii="Times New Roman" w:eastAsia="Times New Roman" w:hAnsi="Times New Roman"/>
                            <w:color w:val="000000"/>
                            <w:sz w:val="24"/>
                          </w:rPr>
                          <w:t xml:space="preserve">JSON Web Tokens </w:t>
                        </w:r>
                      </w:p>
                    </w:tc>
                  </w:tr>
                </w:tbl>
                <w:p w14:paraId="1575085D"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45CEA004" w14:textId="77777777" w:rsidR="00C231A9" w:rsidRDefault="00C231A9" w:rsidP="00732A31">
                  <w:pPr>
                    <w:autoSpaceDE w:val="0"/>
                    <w:autoSpaceDN w:val="0"/>
                    <w:spacing w:after="0" w:line="32" w:lineRule="exact"/>
                    <w:jc w:val="both"/>
                  </w:pPr>
                </w:p>
                <w:tbl>
                  <w:tblPr>
                    <w:tblW w:w="0" w:type="auto"/>
                    <w:tblInd w:w="36" w:type="dxa"/>
                    <w:tblLayout w:type="fixed"/>
                    <w:tblLook w:val="04A0" w:firstRow="1" w:lastRow="0" w:firstColumn="1" w:lastColumn="0" w:noHBand="0" w:noVBand="1"/>
                  </w:tblPr>
                  <w:tblGrid>
                    <w:gridCol w:w="4416"/>
                  </w:tblGrid>
                  <w:tr w:rsidR="00C231A9" w14:paraId="29FDEF32" w14:textId="77777777">
                    <w:trPr>
                      <w:trHeight w:hRule="exact" w:val="1010"/>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22DD9731" w14:textId="77777777" w:rsidR="00C231A9" w:rsidRDefault="00000000" w:rsidP="00732A31">
                        <w:pPr>
                          <w:autoSpaceDE w:val="0"/>
                          <w:autoSpaceDN w:val="0"/>
                          <w:spacing w:before="228" w:after="0" w:line="230" w:lineRule="auto"/>
                          <w:ind w:left="14"/>
                          <w:jc w:val="both"/>
                        </w:pPr>
                        <w:r>
                          <w:rPr>
                            <w:rFonts w:ascii="Times New Roman" w:eastAsia="Times New Roman" w:hAnsi="Times New Roman"/>
                            <w:color w:val="000000"/>
                            <w:sz w:val="24"/>
                          </w:rPr>
                          <w:t xml:space="preserve">via jsonwebtoken v9.x and jwt-decode </w:t>
                        </w:r>
                      </w:p>
                    </w:tc>
                  </w:tr>
                </w:tbl>
                <w:p w14:paraId="0DCE1414" w14:textId="77777777" w:rsidR="00C231A9" w:rsidRDefault="00C231A9" w:rsidP="00732A31">
                  <w:pPr>
                    <w:autoSpaceDE w:val="0"/>
                    <w:autoSpaceDN w:val="0"/>
                    <w:spacing w:after="0" w:line="14" w:lineRule="exact"/>
                    <w:jc w:val="both"/>
                  </w:pPr>
                </w:p>
              </w:tc>
            </w:tr>
            <w:tr w:rsidR="00C231A9" w14:paraId="711F4151" w14:textId="77777777">
              <w:trPr>
                <w:trHeight w:hRule="exact" w:val="1080"/>
              </w:trPr>
              <w:tc>
                <w:tcPr>
                  <w:tcW w:w="1980" w:type="dxa"/>
                  <w:tcMar>
                    <w:left w:w="0" w:type="dxa"/>
                    <w:right w:w="0" w:type="dxa"/>
                  </w:tcMar>
                </w:tcPr>
                <w:p w14:paraId="2D087B1E"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922"/>
                  </w:tblGrid>
                  <w:tr w:rsidR="00C231A9" w14:paraId="65516299" w14:textId="77777777">
                    <w:trPr>
                      <w:trHeight w:hRule="exact" w:val="1010"/>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3967FC93"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HTTP Client </w:t>
                        </w:r>
                      </w:p>
                    </w:tc>
                  </w:tr>
                </w:tbl>
                <w:p w14:paraId="7E40878E"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0C9D5C15"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2524"/>
                  </w:tblGrid>
                  <w:tr w:rsidR="00C231A9" w14:paraId="044DD9CB" w14:textId="77777777">
                    <w:trPr>
                      <w:trHeight w:hRule="exact" w:val="1010"/>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0BE25119"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Axios </w:t>
                        </w:r>
                      </w:p>
                    </w:tc>
                  </w:tr>
                </w:tbl>
                <w:p w14:paraId="39A8EC94"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2088CD93"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4416"/>
                  </w:tblGrid>
                  <w:tr w:rsidR="00C231A9" w14:paraId="1BD99409" w14:textId="77777777">
                    <w:trPr>
                      <w:trHeight w:hRule="exact" w:val="1010"/>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3B4331C8" w14:textId="77777777" w:rsidR="00C231A9" w:rsidRDefault="00000000" w:rsidP="00732A31">
                        <w:pPr>
                          <w:autoSpaceDE w:val="0"/>
                          <w:autoSpaceDN w:val="0"/>
                          <w:spacing w:before="24" w:after="0" w:line="295" w:lineRule="auto"/>
                          <w:ind w:left="14" w:right="720"/>
                          <w:jc w:val="both"/>
                        </w:pPr>
                        <w:r>
                          <w:rPr>
                            <w:rFonts w:ascii="Times New Roman" w:eastAsia="Times New Roman" w:hAnsi="Times New Roman"/>
                            <w:color w:val="000000"/>
                            <w:sz w:val="24"/>
                          </w:rPr>
                          <w:t xml:space="preserve">Latest version with request/response interceptors </w:t>
                        </w:r>
                      </w:p>
                    </w:tc>
                  </w:tr>
                </w:tbl>
                <w:p w14:paraId="0510D099" w14:textId="77777777" w:rsidR="00C231A9" w:rsidRDefault="00C231A9" w:rsidP="00732A31">
                  <w:pPr>
                    <w:autoSpaceDE w:val="0"/>
                    <w:autoSpaceDN w:val="0"/>
                    <w:spacing w:after="0" w:line="14" w:lineRule="exact"/>
                    <w:jc w:val="both"/>
                  </w:pPr>
                </w:p>
              </w:tc>
            </w:tr>
            <w:tr w:rsidR="00C231A9" w14:paraId="584CC303" w14:textId="77777777">
              <w:trPr>
                <w:trHeight w:hRule="exact" w:val="660"/>
              </w:trPr>
              <w:tc>
                <w:tcPr>
                  <w:tcW w:w="1980" w:type="dxa"/>
                  <w:tcMar>
                    <w:left w:w="0" w:type="dxa"/>
                    <w:right w:w="0" w:type="dxa"/>
                  </w:tcMar>
                </w:tcPr>
                <w:p w14:paraId="5719A20E"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922"/>
                  </w:tblGrid>
                  <w:tr w:rsidR="00C231A9" w14:paraId="592CC4C3" w14:textId="77777777">
                    <w:trPr>
                      <w:trHeight w:hRule="exact" w:val="594"/>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0D6AE701"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Icon Library </w:t>
                        </w:r>
                      </w:p>
                    </w:tc>
                  </w:tr>
                </w:tbl>
                <w:p w14:paraId="25855DE9"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08706ACC" w14:textId="77777777" w:rsidR="00C231A9" w:rsidRDefault="00C231A9" w:rsidP="00732A31">
                  <w:pPr>
                    <w:autoSpaceDE w:val="0"/>
                    <w:autoSpaceDN w:val="0"/>
                    <w:spacing w:after="0" w:line="28" w:lineRule="exact"/>
                    <w:jc w:val="both"/>
                  </w:pPr>
                </w:p>
                <w:tbl>
                  <w:tblPr>
                    <w:tblW w:w="0" w:type="auto"/>
                    <w:tblInd w:w="23" w:type="dxa"/>
                    <w:tblLayout w:type="fixed"/>
                    <w:tblLook w:val="04A0" w:firstRow="1" w:lastRow="0" w:firstColumn="1" w:lastColumn="0" w:noHBand="0" w:noVBand="1"/>
                  </w:tblPr>
                  <w:tblGrid>
                    <w:gridCol w:w="2524"/>
                  </w:tblGrid>
                  <w:tr w:rsidR="00C231A9" w14:paraId="18D2ABDC" w14:textId="77777777">
                    <w:trPr>
                      <w:trHeight w:hRule="exact" w:val="594"/>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5BBDBB98"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Lucide React </w:t>
                        </w:r>
                      </w:p>
                    </w:tc>
                  </w:tr>
                </w:tbl>
                <w:p w14:paraId="6517D124"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5DBF3116"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4416"/>
                  </w:tblGrid>
                  <w:tr w:rsidR="00C231A9" w14:paraId="28AA11D8" w14:textId="77777777">
                    <w:trPr>
                      <w:trHeight w:hRule="exact" w:val="594"/>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0ACAFF1F"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Latest version (SVG-based icons) </w:t>
                        </w:r>
                      </w:p>
                    </w:tc>
                  </w:tr>
                </w:tbl>
                <w:p w14:paraId="1F7B4D2F" w14:textId="77777777" w:rsidR="00C231A9" w:rsidRDefault="00C231A9" w:rsidP="00732A31">
                  <w:pPr>
                    <w:autoSpaceDE w:val="0"/>
                    <w:autoSpaceDN w:val="0"/>
                    <w:spacing w:after="0" w:line="14" w:lineRule="exact"/>
                    <w:jc w:val="both"/>
                  </w:pPr>
                </w:p>
              </w:tc>
            </w:tr>
            <w:tr w:rsidR="00C231A9" w14:paraId="0B38B96D" w14:textId="77777777">
              <w:trPr>
                <w:trHeight w:hRule="exact" w:val="680"/>
              </w:trPr>
              <w:tc>
                <w:tcPr>
                  <w:tcW w:w="1980" w:type="dxa"/>
                  <w:tcMar>
                    <w:left w:w="0" w:type="dxa"/>
                    <w:right w:w="0" w:type="dxa"/>
                  </w:tcMar>
                </w:tcPr>
                <w:p w14:paraId="13E23A1C" w14:textId="77777777" w:rsidR="00C231A9" w:rsidRDefault="00C231A9" w:rsidP="00732A31">
                  <w:pPr>
                    <w:autoSpaceDE w:val="0"/>
                    <w:autoSpaceDN w:val="0"/>
                    <w:spacing w:after="0" w:line="32" w:lineRule="exact"/>
                    <w:jc w:val="both"/>
                  </w:pPr>
                </w:p>
                <w:tbl>
                  <w:tblPr>
                    <w:tblW w:w="0" w:type="auto"/>
                    <w:tblInd w:w="35" w:type="dxa"/>
                    <w:tblLayout w:type="fixed"/>
                    <w:tblLook w:val="04A0" w:firstRow="1" w:lastRow="0" w:firstColumn="1" w:lastColumn="0" w:noHBand="0" w:noVBand="1"/>
                  </w:tblPr>
                  <w:tblGrid>
                    <w:gridCol w:w="1922"/>
                  </w:tblGrid>
                  <w:tr w:rsidR="00C231A9" w14:paraId="5CE5E860" w14:textId="77777777">
                    <w:trPr>
                      <w:trHeight w:hRule="exact" w:val="596"/>
                    </w:trPr>
                    <w:tc>
                      <w:tcPr>
                        <w:tcW w:w="1922" w:type="dxa"/>
                        <w:tcBorders>
                          <w:top w:val="single" w:sz="5" w:space="0" w:color="000000"/>
                          <w:left w:val="single" w:sz="1" w:space="0" w:color="000000"/>
                          <w:bottom w:val="single" w:sz="6" w:space="0" w:color="000000"/>
                          <w:right w:val="single" w:sz="5" w:space="0" w:color="000000"/>
                        </w:tcBorders>
                        <w:tcMar>
                          <w:left w:w="0" w:type="dxa"/>
                          <w:right w:w="0" w:type="dxa"/>
                        </w:tcMar>
                      </w:tcPr>
                      <w:p w14:paraId="68DC0CDA"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Version Control </w:t>
                        </w:r>
                      </w:p>
                    </w:tc>
                  </w:tr>
                </w:tbl>
                <w:p w14:paraId="7B109B44"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47216B3A" w14:textId="77777777" w:rsidR="00C231A9" w:rsidRDefault="00C231A9" w:rsidP="00732A31">
                  <w:pPr>
                    <w:autoSpaceDE w:val="0"/>
                    <w:autoSpaceDN w:val="0"/>
                    <w:spacing w:after="0" w:line="32" w:lineRule="exact"/>
                    <w:jc w:val="both"/>
                  </w:pPr>
                </w:p>
                <w:tbl>
                  <w:tblPr>
                    <w:tblW w:w="0" w:type="auto"/>
                    <w:tblInd w:w="23" w:type="dxa"/>
                    <w:tblLayout w:type="fixed"/>
                    <w:tblLook w:val="04A0" w:firstRow="1" w:lastRow="0" w:firstColumn="1" w:lastColumn="0" w:noHBand="0" w:noVBand="1"/>
                  </w:tblPr>
                  <w:tblGrid>
                    <w:gridCol w:w="2524"/>
                  </w:tblGrid>
                  <w:tr w:rsidR="00C231A9" w14:paraId="7CC0F813" w14:textId="77777777">
                    <w:trPr>
                      <w:trHeight w:hRule="exact" w:val="596"/>
                    </w:trPr>
                    <w:tc>
                      <w:tcPr>
                        <w:tcW w:w="2524" w:type="dxa"/>
                        <w:tcBorders>
                          <w:top w:val="single" w:sz="5" w:space="0" w:color="000000"/>
                          <w:left w:val="single" w:sz="5" w:space="0" w:color="000000"/>
                          <w:bottom w:val="single" w:sz="6" w:space="0" w:color="000000"/>
                          <w:right w:val="single" w:sz="5" w:space="0" w:color="000000"/>
                        </w:tcBorders>
                        <w:tcMar>
                          <w:left w:w="0" w:type="dxa"/>
                          <w:right w:w="0" w:type="dxa"/>
                        </w:tcMar>
                      </w:tcPr>
                      <w:p w14:paraId="681B5CB8"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Git and GitHub </w:t>
                        </w:r>
                      </w:p>
                    </w:tc>
                  </w:tr>
                </w:tbl>
                <w:p w14:paraId="11F9ED10"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3C08318A" w14:textId="77777777" w:rsidR="00C231A9" w:rsidRDefault="00C231A9" w:rsidP="00732A31">
                  <w:pPr>
                    <w:autoSpaceDE w:val="0"/>
                    <w:autoSpaceDN w:val="0"/>
                    <w:spacing w:after="0" w:line="32" w:lineRule="exact"/>
                    <w:jc w:val="both"/>
                  </w:pPr>
                </w:p>
                <w:tbl>
                  <w:tblPr>
                    <w:tblW w:w="0" w:type="auto"/>
                    <w:tblInd w:w="36" w:type="dxa"/>
                    <w:tblLayout w:type="fixed"/>
                    <w:tblLook w:val="04A0" w:firstRow="1" w:lastRow="0" w:firstColumn="1" w:lastColumn="0" w:noHBand="0" w:noVBand="1"/>
                  </w:tblPr>
                  <w:tblGrid>
                    <w:gridCol w:w="4416"/>
                  </w:tblGrid>
                  <w:tr w:rsidR="00C231A9" w14:paraId="2DDA8812" w14:textId="77777777">
                    <w:trPr>
                      <w:trHeight w:hRule="exact" w:val="596"/>
                    </w:trPr>
                    <w:tc>
                      <w:tcPr>
                        <w:tcW w:w="4416" w:type="dxa"/>
                        <w:tcBorders>
                          <w:top w:val="single" w:sz="5" w:space="0" w:color="000000"/>
                          <w:left w:val="single" w:sz="5" w:space="0" w:color="000000"/>
                          <w:bottom w:val="single" w:sz="6" w:space="0" w:color="000000"/>
                          <w:right w:val="single" w:sz="1" w:space="0" w:color="000000"/>
                        </w:tcBorders>
                        <w:tcMar>
                          <w:left w:w="0" w:type="dxa"/>
                          <w:right w:w="0" w:type="dxa"/>
                        </w:tcMar>
                      </w:tcPr>
                      <w:p w14:paraId="216153DA"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Latest version </w:t>
                        </w:r>
                      </w:p>
                    </w:tc>
                  </w:tr>
                </w:tbl>
                <w:p w14:paraId="33A2E505" w14:textId="77777777" w:rsidR="00C231A9" w:rsidRDefault="00C231A9" w:rsidP="00732A31">
                  <w:pPr>
                    <w:autoSpaceDE w:val="0"/>
                    <w:autoSpaceDN w:val="0"/>
                    <w:spacing w:after="0" w:line="14" w:lineRule="exact"/>
                    <w:jc w:val="both"/>
                  </w:pPr>
                </w:p>
              </w:tc>
            </w:tr>
            <w:tr w:rsidR="00C231A9" w14:paraId="7F4936A4" w14:textId="77777777">
              <w:trPr>
                <w:trHeight w:hRule="exact" w:val="660"/>
              </w:trPr>
              <w:tc>
                <w:tcPr>
                  <w:tcW w:w="1980" w:type="dxa"/>
                  <w:tcMar>
                    <w:left w:w="0" w:type="dxa"/>
                    <w:right w:w="0" w:type="dxa"/>
                  </w:tcMar>
                </w:tcPr>
                <w:p w14:paraId="1A2E3E73"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922"/>
                  </w:tblGrid>
                  <w:tr w:rsidR="00C231A9" w14:paraId="5E84623E" w14:textId="77777777">
                    <w:trPr>
                      <w:trHeight w:hRule="exact" w:val="596"/>
                    </w:trPr>
                    <w:tc>
                      <w:tcPr>
                        <w:tcW w:w="1922" w:type="dxa"/>
                        <w:tcBorders>
                          <w:top w:val="single" w:sz="5" w:space="0" w:color="000000"/>
                          <w:left w:val="single" w:sz="1" w:space="0" w:color="000000"/>
                          <w:bottom w:val="single" w:sz="5" w:space="0" w:color="000000"/>
                          <w:right w:val="single" w:sz="5" w:space="0" w:color="000000"/>
                        </w:tcBorders>
                        <w:tcMar>
                          <w:left w:w="0" w:type="dxa"/>
                          <w:right w:w="0" w:type="dxa"/>
                        </w:tcMar>
                      </w:tcPr>
                      <w:p w14:paraId="7B1E8FED"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API Testing </w:t>
                        </w:r>
                      </w:p>
                    </w:tc>
                  </w:tr>
                </w:tbl>
                <w:p w14:paraId="17B9DB23"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501895CC"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2524"/>
                  </w:tblGrid>
                  <w:tr w:rsidR="00C231A9" w14:paraId="1EA5E948" w14:textId="77777777">
                    <w:trPr>
                      <w:trHeight w:hRule="exact" w:val="596"/>
                    </w:trPr>
                    <w:tc>
                      <w:tcPr>
                        <w:tcW w:w="2524" w:type="dxa"/>
                        <w:tcBorders>
                          <w:top w:val="single" w:sz="5" w:space="0" w:color="000000"/>
                          <w:left w:val="single" w:sz="5" w:space="0" w:color="000000"/>
                          <w:bottom w:val="single" w:sz="5" w:space="0" w:color="000000"/>
                          <w:right w:val="single" w:sz="5" w:space="0" w:color="000000"/>
                        </w:tcBorders>
                        <w:tcMar>
                          <w:left w:w="0" w:type="dxa"/>
                          <w:right w:w="0" w:type="dxa"/>
                        </w:tcMar>
                      </w:tcPr>
                      <w:p w14:paraId="5A3782E8"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Postman </w:t>
                        </w:r>
                      </w:p>
                    </w:tc>
                  </w:tr>
                </w:tbl>
                <w:p w14:paraId="5DF33151"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55B7D92D"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4416"/>
                  </w:tblGrid>
                  <w:tr w:rsidR="00C231A9" w14:paraId="48EEE082" w14:textId="77777777">
                    <w:trPr>
                      <w:trHeight w:hRule="exact" w:val="596"/>
                    </w:trPr>
                    <w:tc>
                      <w:tcPr>
                        <w:tcW w:w="4416" w:type="dxa"/>
                        <w:tcBorders>
                          <w:top w:val="single" w:sz="5" w:space="0" w:color="000000"/>
                          <w:left w:val="single" w:sz="5" w:space="0" w:color="000000"/>
                          <w:bottom w:val="single" w:sz="5" w:space="0" w:color="000000"/>
                          <w:right w:val="single" w:sz="1" w:space="0" w:color="000000"/>
                        </w:tcBorders>
                        <w:tcMar>
                          <w:left w:w="0" w:type="dxa"/>
                          <w:right w:w="0" w:type="dxa"/>
                        </w:tcMar>
                      </w:tcPr>
                      <w:p w14:paraId="09136AA5"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Latest version </w:t>
                        </w:r>
                      </w:p>
                    </w:tc>
                  </w:tr>
                </w:tbl>
                <w:p w14:paraId="0F27A748" w14:textId="77777777" w:rsidR="00C231A9" w:rsidRDefault="00C231A9" w:rsidP="00732A31">
                  <w:pPr>
                    <w:autoSpaceDE w:val="0"/>
                    <w:autoSpaceDN w:val="0"/>
                    <w:spacing w:after="0" w:line="14" w:lineRule="exact"/>
                    <w:jc w:val="both"/>
                  </w:pPr>
                </w:p>
              </w:tc>
            </w:tr>
            <w:tr w:rsidR="00C231A9" w14:paraId="174414A3" w14:textId="77777777">
              <w:trPr>
                <w:trHeight w:hRule="exact" w:val="1052"/>
              </w:trPr>
              <w:tc>
                <w:tcPr>
                  <w:tcW w:w="1980" w:type="dxa"/>
                  <w:tcMar>
                    <w:left w:w="0" w:type="dxa"/>
                    <w:right w:w="0" w:type="dxa"/>
                  </w:tcMar>
                </w:tcPr>
                <w:p w14:paraId="36C22857" w14:textId="77777777" w:rsidR="00C231A9" w:rsidRDefault="00C231A9" w:rsidP="00732A31">
                  <w:pPr>
                    <w:autoSpaceDE w:val="0"/>
                    <w:autoSpaceDN w:val="0"/>
                    <w:spacing w:after="0" w:line="20" w:lineRule="exact"/>
                    <w:jc w:val="both"/>
                  </w:pPr>
                </w:p>
                <w:tbl>
                  <w:tblPr>
                    <w:tblW w:w="0" w:type="auto"/>
                    <w:tblInd w:w="35" w:type="dxa"/>
                    <w:tblLayout w:type="fixed"/>
                    <w:tblLook w:val="04A0" w:firstRow="1" w:lastRow="0" w:firstColumn="1" w:lastColumn="0" w:noHBand="0" w:noVBand="1"/>
                  </w:tblPr>
                  <w:tblGrid>
                    <w:gridCol w:w="1922"/>
                  </w:tblGrid>
                  <w:tr w:rsidR="00C231A9" w14:paraId="78A10C8D" w14:textId="77777777">
                    <w:trPr>
                      <w:trHeight w:hRule="exact" w:val="1006"/>
                    </w:trPr>
                    <w:tc>
                      <w:tcPr>
                        <w:tcW w:w="1922" w:type="dxa"/>
                        <w:tcBorders>
                          <w:top w:val="single" w:sz="5" w:space="0" w:color="000000"/>
                          <w:left w:val="single" w:sz="1" w:space="0" w:color="000000"/>
                          <w:bottom w:val="single" w:sz="1" w:space="0" w:color="000000"/>
                          <w:right w:val="single" w:sz="5" w:space="0" w:color="000000"/>
                        </w:tcBorders>
                        <w:tcMar>
                          <w:left w:w="0" w:type="dxa"/>
                          <w:right w:w="0" w:type="dxa"/>
                        </w:tcMar>
                      </w:tcPr>
                      <w:p w14:paraId="519267B3" w14:textId="77777777" w:rsidR="00C231A9" w:rsidRDefault="00000000" w:rsidP="00732A31">
                        <w:pPr>
                          <w:autoSpaceDE w:val="0"/>
                          <w:autoSpaceDN w:val="0"/>
                          <w:spacing w:before="228" w:after="0" w:line="230" w:lineRule="auto"/>
                          <w:ind w:left="16"/>
                          <w:jc w:val="both"/>
                        </w:pPr>
                        <w:r>
                          <w:rPr>
                            <w:rFonts w:ascii="Times New Roman" w:eastAsia="Times New Roman" w:hAnsi="Times New Roman"/>
                            <w:color w:val="000000"/>
                            <w:sz w:val="24"/>
                          </w:rPr>
                          <w:t xml:space="preserve">Web Browser </w:t>
                        </w:r>
                      </w:p>
                    </w:tc>
                  </w:tr>
                </w:tbl>
                <w:p w14:paraId="556B64D9" w14:textId="77777777" w:rsidR="00C231A9" w:rsidRDefault="00C231A9" w:rsidP="00732A31">
                  <w:pPr>
                    <w:autoSpaceDE w:val="0"/>
                    <w:autoSpaceDN w:val="0"/>
                    <w:spacing w:after="0" w:line="14" w:lineRule="exact"/>
                    <w:jc w:val="both"/>
                  </w:pPr>
                </w:p>
              </w:tc>
              <w:tc>
                <w:tcPr>
                  <w:tcW w:w="2560" w:type="dxa"/>
                  <w:tcMar>
                    <w:left w:w="0" w:type="dxa"/>
                    <w:right w:w="0" w:type="dxa"/>
                  </w:tcMar>
                </w:tcPr>
                <w:p w14:paraId="1408BAC4" w14:textId="77777777" w:rsidR="00C231A9" w:rsidRDefault="00C231A9" w:rsidP="00732A31">
                  <w:pPr>
                    <w:autoSpaceDE w:val="0"/>
                    <w:autoSpaceDN w:val="0"/>
                    <w:spacing w:after="0" w:line="20" w:lineRule="exact"/>
                    <w:jc w:val="both"/>
                  </w:pPr>
                </w:p>
                <w:tbl>
                  <w:tblPr>
                    <w:tblW w:w="0" w:type="auto"/>
                    <w:tblInd w:w="23" w:type="dxa"/>
                    <w:tblLayout w:type="fixed"/>
                    <w:tblLook w:val="04A0" w:firstRow="1" w:lastRow="0" w:firstColumn="1" w:lastColumn="0" w:noHBand="0" w:noVBand="1"/>
                  </w:tblPr>
                  <w:tblGrid>
                    <w:gridCol w:w="2524"/>
                  </w:tblGrid>
                  <w:tr w:rsidR="00C231A9" w14:paraId="2C9A7E1D" w14:textId="77777777">
                    <w:trPr>
                      <w:trHeight w:hRule="exact" w:val="1006"/>
                    </w:trPr>
                    <w:tc>
                      <w:tcPr>
                        <w:tcW w:w="2524" w:type="dxa"/>
                        <w:tcBorders>
                          <w:top w:val="single" w:sz="5" w:space="0" w:color="000000"/>
                          <w:left w:val="single" w:sz="5" w:space="0" w:color="000000"/>
                          <w:bottom w:val="single" w:sz="1" w:space="0" w:color="000000"/>
                          <w:right w:val="single" w:sz="5" w:space="0" w:color="000000"/>
                        </w:tcBorders>
                        <w:tcMar>
                          <w:left w:w="0" w:type="dxa"/>
                          <w:right w:w="0" w:type="dxa"/>
                        </w:tcMar>
                      </w:tcPr>
                      <w:p w14:paraId="2DF1B431" w14:textId="77777777" w:rsidR="00C231A9" w:rsidRDefault="00000000" w:rsidP="00732A31">
                        <w:pPr>
                          <w:autoSpaceDE w:val="0"/>
                          <w:autoSpaceDN w:val="0"/>
                          <w:spacing w:before="22" w:after="0" w:line="295" w:lineRule="auto"/>
                          <w:ind w:left="16"/>
                          <w:jc w:val="both"/>
                        </w:pPr>
                        <w:r>
                          <w:rPr>
                            <w:rFonts w:ascii="Times New Roman" w:eastAsia="Times New Roman" w:hAnsi="Times New Roman"/>
                            <w:color w:val="000000"/>
                            <w:sz w:val="24"/>
                          </w:rPr>
                          <w:t xml:space="preserve">Google Chrome / Mozilla Firefox </w:t>
                        </w:r>
                      </w:p>
                    </w:tc>
                  </w:tr>
                </w:tbl>
                <w:p w14:paraId="3DE4EEDC" w14:textId="77777777" w:rsidR="00C231A9" w:rsidRDefault="00C231A9" w:rsidP="00732A31">
                  <w:pPr>
                    <w:autoSpaceDE w:val="0"/>
                    <w:autoSpaceDN w:val="0"/>
                    <w:spacing w:after="0" w:line="14" w:lineRule="exact"/>
                    <w:jc w:val="both"/>
                  </w:pPr>
                </w:p>
              </w:tc>
              <w:tc>
                <w:tcPr>
                  <w:tcW w:w="4460" w:type="dxa"/>
                  <w:tcMar>
                    <w:left w:w="0" w:type="dxa"/>
                    <w:right w:w="0" w:type="dxa"/>
                  </w:tcMar>
                </w:tcPr>
                <w:p w14:paraId="12AC3CF9" w14:textId="77777777" w:rsidR="00C231A9" w:rsidRDefault="00C231A9" w:rsidP="00732A31">
                  <w:pPr>
                    <w:autoSpaceDE w:val="0"/>
                    <w:autoSpaceDN w:val="0"/>
                    <w:spacing w:after="0" w:line="20" w:lineRule="exact"/>
                    <w:jc w:val="both"/>
                  </w:pPr>
                </w:p>
                <w:tbl>
                  <w:tblPr>
                    <w:tblW w:w="0" w:type="auto"/>
                    <w:tblInd w:w="36" w:type="dxa"/>
                    <w:tblLayout w:type="fixed"/>
                    <w:tblLook w:val="04A0" w:firstRow="1" w:lastRow="0" w:firstColumn="1" w:lastColumn="0" w:noHBand="0" w:noVBand="1"/>
                  </w:tblPr>
                  <w:tblGrid>
                    <w:gridCol w:w="4416"/>
                  </w:tblGrid>
                  <w:tr w:rsidR="00C231A9" w14:paraId="01F54BBA" w14:textId="77777777">
                    <w:trPr>
                      <w:trHeight w:hRule="exact" w:val="1006"/>
                    </w:trPr>
                    <w:tc>
                      <w:tcPr>
                        <w:tcW w:w="4416" w:type="dxa"/>
                        <w:tcBorders>
                          <w:top w:val="single" w:sz="5" w:space="0" w:color="000000"/>
                          <w:left w:val="single" w:sz="5" w:space="0" w:color="000000"/>
                          <w:bottom w:val="single" w:sz="1" w:space="0" w:color="000000"/>
                          <w:right w:val="single" w:sz="1" w:space="0" w:color="000000"/>
                        </w:tcBorders>
                        <w:tcMar>
                          <w:left w:w="0" w:type="dxa"/>
                          <w:right w:w="0" w:type="dxa"/>
                        </w:tcMar>
                      </w:tcPr>
                      <w:p w14:paraId="74ABE822" w14:textId="77777777" w:rsidR="00C231A9" w:rsidRDefault="00000000" w:rsidP="00732A31">
                        <w:pPr>
                          <w:autoSpaceDE w:val="0"/>
                          <w:autoSpaceDN w:val="0"/>
                          <w:spacing w:before="228" w:after="0" w:line="230" w:lineRule="auto"/>
                          <w:ind w:left="14"/>
                          <w:jc w:val="both"/>
                        </w:pPr>
                        <w:r>
                          <w:rPr>
                            <w:rFonts w:ascii="Times New Roman" w:eastAsia="Times New Roman" w:hAnsi="Times New Roman"/>
                            <w:color w:val="000000"/>
                            <w:sz w:val="24"/>
                          </w:rPr>
                          <w:t xml:space="preserve">Latest version (for testing and debugging) </w:t>
                        </w:r>
                      </w:p>
                    </w:tc>
                  </w:tr>
                </w:tbl>
                <w:p w14:paraId="3A66DD49" w14:textId="77777777" w:rsidR="00C231A9" w:rsidRDefault="00C231A9" w:rsidP="00732A31">
                  <w:pPr>
                    <w:autoSpaceDE w:val="0"/>
                    <w:autoSpaceDN w:val="0"/>
                    <w:spacing w:after="0" w:line="14" w:lineRule="exact"/>
                    <w:jc w:val="both"/>
                  </w:pPr>
                </w:p>
              </w:tc>
            </w:tr>
          </w:tbl>
          <w:p w14:paraId="29D876E6" w14:textId="77777777" w:rsidR="00C231A9" w:rsidRDefault="00C231A9" w:rsidP="00732A31">
            <w:pPr>
              <w:autoSpaceDE w:val="0"/>
              <w:autoSpaceDN w:val="0"/>
              <w:spacing w:after="0" w:line="14" w:lineRule="exact"/>
              <w:jc w:val="both"/>
            </w:pPr>
          </w:p>
        </w:tc>
      </w:tr>
    </w:tbl>
    <w:p w14:paraId="34F7CC47" w14:textId="77777777" w:rsidR="00C231A9" w:rsidRDefault="00000000" w:rsidP="00732A31">
      <w:pPr>
        <w:autoSpaceDE w:val="0"/>
        <w:autoSpaceDN w:val="0"/>
        <w:spacing w:before="582" w:after="298" w:line="230" w:lineRule="auto"/>
        <w:ind w:left="916"/>
        <w:jc w:val="both"/>
      </w:pPr>
      <w:r>
        <w:rPr>
          <w:rFonts w:ascii="Times New Roman" w:eastAsia="Times New Roman" w:hAnsi="Times New Roman"/>
          <w:color w:val="000000"/>
          <w:sz w:val="24"/>
        </w:rPr>
        <w:t xml:space="preserve">Table 1.2: Software Requirements — Production / Deployment Environment </w:t>
      </w:r>
    </w:p>
    <w:p w14:paraId="21649C55" w14:textId="77777777" w:rsidR="00C231A9" w:rsidRDefault="00C231A9" w:rsidP="00732A31">
      <w:pPr>
        <w:jc w:val="both"/>
        <w:sectPr w:rsidR="00C231A9">
          <w:pgSz w:w="11906" w:h="16838"/>
          <w:pgMar w:top="360" w:right="92" w:bottom="240" w:left="524" w:header="720" w:footer="720" w:gutter="0"/>
          <w:cols w:space="720"/>
          <w:docGrid w:linePitch="360"/>
        </w:sectPr>
      </w:pPr>
    </w:p>
    <w:tbl>
      <w:tblPr>
        <w:tblW w:w="0" w:type="auto"/>
        <w:tblInd w:w="936" w:type="dxa"/>
        <w:tblLayout w:type="fixed"/>
        <w:tblLook w:val="04A0" w:firstRow="1" w:lastRow="0" w:firstColumn="1" w:lastColumn="0" w:noHBand="0" w:noVBand="1"/>
      </w:tblPr>
      <w:tblGrid>
        <w:gridCol w:w="1748"/>
        <w:gridCol w:w="3763"/>
        <w:gridCol w:w="2318"/>
      </w:tblGrid>
      <w:tr w:rsidR="00C231A9" w14:paraId="544FC09A" w14:textId="77777777">
        <w:trPr>
          <w:trHeight w:hRule="exact" w:val="2024"/>
        </w:trPr>
        <w:tc>
          <w:tcPr>
            <w:tcW w:w="4114" w:type="dxa"/>
            <w:gridSpan w:val="3"/>
            <w:tcBorders>
              <w:top w:val="single" w:sz="1" w:space="0" w:color="000000"/>
              <w:left w:val="single" w:sz="2" w:space="0" w:color="000000"/>
              <w:bottom w:val="single" w:sz="6" w:space="0" w:color="000000"/>
            </w:tcBorders>
            <w:tcMar>
              <w:left w:w="0" w:type="dxa"/>
              <w:right w:w="0" w:type="dxa"/>
            </w:tcMar>
          </w:tcPr>
          <w:p w14:paraId="2BCE28DF"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760"/>
              <w:gridCol w:w="2340"/>
            </w:tblGrid>
            <w:tr w:rsidR="00C231A9" w14:paraId="0EBF8788" w14:textId="77777777">
              <w:trPr>
                <w:trHeight w:hRule="exact" w:val="674"/>
              </w:trPr>
              <w:tc>
                <w:tcPr>
                  <w:tcW w:w="1760" w:type="dxa"/>
                  <w:tcMar>
                    <w:left w:w="0" w:type="dxa"/>
                    <w:right w:w="0" w:type="dxa"/>
                  </w:tcMar>
                </w:tcPr>
                <w:p w14:paraId="1F02AB23" w14:textId="77777777" w:rsidR="00C231A9" w:rsidRDefault="00C231A9" w:rsidP="00732A31">
                  <w:pPr>
                    <w:autoSpaceDE w:val="0"/>
                    <w:autoSpaceDN w:val="0"/>
                    <w:spacing w:after="0" w:line="14" w:lineRule="exact"/>
                    <w:jc w:val="both"/>
                  </w:pPr>
                </w:p>
                <w:tbl>
                  <w:tblPr>
                    <w:tblW w:w="0" w:type="auto"/>
                    <w:tblInd w:w="15" w:type="dxa"/>
                    <w:tblLayout w:type="fixed"/>
                    <w:tblLook w:val="04A0" w:firstRow="1" w:lastRow="0" w:firstColumn="1" w:lastColumn="0" w:noHBand="0" w:noVBand="1"/>
                  </w:tblPr>
                  <w:tblGrid>
                    <w:gridCol w:w="1732"/>
                  </w:tblGrid>
                  <w:tr w:rsidR="00C231A9" w14:paraId="0124333E" w14:textId="77777777">
                    <w:trPr>
                      <w:trHeight w:hRule="exact" w:val="592"/>
                    </w:trPr>
                    <w:tc>
                      <w:tcPr>
                        <w:tcW w:w="1732" w:type="dxa"/>
                        <w:tcBorders>
                          <w:top w:val="single" w:sz="1" w:space="0" w:color="000000"/>
                          <w:left w:val="single" w:sz="1" w:space="0" w:color="000000"/>
                          <w:bottom w:val="single" w:sz="6" w:space="0" w:color="000000"/>
                          <w:right w:val="single" w:sz="5" w:space="0" w:color="000000"/>
                        </w:tcBorders>
                        <w:tcMar>
                          <w:left w:w="0" w:type="dxa"/>
                          <w:right w:w="0" w:type="dxa"/>
                        </w:tcMar>
                      </w:tcPr>
                      <w:p w14:paraId="446C1310"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Component </w:t>
                        </w:r>
                      </w:p>
                    </w:tc>
                  </w:tr>
                </w:tbl>
                <w:p w14:paraId="64CE909C" w14:textId="77777777" w:rsidR="00C231A9" w:rsidRDefault="00C231A9" w:rsidP="00732A31">
                  <w:pPr>
                    <w:autoSpaceDE w:val="0"/>
                    <w:autoSpaceDN w:val="0"/>
                    <w:spacing w:after="0" w:line="14" w:lineRule="exact"/>
                    <w:jc w:val="both"/>
                  </w:pPr>
                </w:p>
              </w:tc>
              <w:tc>
                <w:tcPr>
                  <w:tcW w:w="2340" w:type="dxa"/>
                  <w:tcMar>
                    <w:left w:w="0" w:type="dxa"/>
                    <w:right w:w="0" w:type="dxa"/>
                  </w:tcMar>
                </w:tcPr>
                <w:p w14:paraId="638EAEA0"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2310"/>
                  </w:tblGrid>
                  <w:tr w:rsidR="00C231A9" w14:paraId="460A303E" w14:textId="77777777">
                    <w:trPr>
                      <w:trHeight w:hRule="exact" w:val="592"/>
                    </w:trPr>
                    <w:tc>
                      <w:tcPr>
                        <w:tcW w:w="2310" w:type="dxa"/>
                        <w:tcBorders>
                          <w:top w:val="single" w:sz="1" w:space="0" w:color="000000"/>
                          <w:left w:val="single" w:sz="5" w:space="0" w:color="000000"/>
                          <w:bottom w:val="single" w:sz="6" w:space="0" w:color="000000"/>
                        </w:tcBorders>
                        <w:tcMar>
                          <w:left w:w="0" w:type="dxa"/>
                          <w:right w:w="0" w:type="dxa"/>
                        </w:tcMar>
                      </w:tcPr>
                      <w:p w14:paraId="73CE2263" w14:textId="77777777" w:rsidR="00C231A9" w:rsidRDefault="00000000" w:rsidP="00732A31">
                        <w:pPr>
                          <w:autoSpaceDE w:val="0"/>
                          <w:autoSpaceDN w:val="0"/>
                          <w:spacing w:before="24" w:after="0" w:line="230" w:lineRule="auto"/>
                          <w:ind w:left="12"/>
                          <w:jc w:val="both"/>
                        </w:pPr>
                        <w:r>
                          <w:rPr>
                            <w:rFonts w:ascii="Times New Roman" w:eastAsia="Times New Roman" w:hAnsi="Times New Roman"/>
                            <w:color w:val="000000"/>
                            <w:sz w:val="24"/>
                          </w:rPr>
                          <w:t xml:space="preserve">Technology </w:t>
                        </w:r>
                      </w:p>
                    </w:tc>
                  </w:tr>
                </w:tbl>
                <w:p w14:paraId="0FE9932B" w14:textId="77777777" w:rsidR="00C231A9" w:rsidRDefault="00C231A9" w:rsidP="00732A31">
                  <w:pPr>
                    <w:autoSpaceDE w:val="0"/>
                    <w:autoSpaceDN w:val="0"/>
                    <w:spacing w:after="0" w:line="14" w:lineRule="exact"/>
                    <w:jc w:val="both"/>
                  </w:pPr>
                </w:p>
              </w:tc>
            </w:tr>
          </w:tbl>
          <w:p w14:paraId="64BF14A4" w14:textId="77777777" w:rsidR="00C231A9" w:rsidRDefault="00C231A9" w:rsidP="00732A31">
            <w:pPr>
              <w:autoSpaceDE w:val="0"/>
              <w:autoSpaceDN w:val="0"/>
              <w:spacing w:after="0" w:line="20" w:lineRule="exact"/>
              <w:jc w:val="both"/>
            </w:pPr>
          </w:p>
          <w:tbl>
            <w:tblPr>
              <w:tblW w:w="0" w:type="auto"/>
              <w:tblInd w:w="11" w:type="dxa"/>
              <w:tblLayout w:type="fixed"/>
              <w:tblLook w:val="04A0" w:firstRow="1" w:lastRow="0" w:firstColumn="1" w:lastColumn="0" w:noHBand="0" w:noVBand="1"/>
            </w:tblPr>
            <w:tblGrid>
              <w:gridCol w:w="1732"/>
            </w:tblGrid>
            <w:tr w:rsidR="00C231A9" w14:paraId="20CA63B9" w14:textId="77777777">
              <w:trPr>
                <w:trHeight w:hRule="exact" w:val="614"/>
              </w:trPr>
              <w:tc>
                <w:tcPr>
                  <w:tcW w:w="1732" w:type="dxa"/>
                  <w:tcBorders>
                    <w:top w:val="single" w:sz="6" w:space="0" w:color="000000"/>
                    <w:left w:val="single" w:sz="1" w:space="0" w:color="000000"/>
                    <w:bottom w:val="single" w:sz="5" w:space="0" w:color="000000"/>
                    <w:right w:val="single" w:sz="5" w:space="0" w:color="000000"/>
                  </w:tcBorders>
                  <w:tcMar>
                    <w:left w:w="0" w:type="dxa"/>
                    <w:right w:w="0" w:type="dxa"/>
                  </w:tcMar>
                </w:tcPr>
                <w:p w14:paraId="1187C62D" w14:textId="77777777" w:rsidR="00C231A9" w:rsidRDefault="00C231A9" w:rsidP="00732A31">
                  <w:pPr>
                    <w:jc w:val="both"/>
                  </w:pPr>
                </w:p>
              </w:tc>
            </w:tr>
          </w:tbl>
          <w:p w14:paraId="0F606C9A" w14:textId="77777777" w:rsidR="00C231A9" w:rsidRDefault="00C231A9" w:rsidP="00732A31">
            <w:pPr>
              <w:autoSpaceDE w:val="0"/>
              <w:autoSpaceDN w:val="0"/>
              <w:spacing w:after="0" w:line="20" w:lineRule="exact"/>
              <w:jc w:val="both"/>
            </w:pPr>
          </w:p>
          <w:tbl>
            <w:tblPr>
              <w:tblW w:w="0" w:type="auto"/>
              <w:tblInd w:w="1792" w:type="dxa"/>
              <w:tblLayout w:type="fixed"/>
              <w:tblLook w:val="04A0" w:firstRow="1" w:lastRow="0" w:firstColumn="1" w:lastColumn="0" w:noHBand="0" w:noVBand="1"/>
            </w:tblPr>
            <w:tblGrid>
              <w:gridCol w:w="2310"/>
            </w:tblGrid>
            <w:tr w:rsidR="00C231A9" w14:paraId="1F673D44" w14:textId="77777777">
              <w:trPr>
                <w:trHeight w:hRule="exact" w:val="614"/>
              </w:trPr>
              <w:tc>
                <w:tcPr>
                  <w:tcW w:w="2310" w:type="dxa"/>
                  <w:tcBorders>
                    <w:top w:val="single" w:sz="6" w:space="0" w:color="000000"/>
                    <w:left w:val="single" w:sz="5" w:space="0" w:color="000000"/>
                    <w:bottom w:val="single" w:sz="5" w:space="0" w:color="000000"/>
                  </w:tcBorders>
                  <w:tcMar>
                    <w:left w:w="0" w:type="dxa"/>
                    <w:right w:w="0" w:type="dxa"/>
                  </w:tcMar>
                </w:tcPr>
                <w:p w14:paraId="013312DC" w14:textId="77777777" w:rsidR="00C231A9" w:rsidRDefault="00C231A9" w:rsidP="00732A31">
                  <w:pPr>
                    <w:jc w:val="both"/>
                  </w:pPr>
                </w:p>
              </w:tc>
            </w:tr>
          </w:tbl>
          <w:p w14:paraId="56A62E26" w14:textId="77777777" w:rsidR="00C231A9" w:rsidRDefault="00000000" w:rsidP="00732A31">
            <w:pPr>
              <w:autoSpaceDE w:val="0"/>
              <w:autoSpaceDN w:val="0"/>
              <w:spacing w:after="358" w:line="230" w:lineRule="auto"/>
              <w:ind w:left="30"/>
              <w:jc w:val="both"/>
            </w:pPr>
            <w:r>
              <w:rPr>
                <w:rFonts w:ascii="Times New Roman" w:eastAsia="Times New Roman" w:hAnsi="Times New Roman"/>
                <w:color w:val="000000"/>
                <w:sz w:val="24"/>
              </w:rPr>
              <w:t xml:space="preserve">Frontend Hosting Vercel </w:t>
            </w:r>
          </w:p>
          <w:tbl>
            <w:tblPr>
              <w:tblW w:w="0" w:type="auto"/>
              <w:tblInd w:w="11" w:type="dxa"/>
              <w:tblLayout w:type="fixed"/>
              <w:tblLook w:val="04A0" w:firstRow="1" w:lastRow="0" w:firstColumn="1" w:lastColumn="0" w:noHBand="0" w:noVBand="1"/>
            </w:tblPr>
            <w:tblGrid>
              <w:gridCol w:w="1732"/>
            </w:tblGrid>
            <w:tr w:rsidR="00C231A9" w14:paraId="3C0117FF" w14:textId="77777777">
              <w:trPr>
                <w:trHeight w:hRule="exact" w:val="618"/>
              </w:trPr>
              <w:tc>
                <w:tcPr>
                  <w:tcW w:w="1732" w:type="dxa"/>
                  <w:tcBorders>
                    <w:top w:val="single" w:sz="5" w:space="0" w:color="000000"/>
                    <w:left w:val="single" w:sz="1" w:space="0" w:color="000000"/>
                    <w:bottom w:val="single" w:sz="6" w:space="0" w:color="000000"/>
                    <w:right w:val="single" w:sz="5" w:space="0" w:color="000000"/>
                  </w:tcBorders>
                  <w:tcMar>
                    <w:left w:w="0" w:type="dxa"/>
                    <w:right w:w="0" w:type="dxa"/>
                  </w:tcMar>
                </w:tcPr>
                <w:p w14:paraId="404541FB" w14:textId="77777777" w:rsidR="00C231A9" w:rsidRDefault="00C231A9" w:rsidP="00732A31">
                  <w:pPr>
                    <w:jc w:val="both"/>
                  </w:pPr>
                </w:p>
              </w:tc>
            </w:tr>
          </w:tbl>
          <w:p w14:paraId="11025500" w14:textId="77777777" w:rsidR="00C231A9" w:rsidRDefault="00C231A9" w:rsidP="00732A31">
            <w:pPr>
              <w:autoSpaceDE w:val="0"/>
              <w:autoSpaceDN w:val="0"/>
              <w:spacing w:after="0" w:line="20" w:lineRule="exact"/>
              <w:jc w:val="both"/>
            </w:pPr>
          </w:p>
          <w:tbl>
            <w:tblPr>
              <w:tblW w:w="0" w:type="auto"/>
              <w:tblInd w:w="1792" w:type="dxa"/>
              <w:tblLayout w:type="fixed"/>
              <w:tblLook w:val="04A0" w:firstRow="1" w:lastRow="0" w:firstColumn="1" w:lastColumn="0" w:noHBand="0" w:noVBand="1"/>
            </w:tblPr>
            <w:tblGrid>
              <w:gridCol w:w="2310"/>
            </w:tblGrid>
            <w:tr w:rsidR="00C231A9" w14:paraId="5195EA77" w14:textId="77777777">
              <w:trPr>
                <w:trHeight w:hRule="exact" w:val="618"/>
              </w:trPr>
              <w:tc>
                <w:tcPr>
                  <w:tcW w:w="2310" w:type="dxa"/>
                  <w:tcBorders>
                    <w:top w:val="single" w:sz="5" w:space="0" w:color="000000"/>
                    <w:left w:val="single" w:sz="5" w:space="0" w:color="000000"/>
                    <w:bottom w:val="single" w:sz="6" w:space="0" w:color="000000"/>
                  </w:tcBorders>
                  <w:tcMar>
                    <w:left w:w="0" w:type="dxa"/>
                    <w:right w:w="0" w:type="dxa"/>
                  </w:tcMar>
                </w:tcPr>
                <w:p w14:paraId="21839FCB" w14:textId="77777777" w:rsidR="00C231A9" w:rsidRDefault="00C231A9" w:rsidP="00732A31">
                  <w:pPr>
                    <w:jc w:val="both"/>
                  </w:pPr>
                </w:p>
              </w:tc>
            </w:tr>
          </w:tbl>
          <w:p w14:paraId="7F50A826" w14:textId="77777777" w:rsidR="00C231A9" w:rsidRDefault="00000000" w:rsidP="00732A31">
            <w:pPr>
              <w:autoSpaceDE w:val="0"/>
              <w:autoSpaceDN w:val="0"/>
              <w:spacing w:after="0" w:line="230" w:lineRule="auto"/>
              <w:ind w:left="30"/>
              <w:jc w:val="both"/>
            </w:pPr>
            <w:r>
              <w:rPr>
                <w:rFonts w:ascii="Times New Roman" w:eastAsia="Times New Roman" w:hAnsi="Times New Roman"/>
                <w:color w:val="000000"/>
                <w:sz w:val="24"/>
              </w:rPr>
              <w:t xml:space="preserve">Backend Hosting Render / Railway </w:t>
            </w:r>
          </w:p>
        </w:tc>
      </w:tr>
      <w:tr w:rsidR="00C231A9" w14:paraId="45185101" w14:textId="77777777">
        <w:trPr>
          <w:trHeight w:hRule="exact" w:val="1016"/>
        </w:trPr>
        <w:tc>
          <w:tcPr>
            <w:tcW w:w="1748" w:type="dxa"/>
            <w:tcBorders>
              <w:top w:val="single" w:sz="6" w:space="0" w:color="000000"/>
              <w:left w:val="single" w:sz="1" w:space="0" w:color="000000"/>
              <w:bottom w:val="single" w:sz="1" w:space="0" w:color="000000"/>
              <w:right w:val="single" w:sz="5" w:space="0" w:color="000000"/>
            </w:tcBorders>
            <w:tcMar>
              <w:left w:w="0" w:type="dxa"/>
              <w:right w:w="0" w:type="dxa"/>
            </w:tcMar>
          </w:tcPr>
          <w:p w14:paraId="129CA519" w14:textId="77777777" w:rsidR="00C231A9" w:rsidRDefault="00000000" w:rsidP="00732A31">
            <w:pPr>
              <w:autoSpaceDE w:val="0"/>
              <w:autoSpaceDN w:val="0"/>
              <w:spacing w:before="230" w:after="0" w:line="230" w:lineRule="auto"/>
              <w:ind w:left="32"/>
              <w:jc w:val="both"/>
            </w:pPr>
            <w:r>
              <w:rPr>
                <w:rFonts w:ascii="Times New Roman" w:eastAsia="Times New Roman" w:hAnsi="Times New Roman"/>
                <w:color w:val="000000"/>
                <w:sz w:val="24"/>
              </w:rPr>
              <w:t xml:space="preserve">Database </w:t>
            </w:r>
          </w:p>
        </w:tc>
        <w:tc>
          <w:tcPr>
            <w:tcW w:w="3763" w:type="dxa"/>
            <w:tcMar>
              <w:left w:w="0" w:type="dxa"/>
              <w:right w:w="0" w:type="dxa"/>
            </w:tcMar>
          </w:tcPr>
          <w:p w14:paraId="1E7658B2" w14:textId="77777777" w:rsidR="00C231A9" w:rsidRDefault="00C231A9" w:rsidP="00732A31">
            <w:pPr>
              <w:jc w:val="both"/>
            </w:pPr>
          </w:p>
        </w:tc>
        <w:tc>
          <w:tcPr>
            <w:tcW w:w="2318" w:type="dxa"/>
            <w:tcBorders>
              <w:top w:val="single" w:sz="6" w:space="0" w:color="000000"/>
              <w:left w:val="single" w:sz="5" w:space="0" w:color="000000"/>
              <w:bottom w:val="single" w:sz="1" w:space="0" w:color="000000"/>
              <w:right w:val="single" w:sz="6" w:space="0" w:color="000000"/>
            </w:tcBorders>
            <w:tcMar>
              <w:left w:w="0" w:type="dxa"/>
              <w:right w:w="0" w:type="dxa"/>
            </w:tcMar>
          </w:tcPr>
          <w:p w14:paraId="3D356960" w14:textId="77777777" w:rsidR="00C231A9" w:rsidRDefault="00000000" w:rsidP="00732A31">
            <w:pPr>
              <w:autoSpaceDE w:val="0"/>
              <w:autoSpaceDN w:val="0"/>
              <w:spacing w:before="230" w:after="0" w:line="230" w:lineRule="auto"/>
              <w:ind w:left="12"/>
              <w:jc w:val="both"/>
            </w:pPr>
            <w:r>
              <w:rPr>
                <w:rFonts w:ascii="Times New Roman" w:eastAsia="Times New Roman" w:hAnsi="Times New Roman"/>
                <w:color w:val="000000"/>
                <w:sz w:val="24"/>
              </w:rPr>
              <w:t xml:space="preserve">MongoDB Atlas </w:t>
            </w:r>
          </w:p>
        </w:tc>
      </w:tr>
    </w:tbl>
    <w:p w14:paraId="50E877FE" w14:textId="77777777" w:rsidR="00C231A9" w:rsidRDefault="00C231A9" w:rsidP="00732A31">
      <w:pPr>
        <w:autoSpaceDE w:val="0"/>
        <w:autoSpaceDN w:val="0"/>
        <w:spacing w:after="0" w:line="14" w:lineRule="exact"/>
        <w:jc w:val="both"/>
      </w:pPr>
    </w:p>
    <w:p w14:paraId="015022F2" w14:textId="77777777" w:rsidR="00C231A9" w:rsidRDefault="00C231A9" w:rsidP="00732A31">
      <w:pPr>
        <w:jc w:val="both"/>
        <w:sectPr w:rsidR="00C231A9">
          <w:type w:val="continuous"/>
          <w:pgSz w:w="11906" w:h="16838"/>
          <w:pgMar w:top="360" w:right="92" w:bottom="240" w:left="524" w:header="720" w:footer="720" w:gutter="0"/>
          <w:cols w:num="2" w:space="720" w:equalWidth="0">
            <w:col w:w="5074" w:space="0"/>
            <w:col w:w="6216" w:space="0"/>
          </w:cols>
          <w:docGrid w:linePitch="360"/>
        </w:sectPr>
      </w:pPr>
    </w:p>
    <w:tbl>
      <w:tblPr>
        <w:tblW w:w="0" w:type="auto"/>
        <w:tblInd w:w="22" w:type="dxa"/>
        <w:tblLayout w:type="fixed"/>
        <w:tblLook w:val="04A0" w:firstRow="1" w:lastRow="0" w:firstColumn="1" w:lastColumn="0" w:noHBand="0" w:noVBand="1"/>
      </w:tblPr>
      <w:tblGrid>
        <w:gridCol w:w="4830"/>
      </w:tblGrid>
      <w:tr w:rsidR="00C231A9" w14:paraId="4DED2933" w14:textId="77777777">
        <w:trPr>
          <w:trHeight w:hRule="exact" w:val="2024"/>
        </w:trPr>
        <w:tc>
          <w:tcPr>
            <w:tcW w:w="4830" w:type="dxa"/>
            <w:tcBorders>
              <w:top w:val="single" w:sz="1" w:space="0" w:color="000000"/>
              <w:bottom w:val="single" w:sz="6" w:space="0" w:color="000000"/>
              <w:right w:val="single" w:sz="1" w:space="0" w:color="000000"/>
            </w:tcBorders>
            <w:tcMar>
              <w:left w:w="0" w:type="dxa"/>
              <w:right w:w="0" w:type="dxa"/>
            </w:tcMar>
          </w:tcPr>
          <w:p w14:paraId="7A593EF4" w14:textId="77777777" w:rsidR="00C231A9" w:rsidRDefault="00C231A9" w:rsidP="00732A31">
            <w:pPr>
              <w:autoSpaceDE w:val="0"/>
              <w:autoSpaceDN w:val="0"/>
              <w:spacing w:after="0" w:line="34" w:lineRule="exact"/>
              <w:jc w:val="both"/>
            </w:pPr>
          </w:p>
          <w:tbl>
            <w:tblPr>
              <w:tblW w:w="0" w:type="auto"/>
              <w:tblInd w:w="6" w:type="dxa"/>
              <w:tblLayout w:type="fixed"/>
              <w:tblLook w:val="04A0" w:firstRow="1" w:lastRow="0" w:firstColumn="1" w:lastColumn="0" w:noHBand="0" w:noVBand="1"/>
            </w:tblPr>
            <w:tblGrid>
              <w:gridCol w:w="4806"/>
            </w:tblGrid>
            <w:tr w:rsidR="00C231A9" w14:paraId="0CFE92D4" w14:textId="77777777">
              <w:trPr>
                <w:trHeight w:hRule="exact" w:val="610"/>
              </w:trPr>
              <w:tc>
                <w:tcPr>
                  <w:tcW w:w="4806" w:type="dxa"/>
                  <w:tcBorders>
                    <w:bottom w:val="single" w:sz="6" w:space="0" w:color="000000"/>
                    <w:right w:val="single" w:sz="1" w:space="0" w:color="000000"/>
                  </w:tcBorders>
                  <w:tcMar>
                    <w:left w:w="0" w:type="dxa"/>
                    <w:right w:w="0" w:type="dxa"/>
                  </w:tcMar>
                </w:tcPr>
                <w:p w14:paraId="4CD11AD1"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Details </w:t>
                  </w:r>
                </w:p>
              </w:tc>
            </w:tr>
          </w:tbl>
          <w:p w14:paraId="1D538CC2" w14:textId="77777777" w:rsidR="00C231A9" w:rsidRDefault="00C231A9" w:rsidP="00732A31">
            <w:pPr>
              <w:autoSpaceDE w:val="0"/>
              <w:autoSpaceDN w:val="0"/>
              <w:spacing w:after="0" w:line="40" w:lineRule="exact"/>
              <w:jc w:val="both"/>
            </w:pPr>
          </w:p>
          <w:tbl>
            <w:tblPr>
              <w:tblW w:w="0" w:type="auto"/>
              <w:tblInd w:w="6" w:type="dxa"/>
              <w:tblLayout w:type="fixed"/>
              <w:tblLook w:val="04A0" w:firstRow="1" w:lastRow="0" w:firstColumn="1" w:lastColumn="0" w:noHBand="0" w:noVBand="1"/>
            </w:tblPr>
            <w:tblGrid>
              <w:gridCol w:w="4806"/>
            </w:tblGrid>
            <w:tr w:rsidR="00C231A9" w14:paraId="596DB2D3" w14:textId="77777777">
              <w:trPr>
                <w:trHeight w:hRule="exact" w:val="614"/>
              </w:trPr>
              <w:tc>
                <w:tcPr>
                  <w:tcW w:w="4806" w:type="dxa"/>
                  <w:tcBorders>
                    <w:top w:val="single" w:sz="6" w:space="0" w:color="000000"/>
                    <w:bottom w:val="single" w:sz="5" w:space="0" w:color="000000"/>
                    <w:right w:val="single" w:sz="1" w:space="0" w:color="000000"/>
                  </w:tcBorders>
                  <w:tcMar>
                    <w:left w:w="0" w:type="dxa"/>
                    <w:right w:w="0" w:type="dxa"/>
                  </w:tcMar>
                </w:tcPr>
                <w:p w14:paraId="294BBBBB" w14:textId="77777777" w:rsidR="00C231A9" w:rsidRDefault="00000000" w:rsidP="00732A31">
                  <w:pPr>
                    <w:autoSpaceDE w:val="0"/>
                    <w:autoSpaceDN w:val="0"/>
                    <w:spacing w:before="24" w:after="0" w:line="230" w:lineRule="auto"/>
                    <w:jc w:val="both"/>
                  </w:pPr>
                  <w:r>
                    <w:rPr>
                      <w:rFonts w:ascii="Times New Roman" w:eastAsia="Times New Roman" w:hAnsi="Times New Roman"/>
                      <w:color w:val="000000"/>
                      <w:sz w:val="24"/>
                    </w:rPr>
                    <w:t xml:space="preserve">Free tier with automatic HTTPS and global CDN </w:t>
                  </w:r>
                </w:p>
              </w:tc>
            </w:tr>
          </w:tbl>
          <w:p w14:paraId="607223D7" w14:textId="77777777" w:rsidR="00C231A9" w:rsidRDefault="00C231A9" w:rsidP="00732A31">
            <w:pPr>
              <w:autoSpaceDE w:val="0"/>
              <w:autoSpaceDN w:val="0"/>
              <w:spacing w:after="0" w:line="32" w:lineRule="exact"/>
              <w:jc w:val="both"/>
            </w:pPr>
          </w:p>
          <w:tbl>
            <w:tblPr>
              <w:tblW w:w="0" w:type="auto"/>
              <w:tblInd w:w="6" w:type="dxa"/>
              <w:tblLayout w:type="fixed"/>
              <w:tblLook w:val="04A0" w:firstRow="1" w:lastRow="0" w:firstColumn="1" w:lastColumn="0" w:noHBand="0" w:noVBand="1"/>
            </w:tblPr>
            <w:tblGrid>
              <w:gridCol w:w="4806"/>
            </w:tblGrid>
            <w:tr w:rsidR="00C231A9" w14:paraId="45DE19D6" w14:textId="77777777">
              <w:trPr>
                <w:trHeight w:hRule="exact" w:val="598"/>
              </w:trPr>
              <w:tc>
                <w:tcPr>
                  <w:tcW w:w="4806" w:type="dxa"/>
                  <w:tcBorders>
                    <w:top w:val="single" w:sz="5" w:space="0" w:color="000000"/>
                    <w:bottom w:val="single" w:sz="6" w:space="0" w:color="000000"/>
                    <w:right w:val="single" w:sz="1" w:space="0" w:color="000000"/>
                  </w:tcBorders>
                  <w:tcMar>
                    <w:left w:w="0" w:type="dxa"/>
                    <w:right w:w="0" w:type="dxa"/>
                  </w:tcMar>
                </w:tcPr>
                <w:p w14:paraId="15D5CB1F" w14:textId="77777777" w:rsidR="00C231A9" w:rsidRDefault="00000000" w:rsidP="00732A31">
                  <w:pPr>
                    <w:autoSpaceDE w:val="0"/>
                    <w:autoSpaceDN w:val="0"/>
                    <w:spacing w:before="26" w:after="0" w:line="230" w:lineRule="auto"/>
                    <w:ind w:left="14"/>
                    <w:jc w:val="both"/>
                  </w:pPr>
                  <w:r>
                    <w:rPr>
                      <w:rFonts w:ascii="Times New Roman" w:eastAsia="Times New Roman" w:hAnsi="Times New Roman"/>
                      <w:color w:val="000000"/>
                      <w:sz w:val="24"/>
                    </w:rPr>
                    <w:t xml:space="preserve">Free tier with auto-deploy from GitHub </w:t>
                  </w:r>
                </w:p>
              </w:tc>
            </w:tr>
          </w:tbl>
          <w:p w14:paraId="7491FBB5" w14:textId="77777777" w:rsidR="00C231A9" w:rsidRDefault="00C231A9" w:rsidP="00732A31">
            <w:pPr>
              <w:autoSpaceDE w:val="0"/>
              <w:autoSpaceDN w:val="0"/>
              <w:spacing w:after="0" w:line="14" w:lineRule="exact"/>
              <w:jc w:val="both"/>
            </w:pPr>
          </w:p>
          <w:p w14:paraId="1F724E36" w14:textId="77777777" w:rsidR="00C231A9" w:rsidRDefault="00C231A9" w:rsidP="00732A31">
            <w:pPr>
              <w:autoSpaceDE w:val="0"/>
              <w:autoSpaceDN w:val="0"/>
              <w:spacing w:after="0" w:line="14" w:lineRule="exact"/>
              <w:jc w:val="both"/>
            </w:pPr>
          </w:p>
          <w:p w14:paraId="7F2F200A" w14:textId="77777777" w:rsidR="00C231A9" w:rsidRDefault="00C231A9" w:rsidP="00732A31">
            <w:pPr>
              <w:autoSpaceDE w:val="0"/>
              <w:autoSpaceDN w:val="0"/>
              <w:spacing w:after="0" w:line="14" w:lineRule="exact"/>
              <w:jc w:val="both"/>
            </w:pPr>
          </w:p>
        </w:tc>
      </w:tr>
      <w:tr w:rsidR="00C231A9" w14:paraId="5C8F3E3B" w14:textId="77777777">
        <w:trPr>
          <w:trHeight w:hRule="exact" w:val="1023"/>
        </w:trPr>
        <w:tc>
          <w:tcPr>
            <w:tcW w:w="4830" w:type="dxa"/>
            <w:tcBorders>
              <w:top w:val="single" w:sz="6" w:space="0" w:color="000000"/>
              <w:left w:val="single" w:sz="5" w:space="0" w:color="000000"/>
              <w:bottom w:val="single" w:sz="1" w:space="0" w:color="000000"/>
              <w:right w:val="single" w:sz="1" w:space="0" w:color="000000"/>
            </w:tcBorders>
            <w:tcMar>
              <w:left w:w="0" w:type="dxa"/>
              <w:right w:w="0" w:type="dxa"/>
            </w:tcMar>
          </w:tcPr>
          <w:p w14:paraId="1E527640" w14:textId="77777777" w:rsidR="00C231A9" w:rsidRDefault="00000000" w:rsidP="00732A31">
            <w:pPr>
              <w:autoSpaceDE w:val="0"/>
              <w:autoSpaceDN w:val="0"/>
              <w:spacing w:before="22" w:after="0" w:line="295" w:lineRule="auto"/>
              <w:ind w:left="12"/>
              <w:jc w:val="both"/>
            </w:pPr>
            <w:r>
              <w:rPr>
                <w:rFonts w:ascii="Times New Roman" w:eastAsia="Times New Roman" w:hAnsi="Times New Roman"/>
                <w:color w:val="000000"/>
                <w:sz w:val="24"/>
              </w:rPr>
              <w:t xml:space="preserve">M0 Free Tier with 512 MB storage and automatic backups </w:t>
            </w:r>
          </w:p>
        </w:tc>
      </w:tr>
    </w:tbl>
    <w:p w14:paraId="7E53341F" w14:textId="77777777" w:rsidR="00C231A9" w:rsidRDefault="00C231A9" w:rsidP="00732A31">
      <w:pPr>
        <w:autoSpaceDE w:val="0"/>
        <w:autoSpaceDN w:val="0"/>
        <w:spacing w:after="660" w:line="14" w:lineRule="exact"/>
        <w:jc w:val="both"/>
      </w:pPr>
    </w:p>
    <w:p w14:paraId="59038F88" w14:textId="77777777" w:rsidR="00C231A9" w:rsidRDefault="00C231A9" w:rsidP="00732A31">
      <w:pPr>
        <w:jc w:val="both"/>
        <w:sectPr w:rsidR="00C231A9">
          <w:type w:val="nextColumn"/>
          <w:pgSz w:w="11906" w:h="16838"/>
          <w:pgMar w:top="360" w:right="92" w:bottom="240" w:left="524" w:header="720" w:footer="720" w:gutter="0"/>
          <w:cols w:num="2" w:space="720" w:equalWidth="0">
            <w:col w:w="5074" w:space="0"/>
            <w:col w:w="6216" w:space="0"/>
          </w:cols>
          <w:docGrid w:linePitch="360"/>
        </w:sectPr>
      </w:pPr>
    </w:p>
    <w:tbl>
      <w:tblPr>
        <w:tblW w:w="0" w:type="auto"/>
        <w:tblInd w:w="346" w:type="dxa"/>
        <w:tblLayout w:type="fixed"/>
        <w:tblLook w:val="04A0" w:firstRow="1" w:lastRow="0" w:firstColumn="1" w:lastColumn="0" w:noHBand="0" w:noVBand="1"/>
      </w:tblPr>
      <w:tblGrid>
        <w:gridCol w:w="9570"/>
        <w:gridCol w:w="1124"/>
      </w:tblGrid>
      <w:tr w:rsidR="00C231A9" w14:paraId="42DE4380" w14:textId="77777777">
        <w:trPr>
          <w:trHeight w:hRule="exact" w:val="494"/>
        </w:trPr>
        <w:tc>
          <w:tcPr>
            <w:tcW w:w="9570" w:type="dxa"/>
            <w:tcBorders>
              <w:top w:val="single" w:sz="12" w:space="0" w:color="000000"/>
            </w:tcBorders>
            <w:tcMar>
              <w:left w:w="0" w:type="dxa"/>
              <w:right w:w="0" w:type="dxa"/>
            </w:tcMar>
          </w:tcPr>
          <w:p w14:paraId="78A6416C"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D28D774"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14</w:t>
            </w:r>
          </w:p>
        </w:tc>
      </w:tr>
    </w:tbl>
    <w:p w14:paraId="63D04E7A" w14:textId="77777777" w:rsidR="00C231A9" w:rsidRDefault="00C231A9" w:rsidP="00732A31">
      <w:pPr>
        <w:autoSpaceDE w:val="0"/>
        <w:autoSpaceDN w:val="0"/>
        <w:spacing w:after="0" w:line="14" w:lineRule="exact"/>
        <w:jc w:val="both"/>
      </w:pPr>
    </w:p>
    <w:p w14:paraId="495F9B60" w14:textId="77777777" w:rsidR="00C231A9" w:rsidRDefault="00C231A9" w:rsidP="00732A31">
      <w:pPr>
        <w:jc w:val="both"/>
        <w:sectPr w:rsidR="00C231A9">
          <w:type w:val="continuous"/>
          <w:pgSz w:w="11906" w:h="16838"/>
          <w:pgMar w:top="360" w:right="92" w:bottom="240" w:left="524" w:header="720" w:footer="720" w:gutter="0"/>
          <w:cols w:space="720"/>
          <w:docGrid w:linePitch="360"/>
        </w:sectPr>
      </w:pPr>
    </w:p>
    <w:p w14:paraId="73D891C8"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D8C2E79" w14:textId="77777777">
        <w:trPr>
          <w:trHeight w:hRule="exact" w:val="564"/>
        </w:trPr>
        <w:tc>
          <w:tcPr>
            <w:tcW w:w="6616" w:type="dxa"/>
            <w:tcBorders>
              <w:bottom w:val="single" w:sz="12" w:space="0" w:color="000000"/>
            </w:tcBorders>
            <w:tcMar>
              <w:left w:w="0" w:type="dxa"/>
              <w:right w:w="0" w:type="dxa"/>
            </w:tcMar>
          </w:tcPr>
          <w:p w14:paraId="565D92AD"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ED0DBC6"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5DF8EE1"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501C51D9" w14:textId="77777777">
        <w:trPr>
          <w:trHeight w:hRule="exact" w:val="1758"/>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7C792D0B"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780"/>
              <w:gridCol w:w="2360"/>
              <w:gridCol w:w="4860"/>
            </w:tblGrid>
            <w:tr w:rsidR="00C231A9" w14:paraId="0C4FFA3A" w14:textId="77777777">
              <w:trPr>
                <w:trHeight w:hRule="exact" w:val="640"/>
              </w:trPr>
              <w:tc>
                <w:tcPr>
                  <w:tcW w:w="1780" w:type="dxa"/>
                  <w:tcMar>
                    <w:left w:w="0" w:type="dxa"/>
                    <w:right w:w="0" w:type="dxa"/>
                  </w:tcMar>
                </w:tcPr>
                <w:p w14:paraId="4FC200FF"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732"/>
                  </w:tblGrid>
                  <w:tr w:rsidR="00C231A9" w14:paraId="6B386029" w14:textId="77777777">
                    <w:trPr>
                      <w:trHeight w:hRule="exact" w:val="594"/>
                    </w:trPr>
                    <w:tc>
                      <w:tcPr>
                        <w:tcW w:w="1732" w:type="dxa"/>
                        <w:tcBorders>
                          <w:top w:val="single" w:sz="2" w:space="0" w:color="000000"/>
                          <w:left w:val="single" w:sz="1" w:space="0" w:color="000000"/>
                          <w:bottom w:val="single" w:sz="5" w:space="0" w:color="000000"/>
                          <w:right w:val="single" w:sz="5" w:space="0" w:color="000000"/>
                        </w:tcBorders>
                        <w:tcMar>
                          <w:left w:w="0" w:type="dxa"/>
                          <w:right w:w="0" w:type="dxa"/>
                        </w:tcMar>
                      </w:tcPr>
                      <w:p w14:paraId="60AD162B"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Component </w:t>
                        </w:r>
                      </w:p>
                    </w:tc>
                  </w:tr>
                </w:tbl>
                <w:p w14:paraId="6CCDFE5A" w14:textId="77777777" w:rsidR="00C231A9" w:rsidRDefault="00C231A9" w:rsidP="00732A31">
                  <w:pPr>
                    <w:autoSpaceDE w:val="0"/>
                    <w:autoSpaceDN w:val="0"/>
                    <w:spacing w:after="0" w:line="14" w:lineRule="exact"/>
                    <w:jc w:val="both"/>
                  </w:pPr>
                </w:p>
              </w:tc>
              <w:tc>
                <w:tcPr>
                  <w:tcW w:w="2360" w:type="dxa"/>
                  <w:tcMar>
                    <w:left w:w="0" w:type="dxa"/>
                    <w:right w:w="0" w:type="dxa"/>
                  </w:tcMar>
                </w:tcPr>
                <w:p w14:paraId="35A3AD78"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2318"/>
                  </w:tblGrid>
                  <w:tr w:rsidR="00C231A9" w14:paraId="0F3EF49B" w14:textId="77777777">
                    <w:trPr>
                      <w:trHeight w:hRule="exact" w:val="594"/>
                    </w:trPr>
                    <w:tc>
                      <w:tcPr>
                        <w:tcW w:w="2318" w:type="dxa"/>
                        <w:tcBorders>
                          <w:top w:val="single" w:sz="2" w:space="0" w:color="000000"/>
                          <w:left w:val="single" w:sz="5" w:space="0" w:color="000000"/>
                          <w:bottom w:val="single" w:sz="5" w:space="0" w:color="000000"/>
                          <w:right w:val="single" w:sz="6" w:space="0" w:color="000000"/>
                        </w:tcBorders>
                        <w:tcMar>
                          <w:left w:w="0" w:type="dxa"/>
                          <w:right w:w="0" w:type="dxa"/>
                        </w:tcMar>
                      </w:tcPr>
                      <w:p w14:paraId="6342A849" w14:textId="77777777" w:rsidR="00C231A9" w:rsidRDefault="00000000" w:rsidP="00732A31">
                        <w:pPr>
                          <w:autoSpaceDE w:val="0"/>
                          <w:autoSpaceDN w:val="0"/>
                          <w:spacing w:before="22" w:after="0" w:line="230" w:lineRule="auto"/>
                          <w:ind w:left="12"/>
                          <w:jc w:val="both"/>
                        </w:pPr>
                        <w:r>
                          <w:rPr>
                            <w:rFonts w:ascii="Times New Roman" w:eastAsia="Times New Roman" w:hAnsi="Times New Roman"/>
                            <w:color w:val="000000"/>
                            <w:sz w:val="24"/>
                          </w:rPr>
                          <w:t xml:space="preserve">Technology </w:t>
                        </w:r>
                      </w:p>
                    </w:tc>
                  </w:tr>
                </w:tbl>
                <w:p w14:paraId="7D3A89FD" w14:textId="77777777" w:rsidR="00C231A9" w:rsidRDefault="00C231A9" w:rsidP="00732A31">
                  <w:pPr>
                    <w:autoSpaceDE w:val="0"/>
                    <w:autoSpaceDN w:val="0"/>
                    <w:spacing w:after="0" w:line="14" w:lineRule="exact"/>
                    <w:jc w:val="both"/>
                  </w:pPr>
                </w:p>
              </w:tc>
              <w:tc>
                <w:tcPr>
                  <w:tcW w:w="4860" w:type="dxa"/>
                  <w:tcMar>
                    <w:left w:w="0" w:type="dxa"/>
                    <w:right w:w="0" w:type="dxa"/>
                  </w:tcMar>
                </w:tcPr>
                <w:p w14:paraId="49CCAB24" w14:textId="77777777" w:rsidR="00C231A9" w:rsidRDefault="00C231A9" w:rsidP="00732A31">
                  <w:pPr>
                    <w:autoSpaceDE w:val="0"/>
                    <w:autoSpaceDN w:val="0"/>
                    <w:spacing w:after="0" w:line="14" w:lineRule="exact"/>
                    <w:jc w:val="both"/>
                  </w:pPr>
                </w:p>
                <w:tbl>
                  <w:tblPr>
                    <w:tblW w:w="0" w:type="auto"/>
                    <w:tblInd w:w="40" w:type="dxa"/>
                    <w:tblLayout w:type="fixed"/>
                    <w:tblLook w:val="04A0" w:firstRow="1" w:lastRow="0" w:firstColumn="1" w:lastColumn="0" w:noHBand="0" w:noVBand="1"/>
                  </w:tblPr>
                  <w:tblGrid>
                    <w:gridCol w:w="4812"/>
                  </w:tblGrid>
                  <w:tr w:rsidR="00C231A9" w14:paraId="47E7472E" w14:textId="77777777">
                    <w:trPr>
                      <w:trHeight w:hRule="exact" w:val="594"/>
                    </w:trPr>
                    <w:tc>
                      <w:tcPr>
                        <w:tcW w:w="4812" w:type="dxa"/>
                        <w:tcBorders>
                          <w:top w:val="single" w:sz="2" w:space="0" w:color="000000"/>
                          <w:left w:val="single" w:sz="5" w:space="0" w:color="000000"/>
                          <w:bottom w:val="single" w:sz="5" w:space="0" w:color="000000"/>
                          <w:right w:val="single" w:sz="1" w:space="0" w:color="000000"/>
                        </w:tcBorders>
                        <w:tcMar>
                          <w:left w:w="0" w:type="dxa"/>
                          <w:right w:w="0" w:type="dxa"/>
                        </w:tcMar>
                      </w:tcPr>
                      <w:p w14:paraId="4BCE6436" w14:textId="77777777" w:rsidR="00C231A9" w:rsidRDefault="00000000" w:rsidP="00732A31">
                        <w:pPr>
                          <w:autoSpaceDE w:val="0"/>
                          <w:autoSpaceDN w:val="0"/>
                          <w:spacing w:before="22" w:after="0" w:line="230" w:lineRule="auto"/>
                          <w:ind w:left="12"/>
                          <w:jc w:val="both"/>
                        </w:pPr>
                        <w:r>
                          <w:rPr>
                            <w:rFonts w:ascii="Times New Roman" w:eastAsia="Times New Roman" w:hAnsi="Times New Roman"/>
                            <w:color w:val="000000"/>
                            <w:sz w:val="24"/>
                          </w:rPr>
                          <w:t xml:space="preserve">Details </w:t>
                        </w:r>
                      </w:p>
                    </w:tc>
                  </w:tr>
                </w:tbl>
                <w:p w14:paraId="0EA28834" w14:textId="77777777" w:rsidR="00C231A9" w:rsidRDefault="00C231A9" w:rsidP="00732A31">
                  <w:pPr>
                    <w:autoSpaceDE w:val="0"/>
                    <w:autoSpaceDN w:val="0"/>
                    <w:spacing w:after="0" w:line="14" w:lineRule="exact"/>
                    <w:jc w:val="both"/>
                  </w:pPr>
                </w:p>
              </w:tc>
            </w:tr>
            <w:tr w:rsidR="00C231A9" w14:paraId="13922A11" w14:textId="77777777">
              <w:trPr>
                <w:trHeight w:hRule="exact" w:val="1064"/>
              </w:trPr>
              <w:tc>
                <w:tcPr>
                  <w:tcW w:w="1780" w:type="dxa"/>
                  <w:tcMar>
                    <w:left w:w="0" w:type="dxa"/>
                    <w:right w:w="0" w:type="dxa"/>
                  </w:tcMar>
                </w:tcPr>
                <w:p w14:paraId="733F338C"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732"/>
                  </w:tblGrid>
                  <w:tr w:rsidR="00C231A9" w14:paraId="312F3152" w14:textId="77777777">
                    <w:trPr>
                      <w:trHeight w:hRule="exact" w:val="1008"/>
                    </w:trPr>
                    <w:tc>
                      <w:tcPr>
                        <w:tcW w:w="1732" w:type="dxa"/>
                        <w:tcBorders>
                          <w:top w:val="single" w:sz="5" w:space="0" w:color="000000"/>
                          <w:left w:val="single" w:sz="1" w:space="0" w:color="000000"/>
                          <w:bottom w:val="single" w:sz="1" w:space="0" w:color="000000"/>
                          <w:right w:val="single" w:sz="5" w:space="0" w:color="000000"/>
                        </w:tcBorders>
                        <w:tcMar>
                          <w:left w:w="0" w:type="dxa"/>
                          <w:right w:w="0" w:type="dxa"/>
                        </w:tcMar>
                      </w:tcPr>
                      <w:p w14:paraId="5AA96FB4" w14:textId="77777777" w:rsidR="00C231A9" w:rsidRDefault="00000000" w:rsidP="00732A31">
                        <w:pPr>
                          <w:autoSpaceDE w:val="0"/>
                          <w:autoSpaceDN w:val="0"/>
                          <w:spacing w:before="26" w:after="0" w:line="295" w:lineRule="auto"/>
                          <w:ind w:left="16" w:right="576"/>
                          <w:jc w:val="both"/>
                        </w:pPr>
                        <w:r>
                          <w:rPr>
                            <w:rFonts w:ascii="Times New Roman" w:eastAsia="Times New Roman" w:hAnsi="Times New Roman"/>
                            <w:color w:val="000000"/>
                            <w:sz w:val="24"/>
                          </w:rPr>
                          <w:t xml:space="preserve">Domain </w:t>
                        </w:r>
                        <w:r>
                          <w:br/>
                        </w:r>
                        <w:r>
                          <w:rPr>
                            <w:rFonts w:ascii="Times New Roman" w:eastAsia="Times New Roman" w:hAnsi="Times New Roman"/>
                            <w:color w:val="000000"/>
                            <w:sz w:val="24"/>
                          </w:rPr>
                          <w:t xml:space="preserve">(Optional) </w:t>
                        </w:r>
                      </w:p>
                    </w:tc>
                  </w:tr>
                </w:tbl>
                <w:p w14:paraId="7A83E3F6" w14:textId="77777777" w:rsidR="00C231A9" w:rsidRDefault="00C231A9" w:rsidP="00732A31">
                  <w:pPr>
                    <w:autoSpaceDE w:val="0"/>
                    <w:autoSpaceDN w:val="0"/>
                    <w:spacing w:after="0" w:line="14" w:lineRule="exact"/>
                    <w:jc w:val="both"/>
                  </w:pPr>
                </w:p>
              </w:tc>
              <w:tc>
                <w:tcPr>
                  <w:tcW w:w="2360" w:type="dxa"/>
                  <w:tcMar>
                    <w:left w:w="0" w:type="dxa"/>
                    <w:right w:w="0" w:type="dxa"/>
                  </w:tcMar>
                </w:tcPr>
                <w:p w14:paraId="30CD5804"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2318"/>
                  </w:tblGrid>
                  <w:tr w:rsidR="00C231A9" w14:paraId="0213A45A" w14:textId="77777777">
                    <w:trPr>
                      <w:trHeight w:hRule="exact" w:val="1008"/>
                    </w:trPr>
                    <w:tc>
                      <w:tcPr>
                        <w:tcW w:w="2318" w:type="dxa"/>
                        <w:tcBorders>
                          <w:top w:val="single" w:sz="5" w:space="0" w:color="000000"/>
                          <w:left w:val="single" w:sz="5" w:space="0" w:color="000000"/>
                          <w:bottom w:val="single" w:sz="1" w:space="0" w:color="000000"/>
                          <w:right w:val="single" w:sz="6" w:space="0" w:color="000000"/>
                        </w:tcBorders>
                        <w:tcMar>
                          <w:left w:w="0" w:type="dxa"/>
                          <w:right w:w="0" w:type="dxa"/>
                        </w:tcMar>
                      </w:tcPr>
                      <w:p w14:paraId="50B670D6" w14:textId="77777777" w:rsidR="00C231A9" w:rsidRDefault="00000000" w:rsidP="00732A31">
                        <w:pPr>
                          <w:autoSpaceDE w:val="0"/>
                          <w:autoSpaceDN w:val="0"/>
                          <w:spacing w:before="26" w:after="0" w:line="295" w:lineRule="auto"/>
                          <w:ind w:left="12" w:right="288"/>
                          <w:jc w:val="both"/>
                        </w:pPr>
                        <w:r>
                          <w:rPr>
                            <w:rFonts w:ascii="Times New Roman" w:eastAsia="Times New Roman" w:hAnsi="Times New Roman"/>
                            <w:color w:val="000000"/>
                            <w:sz w:val="24"/>
                          </w:rPr>
                          <w:t xml:space="preserve">Custom domain via Vercel </w:t>
                        </w:r>
                      </w:p>
                    </w:tc>
                  </w:tr>
                </w:tbl>
                <w:p w14:paraId="4694C5AB" w14:textId="77777777" w:rsidR="00C231A9" w:rsidRDefault="00C231A9" w:rsidP="00732A31">
                  <w:pPr>
                    <w:autoSpaceDE w:val="0"/>
                    <w:autoSpaceDN w:val="0"/>
                    <w:spacing w:after="0" w:line="14" w:lineRule="exact"/>
                    <w:jc w:val="both"/>
                  </w:pPr>
                </w:p>
              </w:tc>
              <w:tc>
                <w:tcPr>
                  <w:tcW w:w="4860" w:type="dxa"/>
                  <w:tcMar>
                    <w:left w:w="0" w:type="dxa"/>
                    <w:right w:w="0" w:type="dxa"/>
                  </w:tcMar>
                </w:tcPr>
                <w:p w14:paraId="54701B12" w14:textId="77777777" w:rsidR="00C231A9" w:rsidRDefault="00C231A9" w:rsidP="00732A31">
                  <w:pPr>
                    <w:autoSpaceDE w:val="0"/>
                    <w:autoSpaceDN w:val="0"/>
                    <w:spacing w:after="0" w:line="30" w:lineRule="exact"/>
                    <w:jc w:val="both"/>
                  </w:pPr>
                </w:p>
                <w:tbl>
                  <w:tblPr>
                    <w:tblW w:w="0" w:type="auto"/>
                    <w:tblInd w:w="40" w:type="dxa"/>
                    <w:tblLayout w:type="fixed"/>
                    <w:tblLook w:val="04A0" w:firstRow="1" w:lastRow="0" w:firstColumn="1" w:lastColumn="0" w:noHBand="0" w:noVBand="1"/>
                  </w:tblPr>
                  <w:tblGrid>
                    <w:gridCol w:w="4812"/>
                  </w:tblGrid>
                  <w:tr w:rsidR="00C231A9" w14:paraId="76042CCF" w14:textId="77777777">
                    <w:trPr>
                      <w:trHeight w:hRule="exact" w:val="1008"/>
                    </w:trPr>
                    <w:tc>
                      <w:tcPr>
                        <w:tcW w:w="4812" w:type="dxa"/>
                        <w:tcBorders>
                          <w:top w:val="single" w:sz="5" w:space="0" w:color="000000"/>
                          <w:left w:val="single" w:sz="5" w:space="0" w:color="000000"/>
                          <w:bottom w:val="single" w:sz="1" w:space="0" w:color="000000"/>
                          <w:right w:val="single" w:sz="1" w:space="0" w:color="000000"/>
                        </w:tcBorders>
                        <w:tcMar>
                          <w:left w:w="0" w:type="dxa"/>
                          <w:right w:w="0" w:type="dxa"/>
                        </w:tcMar>
                      </w:tcPr>
                      <w:p w14:paraId="6BCB6C3C" w14:textId="77777777" w:rsidR="00C231A9" w:rsidRDefault="00000000" w:rsidP="00732A31">
                        <w:pPr>
                          <w:autoSpaceDE w:val="0"/>
                          <w:autoSpaceDN w:val="0"/>
                          <w:spacing w:before="232" w:after="0" w:line="230" w:lineRule="auto"/>
                          <w:ind w:left="12"/>
                          <w:jc w:val="both"/>
                        </w:pPr>
                        <w:r>
                          <w:rPr>
                            <w:rFonts w:ascii="Times New Roman" w:eastAsia="Times New Roman" w:hAnsi="Times New Roman"/>
                            <w:color w:val="000000"/>
                            <w:sz w:val="24"/>
                          </w:rPr>
                          <w:t xml:space="preserve">Configurable per deployment </w:t>
                        </w:r>
                      </w:p>
                    </w:tc>
                  </w:tr>
                </w:tbl>
                <w:p w14:paraId="1937FA83" w14:textId="77777777" w:rsidR="00C231A9" w:rsidRDefault="00C231A9" w:rsidP="00732A31">
                  <w:pPr>
                    <w:autoSpaceDE w:val="0"/>
                    <w:autoSpaceDN w:val="0"/>
                    <w:spacing w:after="0" w:line="14" w:lineRule="exact"/>
                    <w:jc w:val="both"/>
                  </w:pPr>
                </w:p>
              </w:tc>
            </w:tr>
          </w:tbl>
          <w:p w14:paraId="696483AC" w14:textId="77777777" w:rsidR="00C231A9" w:rsidRDefault="00C231A9" w:rsidP="00732A31">
            <w:pPr>
              <w:autoSpaceDE w:val="0"/>
              <w:autoSpaceDN w:val="0"/>
              <w:spacing w:after="0" w:line="14" w:lineRule="exact"/>
              <w:jc w:val="both"/>
            </w:pPr>
          </w:p>
        </w:tc>
      </w:tr>
    </w:tbl>
    <w:p w14:paraId="697CCF0A" w14:textId="77777777" w:rsidR="00C231A9" w:rsidRDefault="00000000" w:rsidP="00732A31">
      <w:pPr>
        <w:autoSpaceDE w:val="0"/>
        <w:autoSpaceDN w:val="0"/>
        <w:spacing w:before="584" w:after="298" w:line="230" w:lineRule="auto"/>
        <w:ind w:left="916"/>
        <w:jc w:val="both"/>
      </w:pPr>
      <w:r>
        <w:rPr>
          <w:rFonts w:ascii="Times New Roman" w:eastAsia="Times New Roman" w:hAnsi="Times New Roman"/>
          <w:color w:val="000000"/>
          <w:sz w:val="24"/>
        </w:rPr>
        <w:t xml:space="preserve">Table 1.3: Minimum Hardware Requirements — Development Machine </w:t>
      </w:r>
    </w:p>
    <w:tbl>
      <w:tblPr>
        <w:tblW w:w="0" w:type="auto"/>
        <w:tblInd w:w="920" w:type="dxa"/>
        <w:tblLayout w:type="fixed"/>
        <w:tblLook w:val="04A0" w:firstRow="1" w:lastRow="0" w:firstColumn="1" w:lastColumn="0" w:noHBand="0" w:noVBand="1"/>
      </w:tblPr>
      <w:tblGrid>
        <w:gridCol w:w="9022"/>
      </w:tblGrid>
      <w:tr w:rsidR="00C231A9" w14:paraId="13A991AF" w14:textId="77777777">
        <w:trPr>
          <w:trHeight w:hRule="exact" w:val="5242"/>
        </w:trPr>
        <w:tc>
          <w:tcPr>
            <w:tcW w:w="9022" w:type="dxa"/>
            <w:tcBorders>
              <w:top w:val="single" w:sz="1" w:space="0" w:color="000000"/>
              <w:left w:val="single" w:sz="2" w:space="0" w:color="000000"/>
              <w:bottom w:val="single" w:sz="1" w:space="0" w:color="000000"/>
              <w:right w:val="single" w:sz="1" w:space="0" w:color="000000"/>
            </w:tcBorders>
            <w:tcMar>
              <w:left w:w="0" w:type="dxa"/>
              <w:right w:w="0" w:type="dxa"/>
            </w:tcMar>
          </w:tcPr>
          <w:p w14:paraId="741FB155"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780"/>
              <w:gridCol w:w="2660"/>
              <w:gridCol w:w="4560"/>
            </w:tblGrid>
            <w:tr w:rsidR="00C231A9" w14:paraId="48401C46" w14:textId="77777777">
              <w:trPr>
                <w:trHeight w:hRule="exact" w:val="648"/>
              </w:trPr>
              <w:tc>
                <w:tcPr>
                  <w:tcW w:w="1780" w:type="dxa"/>
                  <w:tcMar>
                    <w:left w:w="0" w:type="dxa"/>
                    <w:right w:w="0" w:type="dxa"/>
                  </w:tcMar>
                </w:tcPr>
                <w:p w14:paraId="7EE30FFF"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722"/>
                  </w:tblGrid>
                  <w:tr w:rsidR="00C231A9" w14:paraId="0AF4658B" w14:textId="77777777">
                    <w:trPr>
                      <w:trHeight w:hRule="exact" w:val="592"/>
                    </w:trPr>
                    <w:tc>
                      <w:tcPr>
                        <w:tcW w:w="1722" w:type="dxa"/>
                        <w:tcBorders>
                          <w:top w:val="single" w:sz="1" w:space="0" w:color="000000"/>
                          <w:left w:val="single" w:sz="1" w:space="0" w:color="000000"/>
                          <w:bottom w:val="single" w:sz="5" w:space="0" w:color="000000"/>
                          <w:right w:val="single" w:sz="5" w:space="0" w:color="000000"/>
                        </w:tcBorders>
                        <w:tcMar>
                          <w:left w:w="0" w:type="dxa"/>
                          <w:right w:w="0" w:type="dxa"/>
                        </w:tcMar>
                      </w:tcPr>
                      <w:p w14:paraId="67E9AF3B"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Component </w:t>
                        </w:r>
                      </w:p>
                    </w:tc>
                  </w:tr>
                </w:tbl>
                <w:p w14:paraId="5CE849AE" w14:textId="77777777" w:rsidR="00C231A9" w:rsidRDefault="00C231A9" w:rsidP="00732A31">
                  <w:pPr>
                    <w:autoSpaceDE w:val="0"/>
                    <w:autoSpaceDN w:val="0"/>
                    <w:spacing w:after="0" w:line="14" w:lineRule="exact"/>
                    <w:jc w:val="both"/>
                  </w:pPr>
                </w:p>
              </w:tc>
              <w:tc>
                <w:tcPr>
                  <w:tcW w:w="2660" w:type="dxa"/>
                  <w:tcMar>
                    <w:left w:w="0" w:type="dxa"/>
                    <w:right w:w="0" w:type="dxa"/>
                  </w:tcMar>
                </w:tcPr>
                <w:p w14:paraId="565F7D4A"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2624"/>
                  </w:tblGrid>
                  <w:tr w:rsidR="00C231A9" w14:paraId="13EDBDAF" w14:textId="77777777">
                    <w:trPr>
                      <w:trHeight w:hRule="exact" w:val="592"/>
                    </w:trPr>
                    <w:tc>
                      <w:tcPr>
                        <w:tcW w:w="2624" w:type="dxa"/>
                        <w:tcBorders>
                          <w:top w:val="single" w:sz="1" w:space="0" w:color="000000"/>
                          <w:left w:val="single" w:sz="5" w:space="0" w:color="000000"/>
                          <w:bottom w:val="single" w:sz="5" w:space="0" w:color="000000"/>
                          <w:right w:val="single" w:sz="5" w:space="0" w:color="000000"/>
                        </w:tcBorders>
                        <w:tcMar>
                          <w:left w:w="0" w:type="dxa"/>
                          <w:right w:w="0" w:type="dxa"/>
                        </w:tcMar>
                      </w:tcPr>
                      <w:p w14:paraId="28565AFF"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Minimum Specification </w:t>
                        </w:r>
                      </w:p>
                    </w:tc>
                  </w:tr>
                </w:tbl>
                <w:p w14:paraId="22929C45" w14:textId="77777777" w:rsidR="00C231A9" w:rsidRDefault="00C231A9" w:rsidP="00732A31">
                  <w:pPr>
                    <w:autoSpaceDE w:val="0"/>
                    <w:autoSpaceDN w:val="0"/>
                    <w:spacing w:after="0" w:line="14" w:lineRule="exact"/>
                    <w:jc w:val="both"/>
                  </w:pPr>
                </w:p>
              </w:tc>
              <w:tc>
                <w:tcPr>
                  <w:tcW w:w="4560" w:type="dxa"/>
                  <w:tcMar>
                    <w:left w:w="0" w:type="dxa"/>
                    <w:right w:w="0" w:type="dxa"/>
                  </w:tcMar>
                </w:tcPr>
                <w:p w14:paraId="6D81D7A8"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4516"/>
                  </w:tblGrid>
                  <w:tr w:rsidR="00C231A9" w14:paraId="62B952AF" w14:textId="77777777">
                    <w:trPr>
                      <w:trHeight w:hRule="exact" w:val="592"/>
                    </w:trPr>
                    <w:tc>
                      <w:tcPr>
                        <w:tcW w:w="4516" w:type="dxa"/>
                        <w:tcBorders>
                          <w:top w:val="single" w:sz="1" w:space="0" w:color="000000"/>
                          <w:left w:val="single" w:sz="5" w:space="0" w:color="000000"/>
                          <w:bottom w:val="single" w:sz="5" w:space="0" w:color="000000"/>
                          <w:right w:val="single" w:sz="1" w:space="0" w:color="000000"/>
                        </w:tcBorders>
                        <w:tcMar>
                          <w:left w:w="0" w:type="dxa"/>
                          <w:right w:w="0" w:type="dxa"/>
                        </w:tcMar>
                      </w:tcPr>
                      <w:p w14:paraId="293B4B02" w14:textId="77777777" w:rsidR="00C231A9" w:rsidRDefault="00000000" w:rsidP="00732A31">
                        <w:pPr>
                          <w:autoSpaceDE w:val="0"/>
                          <w:autoSpaceDN w:val="0"/>
                          <w:spacing w:before="24" w:after="0" w:line="230" w:lineRule="auto"/>
                          <w:ind w:left="10"/>
                          <w:jc w:val="both"/>
                        </w:pPr>
                        <w:r>
                          <w:rPr>
                            <w:rFonts w:ascii="Times New Roman" w:eastAsia="Times New Roman" w:hAnsi="Times New Roman"/>
                            <w:color w:val="000000"/>
                            <w:sz w:val="24"/>
                          </w:rPr>
                          <w:t xml:space="preserve">Recommended Specification </w:t>
                        </w:r>
                      </w:p>
                    </w:tc>
                  </w:tr>
                </w:tbl>
                <w:p w14:paraId="7AA5DDEF" w14:textId="77777777" w:rsidR="00C231A9" w:rsidRDefault="00C231A9" w:rsidP="00732A31">
                  <w:pPr>
                    <w:autoSpaceDE w:val="0"/>
                    <w:autoSpaceDN w:val="0"/>
                    <w:spacing w:after="0" w:line="14" w:lineRule="exact"/>
                    <w:jc w:val="both"/>
                  </w:pPr>
                </w:p>
              </w:tc>
            </w:tr>
            <w:tr w:rsidR="00C231A9" w14:paraId="3440B8CE" w14:textId="77777777">
              <w:trPr>
                <w:trHeight w:hRule="exact" w:val="1080"/>
              </w:trPr>
              <w:tc>
                <w:tcPr>
                  <w:tcW w:w="1780" w:type="dxa"/>
                  <w:tcMar>
                    <w:left w:w="0" w:type="dxa"/>
                    <w:right w:w="0" w:type="dxa"/>
                  </w:tcMar>
                </w:tcPr>
                <w:p w14:paraId="5E898C69"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722"/>
                  </w:tblGrid>
                  <w:tr w:rsidR="00C231A9" w14:paraId="6CC005B5" w14:textId="77777777">
                    <w:trPr>
                      <w:trHeight w:hRule="exact" w:val="1010"/>
                    </w:trPr>
                    <w:tc>
                      <w:tcPr>
                        <w:tcW w:w="1722" w:type="dxa"/>
                        <w:tcBorders>
                          <w:top w:val="single" w:sz="5" w:space="0" w:color="000000"/>
                          <w:left w:val="single" w:sz="1" w:space="0" w:color="000000"/>
                          <w:bottom w:val="single" w:sz="6" w:space="0" w:color="000000"/>
                          <w:right w:val="single" w:sz="5" w:space="0" w:color="000000"/>
                        </w:tcBorders>
                        <w:tcMar>
                          <w:left w:w="0" w:type="dxa"/>
                          <w:right w:w="0" w:type="dxa"/>
                        </w:tcMar>
                      </w:tcPr>
                      <w:p w14:paraId="5DDC6FF6"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Processor </w:t>
                        </w:r>
                      </w:p>
                    </w:tc>
                  </w:tr>
                </w:tbl>
                <w:p w14:paraId="1DA7ECB0" w14:textId="77777777" w:rsidR="00C231A9" w:rsidRDefault="00C231A9" w:rsidP="00732A31">
                  <w:pPr>
                    <w:autoSpaceDE w:val="0"/>
                    <w:autoSpaceDN w:val="0"/>
                    <w:spacing w:after="0" w:line="14" w:lineRule="exact"/>
                    <w:jc w:val="both"/>
                  </w:pPr>
                </w:p>
              </w:tc>
              <w:tc>
                <w:tcPr>
                  <w:tcW w:w="2660" w:type="dxa"/>
                  <w:tcMar>
                    <w:left w:w="0" w:type="dxa"/>
                    <w:right w:w="0" w:type="dxa"/>
                  </w:tcMar>
                </w:tcPr>
                <w:p w14:paraId="4E2FE032"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2624"/>
                  </w:tblGrid>
                  <w:tr w:rsidR="00C231A9" w14:paraId="5532509C" w14:textId="77777777">
                    <w:trPr>
                      <w:trHeight w:hRule="exact" w:val="1010"/>
                    </w:trPr>
                    <w:tc>
                      <w:tcPr>
                        <w:tcW w:w="2624" w:type="dxa"/>
                        <w:tcBorders>
                          <w:top w:val="single" w:sz="5" w:space="0" w:color="000000"/>
                          <w:left w:val="single" w:sz="5" w:space="0" w:color="000000"/>
                          <w:bottom w:val="single" w:sz="6" w:space="0" w:color="000000"/>
                          <w:right w:val="single" w:sz="5" w:space="0" w:color="000000"/>
                        </w:tcBorders>
                        <w:tcMar>
                          <w:left w:w="0" w:type="dxa"/>
                          <w:right w:w="0" w:type="dxa"/>
                        </w:tcMar>
                      </w:tcPr>
                      <w:p w14:paraId="1DB8CA37" w14:textId="77777777" w:rsidR="00C231A9" w:rsidRDefault="00000000" w:rsidP="00732A31">
                        <w:pPr>
                          <w:autoSpaceDE w:val="0"/>
                          <w:autoSpaceDN w:val="0"/>
                          <w:spacing w:before="22" w:after="0" w:line="295" w:lineRule="auto"/>
                          <w:ind w:left="16" w:right="576"/>
                          <w:jc w:val="both"/>
                        </w:pPr>
                        <w:r>
                          <w:rPr>
                            <w:rFonts w:ascii="Times New Roman" w:eastAsia="Times New Roman" w:hAnsi="Times New Roman"/>
                            <w:color w:val="000000"/>
                            <w:sz w:val="24"/>
                          </w:rPr>
                          <w:t xml:space="preserve">Intel Core i3 / AMD Ryzen 3 </w:t>
                        </w:r>
                      </w:p>
                    </w:tc>
                  </w:tr>
                </w:tbl>
                <w:p w14:paraId="064B4618" w14:textId="77777777" w:rsidR="00C231A9" w:rsidRDefault="00C231A9" w:rsidP="00732A31">
                  <w:pPr>
                    <w:autoSpaceDE w:val="0"/>
                    <w:autoSpaceDN w:val="0"/>
                    <w:spacing w:after="0" w:line="14" w:lineRule="exact"/>
                    <w:jc w:val="both"/>
                  </w:pPr>
                </w:p>
              </w:tc>
              <w:tc>
                <w:tcPr>
                  <w:tcW w:w="4560" w:type="dxa"/>
                  <w:tcMar>
                    <w:left w:w="0" w:type="dxa"/>
                    <w:right w:w="0" w:type="dxa"/>
                  </w:tcMar>
                </w:tcPr>
                <w:p w14:paraId="10CCBCE5"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4516"/>
                  </w:tblGrid>
                  <w:tr w:rsidR="00C231A9" w14:paraId="133E8C33" w14:textId="77777777">
                    <w:trPr>
                      <w:trHeight w:hRule="exact" w:val="1010"/>
                    </w:trPr>
                    <w:tc>
                      <w:tcPr>
                        <w:tcW w:w="4516" w:type="dxa"/>
                        <w:tcBorders>
                          <w:top w:val="single" w:sz="5" w:space="0" w:color="000000"/>
                          <w:left w:val="single" w:sz="5" w:space="0" w:color="000000"/>
                          <w:bottom w:val="single" w:sz="6" w:space="0" w:color="000000"/>
                          <w:right w:val="single" w:sz="1" w:space="0" w:color="000000"/>
                        </w:tcBorders>
                        <w:tcMar>
                          <w:left w:w="0" w:type="dxa"/>
                          <w:right w:w="0" w:type="dxa"/>
                        </w:tcMar>
                      </w:tcPr>
                      <w:p w14:paraId="19775D2F" w14:textId="77777777" w:rsidR="00C231A9" w:rsidRDefault="00000000" w:rsidP="00732A31">
                        <w:pPr>
                          <w:autoSpaceDE w:val="0"/>
                          <w:autoSpaceDN w:val="0"/>
                          <w:spacing w:before="230" w:after="0" w:line="230" w:lineRule="auto"/>
                          <w:ind w:left="10"/>
                          <w:jc w:val="both"/>
                        </w:pPr>
                        <w:r>
                          <w:rPr>
                            <w:rFonts w:ascii="Times New Roman" w:eastAsia="Times New Roman" w:hAnsi="Times New Roman"/>
                            <w:color w:val="000000"/>
                            <w:sz w:val="24"/>
                          </w:rPr>
                          <w:t xml:space="preserve">Intel Core i5 / AMD Ryzen 5 or higher </w:t>
                        </w:r>
                      </w:p>
                    </w:tc>
                  </w:tr>
                </w:tbl>
                <w:p w14:paraId="619535E0" w14:textId="77777777" w:rsidR="00C231A9" w:rsidRDefault="00C231A9" w:rsidP="00732A31">
                  <w:pPr>
                    <w:autoSpaceDE w:val="0"/>
                    <w:autoSpaceDN w:val="0"/>
                    <w:spacing w:after="0" w:line="14" w:lineRule="exact"/>
                    <w:jc w:val="both"/>
                  </w:pPr>
                </w:p>
              </w:tc>
            </w:tr>
            <w:tr w:rsidR="00C231A9" w14:paraId="333C9868" w14:textId="77777777">
              <w:trPr>
                <w:trHeight w:hRule="exact" w:val="660"/>
              </w:trPr>
              <w:tc>
                <w:tcPr>
                  <w:tcW w:w="1780" w:type="dxa"/>
                  <w:tcMar>
                    <w:left w:w="0" w:type="dxa"/>
                    <w:right w:w="0" w:type="dxa"/>
                  </w:tcMar>
                </w:tcPr>
                <w:p w14:paraId="31FE75ED"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722"/>
                  </w:tblGrid>
                  <w:tr w:rsidR="00C231A9" w14:paraId="116532BE" w14:textId="77777777">
                    <w:trPr>
                      <w:trHeight w:hRule="exact" w:val="592"/>
                    </w:trPr>
                    <w:tc>
                      <w:tcPr>
                        <w:tcW w:w="1722" w:type="dxa"/>
                        <w:tcBorders>
                          <w:top w:val="single" w:sz="5" w:space="0" w:color="000000"/>
                          <w:left w:val="single" w:sz="1" w:space="0" w:color="000000"/>
                          <w:bottom w:val="single" w:sz="5" w:space="0" w:color="000000"/>
                          <w:right w:val="single" w:sz="5" w:space="0" w:color="000000"/>
                        </w:tcBorders>
                        <w:tcMar>
                          <w:left w:w="0" w:type="dxa"/>
                          <w:right w:w="0" w:type="dxa"/>
                        </w:tcMar>
                      </w:tcPr>
                      <w:p w14:paraId="09FEDCB1"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RAM </w:t>
                        </w:r>
                      </w:p>
                    </w:tc>
                  </w:tr>
                </w:tbl>
                <w:p w14:paraId="72585E97" w14:textId="77777777" w:rsidR="00C231A9" w:rsidRDefault="00C231A9" w:rsidP="00732A31">
                  <w:pPr>
                    <w:autoSpaceDE w:val="0"/>
                    <w:autoSpaceDN w:val="0"/>
                    <w:spacing w:after="0" w:line="14" w:lineRule="exact"/>
                    <w:jc w:val="both"/>
                  </w:pPr>
                </w:p>
              </w:tc>
              <w:tc>
                <w:tcPr>
                  <w:tcW w:w="2660" w:type="dxa"/>
                  <w:tcMar>
                    <w:left w:w="0" w:type="dxa"/>
                    <w:right w:w="0" w:type="dxa"/>
                  </w:tcMar>
                </w:tcPr>
                <w:p w14:paraId="4331B034"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2624"/>
                  </w:tblGrid>
                  <w:tr w:rsidR="00C231A9" w14:paraId="453281BE" w14:textId="77777777">
                    <w:trPr>
                      <w:trHeight w:hRule="exact" w:val="592"/>
                    </w:trPr>
                    <w:tc>
                      <w:tcPr>
                        <w:tcW w:w="2624" w:type="dxa"/>
                        <w:tcBorders>
                          <w:top w:val="single" w:sz="5" w:space="0" w:color="000000"/>
                          <w:left w:val="single" w:sz="5" w:space="0" w:color="000000"/>
                          <w:bottom w:val="single" w:sz="5" w:space="0" w:color="000000"/>
                          <w:right w:val="single" w:sz="5" w:space="0" w:color="000000"/>
                        </w:tcBorders>
                        <w:tcMar>
                          <w:left w:w="0" w:type="dxa"/>
                          <w:right w:w="0" w:type="dxa"/>
                        </w:tcMar>
                      </w:tcPr>
                      <w:p w14:paraId="6441A3B7"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4 GB </w:t>
                        </w:r>
                      </w:p>
                    </w:tc>
                  </w:tr>
                </w:tbl>
                <w:p w14:paraId="3DA81CD5" w14:textId="77777777" w:rsidR="00C231A9" w:rsidRDefault="00C231A9" w:rsidP="00732A31">
                  <w:pPr>
                    <w:autoSpaceDE w:val="0"/>
                    <w:autoSpaceDN w:val="0"/>
                    <w:spacing w:after="0" w:line="14" w:lineRule="exact"/>
                    <w:jc w:val="both"/>
                  </w:pPr>
                </w:p>
              </w:tc>
              <w:tc>
                <w:tcPr>
                  <w:tcW w:w="4560" w:type="dxa"/>
                  <w:tcMar>
                    <w:left w:w="0" w:type="dxa"/>
                    <w:right w:w="0" w:type="dxa"/>
                  </w:tcMar>
                </w:tcPr>
                <w:p w14:paraId="7566E3CE"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4516"/>
                  </w:tblGrid>
                  <w:tr w:rsidR="00C231A9" w14:paraId="794A3F7C" w14:textId="77777777">
                    <w:trPr>
                      <w:trHeight w:hRule="exact" w:val="592"/>
                    </w:trPr>
                    <w:tc>
                      <w:tcPr>
                        <w:tcW w:w="4516" w:type="dxa"/>
                        <w:tcBorders>
                          <w:top w:val="single" w:sz="5" w:space="0" w:color="000000"/>
                          <w:left w:val="single" w:sz="5" w:space="0" w:color="000000"/>
                          <w:bottom w:val="single" w:sz="5" w:space="0" w:color="000000"/>
                          <w:right w:val="single" w:sz="1" w:space="0" w:color="000000"/>
                        </w:tcBorders>
                        <w:tcMar>
                          <w:left w:w="0" w:type="dxa"/>
                          <w:right w:w="0" w:type="dxa"/>
                        </w:tcMar>
                      </w:tcPr>
                      <w:p w14:paraId="073E3A2B" w14:textId="77777777" w:rsidR="00C231A9" w:rsidRDefault="00000000" w:rsidP="00732A31">
                        <w:pPr>
                          <w:autoSpaceDE w:val="0"/>
                          <w:autoSpaceDN w:val="0"/>
                          <w:spacing w:before="22" w:after="0" w:line="230" w:lineRule="auto"/>
                          <w:ind w:left="10"/>
                          <w:jc w:val="both"/>
                        </w:pPr>
                        <w:r>
                          <w:rPr>
                            <w:rFonts w:ascii="Times New Roman" w:eastAsia="Times New Roman" w:hAnsi="Times New Roman"/>
                            <w:color w:val="000000"/>
                            <w:sz w:val="24"/>
                          </w:rPr>
                          <w:t xml:space="preserve">8 GB or higher </w:t>
                        </w:r>
                      </w:p>
                    </w:tc>
                  </w:tr>
                </w:tbl>
                <w:p w14:paraId="30727D45" w14:textId="77777777" w:rsidR="00C231A9" w:rsidRDefault="00C231A9" w:rsidP="00732A31">
                  <w:pPr>
                    <w:autoSpaceDE w:val="0"/>
                    <w:autoSpaceDN w:val="0"/>
                    <w:spacing w:after="0" w:line="14" w:lineRule="exact"/>
                    <w:jc w:val="both"/>
                  </w:pPr>
                </w:p>
              </w:tc>
            </w:tr>
            <w:tr w:rsidR="00C231A9" w14:paraId="37E4A57B" w14:textId="77777777">
              <w:trPr>
                <w:trHeight w:hRule="exact" w:val="660"/>
              </w:trPr>
              <w:tc>
                <w:tcPr>
                  <w:tcW w:w="1780" w:type="dxa"/>
                  <w:tcMar>
                    <w:left w:w="0" w:type="dxa"/>
                    <w:right w:w="0" w:type="dxa"/>
                  </w:tcMar>
                </w:tcPr>
                <w:p w14:paraId="36AFAD8A"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722"/>
                  </w:tblGrid>
                  <w:tr w:rsidR="00C231A9" w14:paraId="26DB3914" w14:textId="77777777">
                    <w:trPr>
                      <w:trHeight w:hRule="exact" w:val="598"/>
                    </w:trPr>
                    <w:tc>
                      <w:tcPr>
                        <w:tcW w:w="1722" w:type="dxa"/>
                        <w:tcBorders>
                          <w:top w:val="single" w:sz="5" w:space="0" w:color="000000"/>
                          <w:left w:val="single" w:sz="1" w:space="0" w:color="000000"/>
                          <w:bottom w:val="single" w:sz="5" w:space="0" w:color="000000"/>
                          <w:right w:val="single" w:sz="5" w:space="0" w:color="000000"/>
                        </w:tcBorders>
                        <w:tcMar>
                          <w:left w:w="0" w:type="dxa"/>
                          <w:right w:w="0" w:type="dxa"/>
                        </w:tcMar>
                      </w:tcPr>
                      <w:p w14:paraId="0CA16638"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Storage </w:t>
                        </w:r>
                      </w:p>
                    </w:tc>
                  </w:tr>
                </w:tbl>
                <w:p w14:paraId="432979B9" w14:textId="77777777" w:rsidR="00C231A9" w:rsidRDefault="00C231A9" w:rsidP="00732A31">
                  <w:pPr>
                    <w:autoSpaceDE w:val="0"/>
                    <w:autoSpaceDN w:val="0"/>
                    <w:spacing w:after="0" w:line="14" w:lineRule="exact"/>
                    <w:jc w:val="both"/>
                  </w:pPr>
                </w:p>
              </w:tc>
              <w:tc>
                <w:tcPr>
                  <w:tcW w:w="2660" w:type="dxa"/>
                  <w:tcMar>
                    <w:left w:w="0" w:type="dxa"/>
                    <w:right w:w="0" w:type="dxa"/>
                  </w:tcMar>
                </w:tcPr>
                <w:p w14:paraId="292F96A9"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2624"/>
                  </w:tblGrid>
                  <w:tr w:rsidR="00C231A9" w14:paraId="002DE2FB" w14:textId="77777777">
                    <w:trPr>
                      <w:trHeight w:hRule="exact" w:val="598"/>
                    </w:trPr>
                    <w:tc>
                      <w:tcPr>
                        <w:tcW w:w="2624" w:type="dxa"/>
                        <w:tcBorders>
                          <w:top w:val="single" w:sz="5" w:space="0" w:color="000000"/>
                          <w:left w:val="single" w:sz="5" w:space="0" w:color="000000"/>
                          <w:bottom w:val="single" w:sz="5" w:space="0" w:color="000000"/>
                          <w:right w:val="single" w:sz="5" w:space="0" w:color="000000"/>
                        </w:tcBorders>
                        <w:tcMar>
                          <w:left w:w="0" w:type="dxa"/>
                          <w:right w:w="0" w:type="dxa"/>
                        </w:tcMar>
                      </w:tcPr>
                      <w:p w14:paraId="21B38CD1"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10 GB free disk space </w:t>
                        </w:r>
                      </w:p>
                    </w:tc>
                  </w:tr>
                </w:tbl>
                <w:p w14:paraId="7B695B5F" w14:textId="77777777" w:rsidR="00C231A9" w:rsidRDefault="00C231A9" w:rsidP="00732A31">
                  <w:pPr>
                    <w:autoSpaceDE w:val="0"/>
                    <w:autoSpaceDN w:val="0"/>
                    <w:spacing w:after="0" w:line="14" w:lineRule="exact"/>
                    <w:jc w:val="both"/>
                  </w:pPr>
                </w:p>
              </w:tc>
              <w:tc>
                <w:tcPr>
                  <w:tcW w:w="4560" w:type="dxa"/>
                  <w:tcMar>
                    <w:left w:w="0" w:type="dxa"/>
                    <w:right w:w="0" w:type="dxa"/>
                  </w:tcMar>
                </w:tcPr>
                <w:p w14:paraId="13E34174"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4516"/>
                  </w:tblGrid>
                  <w:tr w:rsidR="00C231A9" w14:paraId="513356B5" w14:textId="77777777">
                    <w:trPr>
                      <w:trHeight w:hRule="exact" w:val="598"/>
                    </w:trPr>
                    <w:tc>
                      <w:tcPr>
                        <w:tcW w:w="4516" w:type="dxa"/>
                        <w:tcBorders>
                          <w:top w:val="single" w:sz="5" w:space="0" w:color="000000"/>
                          <w:left w:val="single" w:sz="5" w:space="0" w:color="000000"/>
                          <w:bottom w:val="single" w:sz="5" w:space="0" w:color="000000"/>
                          <w:right w:val="single" w:sz="1" w:space="0" w:color="000000"/>
                        </w:tcBorders>
                        <w:tcMar>
                          <w:left w:w="0" w:type="dxa"/>
                          <w:right w:w="0" w:type="dxa"/>
                        </w:tcMar>
                      </w:tcPr>
                      <w:p w14:paraId="1052BD42" w14:textId="77777777" w:rsidR="00C231A9" w:rsidRDefault="00000000" w:rsidP="00732A31">
                        <w:pPr>
                          <w:autoSpaceDE w:val="0"/>
                          <w:autoSpaceDN w:val="0"/>
                          <w:spacing w:before="24" w:after="0" w:line="230" w:lineRule="auto"/>
                          <w:ind w:left="10"/>
                          <w:jc w:val="both"/>
                        </w:pPr>
                        <w:r>
                          <w:rPr>
                            <w:rFonts w:ascii="Times New Roman" w:eastAsia="Times New Roman" w:hAnsi="Times New Roman"/>
                            <w:color w:val="000000"/>
                            <w:sz w:val="24"/>
                          </w:rPr>
                          <w:t xml:space="preserve">20 GB free SSD storage </w:t>
                        </w:r>
                      </w:p>
                    </w:tc>
                  </w:tr>
                </w:tbl>
                <w:p w14:paraId="39922D67" w14:textId="77777777" w:rsidR="00C231A9" w:rsidRDefault="00C231A9" w:rsidP="00732A31">
                  <w:pPr>
                    <w:autoSpaceDE w:val="0"/>
                    <w:autoSpaceDN w:val="0"/>
                    <w:spacing w:after="0" w:line="14" w:lineRule="exact"/>
                    <w:jc w:val="both"/>
                  </w:pPr>
                </w:p>
              </w:tc>
            </w:tr>
            <w:tr w:rsidR="00C231A9" w14:paraId="26223BD7" w14:textId="77777777">
              <w:trPr>
                <w:trHeight w:hRule="exact" w:val="1080"/>
              </w:trPr>
              <w:tc>
                <w:tcPr>
                  <w:tcW w:w="1780" w:type="dxa"/>
                  <w:tcMar>
                    <w:left w:w="0" w:type="dxa"/>
                    <w:right w:w="0" w:type="dxa"/>
                  </w:tcMar>
                </w:tcPr>
                <w:p w14:paraId="59AD2A16"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722"/>
                  </w:tblGrid>
                  <w:tr w:rsidR="00C231A9" w14:paraId="6E9F6F9B" w14:textId="77777777">
                    <w:trPr>
                      <w:trHeight w:hRule="exact" w:val="1008"/>
                    </w:trPr>
                    <w:tc>
                      <w:tcPr>
                        <w:tcW w:w="1722" w:type="dxa"/>
                        <w:tcBorders>
                          <w:top w:val="single" w:sz="5" w:space="0" w:color="000000"/>
                          <w:left w:val="single" w:sz="1" w:space="0" w:color="000000"/>
                          <w:bottom w:val="single" w:sz="5" w:space="0" w:color="000000"/>
                          <w:right w:val="single" w:sz="5" w:space="0" w:color="000000"/>
                        </w:tcBorders>
                        <w:tcMar>
                          <w:left w:w="0" w:type="dxa"/>
                          <w:right w:w="0" w:type="dxa"/>
                        </w:tcMar>
                      </w:tcPr>
                      <w:p w14:paraId="633475FE" w14:textId="77777777" w:rsidR="00C231A9" w:rsidRDefault="00000000" w:rsidP="00732A31">
                        <w:pPr>
                          <w:autoSpaceDE w:val="0"/>
                          <w:autoSpaceDN w:val="0"/>
                          <w:spacing w:before="22" w:after="0" w:line="295" w:lineRule="auto"/>
                          <w:ind w:left="16" w:right="432"/>
                          <w:jc w:val="both"/>
                        </w:pPr>
                        <w:r>
                          <w:rPr>
                            <w:rFonts w:ascii="Times New Roman" w:eastAsia="Times New Roman" w:hAnsi="Times New Roman"/>
                            <w:color w:val="000000"/>
                            <w:sz w:val="24"/>
                          </w:rPr>
                          <w:t xml:space="preserve">Internet </w:t>
                        </w:r>
                        <w:r>
                          <w:br/>
                        </w:r>
                        <w:r>
                          <w:rPr>
                            <w:rFonts w:ascii="Times New Roman" w:eastAsia="Times New Roman" w:hAnsi="Times New Roman"/>
                            <w:color w:val="000000"/>
                            <w:sz w:val="24"/>
                          </w:rPr>
                          <w:t xml:space="preserve">Connection </w:t>
                        </w:r>
                      </w:p>
                    </w:tc>
                  </w:tr>
                </w:tbl>
                <w:p w14:paraId="75898172" w14:textId="77777777" w:rsidR="00C231A9" w:rsidRDefault="00C231A9" w:rsidP="00732A31">
                  <w:pPr>
                    <w:autoSpaceDE w:val="0"/>
                    <w:autoSpaceDN w:val="0"/>
                    <w:spacing w:after="0" w:line="14" w:lineRule="exact"/>
                    <w:jc w:val="both"/>
                  </w:pPr>
                </w:p>
              </w:tc>
              <w:tc>
                <w:tcPr>
                  <w:tcW w:w="2660" w:type="dxa"/>
                  <w:tcMar>
                    <w:left w:w="0" w:type="dxa"/>
                    <w:right w:w="0" w:type="dxa"/>
                  </w:tcMar>
                </w:tcPr>
                <w:p w14:paraId="3737E13C" w14:textId="77777777" w:rsidR="00C231A9" w:rsidRDefault="00C231A9" w:rsidP="00732A31">
                  <w:pPr>
                    <w:autoSpaceDE w:val="0"/>
                    <w:autoSpaceDN w:val="0"/>
                    <w:spacing w:after="0" w:line="28" w:lineRule="exact"/>
                    <w:jc w:val="both"/>
                  </w:pPr>
                </w:p>
                <w:tbl>
                  <w:tblPr>
                    <w:tblW w:w="0" w:type="auto"/>
                    <w:tblInd w:w="23" w:type="dxa"/>
                    <w:tblLayout w:type="fixed"/>
                    <w:tblLook w:val="04A0" w:firstRow="1" w:lastRow="0" w:firstColumn="1" w:lastColumn="0" w:noHBand="0" w:noVBand="1"/>
                  </w:tblPr>
                  <w:tblGrid>
                    <w:gridCol w:w="2624"/>
                  </w:tblGrid>
                  <w:tr w:rsidR="00C231A9" w14:paraId="28F59A2B" w14:textId="77777777">
                    <w:trPr>
                      <w:trHeight w:hRule="exact" w:val="1008"/>
                    </w:trPr>
                    <w:tc>
                      <w:tcPr>
                        <w:tcW w:w="2624" w:type="dxa"/>
                        <w:tcBorders>
                          <w:top w:val="single" w:sz="5" w:space="0" w:color="000000"/>
                          <w:left w:val="single" w:sz="5" w:space="0" w:color="000000"/>
                          <w:bottom w:val="single" w:sz="5" w:space="0" w:color="000000"/>
                          <w:right w:val="single" w:sz="5" w:space="0" w:color="000000"/>
                        </w:tcBorders>
                        <w:tcMar>
                          <w:left w:w="0" w:type="dxa"/>
                          <w:right w:w="0" w:type="dxa"/>
                        </w:tcMar>
                      </w:tcPr>
                      <w:p w14:paraId="75C88725" w14:textId="77777777" w:rsidR="00C231A9" w:rsidRDefault="00000000" w:rsidP="00732A31">
                        <w:pPr>
                          <w:autoSpaceDE w:val="0"/>
                          <w:autoSpaceDN w:val="0"/>
                          <w:spacing w:before="228" w:after="0" w:line="230" w:lineRule="auto"/>
                          <w:ind w:left="16"/>
                          <w:jc w:val="both"/>
                        </w:pPr>
                        <w:r>
                          <w:rPr>
                            <w:rFonts w:ascii="Times New Roman" w:eastAsia="Times New Roman" w:hAnsi="Times New Roman"/>
                            <w:color w:val="000000"/>
                            <w:sz w:val="24"/>
                          </w:rPr>
                          <w:t xml:space="preserve">Broadband connection </w:t>
                        </w:r>
                      </w:p>
                    </w:tc>
                  </w:tr>
                </w:tbl>
                <w:p w14:paraId="712823AF" w14:textId="77777777" w:rsidR="00C231A9" w:rsidRDefault="00C231A9" w:rsidP="00732A31">
                  <w:pPr>
                    <w:autoSpaceDE w:val="0"/>
                    <w:autoSpaceDN w:val="0"/>
                    <w:spacing w:after="0" w:line="14" w:lineRule="exact"/>
                    <w:jc w:val="both"/>
                  </w:pPr>
                </w:p>
              </w:tc>
              <w:tc>
                <w:tcPr>
                  <w:tcW w:w="4560" w:type="dxa"/>
                  <w:tcMar>
                    <w:left w:w="0" w:type="dxa"/>
                    <w:right w:w="0" w:type="dxa"/>
                  </w:tcMar>
                </w:tcPr>
                <w:p w14:paraId="2BEDD607"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4516"/>
                  </w:tblGrid>
                  <w:tr w:rsidR="00C231A9" w14:paraId="3DB698E5" w14:textId="77777777">
                    <w:trPr>
                      <w:trHeight w:hRule="exact" w:val="1008"/>
                    </w:trPr>
                    <w:tc>
                      <w:tcPr>
                        <w:tcW w:w="4516" w:type="dxa"/>
                        <w:tcBorders>
                          <w:top w:val="single" w:sz="5" w:space="0" w:color="000000"/>
                          <w:left w:val="single" w:sz="5" w:space="0" w:color="000000"/>
                          <w:bottom w:val="single" w:sz="5" w:space="0" w:color="000000"/>
                          <w:right w:val="single" w:sz="1" w:space="0" w:color="000000"/>
                        </w:tcBorders>
                        <w:tcMar>
                          <w:left w:w="0" w:type="dxa"/>
                          <w:right w:w="0" w:type="dxa"/>
                        </w:tcMar>
                      </w:tcPr>
                      <w:p w14:paraId="5E38A248" w14:textId="77777777" w:rsidR="00C231A9" w:rsidRDefault="00000000" w:rsidP="00732A31">
                        <w:pPr>
                          <w:autoSpaceDE w:val="0"/>
                          <w:autoSpaceDN w:val="0"/>
                          <w:spacing w:before="22" w:after="0" w:line="295" w:lineRule="auto"/>
                          <w:ind w:left="10" w:right="576"/>
                          <w:jc w:val="both"/>
                        </w:pPr>
                        <w:r>
                          <w:rPr>
                            <w:rFonts w:ascii="Times New Roman" w:eastAsia="Times New Roman" w:hAnsi="Times New Roman"/>
                            <w:color w:val="000000"/>
                            <w:sz w:val="24"/>
                          </w:rPr>
                          <w:t xml:space="preserve">Stable broadband (for MongoDB Atlas, Google APIs, npm) </w:t>
                        </w:r>
                      </w:p>
                    </w:tc>
                  </w:tr>
                </w:tbl>
                <w:p w14:paraId="211462E2" w14:textId="77777777" w:rsidR="00C231A9" w:rsidRDefault="00C231A9" w:rsidP="00732A31">
                  <w:pPr>
                    <w:autoSpaceDE w:val="0"/>
                    <w:autoSpaceDN w:val="0"/>
                    <w:spacing w:after="0" w:line="14" w:lineRule="exact"/>
                    <w:jc w:val="both"/>
                  </w:pPr>
                </w:p>
              </w:tc>
            </w:tr>
            <w:tr w:rsidR="00C231A9" w14:paraId="45D0118B" w14:textId="77777777">
              <w:trPr>
                <w:trHeight w:hRule="exact" w:val="1060"/>
              </w:trPr>
              <w:tc>
                <w:tcPr>
                  <w:tcW w:w="1780" w:type="dxa"/>
                  <w:tcMar>
                    <w:left w:w="0" w:type="dxa"/>
                    <w:right w:w="0" w:type="dxa"/>
                  </w:tcMar>
                </w:tcPr>
                <w:p w14:paraId="0A5E6261" w14:textId="77777777" w:rsidR="00C231A9" w:rsidRDefault="00C231A9" w:rsidP="00732A31">
                  <w:pPr>
                    <w:autoSpaceDE w:val="0"/>
                    <w:autoSpaceDN w:val="0"/>
                    <w:spacing w:after="0" w:line="24" w:lineRule="exact"/>
                    <w:jc w:val="both"/>
                  </w:pPr>
                </w:p>
                <w:tbl>
                  <w:tblPr>
                    <w:tblW w:w="0" w:type="auto"/>
                    <w:tblInd w:w="35" w:type="dxa"/>
                    <w:tblLayout w:type="fixed"/>
                    <w:tblLook w:val="04A0" w:firstRow="1" w:lastRow="0" w:firstColumn="1" w:lastColumn="0" w:noHBand="0" w:noVBand="1"/>
                  </w:tblPr>
                  <w:tblGrid>
                    <w:gridCol w:w="1722"/>
                  </w:tblGrid>
                  <w:tr w:rsidR="00C231A9" w14:paraId="6D8FB17D" w14:textId="77777777">
                    <w:trPr>
                      <w:trHeight w:hRule="exact" w:val="1008"/>
                    </w:trPr>
                    <w:tc>
                      <w:tcPr>
                        <w:tcW w:w="1722" w:type="dxa"/>
                        <w:tcBorders>
                          <w:top w:val="single" w:sz="5" w:space="0" w:color="000000"/>
                          <w:left w:val="single" w:sz="1" w:space="0" w:color="000000"/>
                          <w:bottom w:val="single" w:sz="1" w:space="0" w:color="000000"/>
                          <w:right w:val="single" w:sz="5" w:space="0" w:color="000000"/>
                        </w:tcBorders>
                        <w:tcMar>
                          <w:left w:w="0" w:type="dxa"/>
                          <w:right w:w="0" w:type="dxa"/>
                        </w:tcMar>
                      </w:tcPr>
                      <w:p w14:paraId="61F0CA59"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Display </w:t>
                        </w:r>
                      </w:p>
                    </w:tc>
                  </w:tr>
                </w:tbl>
                <w:p w14:paraId="3C98FD99" w14:textId="77777777" w:rsidR="00C231A9" w:rsidRDefault="00C231A9" w:rsidP="00732A31">
                  <w:pPr>
                    <w:autoSpaceDE w:val="0"/>
                    <w:autoSpaceDN w:val="0"/>
                    <w:spacing w:after="0" w:line="14" w:lineRule="exact"/>
                    <w:jc w:val="both"/>
                  </w:pPr>
                </w:p>
              </w:tc>
              <w:tc>
                <w:tcPr>
                  <w:tcW w:w="2660" w:type="dxa"/>
                  <w:tcMar>
                    <w:left w:w="0" w:type="dxa"/>
                    <w:right w:w="0" w:type="dxa"/>
                  </w:tcMar>
                </w:tcPr>
                <w:p w14:paraId="5445B3B8" w14:textId="77777777" w:rsidR="00C231A9" w:rsidRDefault="00C231A9" w:rsidP="00732A31">
                  <w:pPr>
                    <w:autoSpaceDE w:val="0"/>
                    <w:autoSpaceDN w:val="0"/>
                    <w:spacing w:after="0" w:line="24" w:lineRule="exact"/>
                    <w:jc w:val="both"/>
                  </w:pPr>
                </w:p>
                <w:tbl>
                  <w:tblPr>
                    <w:tblW w:w="0" w:type="auto"/>
                    <w:tblInd w:w="23" w:type="dxa"/>
                    <w:tblLayout w:type="fixed"/>
                    <w:tblLook w:val="04A0" w:firstRow="1" w:lastRow="0" w:firstColumn="1" w:lastColumn="0" w:noHBand="0" w:noVBand="1"/>
                  </w:tblPr>
                  <w:tblGrid>
                    <w:gridCol w:w="2624"/>
                  </w:tblGrid>
                  <w:tr w:rsidR="00C231A9" w14:paraId="247A00DD" w14:textId="77777777">
                    <w:trPr>
                      <w:trHeight w:hRule="exact" w:val="1008"/>
                    </w:trPr>
                    <w:tc>
                      <w:tcPr>
                        <w:tcW w:w="2624" w:type="dxa"/>
                        <w:tcBorders>
                          <w:top w:val="single" w:sz="5" w:space="0" w:color="000000"/>
                          <w:left w:val="single" w:sz="5" w:space="0" w:color="000000"/>
                          <w:bottom w:val="single" w:sz="1" w:space="0" w:color="000000"/>
                          <w:right w:val="single" w:sz="5" w:space="0" w:color="000000"/>
                        </w:tcBorders>
                        <w:tcMar>
                          <w:left w:w="0" w:type="dxa"/>
                          <w:right w:w="0" w:type="dxa"/>
                        </w:tcMar>
                      </w:tcPr>
                      <w:p w14:paraId="110C6B38" w14:textId="77777777" w:rsidR="00C231A9" w:rsidRDefault="00000000" w:rsidP="00732A31">
                        <w:pPr>
                          <w:autoSpaceDE w:val="0"/>
                          <w:autoSpaceDN w:val="0"/>
                          <w:spacing w:before="24" w:after="0" w:line="295" w:lineRule="auto"/>
                          <w:ind w:left="16" w:right="432"/>
                          <w:jc w:val="both"/>
                        </w:pPr>
                        <w:r>
                          <w:rPr>
                            <w:rFonts w:ascii="Times New Roman" w:eastAsia="Times New Roman" w:hAnsi="Times New Roman"/>
                            <w:color w:val="000000"/>
                            <w:sz w:val="24"/>
                          </w:rPr>
                          <w:t xml:space="preserve">1366 × 768 minimum resolution </w:t>
                        </w:r>
                      </w:p>
                    </w:tc>
                  </w:tr>
                </w:tbl>
                <w:p w14:paraId="777FD6A1" w14:textId="77777777" w:rsidR="00C231A9" w:rsidRDefault="00C231A9" w:rsidP="00732A31">
                  <w:pPr>
                    <w:autoSpaceDE w:val="0"/>
                    <w:autoSpaceDN w:val="0"/>
                    <w:spacing w:after="0" w:line="14" w:lineRule="exact"/>
                    <w:jc w:val="both"/>
                  </w:pPr>
                </w:p>
              </w:tc>
              <w:tc>
                <w:tcPr>
                  <w:tcW w:w="4560" w:type="dxa"/>
                  <w:tcMar>
                    <w:left w:w="0" w:type="dxa"/>
                    <w:right w:w="0" w:type="dxa"/>
                  </w:tcMar>
                </w:tcPr>
                <w:p w14:paraId="7E59CF1A"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4516"/>
                  </w:tblGrid>
                  <w:tr w:rsidR="00C231A9" w14:paraId="65A8E988" w14:textId="77777777">
                    <w:trPr>
                      <w:trHeight w:hRule="exact" w:val="1008"/>
                    </w:trPr>
                    <w:tc>
                      <w:tcPr>
                        <w:tcW w:w="4516" w:type="dxa"/>
                        <w:tcBorders>
                          <w:top w:val="single" w:sz="5" w:space="0" w:color="000000"/>
                          <w:left w:val="single" w:sz="5" w:space="0" w:color="000000"/>
                          <w:bottom w:val="single" w:sz="1" w:space="0" w:color="000000"/>
                          <w:right w:val="single" w:sz="1" w:space="0" w:color="000000"/>
                        </w:tcBorders>
                        <w:tcMar>
                          <w:left w:w="0" w:type="dxa"/>
                          <w:right w:w="0" w:type="dxa"/>
                        </w:tcMar>
                      </w:tcPr>
                      <w:p w14:paraId="566B18F2" w14:textId="77777777" w:rsidR="00C231A9" w:rsidRDefault="00000000" w:rsidP="00732A31">
                        <w:pPr>
                          <w:autoSpaceDE w:val="0"/>
                          <w:autoSpaceDN w:val="0"/>
                          <w:spacing w:before="230" w:after="0" w:line="230" w:lineRule="auto"/>
                          <w:ind w:left="10"/>
                          <w:jc w:val="both"/>
                        </w:pPr>
                        <w:r>
                          <w:rPr>
                            <w:rFonts w:ascii="Times New Roman" w:eastAsia="Times New Roman" w:hAnsi="Times New Roman"/>
                            <w:color w:val="000000"/>
                            <w:sz w:val="24"/>
                          </w:rPr>
                          <w:t xml:space="preserve">1920 × 1080 or higher </w:t>
                        </w:r>
                      </w:p>
                    </w:tc>
                  </w:tr>
                </w:tbl>
                <w:p w14:paraId="1C13FCA5" w14:textId="77777777" w:rsidR="00C231A9" w:rsidRDefault="00C231A9" w:rsidP="00732A31">
                  <w:pPr>
                    <w:autoSpaceDE w:val="0"/>
                    <w:autoSpaceDN w:val="0"/>
                    <w:spacing w:after="0" w:line="14" w:lineRule="exact"/>
                    <w:jc w:val="both"/>
                  </w:pPr>
                </w:p>
              </w:tc>
            </w:tr>
          </w:tbl>
          <w:p w14:paraId="5A3DE5E6" w14:textId="77777777" w:rsidR="00C231A9" w:rsidRDefault="00C231A9" w:rsidP="00732A31">
            <w:pPr>
              <w:autoSpaceDE w:val="0"/>
              <w:autoSpaceDN w:val="0"/>
              <w:spacing w:after="0" w:line="14" w:lineRule="exact"/>
              <w:jc w:val="both"/>
            </w:pPr>
          </w:p>
        </w:tc>
      </w:tr>
    </w:tbl>
    <w:p w14:paraId="6B4693FA" w14:textId="77777777" w:rsidR="00C231A9" w:rsidRDefault="00000000" w:rsidP="00732A31">
      <w:pPr>
        <w:autoSpaceDE w:val="0"/>
        <w:autoSpaceDN w:val="0"/>
        <w:spacing w:before="10" w:after="298" w:line="230" w:lineRule="auto"/>
        <w:ind w:left="916"/>
        <w:jc w:val="both"/>
      </w:pPr>
      <w:r>
        <w:rPr>
          <w:rFonts w:ascii="Times New Roman" w:eastAsia="Times New Roman" w:hAnsi="Times New Roman"/>
          <w:color w:val="000000"/>
          <w:sz w:val="24"/>
        </w:rPr>
        <w:t xml:space="preserve">Table 1.4: Minimum Hardware Requirements — End-User / Client </w:t>
      </w:r>
    </w:p>
    <w:tbl>
      <w:tblPr>
        <w:tblW w:w="0" w:type="auto"/>
        <w:tblInd w:w="920" w:type="dxa"/>
        <w:tblLayout w:type="fixed"/>
        <w:tblLook w:val="04A0" w:firstRow="1" w:lastRow="0" w:firstColumn="1" w:lastColumn="0" w:noHBand="0" w:noVBand="1"/>
      </w:tblPr>
      <w:tblGrid>
        <w:gridCol w:w="9022"/>
      </w:tblGrid>
      <w:tr w:rsidR="00C231A9" w14:paraId="4626E187" w14:textId="77777777">
        <w:trPr>
          <w:trHeight w:hRule="exact" w:val="4162"/>
        </w:trPr>
        <w:tc>
          <w:tcPr>
            <w:tcW w:w="9022" w:type="dxa"/>
            <w:tcBorders>
              <w:top w:val="single" w:sz="2" w:space="0" w:color="000000"/>
              <w:left w:val="single" w:sz="2" w:space="0" w:color="000000"/>
              <w:bottom w:val="single" w:sz="2" w:space="0" w:color="000000"/>
              <w:right w:val="single" w:sz="1" w:space="0" w:color="000000"/>
            </w:tcBorders>
            <w:tcMar>
              <w:left w:w="0" w:type="dxa"/>
              <w:right w:w="0" w:type="dxa"/>
            </w:tcMar>
          </w:tcPr>
          <w:tbl>
            <w:tblPr>
              <w:tblW w:w="0" w:type="auto"/>
              <w:tblLayout w:type="fixed"/>
              <w:tblLook w:val="04A0" w:firstRow="1" w:lastRow="0" w:firstColumn="1" w:lastColumn="0" w:noHBand="0" w:noVBand="1"/>
            </w:tblPr>
            <w:tblGrid>
              <w:gridCol w:w="2200"/>
              <w:gridCol w:w="6800"/>
            </w:tblGrid>
            <w:tr w:rsidR="00C231A9" w14:paraId="48A2C77B" w14:textId="77777777">
              <w:trPr>
                <w:trHeight w:hRule="exact" w:val="4110"/>
              </w:trPr>
              <w:tc>
                <w:tcPr>
                  <w:tcW w:w="2200" w:type="dxa"/>
                  <w:tcMar>
                    <w:left w:w="0" w:type="dxa"/>
                    <w:right w:w="0" w:type="dxa"/>
                  </w:tcMar>
                </w:tcPr>
                <w:p w14:paraId="0DA7E0E0"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2150"/>
                  </w:tblGrid>
                  <w:tr w:rsidR="00C231A9" w14:paraId="207CE54E" w14:textId="77777777">
                    <w:trPr>
                      <w:trHeight w:hRule="exact" w:val="612"/>
                    </w:trPr>
                    <w:tc>
                      <w:tcPr>
                        <w:tcW w:w="2150" w:type="dxa"/>
                        <w:tcBorders>
                          <w:top w:val="single" w:sz="2" w:space="0" w:color="000000"/>
                          <w:left w:val="single" w:sz="1" w:space="0" w:color="000000"/>
                          <w:bottom w:val="single" w:sz="5" w:space="0" w:color="000000"/>
                          <w:right w:val="single" w:sz="5" w:space="0" w:color="000000"/>
                        </w:tcBorders>
                        <w:tcMar>
                          <w:left w:w="0" w:type="dxa"/>
                          <w:right w:w="0" w:type="dxa"/>
                        </w:tcMar>
                      </w:tcPr>
                      <w:p w14:paraId="7C6A9902"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Component </w:t>
                        </w:r>
                      </w:p>
                    </w:tc>
                  </w:tr>
                </w:tbl>
                <w:p w14:paraId="7275934F" w14:textId="77777777" w:rsidR="00C231A9" w:rsidRDefault="00C231A9" w:rsidP="00732A31">
                  <w:pPr>
                    <w:autoSpaceDE w:val="0"/>
                    <w:autoSpaceDN w:val="0"/>
                    <w:spacing w:after="0" w:line="38" w:lineRule="exact"/>
                    <w:jc w:val="both"/>
                  </w:pPr>
                </w:p>
                <w:tbl>
                  <w:tblPr>
                    <w:tblW w:w="0" w:type="auto"/>
                    <w:tblInd w:w="35" w:type="dxa"/>
                    <w:tblLayout w:type="fixed"/>
                    <w:tblLook w:val="04A0" w:firstRow="1" w:lastRow="0" w:firstColumn="1" w:lastColumn="0" w:noHBand="0" w:noVBand="1"/>
                  </w:tblPr>
                  <w:tblGrid>
                    <w:gridCol w:w="2150"/>
                  </w:tblGrid>
                  <w:tr w:rsidR="00C231A9" w14:paraId="7CB3AE85" w14:textId="77777777">
                    <w:trPr>
                      <w:trHeight w:hRule="exact" w:val="614"/>
                    </w:trPr>
                    <w:tc>
                      <w:tcPr>
                        <w:tcW w:w="2150" w:type="dxa"/>
                        <w:tcBorders>
                          <w:top w:val="single" w:sz="5" w:space="0" w:color="000000"/>
                          <w:left w:val="single" w:sz="1" w:space="0" w:color="000000"/>
                          <w:bottom w:val="single" w:sz="5" w:space="0" w:color="000000"/>
                          <w:right w:val="single" w:sz="5" w:space="0" w:color="000000"/>
                        </w:tcBorders>
                        <w:tcMar>
                          <w:left w:w="0" w:type="dxa"/>
                          <w:right w:w="0" w:type="dxa"/>
                        </w:tcMar>
                      </w:tcPr>
                      <w:p w14:paraId="23A143D3"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Device </w:t>
                        </w:r>
                      </w:p>
                    </w:tc>
                  </w:tr>
                </w:tbl>
                <w:p w14:paraId="143B1F5A" w14:textId="77777777" w:rsidR="00C231A9" w:rsidRDefault="00C231A9" w:rsidP="00732A31">
                  <w:pPr>
                    <w:autoSpaceDE w:val="0"/>
                    <w:autoSpaceDN w:val="0"/>
                    <w:spacing w:after="0" w:line="34" w:lineRule="exact"/>
                    <w:jc w:val="both"/>
                  </w:pPr>
                </w:p>
                <w:tbl>
                  <w:tblPr>
                    <w:tblW w:w="0" w:type="auto"/>
                    <w:tblInd w:w="35" w:type="dxa"/>
                    <w:tblLayout w:type="fixed"/>
                    <w:tblLook w:val="04A0" w:firstRow="1" w:lastRow="0" w:firstColumn="1" w:lastColumn="0" w:noHBand="0" w:noVBand="1"/>
                  </w:tblPr>
                  <w:tblGrid>
                    <w:gridCol w:w="2150"/>
                  </w:tblGrid>
                  <w:tr w:rsidR="00C231A9" w14:paraId="01809F97" w14:textId="77777777">
                    <w:trPr>
                      <w:trHeight w:hRule="exact" w:val="1030"/>
                    </w:trPr>
                    <w:tc>
                      <w:tcPr>
                        <w:tcW w:w="2150" w:type="dxa"/>
                        <w:tcBorders>
                          <w:top w:val="single" w:sz="5" w:space="0" w:color="000000"/>
                          <w:left w:val="single" w:sz="1" w:space="0" w:color="000000"/>
                          <w:bottom w:val="single" w:sz="5" w:space="0" w:color="000000"/>
                          <w:right w:val="single" w:sz="5" w:space="0" w:color="000000"/>
                        </w:tcBorders>
                        <w:tcMar>
                          <w:left w:w="0" w:type="dxa"/>
                          <w:right w:w="0" w:type="dxa"/>
                        </w:tcMar>
                      </w:tcPr>
                      <w:p w14:paraId="3B2E7D10"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Web Browser </w:t>
                        </w:r>
                      </w:p>
                    </w:tc>
                  </w:tr>
                </w:tbl>
                <w:p w14:paraId="3E770FFD" w14:textId="77777777" w:rsidR="00C231A9" w:rsidRDefault="00C231A9" w:rsidP="00732A31">
                  <w:pPr>
                    <w:autoSpaceDE w:val="0"/>
                    <w:autoSpaceDN w:val="0"/>
                    <w:spacing w:after="0" w:line="34" w:lineRule="exact"/>
                    <w:jc w:val="both"/>
                  </w:pPr>
                </w:p>
                <w:tbl>
                  <w:tblPr>
                    <w:tblW w:w="0" w:type="auto"/>
                    <w:tblInd w:w="35" w:type="dxa"/>
                    <w:tblLayout w:type="fixed"/>
                    <w:tblLook w:val="04A0" w:firstRow="1" w:lastRow="0" w:firstColumn="1" w:lastColumn="0" w:noHBand="0" w:noVBand="1"/>
                  </w:tblPr>
                  <w:tblGrid>
                    <w:gridCol w:w="2150"/>
                  </w:tblGrid>
                  <w:tr w:rsidR="00C231A9" w14:paraId="280621CB" w14:textId="77777777">
                    <w:trPr>
                      <w:trHeight w:hRule="exact" w:val="620"/>
                    </w:trPr>
                    <w:tc>
                      <w:tcPr>
                        <w:tcW w:w="2150" w:type="dxa"/>
                        <w:tcBorders>
                          <w:top w:val="single" w:sz="5" w:space="0" w:color="000000"/>
                          <w:left w:val="single" w:sz="1" w:space="0" w:color="000000"/>
                          <w:bottom w:val="single" w:sz="5" w:space="0" w:color="000000"/>
                          <w:right w:val="single" w:sz="5" w:space="0" w:color="000000"/>
                        </w:tcBorders>
                        <w:tcMar>
                          <w:left w:w="0" w:type="dxa"/>
                          <w:right w:w="0" w:type="dxa"/>
                        </w:tcMar>
                      </w:tcPr>
                      <w:p w14:paraId="78AD3639" w14:textId="77777777" w:rsidR="00C231A9" w:rsidRDefault="00000000" w:rsidP="00732A31">
                        <w:pPr>
                          <w:autoSpaceDE w:val="0"/>
                          <w:autoSpaceDN w:val="0"/>
                          <w:spacing w:before="26" w:after="0" w:line="230" w:lineRule="auto"/>
                          <w:ind w:left="16"/>
                          <w:jc w:val="both"/>
                        </w:pPr>
                        <w:r>
                          <w:rPr>
                            <w:rFonts w:ascii="Times New Roman" w:eastAsia="Times New Roman" w:hAnsi="Times New Roman"/>
                            <w:color w:val="000000"/>
                            <w:sz w:val="24"/>
                          </w:rPr>
                          <w:t xml:space="preserve">Internet Connection </w:t>
                        </w:r>
                      </w:p>
                    </w:tc>
                  </w:tr>
                </w:tbl>
                <w:p w14:paraId="0E4B309B" w14:textId="77777777" w:rsidR="00C231A9" w:rsidRDefault="00C231A9" w:rsidP="00732A31">
                  <w:pPr>
                    <w:autoSpaceDE w:val="0"/>
                    <w:autoSpaceDN w:val="0"/>
                    <w:spacing w:after="0" w:line="34" w:lineRule="exact"/>
                    <w:jc w:val="both"/>
                  </w:pPr>
                </w:p>
                <w:tbl>
                  <w:tblPr>
                    <w:tblW w:w="0" w:type="auto"/>
                    <w:tblInd w:w="35" w:type="dxa"/>
                    <w:tblLayout w:type="fixed"/>
                    <w:tblLook w:val="04A0" w:firstRow="1" w:lastRow="0" w:firstColumn="1" w:lastColumn="0" w:noHBand="0" w:noVBand="1"/>
                  </w:tblPr>
                  <w:tblGrid>
                    <w:gridCol w:w="2150"/>
                  </w:tblGrid>
                  <w:tr w:rsidR="00C231A9" w14:paraId="58FB4CE3" w14:textId="77777777">
                    <w:trPr>
                      <w:trHeight w:hRule="exact" w:val="1002"/>
                    </w:trPr>
                    <w:tc>
                      <w:tcPr>
                        <w:tcW w:w="2150" w:type="dxa"/>
                        <w:tcBorders>
                          <w:top w:val="single" w:sz="5" w:space="0" w:color="000000"/>
                          <w:left w:val="single" w:sz="1" w:space="0" w:color="000000"/>
                          <w:bottom w:val="single" w:sz="2" w:space="0" w:color="000000"/>
                          <w:right w:val="single" w:sz="5" w:space="0" w:color="000000"/>
                        </w:tcBorders>
                        <w:tcMar>
                          <w:left w:w="0" w:type="dxa"/>
                          <w:right w:w="0" w:type="dxa"/>
                        </w:tcMar>
                      </w:tcPr>
                      <w:p w14:paraId="75946533" w14:textId="77777777" w:rsidR="00C231A9" w:rsidRDefault="00000000" w:rsidP="00732A31">
                        <w:pPr>
                          <w:autoSpaceDE w:val="0"/>
                          <w:autoSpaceDN w:val="0"/>
                          <w:spacing w:before="24" w:after="0" w:line="295" w:lineRule="auto"/>
                          <w:ind w:left="16" w:right="288"/>
                          <w:jc w:val="both"/>
                        </w:pPr>
                        <w:r>
                          <w:rPr>
                            <w:rFonts w:ascii="Times New Roman" w:eastAsia="Times New Roman" w:hAnsi="Times New Roman"/>
                            <w:color w:val="000000"/>
                            <w:sz w:val="24"/>
                          </w:rPr>
                          <w:t xml:space="preserve">Minimum Screen Width </w:t>
                        </w:r>
                      </w:p>
                    </w:tc>
                  </w:tr>
                </w:tbl>
                <w:p w14:paraId="3BC187F1" w14:textId="77777777" w:rsidR="00C231A9" w:rsidRDefault="00C231A9" w:rsidP="00732A31">
                  <w:pPr>
                    <w:autoSpaceDE w:val="0"/>
                    <w:autoSpaceDN w:val="0"/>
                    <w:spacing w:after="0" w:line="14" w:lineRule="exact"/>
                    <w:jc w:val="both"/>
                  </w:pPr>
                </w:p>
                <w:p w14:paraId="0A88FC79" w14:textId="77777777" w:rsidR="00C231A9" w:rsidRDefault="00C231A9" w:rsidP="00732A31">
                  <w:pPr>
                    <w:autoSpaceDE w:val="0"/>
                    <w:autoSpaceDN w:val="0"/>
                    <w:spacing w:after="0" w:line="14" w:lineRule="exact"/>
                    <w:jc w:val="both"/>
                  </w:pPr>
                </w:p>
                <w:p w14:paraId="444A7237" w14:textId="77777777" w:rsidR="00C231A9" w:rsidRDefault="00C231A9" w:rsidP="00732A31">
                  <w:pPr>
                    <w:autoSpaceDE w:val="0"/>
                    <w:autoSpaceDN w:val="0"/>
                    <w:spacing w:after="0" w:line="14" w:lineRule="exact"/>
                    <w:jc w:val="both"/>
                  </w:pPr>
                </w:p>
                <w:p w14:paraId="770C9406" w14:textId="77777777" w:rsidR="00C231A9" w:rsidRDefault="00C231A9" w:rsidP="00732A31">
                  <w:pPr>
                    <w:autoSpaceDE w:val="0"/>
                    <w:autoSpaceDN w:val="0"/>
                    <w:spacing w:after="0" w:line="14" w:lineRule="exact"/>
                    <w:jc w:val="both"/>
                  </w:pPr>
                </w:p>
                <w:p w14:paraId="3897A789" w14:textId="77777777" w:rsidR="00C231A9" w:rsidRDefault="00C231A9" w:rsidP="00732A31">
                  <w:pPr>
                    <w:autoSpaceDE w:val="0"/>
                    <w:autoSpaceDN w:val="0"/>
                    <w:spacing w:after="0" w:line="14" w:lineRule="exact"/>
                    <w:jc w:val="both"/>
                  </w:pPr>
                </w:p>
              </w:tc>
              <w:tc>
                <w:tcPr>
                  <w:tcW w:w="6800" w:type="dxa"/>
                  <w:tcMar>
                    <w:left w:w="0" w:type="dxa"/>
                    <w:right w:w="0" w:type="dxa"/>
                  </w:tcMar>
                </w:tcPr>
                <w:p w14:paraId="2D030844" w14:textId="77777777" w:rsidR="00C231A9" w:rsidRDefault="00C231A9" w:rsidP="00732A31">
                  <w:pPr>
                    <w:autoSpaceDE w:val="0"/>
                    <w:autoSpaceDN w:val="0"/>
                    <w:spacing w:after="0" w:line="16" w:lineRule="exact"/>
                    <w:jc w:val="both"/>
                  </w:pPr>
                </w:p>
                <w:tbl>
                  <w:tblPr>
                    <w:tblW w:w="0" w:type="auto"/>
                    <w:tblInd w:w="33" w:type="dxa"/>
                    <w:tblLayout w:type="fixed"/>
                    <w:tblLook w:val="04A0" w:firstRow="1" w:lastRow="0" w:firstColumn="1" w:lastColumn="0" w:noHBand="0" w:noVBand="1"/>
                  </w:tblPr>
                  <w:tblGrid>
                    <w:gridCol w:w="6758"/>
                  </w:tblGrid>
                  <w:tr w:rsidR="00C231A9" w14:paraId="65F8A1B3" w14:textId="77777777">
                    <w:trPr>
                      <w:trHeight w:hRule="exact" w:val="612"/>
                    </w:trPr>
                    <w:tc>
                      <w:tcPr>
                        <w:tcW w:w="6758" w:type="dxa"/>
                        <w:tcBorders>
                          <w:top w:val="single" w:sz="2" w:space="0" w:color="000000"/>
                          <w:left w:val="single" w:sz="5" w:space="0" w:color="000000"/>
                          <w:bottom w:val="single" w:sz="5" w:space="0" w:color="000000"/>
                          <w:right w:val="single" w:sz="1" w:space="0" w:color="000000"/>
                        </w:tcBorders>
                        <w:tcMar>
                          <w:left w:w="0" w:type="dxa"/>
                          <w:right w:w="0" w:type="dxa"/>
                        </w:tcMar>
                      </w:tcPr>
                      <w:p w14:paraId="6860D5D8"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Specification </w:t>
                        </w:r>
                      </w:p>
                    </w:tc>
                  </w:tr>
                </w:tbl>
                <w:p w14:paraId="0E602EE4" w14:textId="77777777" w:rsidR="00C231A9" w:rsidRDefault="00C231A9" w:rsidP="00732A31">
                  <w:pPr>
                    <w:autoSpaceDE w:val="0"/>
                    <w:autoSpaceDN w:val="0"/>
                    <w:spacing w:after="0" w:line="38" w:lineRule="exact"/>
                    <w:jc w:val="both"/>
                  </w:pPr>
                </w:p>
                <w:tbl>
                  <w:tblPr>
                    <w:tblW w:w="0" w:type="auto"/>
                    <w:tblInd w:w="33" w:type="dxa"/>
                    <w:tblLayout w:type="fixed"/>
                    <w:tblLook w:val="04A0" w:firstRow="1" w:lastRow="0" w:firstColumn="1" w:lastColumn="0" w:noHBand="0" w:noVBand="1"/>
                  </w:tblPr>
                  <w:tblGrid>
                    <w:gridCol w:w="6758"/>
                  </w:tblGrid>
                  <w:tr w:rsidR="00C231A9" w14:paraId="0D4E08DB" w14:textId="77777777">
                    <w:trPr>
                      <w:trHeight w:hRule="exact" w:val="614"/>
                    </w:trPr>
                    <w:tc>
                      <w:tcPr>
                        <w:tcW w:w="6758" w:type="dxa"/>
                        <w:tcBorders>
                          <w:top w:val="single" w:sz="5" w:space="0" w:color="000000"/>
                          <w:left w:val="single" w:sz="5" w:space="0" w:color="000000"/>
                          <w:bottom w:val="single" w:sz="5" w:space="0" w:color="000000"/>
                          <w:right w:val="single" w:sz="1" w:space="0" w:color="000000"/>
                        </w:tcBorders>
                        <w:tcMar>
                          <w:left w:w="0" w:type="dxa"/>
                          <w:right w:w="0" w:type="dxa"/>
                        </w:tcMar>
                      </w:tcPr>
                      <w:p w14:paraId="1AF392A8"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Any modern smartphone, tablet, or personal computer </w:t>
                        </w:r>
                      </w:p>
                    </w:tc>
                  </w:tr>
                </w:tbl>
                <w:p w14:paraId="05B67A86" w14:textId="77777777" w:rsidR="00C231A9" w:rsidRDefault="00C231A9" w:rsidP="00732A31">
                  <w:pPr>
                    <w:autoSpaceDE w:val="0"/>
                    <w:autoSpaceDN w:val="0"/>
                    <w:spacing w:after="0" w:line="34" w:lineRule="exact"/>
                    <w:jc w:val="both"/>
                  </w:pPr>
                </w:p>
                <w:tbl>
                  <w:tblPr>
                    <w:tblW w:w="0" w:type="auto"/>
                    <w:tblInd w:w="33" w:type="dxa"/>
                    <w:tblLayout w:type="fixed"/>
                    <w:tblLook w:val="04A0" w:firstRow="1" w:lastRow="0" w:firstColumn="1" w:lastColumn="0" w:noHBand="0" w:noVBand="1"/>
                  </w:tblPr>
                  <w:tblGrid>
                    <w:gridCol w:w="6758"/>
                  </w:tblGrid>
                  <w:tr w:rsidR="00C231A9" w14:paraId="10C94243" w14:textId="77777777">
                    <w:trPr>
                      <w:trHeight w:hRule="exact" w:val="1030"/>
                    </w:trPr>
                    <w:tc>
                      <w:tcPr>
                        <w:tcW w:w="6758" w:type="dxa"/>
                        <w:tcBorders>
                          <w:top w:val="single" w:sz="5" w:space="0" w:color="000000"/>
                          <w:left w:val="single" w:sz="5" w:space="0" w:color="000000"/>
                          <w:bottom w:val="single" w:sz="5" w:space="0" w:color="000000"/>
                          <w:right w:val="single" w:sz="1" w:space="0" w:color="000000"/>
                        </w:tcBorders>
                        <w:tcMar>
                          <w:left w:w="0" w:type="dxa"/>
                          <w:right w:w="0" w:type="dxa"/>
                        </w:tcMar>
                      </w:tcPr>
                      <w:p w14:paraId="44872CAA" w14:textId="77777777" w:rsidR="00C231A9" w:rsidRDefault="00000000" w:rsidP="00732A31">
                        <w:pPr>
                          <w:autoSpaceDE w:val="0"/>
                          <w:autoSpaceDN w:val="0"/>
                          <w:spacing w:before="24" w:after="0" w:line="295" w:lineRule="auto"/>
                          <w:ind w:left="14" w:right="288"/>
                          <w:jc w:val="both"/>
                        </w:pPr>
                        <w:r>
                          <w:rPr>
                            <w:rFonts w:ascii="Times New Roman" w:eastAsia="Times New Roman" w:hAnsi="Times New Roman"/>
                            <w:color w:val="000000"/>
                            <w:sz w:val="24"/>
                          </w:rPr>
                          <w:t xml:space="preserve">Google Chrome, Mozilla Firefox, Apple Safari, or Microsoft Edge (latest version) </w:t>
                        </w:r>
                      </w:p>
                    </w:tc>
                  </w:tr>
                </w:tbl>
                <w:p w14:paraId="13FFC947" w14:textId="77777777" w:rsidR="00C231A9" w:rsidRDefault="00C231A9" w:rsidP="00732A31">
                  <w:pPr>
                    <w:autoSpaceDE w:val="0"/>
                    <w:autoSpaceDN w:val="0"/>
                    <w:spacing w:after="0" w:line="34" w:lineRule="exact"/>
                    <w:jc w:val="both"/>
                  </w:pPr>
                </w:p>
                <w:tbl>
                  <w:tblPr>
                    <w:tblW w:w="0" w:type="auto"/>
                    <w:tblInd w:w="33" w:type="dxa"/>
                    <w:tblLayout w:type="fixed"/>
                    <w:tblLook w:val="04A0" w:firstRow="1" w:lastRow="0" w:firstColumn="1" w:lastColumn="0" w:noHBand="0" w:noVBand="1"/>
                  </w:tblPr>
                  <w:tblGrid>
                    <w:gridCol w:w="6758"/>
                  </w:tblGrid>
                  <w:tr w:rsidR="00C231A9" w14:paraId="6C568D7E" w14:textId="77777777">
                    <w:trPr>
                      <w:trHeight w:hRule="exact" w:val="620"/>
                    </w:trPr>
                    <w:tc>
                      <w:tcPr>
                        <w:tcW w:w="6758" w:type="dxa"/>
                        <w:tcBorders>
                          <w:top w:val="single" w:sz="5" w:space="0" w:color="000000"/>
                          <w:left w:val="single" w:sz="5" w:space="0" w:color="000000"/>
                          <w:bottom w:val="single" w:sz="5" w:space="0" w:color="000000"/>
                          <w:right w:val="single" w:sz="1" w:space="0" w:color="000000"/>
                        </w:tcBorders>
                        <w:tcMar>
                          <w:left w:w="0" w:type="dxa"/>
                          <w:right w:w="0" w:type="dxa"/>
                        </w:tcMar>
                      </w:tcPr>
                      <w:p w14:paraId="56D96077" w14:textId="77777777" w:rsidR="00C231A9" w:rsidRDefault="00000000" w:rsidP="00732A31">
                        <w:pPr>
                          <w:autoSpaceDE w:val="0"/>
                          <w:autoSpaceDN w:val="0"/>
                          <w:spacing w:before="26" w:after="0" w:line="230" w:lineRule="auto"/>
                          <w:ind w:left="14"/>
                          <w:jc w:val="both"/>
                        </w:pPr>
                        <w:r>
                          <w:rPr>
                            <w:rFonts w:ascii="Times New Roman" w:eastAsia="Times New Roman" w:hAnsi="Times New Roman"/>
                            <w:color w:val="000000"/>
                            <w:sz w:val="24"/>
                          </w:rPr>
                          <w:t xml:space="preserve">Any active internet connection (3G speed or above) </w:t>
                        </w:r>
                      </w:p>
                    </w:tc>
                  </w:tr>
                </w:tbl>
                <w:p w14:paraId="4F7F19ED" w14:textId="77777777" w:rsidR="00C231A9" w:rsidRDefault="00C231A9" w:rsidP="00732A31">
                  <w:pPr>
                    <w:autoSpaceDE w:val="0"/>
                    <w:autoSpaceDN w:val="0"/>
                    <w:spacing w:after="0" w:line="34" w:lineRule="exact"/>
                    <w:jc w:val="both"/>
                  </w:pPr>
                </w:p>
                <w:tbl>
                  <w:tblPr>
                    <w:tblW w:w="0" w:type="auto"/>
                    <w:tblInd w:w="33" w:type="dxa"/>
                    <w:tblLayout w:type="fixed"/>
                    <w:tblLook w:val="04A0" w:firstRow="1" w:lastRow="0" w:firstColumn="1" w:lastColumn="0" w:noHBand="0" w:noVBand="1"/>
                  </w:tblPr>
                  <w:tblGrid>
                    <w:gridCol w:w="6758"/>
                  </w:tblGrid>
                  <w:tr w:rsidR="00C231A9" w14:paraId="123A6291" w14:textId="77777777">
                    <w:trPr>
                      <w:trHeight w:hRule="exact" w:val="1002"/>
                    </w:trPr>
                    <w:tc>
                      <w:tcPr>
                        <w:tcW w:w="6758" w:type="dxa"/>
                        <w:tcBorders>
                          <w:top w:val="single" w:sz="5" w:space="0" w:color="000000"/>
                          <w:left w:val="single" w:sz="5" w:space="0" w:color="000000"/>
                          <w:bottom w:val="single" w:sz="2" w:space="0" w:color="000000"/>
                          <w:right w:val="single" w:sz="1" w:space="0" w:color="000000"/>
                        </w:tcBorders>
                        <w:tcMar>
                          <w:left w:w="0" w:type="dxa"/>
                          <w:right w:w="0" w:type="dxa"/>
                        </w:tcMar>
                      </w:tcPr>
                      <w:p w14:paraId="5A127C60"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320 pixels (responsive design adapts to all sizes) </w:t>
                        </w:r>
                      </w:p>
                    </w:tc>
                  </w:tr>
                </w:tbl>
                <w:p w14:paraId="64E41988" w14:textId="77777777" w:rsidR="00C231A9" w:rsidRDefault="00C231A9" w:rsidP="00732A31">
                  <w:pPr>
                    <w:autoSpaceDE w:val="0"/>
                    <w:autoSpaceDN w:val="0"/>
                    <w:spacing w:after="0" w:line="14" w:lineRule="exact"/>
                    <w:jc w:val="both"/>
                  </w:pPr>
                </w:p>
                <w:p w14:paraId="1DB473D7" w14:textId="77777777" w:rsidR="00C231A9" w:rsidRDefault="00C231A9" w:rsidP="00732A31">
                  <w:pPr>
                    <w:autoSpaceDE w:val="0"/>
                    <w:autoSpaceDN w:val="0"/>
                    <w:spacing w:after="0" w:line="14" w:lineRule="exact"/>
                    <w:jc w:val="both"/>
                  </w:pPr>
                </w:p>
                <w:p w14:paraId="2ECCB521" w14:textId="77777777" w:rsidR="00C231A9" w:rsidRDefault="00C231A9" w:rsidP="00732A31">
                  <w:pPr>
                    <w:autoSpaceDE w:val="0"/>
                    <w:autoSpaceDN w:val="0"/>
                    <w:spacing w:after="0" w:line="14" w:lineRule="exact"/>
                    <w:jc w:val="both"/>
                  </w:pPr>
                </w:p>
                <w:p w14:paraId="7E4D8B66" w14:textId="77777777" w:rsidR="00C231A9" w:rsidRDefault="00C231A9" w:rsidP="00732A31">
                  <w:pPr>
                    <w:autoSpaceDE w:val="0"/>
                    <w:autoSpaceDN w:val="0"/>
                    <w:spacing w:after="0" w:line="14" w:lineRule="exact"/>
                    <w:jc w:val="both"/>
                  </w:pPr>
                </w:p>
                <w:p w14:paraId="7FE9D524" w14:textId="77777777" w:rsidR="00C231A9" w:rsidRDefault="00C231A9" w:rsidP="00732A31">
                  <w:pPr>
                    <w:autoSpaceDE w:val="0"/>
                    <w:autoSpaceDN w:val="0"/>
                    <w:spacing w:after="0" w:line="14" w:lineRule="exact"/>
                    <w:jc w:val="both"/>
                  </w:pPr>
                </w:p>
              </w:tc>
            </w:tr>
          </w:tbl>
          <w:p w14:paraId="27CB87D6" w14:textId="77777777" w:rsidR="00C231A9" w:rsidRDefault="00C231A9" w:rsidP="00732A31">
            <w:pPr>
              <w:autoSpaceDE w:val="0"/>
              <w:autoSpaceDN w:val="0"/>
              <w:spacing w:after="0" w:line="14" w:lineRule="exact"/>
              <w:jc w:val="both"/>
            </w:pPr>
          </w:p>
        </w:tc>
      </w:tr>
    </w:tbl>
    <w:p w14:paraId="5CA6C824" w14:textId="77777777" w:rsidR="00C231A9" w:rsidRDefault="00C231A9" w:rsidP="00732A31">
      <w:pPr>
        <w:autoSpaceDE w:val="0"/>
        <w:autoSpaceDN w:val="0"/>
        <w:spacing w:after="0" w:line="724"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61ED2AA7" w14:textId="77777777">
        <w:trPr>
          <w:trHeight w:hRule="exact" w:val="494"/>
        </w:trPr>
        <w:tc>
          <w:tcPr>
            <w:tcW w:w="9570" w:type="dxa"/>
            <w:tcBorders>
              <w:top w:val="single" w:sz="12" w:space="0" w:color="000000"/>
            </w:tcBorders>
            <w:tcMar>
              <w:left w:w="0" w:type="dxa"/>
              <w:right w:w="0" w:type="dxa"/>
            </w:tcMar>
          </w:tcPr>
          <w:p w14:paraId="0558ED97"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F9F6B89"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15</w:t>
            </w:r>
          </w:p>
        </w:tc>
      </w:tr>
    </w:tbl>
    <w:p w14:paraId="628A383C" w14:textId="77777777" w:rsidR="00C231A9" w:rsidRDefault="00C231A9" w:rsidP="00732A31">
      <w:pPr>
        <w:autoSpaceDE w:val="0"/>
        <w:autoSpaceDN w:val="0"/>
        <w:spacing w:after="0" w:line="14" w:lineRule="exact"/>
        <w:jc w:val="both"/>
      </w:pPr>
    </w:p>
    <w:p w14:paraId="6B9C4164" w14:textId="77777777" w:rsidR="00C231A9" w:rsidRDefault="00C231A9" w:rsidP="00732A31">
      <w:pPr>
        <w:autoSpaceDE w:val="0"/>
        <w:autoSpaceDN w:val="0"/>
        <w:spacing w:after="0" w:line="14" w:lineRule="exact"/>
        <w:jc w:val="both"/>
      </w:pPr>
    </w:p>
    <w:p w14:paraId="6485933C" w14:textId="77777777" w:rsidR="00C231A9" w:rsidRDefault="00C231A9" w:rsidP="00732A31">
      <w:pPr>
        <w:jc w:val="both"/>
        <w:sectPr w:rsidR="00C231A9">
          <w:pgSz w:w="11906" w:h="16838"/>
          <w:pgMar w:top="360" w:right="92" w:bottom="240" w:left="524" w:header="720" w:footer="720" w:gutter="0"/>
          <w:cols w:space="720"/>
          <w:docGrid w:linePitch="360"/>
        </w:sectPr>
      </w:pPr>
    </w:p>
    <w:p w14:paraId="736E530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DB7C3AD" w14:textId="77777777">
        <w:trPr>
          <w:trHeight w:hRule="exact" w:val="564"/>
        </w:trPr>
        <w:tc>
          <w:tcPr>
            <w:tcW w:w="6616" w:type="dxa"/>
            <w:tcBorders>
              <w:bottom w:val="single" w:sz="12" w:space="0" w:color="000000"/>
            </w:tcBorders>
            <w:tcMar>
              <w:left w:w="0" w:type="dxa"/>
              <w:right w:w="0" w:type="dxa"/>
            </w:tcMar>
          </w:tcPr>
          <w:p w14:paraId="6A73A1B5"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710F9443"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0DDAAF13" w14:textId="77777777" w:rsidR="00C231A9" w:rsidRDefault="00000000" w:rsidP="00732A31">
      <w:pPr>
        <w:autoSpaceDE w:val="0"/>
        <w:autoSpaceDN w:val="0"/>
        <w:spacing w:before="470" w:after="0" w:line="230" w:lineRule="auto"/>
        <w:ind w:right="4878"/>
        <w:jc w:val="both"/>
      </w:pPr>
      <w:r>
        <w:rPr>
          <w:rFonts w:ascii="Times New Roman" w:eastAsia="Times New Roman" w:hAnsi="Times New Roman"/>
          <w:b/>
          <w:color w:val="000000"/>
          <w:sz w:val="32"/>
          <w:u w:val="single"/>
        </w:rPr>
        <w:t>CHAPTER 2</w:t>
      </w:r>
      <w:r>
        <w:rPr>
          <w:rFonts w:ascii="Times New Roman" w:eastAsia="Times New Roman" w:hAnsi="Times New Roman"/>
          <w:b/>
          <w:color w:val="000000"/>
          <w:sz w:val="32"/>
        </w:rPr>
        <w:t xml:space="preserve"> </w:t>
      </w:r>
    </w:p>
    <w:p w14:paraId="197B1CAF" w14:textId="77777777" w:rsidR="00C231A9" w:rsidRDefault="00000000" w:rsidP="00732A31">
      <w:pPr>
        <w:autoSpaceDE w:val="0"/>
        <w:autoSpaceDN w:val="0"/>
        <w:spacing w:before="236" w:after="0" w:line="230" w:lineRule="auto"/>
        <w:ind w:right="4380"/>
        <w:jc w:val="both"/>
      </w:pPr>
      <w:r>
        <w:rPr>
          <w:rFonts w:ascii="Times New Roman" w:eastAsia="Times New Roman" w:hAnsi="Times New Roman"/>
          <w:b/>
          <w:color w:val="000000"/>
          <w:sz w:val="32"/>
          <w:u w:val="single"/>
        </w:rPr>
        <w:t>SYSTEM ANALYSIS</w:t>
      </w:r>
    </w:p>
    <w:p w14:paraId="23082291" w14:textId="77777777" w:rsidR="00C231A9" w:rsidRDefault="00000000" w:rsidP="00732A31">
      <w:pPr>
        <w:autoSpaceDE w:val="0"/>
        <w:autoSpaceDN w:val="0"/>
        <w:spacing w:before="712" w:after="0" w:line="230" w:lineRule="auto"/>
        <w:ind w:left="916"/>
        <w:jc w:val="both"/>
      </w:pPr>
      <w:r>
        <w:rPr>
          <w:rFonts w:ascii="Times New Roman" w:eastAsia="Times New Roman" w:hAnsi="Times New Roman"/>
          <w:b/>
          <w:color w:val="000000"/>
          <w:sz w:val="28"/>
        </w:rPr>
        <w:t xml:space="preserve">2.1 SOFTWARE REQUIREMENT SPECIFICATION </w:t>
      </w:r>
    </w:p>
    <w:p w14:paraId="0A22E8F9" w14:textId="77777777" w:rsidR="00C231A9" w:rsidRDefault="00000000" w:rsidP="00732A31">
      <w:pPr>
        <w:autoSpaceDE w:val="0"/>
        <w:autoSpaceDN w:val="0"/>
        <w:spacing w:before="332" w:after="0" w:line="233" w:lineRule="auto"/>
        <w:ind w:left="916"/>
        <w:jc w:val="both"/>
      </w:pPr>
      <w:r>
        <w:rPr>
          <w:rFonts w:ascii="Times New Roman" w:eastAsia="Times New Roman" w:hAnsi="Times New Roman"/>
          <w:b/>
          <w:color w:val="000000"/>
          <w:sz w:val="28"/>
        </w:rPr>
        <w:t xml:space="preserve">2.1.1 Introduction to SRS </w:t>
      </w:r>
    </w:p>
    <w:p w14:paraId="78505931" w14:textId="77777777" w:rsidR="00C231A9" w:rsidRDefault="00000000" w:rsidP="00732A31">
      <w:pPr>
        <w:autoSpaceDE w:val="0"/>
        <w:autoSpaceDN w:val="0"/>
        <w:spacing w:before="330" w:after="0" w:line="341" w:lineRule="auto"/>
        <w:ind w:left="916" w:right="1296"/>
        <w:jc w:val="both"/>
      </w:pPr>
      <w:r>
        <w:rPr>
          <w:rFonts w:ascii="Times New Roman" w:eastAsia="Times New Roman" w:hAnsi="Times New Roman"/>
          <w:color w:val="000000"/>
          <w:sz w:val="24"/>
        </w:rPr>
        <w:t xml:space="preserve">A Software Requirement Specification (SRS) is a comprehensive document that describes the intended purpose, functionality, and constraints of a software system. It serves as a formal contract between the development team and the stakeholders, ensuring that both parties share a common understanding of what the system will do, how it will behave, and what limitations apply. For the BizWiz multi-tenant SaaS platform, the SRS defines the complete set of requirements governing user authentication, tenant provisioning, content management, dynamic site rendering, order processing, and analytics tracking. </w:t>
      </w:r>
    </w:p>
    <w:p w14:paraId="3D7AAA9B" w14:textId="77777777" w:rsidR="00C231A9" w:rsidRDefault="00000000" w:rsidP="00732A31">
      <w:pPr>
        <w:autoSpaceDE w:val="0"/>
        <w:autoSpaceDN w:val="0"/>
        <w:spacing w:before="308" w:after="0" w:line="341" w:lineRule="auto"/>
        <w:ind w:left="916" w:right="1440"/>
        <w:jc w:val="both"/>
      </w:pPr>
      <w:r>
        <w:rPr>
          <w:rFonts w:ascii="Times New Roman" w:eastAsia="Times New Roman" w:hAnsi="Times New Roman"/>
          <w:color w:val="000000"/>
          <w:sz w:val="24"/>
        </w:rPr>
        <w:t xml:space="preserve">The SRS for BizWiz was developed using the IEEE 830 standard as a guiding framework, which recommends organising requirements into functional requirements (what the system must do), non-functional requirements (quality attributes such as performance, security, and usability), and interface requirements (how the system communicates with external entities and users). The functional and non-functional requirements have been documented in detail in Chapter 1, Section 1.3. This section focuses on elaborating the system's operational environment, user roles, use case specifications, and interface design. </w:t>
      </w:r>
    </w:p>
    <w:p w14:paraId="25EFD540"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2.1.2 System Overview and Operational Environment </w:t>
      </w:r>
    </w:p>
    <w:p w14:paraId="7CD4C306" w14:textId="77777777" w:rsidR="00C231A9" w:rsidRDefault="00000000" w:rsidP="00732A31">
      <w:pPr>
        <w:autoSpaceDE w:val="0"/>
        <w:autoSpaceDN w:val="0"/>
        <w:spacing w:before="332" w:after="0" w:line="295" w:lineRule="auto"/>
        <w:ind w:left="916" w:right="1440"/>
        <w:jc w:val="both"/>
      </w:pPr>
      <w:r>
        <w:rPr>
          <w:rFonts w:ascii="Times New Roman" w:eastAsia="Times New Roman" w:hAnsi="Times New Roman"/>
          <w:color w:val="000000"/>
          <w:sz w:val="24"/>
        </w:rPr>
        <w:t xml:space="preserve">The BizWiz platform operates as a client-server web application deployed across a </w:t>
      </w:r>
      <w:r>
        <w:br/>
      </w:r>
      <w:r>
        <w:rPr>
          <w:rFonts w:ascii="Times New Roman" w:eastAsia="Times New Roman" w:hAnsi="Times New Roman"/>
          <w:color w:val="000000"/>
          <w:sz w:val="24"/>
        </w:rPr>
        <w:t xml:space="preserve">distributed cloud infrastructure. The operational environment consists of three primary tiers: </w:t>
      </w:r>
    </w:p>
    <w:p w14:paraId="094AC807" w14:textId="77777777" w:rsidR="00C231A9" w:rsidRDefault="00000000" w:rsidP="00732A31">
      <w:pPr>
        <w:autoSpaceDE w:val="0"/>
        <w:autoSpaceDN w:val="0"/>
        <w:spacing w:before="308" w:after="590" w:line="338" w:lineRule="auto"/>
        <w:ind w:left="1636" w:right="1296"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Client Tier:</w:t>
      </w:r>
      <w:r>
        <w:rPr>
          <w:rFonts w:ascii="Times New Roman" w:eastAsia="Times New Roman" w:hAnsi="Times New Roman"/>
          <w:color w:val="000000"/>
          <w:sz w:val="24"/>
        </w:rPr>
        <w:t xml:space="preserve"> The end-user interacts with the platform through a modern web browser (Google Chrome, Mozilla Firefox, Apple Safari, or Microsoft Edge) on any device — desktop, laptop, tablet, or smartphone. The frontend is a React.js Single Page Application (SPA) built with Vite and styled using Tailwind CSS. It communicates with the backend exclusively through asynchronous HTTP requests using the Axios library. </w:t>
      </w:r>
    </w:p>
    <w:tbl>
      <w:tblPr>
        <w:tblW w:w="0" w:type="auto"/>
        <w:tblInd w:w="346" w:type="dxa"/>
        <w:tblLayout w:type="fixed"/>
        <w:tblLook w:val="04A0" w:firstRow="1" w:lastRow="0" w:firstColumn="1" w:lastColumn="0" w:noHBand="0" w:noVBand="1"/>
      </w:tblPr>
      <w:tblGrid>
        <w:gridCol w:w="9570"/>
        <w:gridCol w:w="1124"/>
      </w:tblGrid>
      <w:tr w:rsidR="00C231A9" w14:paraId="5AF86532" w14:textId="77777777">
        <w:trPr>
          <w:trHeight w:hRule="exact" w:val="494"/>
        </w:trPr>
        <w:tc>
          <w:tcPr>
            <w:tcW w:w="9570" w:type="dxa"/>
            <w:tcBorders>
              <w:top w:val="single" w:sz="12" w:space="0" w:color="000000"/>
            </w:tcBorders>
            <w:tcMar>
              <w:left w:w="0" w:type="dxa"/>
              <w:right w:w="0" w:type="dxa"/>
            </w:tcMar>
          </w:tcPr>
          <w:p w14:paraId="14E857FD"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084352A"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16</w:t>
            </w:r>
          </w:p>
        </w:tc>
      </w:tr>
    </w:tbl>
    <w:p w14:paraId="064F204F" w14:textId="77777777" w:rsidR="00C231A9" w:rsidRDefault="00C231A9" w:rsidP="00732A31">
      <w:pPr>
        <w:autoSpaceDE w:val="0"/>
        <w:autoSpaceDN w:val="0"/>
        <w:spacing w:after="0" w:line="14" w:lineRule="exact"/>
        <w:jc w:val="both"/>
      </w:pPr>
    </w:p>
    <w:p w14:paraId="249734D1" w14:textId="77777777" w:rsidR="00C231A9" w:rsidRDefault="00C231A9" w:rsidP="00732A31">
      <w:pPr>
        <w:jc w:val="both"/>
        <w:sectPr w:rsidR="00C231A9">
          <w:pgSz w:w="11906" w:h="16838"/>
          <w:pgMar w:top="360" w:right="92" w:bottom="240" w:left="524" w:header="720" w:footer="720" w:gutter="0"/>
          <w:cols w:space="720"/>
          <w:docGrid w:linePitch="360"/>
        </w:sectPr>
      </w:pPr>
    </w:p>
    <w:p w14:paraId="57D1FFA7"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130D4ED6" w14:textId="77777777">
        <w:trPr>
          <w:trHeight w:hRule="exact" w:val="564"/>
        </w:trPr>
        <w:tc>
          <w:tcPr>
            <w:tcW w:w="6616" w:type="dxa"/>
            <w:tcBorders>
              <w:bottom w:val="single" w:sz="12" w:space="0" w:color="000000"/>
            </w:tcBorders>
            <w:tcMar>
              <w:left w:w="0" w:type="dxa"/>
              <w:right w:w="0" w:type="dxa"/>
            </w:tcMar>
          </w:tcPr>
          <w:p w14:paraId="2E499FAE"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97FB34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00962962" w14:textId="77777777" w:rsidR="00C231A9" w:rsidRDefault="00000000" w:rsidP="00732A31">
      <w:pPr>
        <w:autoSpaceDE w:val="0"/>
        <w:autoSpaceDN w:val="0"/>
        <w:spacing w:before="466" w:after="0" w:line="338" w:lineRule="auto"/>
        <w:ind w:left="1636" w:right="1584"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Application Tier:</w:t>
      </w:r>
      <w:r>
        <w:rPr>
          <w:rFonts w:ascii="Times New Roman" w:eastAsia="Times New Roman" w:hAnsi="Times New Roman"/>
          <w:color w:val="000000"/>
          <w:sz w:val="24"/>
        </w:rPr>
        <w:t xml:space="preserve"> The backend server runs on Node.js (v16 or higher) using the Express.js web framework. It exposes a RESTful API at the base </w:t>
      </w:r>
      <w:r>
        <w:br/>
      </w:r>
      <w:r>
        <w:rPr>
          <w:rFonts w:ascii="Times New Roman" w:eastAsia="Times New Roman" w:hAnsi="Times New Roman"/>
          <w:color w:val="000000"/>
          <w:sz w:val="24"/>
        </w:rPr>
        <w:t xml:space="preserve">URL </w:t>
      </w:r>
      <w:hyperlink r:id="rId13" w:history="1">
        <w:r>
          <w:rPr>
            <w:rFonts w:ascii="Times New Roman" w:eastAsia="Times New Roman" w:hAnsi="Times New Roman"/>
            <w:color w:val="0563C1"/>
            <w:sz w:val="24"/>
            <w:u w:val="single" w:color="0462C1"/>
          </w:rPr>
          <w:t>http://localhost:5000/api</w:t>
        </w:r>
      </w:hyperlink>
      <w:r>
        <w:rPr>
          <w:rFonts w:ascii="Times New Roman" w:eastAsia="Times New Roman" w:hAnsi="Times New Roman"/>
          <w:color w:val="000000"/>
          <w:sz w:val="24"/>
        </w:rPr>
        <w:t xml:space="preserve"> (in development) and handles all business logic including authentication, tenant CRUD operations, AI content generation, order processing, and analytics. The server is stateless — it does not maintain any server-side session data, relying entirely on JWT tokens for authentication. </w:t>
      </w:r>
    </w:p>
    <w:p w14:paraId="1BBE4C93" w14:textId="77777777" w:rsidR="00C231A9" w:rsidRDefault="00000000" w:rsidP="00732A31">
      <w:pPr>
        <w:autoSpaceDE w:val="0"/>
        <w:autoSpaceDN w:val="0"/>
        <w:spacing w:before="308" w:after="0" w:line="334" w:lineRule="auto"/>
        <w:ind w:left="1636" w:right="1296"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Data Tier:</w:t>
      </w:r>
      <w:r>
        <w:rPr>
          <w:rFonts w:ascii="Times New Roman" w:eastAsia="Times New Roman" w:hAnsi="Times New Roman"/>
          <w:color w:val="000000"/>
          <w:sz w:val="24"/>
        </w:rPr>
        <w:t xml:space="preserve"> All persistent data is stored in MongoDB Atlas, a fully managed cloud database service. The database uses two primary collections: users (for authentication records) and tenants (for all business configurations, products, orders, coupons, and analytics data). The Mongoose ODM library enforces schema validation at the application level. </w:t>
      </w:r>
    </w:p>
    <w:p w14:paraId="6E8C712D"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2.1.3 User Roles and Access Levels </w:t>
      </w:r>
    </w:p>
    <w:p w14:paraId="1CDEC585" w14:textId="77777777" w:rsidR="00C231A9" w:rsidRDefault="00000000" w:rsidP="00732A31">
      <w:pPr>
        <w:autoSpaceDE w:val="0"/>
        <w:autoSpaceDN w:val="0"/>
        <w:spacing w:before="330" w:after="0" w:line="295" w:lineRule="auto"/>
        <w:ind w:left="916" w:right="1728"/>
        <w:jc w:val="both"/>
      </w:pPr>
      <w:r>
        <w:rPr>
          <w:rFonts w:ascii="Times New Roman" w:eastAsia="Times New Roman" w:hAnsi="Times New Roman"/>
          <w:color w:val="000000"/>
          <w:sz w:val="24"/>
        </w:rPr>
        <w:t xml:space="preserve">The BizWiz platform defines three distinct user roles, each with specific permissions and access boundaries: </w:t>
      </w:r>
    </w:p>
    <w:p w14:paraId="294C4C6B" w14:textId="77777777" w:rsidR="00C231A9" w:rsidRDefault="00000000" w:rsidP="00732A31">
      <w:pPr>
        <w:autoSpaceDE w:val="0"/>
        <w:autoSpaceDN w:val="0"/>
        <w:spacing w:before="310" w:after="300" w:line="230" w:lineRule="auto"/>
        <w:ind w:left="916"/>
        <w:jc w:val="both"/>
      </w:pPr>
      <w:r>
        <w:rPr>
          <w:rFonts w:ascii="Times New Roman" w:eastAsia="Times New Roman" w:hAnsi="Times New Roman"/>
          <w:color w:val="000000"/>
          <w:sz w:val="24"/>
        </w:rPr>
        <w:t xml:space="preserve">Table 2.1: User Roles and Permissions </w:t>
      </w:r>
    </w:p>
    <w:tbl>
      <w:tblPr>
        <w:tblW w:w="0" w:type="auto"/>
        <w:tblInd w:w="936" w:type="dxa"/>
        <w:tblLayout w:type="fixed"/>
        <w:tblLook w:val="04A0" w:firstRow="1" w:lastRow="0" w:firstColumn="1" w:lastColumn="0" w:noHBand="0" w:noVBand="1"/>
      </w:tblPr>
      <w:tblGrid>
        <w:gridCol w:w="1726"/>
        <w:gridCol w:w="1613"/>
        <w:gridCol w:w="1452"/>
        <w:gridCol w:w="1613"/>
        <w:gridCol w:w="2534"/>
        <w:gridCol w:w="1613"/>
        <w:gridCol w:w="3140"/>
      </w:tblGrid>
      <w:tr w:rsidR="00C231A9" w14:paraId="2C6842ED" w14:textId="77777777">
        <w:trPr>
          <w:trHeight w:hRule="exact" w:val="3428"/>
        </w:trPr>
        <w:tc>
          <w:tcPr>
            <w:tcW w:w="8990" w:type="dxa"/>
            <w:gridSpan w:val="7"/>
            <w:tcBorders>
              <w:top w:val="single" w:sz="1" w:space="0" w:color="000000"/>
              <w:left w:val="single" w:sz="2" w:space="0" w:color="000000"/>
              <w:bottom w:val="single" w:sz="5" w:space="0" w:color="000000"/>
              <w:right w:val="single" w:sz="1" w:space="0" w:color="000000"/>
            </w:tcBorders>
            <w:tcMar>
              <w:left w:w="0" w:type="dxa"/>
              <w:right w:w="0" w:type="dxa"/>
            </w:tcMar>
          </w:tcPr>
          <w:tbl>
            <w:tblPr>
              <w:tblW w:w="0" w:type="auto"/>
              <w:tblLayout w:type="fixed"/>
              <w:tblLook w:val="04A0" w:firstRow="1" w:lastRow="0" w:firstColumn="1" w:lastColumn="0" w:noHBand="0" w:noVBand="1"/>
            </w:tblPr>
            <w:tblGrid>
              <w:gridCol w:w="1740"/>
              <w:gridCol w:w="1500"/>
              <w:gridCol w:w="2580"/>
              <w:gridCol w:w="3160"/>
            </w:tblGrid>
            <w:tr w:rsidR="00C231A9" w14:paraId="7F04E2BB" w14:textId="77777777">
              <w:trPr>
                <w:trHeight w:hRule="exact" w:val="640"/>
              </w:trPr>
              <w:tc>
                <w:tcPr>
                  <w:tcW w:w="1740" w:type="dxa"/>
                  <w:tcMar>
                    <w:left w:w="0" w:type="dxa"/>
                    <w:right w:w="0" w:type="dxa"/>
                  </w:tcMar>
                </w:tcPr>
                <w:p w14:paraId="6F1C7B30"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1710"/>
                  </w:tblGrid>
                  <w:tr w:rsidR="00C231A9" w14:paraId="759CF6FC" w14:textId="77777777">
                    <w:trPr>
                      <w:trHeight w:hRule="exact" w:val="590"/>
                    </w:trPr>
                    <w:tc>
                      <w:tcPr>
                        <w:tcW w:w="1710" w:type="dxa"/>
                        <w:tcBorders>
                          <w:top w:val="single" w:sz="1" w:space="0" w:color="000000"/>
                          <w:left w:val="single" w:sz="1" w:space="0" w:color="000000"/>
                          <w:bottom w:val="single" w:sz="5" w:space="0" w:color="000000"/>
                          <w:right w:val="single" w:sz="5" w:space="0" w:color="000000"/>
                        </w:tcBorders>
                        <w:tcMar>
                          <w:left w:w="0" w:type="dxa"/>
                          <w:right w:w="0" w:type="dxa"/>
                        </w:tcMar>
                      </w:tcPr>
                      <w:p w14:paraId="32AEC3DE"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Role </w:t>
                        </w:r>
                      </w:p>
                    </w:tc>
                  </w:tr>
                </w:tbl>
                <w:p w14:paraId="21BC0B7F" w14:textId="77777777" w:rsidR="00C231A9" w:rsidRDefault="00C231A9" w:rsidP="00732A31">
                  <w:pPr>
                    <w:autoSpaceDE w:val="0"/>
                    <w:autoSpaceDN w:val="0"/>
                    <w:spacing w:after="0" w:line="14" w:lineRule="exact"/>
                    <w:jc w:val="both"/>
                  </w:pPr>
                </w:p>
              </w:tc>
              <w:tc>
                <w:tcPr>
                  <w:tcW w:w="1500" w:type="dxa"/>
                  <w:tcMar>
                    <w:left w:w="0" w:type="dxa"/>
                    <w:right w:w="0" w:type="dxa"/>
                  </w:tcMar>
                </w:tcPr>
                <w:p w14:paraId="4611DAFB" w14:textId="77777777" w:rsidR="00C231A9" w:rsidRDefault="00C231A9" w:rsidP="00732A31">
                  <w:pPr>
                    <w:autoSpaceDE w:val="0"/>
                    <w:autoSpaceDN w:val="0"/>
                    <w:spacing w:after="0" w:line="16" w:lineRule="exact"/>
                    <w:jc w:val="both"/>
                  </w:pPr>
                </w:p>
                <w:tbl>
                  <w:tblPr>
                    <w:tblW w:w="0" w:type="auto"/>
                    <w:tblInd w:w="33" w:type="dxa"/>
                    <w:tblLayout w:type="fixed"/>
                    <w:tblLook w:val="04A0" w:firstRow="1" w:lastRow="0" w:firstColumn="1" w:lastColumn="0" w:noHBand="0" w:noVBand="1"/>
                  </w:tblPr>
                  <w:tblGrid>
                    <w:gridCol w:w="1452"/>
                  </w:tblGrid>
                  <w:tr w:rsidR="00C231A9" w14:paraId="537BABE9" w14:textId="77777777">
                    <w:trPr>
                      <w:trHeight w:hRule="exact" w:val="590"/>
                    </w:trPr>
                    <w:tc>
                      <w:tcPr>
                        <w:tcW w:w="1452" w:type="dxa"/>
                        <w:tcBorders>
                          <w:top w:val="single" w:sz="1" w:space="0" w:color="000000"/>
                          <w:left w:val="single" w:sz="5" w:space="0" w:color="000000"/>
                          <w:bottom w:val="single" w:sz="5" w:space="0" w:color="000000"/>
                          <w:right w:val="single" w:sz="6" w:space="0" w:color="000000"/>
                        </w:tcBorders>
                        <w:tcMar>
                          <w:left w:w="0" w:type="dxa"/>
                          <w:right w:w="0" w:type="dxa"/>
                        </w:tcMar>
                      </w:tcPr>
                      <w:p w14:paraId="360AB2D7"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Description </w:t>
                        </w:r>
                      </w:p>
                    </w:tc>
                  </w:tr>
                </w:tbl>
                <w:p w14:paraId="4A7EE043"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006E4349" w14:textId="77777777" w:rsidR="00C231A9" w:rsidRDefault="00C231A9" w:rsidP="00732A31">
                  <w:pPr>
                    <w:autoSpaceDE w:val="0"/>
                    <w:autoSpaceDN w:val="0"/>
                    <w:spacing w:after="0" w:line="16" w:lineRule="exact"/>
                    <w:jc w:val="both"/>
                  </w:pPr>
                </w:p>
                <w:tbl>
                  <w:tblPr>
                    <w:tblW w:w="0" w:type="auto"/>
                    <w:tblInd w:w="31" w:type="dxa"/>
                    <w:tblLayout w:type="fixed"/>
                    <w:tblLook w:val="04A0" w:firstRow="1" w:lastRow="0" w:firstColumn="1" w:lastColumn="0" w:noHBand="0" w:noVBand="1"/>
                  </w:tblPr>
                  <w:tblGrid>
                    <w:gridCol w:w="2534"/>
                  </w:tblGrid>
                  <w:tr w:rsidR="00C231A9" w14:paraId="2DC3144E" w14:textId="77777777">
                    <w:trPr>
                      <w:trHeight w:hRule="exact" w:val="590"/>
                    </w:trPr>
                    <w:tc>
                      <w:tcPr>
                        <w:tcW w:w="2534" w:type="dxa"/>
                        <w:tcBorders>
                          <w:top w:val="single" w:sz="1" w:space="0" w:color="000000"/>
                          <w:left w:val="single" w:sz="5" w:space="0" w:color="000000"/>
                          <w:bottom w:val="single" w:sz="5" w:space="0" w:color="000000"/>
                          <w:right w:val="single" w:sz="6" w:space="0" w:color="000000"/>
                        </w:tcBorders>
                        <w:tcMar>
                          <w:left w:w="0" w:type="dxa"/>
                          <w:right w:w="0" w:type="dxa"/>
                        </w:tcMar>
                      </w:tcPr>
                      <w:p w14:paraId="2117EBF0"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Accessible Routes </w:t>
                        </w:r>
                      </w:p>
                    </w:tc>
                  </w:tr>
                </w:tbl>
                <w:p w14:paraId="2FEEC991" w14:textId="77777777" w:rsidR="00C231A9" w:rsidRDefault="00C231A9" w:rsidP="00732A31">
                  <w:pPr>
                    <w:autoSpaceDE w:val="0"/>
                    <w:autoSpaceDN w:val="0"/>
                    <w:spacing w:after="0" w:line="14" w:lineRule="exact"/>
                    <w:jc w:val="both"/>
                  </w:pPr>
                </w:p>
              </w:tc>
              <w:tc>
                <w:tcPr>
                  <w:tcW w:w="3160" w:type="dxa"/>
                  <w:tcMar>
                    <w:left w:w="0" w:type="dxa"/>
                    <w:right w:w="0" w:type="dxa"/>
                  </w:tcMar>
                </w:tcPr>
                <w:p w14:paraId="76B79DF8" w14:textId="77777777" w:rsidR="00C231A9" w:rsidRDefault="00C231A9" w:rsidP="00732A31">
                  <w:pPr>
                    <w:autoSpaceDE w:val="0"/>
                    <w:autoSpaceDN w:val="0"/>
                    <w:spacing w:after="0" w:line="16" w:lineRule="exact"/>
                    <w:jc w:val="both"/>
                  </w:pPr>
                </w:p>
                <w:tbl>
                  <w:tblPr>
                    <w:tblW w:w="0" w:type="auto"/>
                    <w:tblInd w:w="30" w:type="dxa"/>
                    <w:tblLayout w:type="fixed"/>
                    <w:tblLook w:val="04A0" w:firstRow="1" w:lastRow="0" w:firstColumn="1" w:lastColumn="0" w:noHBand="0" w:noVBand="1"/>
                  </w:tblPr>
                  <w:tblGrid>
                    <w:gridCol w:w="3122"/>
                  </w:tblGrid>
                  <w:tr w:rsidR="00C231A9" w14:paraId="572C260C" w14:textId="77777777">
                    <w:trPr>
                      <w:trHeight w:hRule="exact" w:val="590"/>
                    </w:trPr>
                    <w:tc>
                      <w:tcPr>
                        <w:tcW w:w="3122" w:type="dxa"/>
                        <w:tcBorders>
                          <w:top w:val="single" w:sz="1" w:space="0" w:color="000000"/>
                          <w:left w:val="single" w:sz="5" w:space="0" w:color="000000"/>
                          <w:bottom w:val="single" w:sz="5" w:space="0" w:color="000000"/>
                          <w:right w:val="single" w:sz="1" w:space="0" w:color="000000"/>
                        </w:tcBorders>
                        <w:tcMar>
                          <w:left w:w="0" w:type="dxa"/>
                          <w:right w:w="0" w:type="dxa"/>
                        </w:tcMar>
                      </w:tcPr>
                      <w:p w14:paraId="7D3436ED"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Key Permissions </w:t>
                        </w:r>
                      </w:p>
                    </w:tc>
                  </w:tr>
                </w:tbl>
                <w:p w14:paraId="53BC6F41" w14:textId="77777777" w:rsidR="00C231A9" w:rsidRDefault="00C231A9" w:rsidP="00732A31">
                  <w:pPr>
                    <w:autoSpaceDE w:val="0"/>
                    <w:autoSpaceDN w:val="0"/>
                    <w:spacing w:after="0" w:line="14" w:lineRule="exact"/>
                    <w:jc w:val="both"/>
                  </w:pPr>
                </w:p>
              </w:tc>
            </w:tr>
            <w:tr w:rsidR="00C231A9" w14:paraId="11AFD8B2" w14:textId="77777777">
              <w:trPr>
                <w:trHeight w:hRule="exact" w:val="2732"/>
              </w:trPr>
              <w:tc>
                <w:tcPr>
                  <w:tcW w:w="1740" w:type="dxa"/>
                  <w:tcMar>
                    <w:left w:w="0" w:type="dxa"/>
                    <w:right w:w="0" w:type="dxa"/>
                  </w:tcMar>
                </w:tcPr>
                <w:p w14:paraId="797B2321" w14:textId="77777777" w:rsidR="00C231A9" w:rsidRDefault="00C231A9" w:rsidP="00732A31">
                  <w:pPr>
                    <w:autoSpaceDE w:val="0"/>
                    <w:autoSpaceDN w:val="0"/>
                    <w:spacing w:after="0" w:line="32" w:lineRule="exact"/>
                    <w:jc w:val="both"/>
                  </w:pPr>
                </w:p>
                <w:tbl>
                  <w:tblPr>
                    <w:tblW w:w="0" w:type="auto"/>
                    <w:tblInd w:w="15" w:type="dxa"/>
                    <w:tblLayout w:type="fixed"/>
                    <w:tblLook w:val="04A0" w:firstRow="1" w:lastRow="0" w:firstColumn="1" w:lastColumn="0" w:noHBand="0" w:noVBand="1"/>
                  </w:tblPr>
                  <w:tblGrid>
                    <w:gridCol w:w="1710"/>
                  </w:tblGrid>
                  <w:tr w:rsidR="00C231A9" w14:paraId="025B0AEE" w14:textId="77777777">
                    <w:trPr>
                      <w:trHeight w:hRule="exact" w:val="2664"/>
                    </w:trPr>
                    <w:tc>
                      <w:tcPr>
                        <w:tcW w:w="1710" w:type="dxa"/>
                        <w:tcBorders>
                          <w:top w:val="single" w:sz="6" w:space="0" w:color="000000"/>
                          <w:left w:val="single" w:sz="1" w:space="0" w:color="000000"/>
                          <w:bottom w:val="single" w:sz="5" w:space="0" w:color="000000"/>
                          <w:right w:val="single" w:sz="5" w:space="0" w:color="000000"/>
                        </w:tcBorders>
                        <w:tcMar>
                          <w:left w:w="0" w:type="dxa"/>
                          <w:right w:w="0" w:type="dxa"/>
                        </w:tcMar>
                      </w:tcPr>
                      <w:p w14:paraId="03FFAB4B" w14:textId="77777777" w:rsidR="00C231A9" w:rsidRDefault="00000000" w:rsidP="00732A31">
                        <w:pPr>
                          <w:autoSpaceDE w:val="0"/>
                          <w:autoSpaceDN w:val="0"/>
                          <w:spacing w:before="848" w:after="0" w:line="298" w:lineRule="auto"/>
                          <w:ind w:left="16"/>
                          <w:jc w:val="both"/>
                        </w:pPr>
                        <w:r>
                          <w:rPr>
                            <w:rFonts w:ascii="Times New Roman" w:eastAsia="Times New Roman" w:hAnsi="Times New Roman"/>
                            <w:color w:val="000000"/>
                            <w:sz w:val="24"/>
                          </w:rPr>
                          <w:t xml:space="preserve">Unauthenticated Visitor </w:t>
                        </w:r>
                      </w:p>
                    </w:tc>
                  </w:tr>
                </w:tbl>
                <w:p w14:paraId="79BF0627" w14:textId="77777777" w:rsidR="00C231A9" w:rsidRDefault="00C231A9" w:rsidP="00732A31">
                  <w:pPr>
                    <w:autoSpaceDE w:val="0"/>
                    <w:autoSpaceDN w:val="0"/>
                    <w:spacing w:after="0" w:line="14" w:lineRule="exact"/>
                    <w:jc w:val="both"/>
                  </w:pPr>
                </w:p>
              </w:tc>
              <w:tc>
                <w:tcPr>
                  <w:tcW w:w="1500" w:type="dxa"/>
                  <w:tcMar>
                    <w:left w:w="0" w:type="dxa"/>
                    <w:right w:w="0" w:type="dxa"/>
                  </w:tcMar>
                </w:tcPr>
                <w:p w14:paraId="305C0121" w14:textId="77777777" w:rsidR="00C231A9" w:rsidRDefault="00C231A9" w:rsidP="00732A31">
                  <w:pPr>
                    <w:autoSpaceDE w:val="0"/>
                    <w:autoSpaceDN w:val="0"/>
                    <w:spacing w:after="0" w:line="32" w:lineRule="exact"/>
                    <w:jc w:val="both"/>
                  </w:pPr>
                </w:p>
                <w:tbl>
                  <w:tblPr>
                    <w:tblW w:w="0" w:type="auto"/>
                    <w:tblInd w:w="33" w:type="dxa"/>
                    <w:tblLayout w:type="fixed"/>
                    <w:tblLook w:val="04A0" w:firstRow="1" w:lastRow="0" w:firstColumn="1" w:lastColumn="0" w:noHBand="0" w:noVBand="1"/>
                  </w:tblPr>
                  <w:tblGrid>
                    <w:gridCol w:w="1452"/>
                  </w:tblGrid>
                  <w:tr w:rsidR="00C231A9" w14:paraId="36DC346A" w14:textId="77777777">
                    <w:trPr>
                      <w:trHeight w:hRule="exact" w:val="2664"/>
                    </w:trPr>
                    <w:tc>
                      <w:tcPr>
                        <w:tcW w:w="1452" w:type="dxa"/>
                        <w:tcBorders>
                          <w:top w:val="single" w:sz="6" w:space="0" w:color="000000"/>
                          <w:left w:val="single" w:sz="5" w:space="0" w:color="000000"/>
                          <w:bottom w:val="single" w:sz="5" w:space="0" w:color="000000"/>
                          <w:right w:val="single" w:sz="6" w:space="0" w:color="000000"/>
                        </w:tcBorders>
                        <w:tcMar>
                          <w:left w:w="0" w:type="dxa"/>
                          <w:right w:w="0" w:type="dxa"/>
                        </w:tcMar>
                      </w:tcPr>
                      <w:p w14:paraId="54A41C3D" w14:textId="77777777" w:rsidR="00C231A9" w:rsidRDefault="00000000" w:rsidP="00732A31">
                        <w:pPr>
                          <w:autoSpaceDE w:val="0"/>
                          <w:autoSpaceDN w:val="0"/>
                          <w:spacing w:before="642" w:after="0" w:line="317" w:lineRule="auto"/>
                          <w:ind w:left="14"/>
                          <w:jc w:val="both"/>
                        </w:pPr>
                        <w:r>
                          <w:rPr>
                            <w:rFonts w:ascii="Times New Roman" w:eastAsia="Times New Roman" w:hAnsi="Times New Roman"/>
                            <w:color w:val="000000"/>
                            <w:sz w:val="24"/>
                          </w:rPr>
                          <w:t xml:space="preserve">A user who </w:t>
                        </w:r>
                        <w:r>
                          <w:br/>
                        </w:r>
                        <w:r>
                          <w:rPr>
                            <w:rFonts w:ascii="Times New Roman" w:eastAsia="Times New Roman" w:hAnsi="Times New Roman"/>
                            <w:color w:val="000000"/>
                            <w:sz w:val="24"/>
                          </w:rPr>
                          <w:t xml:space="preserve">has not logged in </w:t>
                        </w:r>
                      </w:p>
                    </w:tc>
                  </w:tr>
                </w:tbl>
                <w:p w14:paraId="38D3A1B2"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29EF05AD" w14:textId="77777777" w:rsidR="00C231A9" w:rsidRDefault="00C231A9" w:rsidP="00732A31">
                  <w:pPr>
                    <w:autoSpaceDE w:val="0"/>
                    <w:autoSpaceDN w:val="0"/>
                    <w:spacing w:after="0" w:line="32" w:lineRule="exact"/>
                    <w:jc w:val="both"/>
                  </w:pPr>
                </w:p>
                <w:tbl>
                  <w:tblPr>
                    <w:tblW w:w="0" w:type="auto"/>
                    <w:tblInd w:w="31" w:type="dxa"/>
                    <w:tblLayout w:type="fixed"/>
                    <w:tblLook w:val="04A0" w:firstRow="1" w:lastRow="0" w:firstColumn="1" w:lastColumn="0" w:noHBand="0" w:noVBand="1"/>
                  </w:tblPr>
                  <w:tblGrid>
                    <w:gridCol w:w="2534"/>
                  </w:tblGrid>
                  <w:tr w:rsidR="00C231A9" w14:paraId="584D88FD" w14:textId="77777777">
                    <w:trPr>
                      <w:trHeight w:hRule="exact" w:val="2664"/>
                    </w:trPr>
                    <w:tc>
                      <w:tcPr>
                        <w:tcW w:w="2534" w:type="dxa"/>
                        <w:tcBorders>
                          <w:top w:val="single" w:sz="6" w:space="0" w:color="000000"/>
                          <w:left w:val="single" w:sz="5" w:space="0" w:color="000000"/>
                          <w:bottom w:val="single" w:sz="5" w:space="0" w:color="000000"/>
                          <w:right w:val="single" w:sz="6" w:space="0" w:color="000000"/>
                        </w:tcBorders>
                        <w:tcMar>
                          <w:left w:w="0" w:type="dxa"/>
                          <w:right w:w="0" w:type="dxa"/>
                        </w:tcMar>
                      </w:tcPr>
                      <w:p w14:paraId="51B999C9" w14:textId="77777777" w:rsidR="00C231A9" w:rsidRDefault="00000000" w:rsidP="00732A31">
                        <w:pPr>
                          <w:autoSpaceDE w:val="0"/>
                          <w:autoSpaceDN w:val="0"/>
                          <w:spacing w:before="436" w:after="0" w:line="326" w:lineRule="auto"/>
                          <w:ind w:left="14"/>
                          <w:jc w:val="both"/>
                        </w:pPr>
                        <w:r>
                          <w:rPr>
                            <w:rFonts w:ascii="Times New Roman" w:eastAsia="Times New Roman" w:hAnsi="Times New Roman"/>
                            <w:color w:val="000000"/>
                            <w:sz w:val="24"/>
                          </w:rPr>
                          <w:t xml:space="preserve">Landing Page (/), Login Page (/login), Public </w:t>
                        </w:r>
                        <w:r>
                          <w:br/>
                        </w:r>
                        <w:r>
                          <w:rPr>
                            <w:rFonts w:ascii="Times New Roman" w:eastAsia="Times New Roman" w:hAnsi="Times New Roman"/>
                            <w:color w:val="000000"/>
                            <w:sz w:val="24"/>
                          </w:rPr>
                          <w:t xml:space="preserve">Tenant Sites </w:t>
                        </w:r>
                        <w:r>
                          <w:br/>
                        </w:r>
                        <w:r>
                          <w:rPr>
                            <w:rFonts w:ascii="Times New Roman" w:eastAsia="Times New Roman" w:hAnsi="Times New Roman"/>
                            <w:color w:val="000000"/>
                            <w:sz w:val="24"/>
                          </w:rPr>
                          <w:t xml:space="preserve">(/{businessSlug}) </w:t>
                        </w:r>
                      </w:p>
                    </w:tc>
                  </w:tr>
                </w:tbl>
                <w:p w14:paraId="318D2B00" w14:textId="77777777" w:rsidR="00C231A9" w:rsidRDefault="00C231A9" w:rsidP="00732A31">
                  <w:pPr>
                    <w:autoSpaceDE w:val="0"/>
                    <w:autoSpaceDN w:val="0"/>
                    <w:spacing w:after="0" w:line="14" w:lineRule="exact"/>
                    <w:jc w:val="both"/>
                  </w:pPr>
                </w:p>
              </w:tc>
              <w:tc>
                <w:tcPr>
                  <w:tcW w:w="3160" w:type="dxa"/>
                  <w:tcMar>
                    <w:left w:w="0" w:type="dxa"/>
                    <w:right w:w="0" w:type="dxa"/>
                  </w:tcMar>
                </w:tcPr>
                <w:p w14:paraId="0FB777B8"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3122"/>
                  </w:tblGrid>
                  <w:tr w:rsidR="00C231A9" w14:paraId="0661F454" w14:textId="77777777">
                    <w:trPr>
                      <w:trHeight w:hRule="exact" w:val="2664"/>
                    </w:trPr>
                    <w:tc>
                      <w:tcPr>
                        <w:tcW w:w="3122" w:type="dxa"/>
                        <w:tcBorders>
                          <w:top w:val="single" w:sz="6" w:space="0" w:color="000000"/>
                          <w:left w:val="single" w:sz="5" w:space="0" w:color="000000"/>
                          <w:bottom w:val="single" w:sz="5" w:space="0" w:color="000000"/>
                          <w:right w:val="single" w:sz="1" w:space="0" w:color="000000"/>
                        </w:tcBorders>
                        <w:tcMar>
                          <w:left w:w="0" w:type="dxa"/>
                          <w:right w:w="0" w:type="dxa"/>
                        </w:tcMar>
                      </w:tcPr>
                      <w:p w14:paraId="0C7883B8" w14:textId="77777777" w:rsidR="00C231A9" w:rsidRDefault="00000000" w:rsidP="00732A31">
                        <w:pPr>
                          <w:autoSpaceDE w:val="0"/>
                          <w:autoSpaceDN w:val="0"/>
                          <w:spacing w:before="20" w:after="0" w:line="338" w:lineRule="auto"/>
                          <w:ind w:left="16"/>
                          <w:jc w:val="both"/>
                        </w:pPr>
                        <w:r>
                          <w:rPr>
                            <w:rFonts w:ascii="Times New Roman" w:eastAsia="Times New Roman" w:hAnsi="Times New Roman"/>
                            <w:color w:val="000000"/>
                            <w:sz w:val="24"/>
                          </w:rPr>
                          <w:t xml:space="preserve">Can view the BizWiz </w:t>
                        </w:r>
                        <w:r>
                          <w:br/>
                        </w:r>
                        <w:r>
                          <w:rPr>
                            <w:rFonts w:ascii="Times New Roman" w:eastAsia="Times New Roman" w:hAnsi="Times New Roman"/>
                            <w:color w:val="000000"/>
                            <w:sz w:val="24"/>
                          </w:rPr>
                          <w:t xml:space="preserve">marketing site; can browse any tenant's public storefront; can place orders and apply coupons on tenant storefronts; cannot access any admin functionality </w:t>
                        </w:r>
                      </w:p>
                    </w:tc>
                  </w:tr>
                </w:tbl>
                <w:p w14:paraId="76E6DCC1" w14:textId="77777777" w:rsidR="00C231A9" w:rsidRDefault="00C231A9" w:rsidP="00732A31">
                  <w:pPr>
                    <w:autoSpaceDE w:val="0"/>
                    <w:autoSpaceDN w:val="0"/>
                    <w:spacing w:after="0" w:line="14" w:lineRule="exact"/>
                    <w:jc w:val="both"/>
                  </w:pPr>
                </w:p>
              </w:tc>
            </w:tr>
          </w:tbl>
          <w:p w14:paraId="2218CC74" w14:textId="77777777" w:rsidR="00C231A9" w:rsidRDefault="00C231A9" w:rsidP="00732A31">
            <w:pPr>
              <w:autoSpaceDE w:val="0"/>
              <w:autoSpaceDN w:val="0"/>
              <w:spacing w:after="0" w:line="14" w:lineRule="exact"/>
              <w:jc w:val="both"/>
            </w:pPr>
          </w:p>
        </w:tc>
      </w:tr>
      <w:tr w:rsidR="00C231A9" w14:paraId="2330A418" w14:textId="77777777">
        <w:trPr>
          <w:trHeight w:hRule="exact" w:val="2529"/>
        </w:trPr>
        <w:tc>
          <w:tcPr>
            <w:tcW w:w="1726" w:type="dxa"/>
            <w:tcBorders>
              <w:top w:val="single" w:sz="5" w:space="0" w:color="000000"/>
              <w:left w:val="single" w:sz="1" w:space="0" w:color="000000"/>
              <w:bottom w:val="single" w:sz="2" w:space="0" w:color="000000"/>
              <w:right w:val="single" w:sz="5" w:space="0" w:color="000000"/>
            </w:tcBorders>
            <w:tcMar>
              <w:left w:w="0" w:type="dxa"/>
              <w:right w:w="0" w:type="dxa"/>
            </w:tcMar>
          </w:tcPr>
          <w:p w14:paraId="36DC4E32" w14:textId="77777777" w:rsidR="00C231A9" w:rsidRDefault="00000000" w:rsidP="00732A31">
            <w:pPr>
              <w:autoSpaceDE w:val="0"/>
              <w:autoSpaceDN w:val="0"/>
              <w:spacing w:before="772" w:after="0" w:line="295" w:lineRule="auto"/>
              <w:ind w:left="32" w:right="144"/>
              <w:jc w:val="both"/>
            </w:pPr>
            <w:r>
              <w:rPr>
                <w:rFonts w:ascii="Times New Roman" w:eastAsia="Times New Roman" w:hAnsi="Times New Roman"/>
                <w:color w:val="000000"/>
                <w:sz w:val="24"/>
              </w:rPr>
              <w:t xml:space="preserve">Authenticated Tenant Admin </w:t>
            </w:r>
          </w:p>
        </w:tc>
        <w:tc>
          <w:tcPr>
            <w:tcW w:w="1613" w:type="dxa"/>
            <w:tcMar>
              <w:left w:w="0" w:type="dxa"/>
              <w:right w:w="0" w:type="dxa"/>
            </w:tcMar>
          </w:tcPr>
          <w:p w14:paraId="3CB0B4AC" w14:textId="77777777" w:rsidR="00C231A9" w:rsidRDefault="00C231A9" w:rsidP="00732A31">
            <w:pPr>
              <w:jc w:val="both"/>
            </w:pPr>
          </w:p>
        </w:tc>
        <w:tc>
          <w:tcPr>
            <w:tcW w:w="1452" w:type="dxa"/>
            <w:tcBorders>
              <w:top w:val="single" w:sz="5" w:space="0" w:color="000000"/>
              <w:left w:val="single" w:sz="5" w:space="0" w:color="000000"/>
              <w:bottom w:val="single" w:sz="2" w:space="0" w:color="000000"/>
              <w:right w:val="single" w:sz="6" w:space="0" w:color="000000"/>
            </w:tcBorders>
            <w:tcMar>
              <w:left w:w="0" w:type="dxa"/>
              <w:right w:w="0" w:type="dxa"/>
            </w:tcMar>
          </w:tcPr>
          <w:p w14:paraId="62100286" w14:textId="77777777" w:rsidR="00C231A9" w:rsidRDefault="00000000" w:rsidP="00732A31">
            <w:pPr>
              <w:autoSpaceDE w:val="0"/>
              <w:autoSpaceDN w:val="0"/>
              <w:spacing w:before="358" w:after="0" w:line="329" w:lineRule="auto"/>
              <w:ind w:left="14"/>
              <w:jc w:val="both"/>
            </w:pPr>
            <w:r>
              <w:rPr>
                <w:rFonts w:ascii="Times New Roman" w:eastAsia="Times New Roman" w:hAnsi="Times New Roman"/>
                <w:color w:val="000000"/>
                <w:sz w:val="24"/>
              </w:rPr>
              <w:t xml:space="preserve">A user who </w:t>
            </w:r>
            <w:r>
              <w:br/>
            </w:r>
            <w:r>
              <w:rPr>
                <w:rFonts w:ascii="Times New Roman" w:eastAsia="Times New Roman" w:hAnsi="Times New Roman"/>
                <w:color w:val="000000"/>
                <w:sz w:val="24"/>
              </w:rPr>
              <w:t xml:space="preserve">has signed in via Google </w:t>
            </w:r>
            <w:r>
              <w:br/>
            </w:r>
            <w:r>
              <w:rPr>
                <w:rFonts w:ascii="Times New Roman" w:eastAsia="Times New Roman" w:hAnsi="Times New Roman"/>
                <w:color w:val="000000"/>
                <w:sz w:val="24"/>
              </w:rPr>
              <w:t xml:space="preserve">OAuth 2.0 </w:t>
            </w:r>
          </w:p>
        </w:tc>
        <w:tc>
          <w:tcPr>
            <w:tcW w:w="1613" w:type="dxa"/>
            <w:tcMar>
              <w:left w:w="0" w:type="dxa"/>
              <w:right w:w="0" w:type="dxa"/>
            </w:tcMar>
          </w:tcPr>
          <w:p w14:paraId="1B3DB8EE" w14:textId="77777777" w:rsidR="00C231A9" w:rsidRDefault="00C231A9" w:rsidP="00732A31">
            <w:pPr>
              <w:jc w:val="both"/>
            </w:pPr>
          </w:p>
        </w:tc>
        <w:tc>
          <w:tcPr>
            <w:tcW w:w="2534" w:type="dxa"/>
            <w:tcBorders>
              <w:top w:val="single" w:sz="5" w:space="0" w:color="000000"/>
              <w:left w:val="single" w:sz="5" w:space="0" w:color="000000"/>
              <w:bottom w:val="single" w:sz="2" w:space="0" w:color="000000"/>
              <w:right w:val="single" w:sz="6" w:space="0" w:color="000000"/>
            </w:tcBorders>
            <w:tcMar>
              <w:left w:w="0" w:type="dxa"/>
              <w:right w:w="0" w:type="dxa"/>
            </w:tcMar>
          </w:tcPr>
          <w:p w14:paraId="29EC4BAB" w14:textId="77777777" w:rsidR="00C231A9" w:rsidRDefault="00000000" w:rsidP="00732A31">
            <w:pPr>
              <w:autoSpaceDE w:val="0"/>
              <w:autoSpaceDN w:val="0"/>
              <w:spacing w:before="150" w:after="0" w:line="334" w:lineRule="auto"/>
              <w:ind w:left="14" w:right="288"/>
              <w:jc w:val="both"/>
            </w:pPr>
            <w:r>
              <w:rPr>
                <w:rFonts w:ascii="Times New Roman" w:eastAsia="Times New Roman" w:hAnsi="Times New Roman"/>
                <w:color w:val="000000"/>
                <w:sz w:val="24"/>
              </w:rPr>
              <w:t xml:space="preserve">All visitor routes plus Onboarding Wizard (/onboarding), Admin Dashboard </w:t>
            </w:r>
            <w:r>
              <w:br/>
            </w:r>
            <w:r>
              <w:rPr>
                <w:rFonts w:ascii="Times New Roman" w:eastAsia="Times New Roman" w:hAnsi="Times New Roman"/>
                <w:color w:val="000000"/>
                <w:sz w:val="24"/>
              </w:rPr>
              <w:t xml:space="preserve">(/admin/dashboard) </w:t>
            </w:r>
          </w:p>
        </w:tc>
        <w:tc>
          <w:tcPr>
            <w:tcW w:w="1613" w:type="dxa"/>
            <w:tcMar>
              <w:left w:w="0" w:type="dxa"/>
              <w:right w:w="0" w:type="dxa"/>
            </w:tcMar>
          </w:tcPr>
          <w:p w14:paraId="691FA45A" w14:textId="77777777" w:rsidR="00C231A9" w:rsidRDefault="00C231A9" w:rsidP="00732A31">
            <w:pPr>
              <w:jc w:val="both"/>
            </w:pPr>
          </w:p>
        </w:tc>
        <w:tc>
          <w:tcPr>
            <w:tcW w:w="3140" w:type="dxa"/>
            <w:tcBorders>
              <w:top w:val="single" w:sz="5" w:space="0" w:color="000000"/>
              <w:left w:val="single" w:sz="5" w:space="0" w:color="000000"/>
              <w:bottom w:val="single" w:sz="2" w:space="0" w:color="000000"/>
              <w:right w:val="single" w:sz="1" w:space="0" w:color="000000"/>
            </w:tcBorders>
            <w:tcMar>
              <w:left w:w="0" w:type="dxa"/>
              <w:right w:w="0" w:type="dxa"/>
            </w:tcMar>
          </w:tcPr>
          <w:p w14:paraId="7DF10A9A" w14:textId="77777777" w:rsidR="00C231A9" w:rsidRDefault="00000000" w:rsidP="00732A31">
            <w:pPr>
              <w:autoSpaceDE w:val="0"/>
              <w:autoSpaceDN w:val="0"/>
              <w:spacing w:before="22" w:after="0" w:line="338" w:lineRule="auto"/>
              <w:ind w:left="16"/>
              <w:jc w:val="both"/>
            </w:pPr>
            <w:r>
              <w:rPr>
                <w:rFonts w:ascii="Times New Roman" w:eastAsia="Times New Roman" w:hAnsi="Times New Roman"/>
                <w:color w:val="000000"/>
                <w:sz w:val="24"/>
              </w:rPr>
              <w:t xml:space="preserve">Can create new tenant websites via the onboarding wizard; can manage their own products, </w:t>
            </w:r>
            <w:r>
              <w:br/>
            </w:r>
            <w:r>
              <w:rPr>
                <w:rFonts w:ascii="Times New Roman" w:eastAsia="Times New Roman" w:hAnsi="Times New Roman"/>
                <w:color w:val="000000"/>
                <w:sz w:val="24"/>
              </w:rPr>
              <w:t xml:space="preserve">orders, coupons, and site </w:t>
            </w:r>
            <w:r>
              <w:br/>
            </w:r>
            <w:r>
              <w:rPr>
                <w:rFonts w:ascii="Times New Roman" w:eastAsia="Times New Roman" w:hAnsi="Times New Roman"/>
                <w:color w:val="000000"/>
                <w:sz w:val="24"/>
              </w:rPr>
              <w:t xml:space="preserve">settings; can view analytics for their own sites; can delete their </w:t>
            </w:r>
          </w:p>
        </w:tc>
      </w:tr>
    </w:tbl>
    <w:p w14:paraId="1C13E0CC" w14:textId="77777777" w:rsidR="00C231A9" w:rsidRDefault="00C231A9" w:rsidP="00732A31">
      <w:pPr>
        <w:autoSpaceDE w:val="0"/>
        <w:autoSpaceDN w:val="0"/>
        <w:spacing w:after="0" w:line="580"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25502E33" w14:textId="77777777">
        <w:trPr>
          <w:trHeight w:hRule="exact" w:val="494"/>
        </w:trPr>
        <w:tc>
          <w:tcPr>
            <w:tcW w:w="9570" w:type="dxa"/>
            <w:tcBorders>
              <w:top w:val="single" w:sz="12" w:space="0" w:color="000000"/>
            </w:tcBorders>
            <w:tcMar>
              <w:left w:w="0" w:type="dxa"/>
              <w:right w:w="0" w:type="dxa"/>
            </w:tcMar>
          </w:tcPr>
          <w:p w14:paraId="41A3AECD"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F75CD42"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17</w:t>
            </w:r>
          </w:p>
        </w:tc>
      </w:tr>
    </w:tbl>
    <w:p w14:paraId="10093079" w14:textId="77777777" w:rsidR="00C231A9" w:rsidRDefault="00C231A9" w:rsidP="00732A31">
      <w:pPr>
        <w:autoSpaceDE w:val="0"/>
        <w:autoSpaceDN w:val="0"/>
        <w:spacing w:after="0" w:line="14" w:lineRule="exact"/>
        <w:jc w:val="both"/>
      </w:pPr>
    </w:p>
    <w:p w14:paraId="4B95528B" w14:textId="77777777" w:rsidR="00C231A9" w:rsidRDefault="00C231A9" w:rsidP="00732A31">
      <w:pPr>
        <w:autoSpaceDE w:val="0"/>
        <w:autoSpaceDN w:val="0"/>
        <w:spacing w:after="0" w:line="14" w:lineRule="exact"/>
        <w:jc w:val="both"/>
      </w:pPr>
    </w:p>
    <w:p w14:paraId="3A8C8E5D" w14:textId="77777777" w:rsidR="00C231A9" w:rsidRDefault="00C231A9" w:rsidP="00732A31">
      <w:pPr>
        <w:jc w:val="both"/>
        <w:sectPr w:rsidR="00C231A9">
          <w:pgSz w:w="11906" w:h="16838"/>
          <w:pgMar w:top="360" w:right="92" w:bottom="240" w:left="524" w:header="720" w:footer="720" w:gutter="0"/>
          <w:cols w:space="720"/>
          <w:docGrid w:linePitch="360"/>
        </w:sectPr>
      </w:pPr>
    </w:p>
    <w:p w14:paraId="3D3E66E5"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3E47D65" w14:textId="77777777">
        <w:trPr>
          <w:trHeight w:hRule="exact" w:val="564"/>
        </w:trPr>
        <w:tc>
          <w:tcPr>
            <w:tcW w:w="6616" w:type="dxa"/>
            <w:tcBorders>
              <w:bottom w:val="single" w:sz="12" w:space="0" w:color="000000"/>
            </w:tcBorders>
            <w:tcMar>
              <w:left w:w="0" w:type="dxa"/>
              <w:right w:w="0" w:type="dxa"/>
            </w:tcMar>
          </w:tcPr>
          <w:p w14:paraId="1DFE2241"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3974E0E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FAB5B1D"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42632556" w14:textId="77777777">
        <w:trPr>
          <w:trHeight w:hRule="exact" w:val="5326"/>
        </w:trPr>
        <w:tc>
          <w:tcPr>
            <w:tcW w:w="9022" w:type="dxa"/>
            <w:tcBorders>
              <w:top w:val="single" w:sz="2" w:space="0" w:color="000000"/>
              <w:left w:val="single" w:sz="2" w:space="0" w:color="000000"/>
              <w:bottom w:val="single" w:sz="2" w:space="0" w:color="000000"/>
              <w:right w:val="single" w:sz="1" w:space="0" w:color="000000"/>
            </w:tcBorders>
            <w:tcMar>
              <w:left w:w="0" w:type="dxa"/>
              <w:right w:w="0" w:type="dxa"/>
            </w:tcMar>
          </w:tcPr>
          <w:p w14:paraId="6BD3560D"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760"/>
              <w:gridCol w:w="1500"/>
              <w:gridCol w:w="2580"/>
              <w:gridCol w:w="3160"/>
            </w:tblGrid>
            <w:tr w:rsidR="00C231A9" w14:paraId="5E90B74C" w14:textId="77777777">
              <w:trPr>
                <w:trHeight w:hRule="exact" w:val="640"/>
              </w:trPr>
              <w:tc>
                <w:tcPr>
                  <w:tcW w:w="1760" w:type="dxa"/>
                  <w:tcMar>
                    <w:left w:w="0" w:type="dxa"/>
                    <w:right w:w="0" w:type="dxa"/>
                  </w:tcMar>
                </w:tcPr>
                <w:p w14:paraId="25992DEE"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710"/>
                  </w:tblGrid>
                  <w:tr w:rsidR="00C231A9" w14:paraId="5B104433" w14:textId="77777777">
                    <w:trPr>
                      <w:trHeight w:hRule="exact" w:val="594"/>
                    </w:trPr>
                    <w:tc>
                      <w:tcPr>
                        <w:tcW w:w="1710" w:type="dxa"/>
                        <w:tcBorders>
                          <w:top w:val="single" w:sz="2" w:space="0" w:color="000000"/>
                          <w:left w:val="single" w:sz="1" w:space="0" w:color="000000"/>
                          <w:bottom w:val="single" w:sz="5" w:space="0" w:color="000000"/>
                          <w:right w:val="single" w:sz="5" w:space="0" w:color="000000"/>
                        </w:tcBorders>
                        <w:tcMar>
                          <w:left w:w="0" w:type="dxa"/>
                          <w:right w:w="0" w:type="dxa"/>
                        </w:tcMar>
                      </w:tcPr>
                      <w:p w14:paraId="0083CB06"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Role </w:t>
                        </w:r>
                      </w:p>
                    </w:tc>
                  </w:tr>
                </w:tbl>
                <w:p w14:paraId="1A153A03" w14:textId="77777777" w:rsidR="00C231A9" w:rsidRDefault="00C231A9" w:rsidP="00732A31">
                  <w:pPr>
                    <w:autoSpaceDE w:val="0"/>
                    <w:autoSpaceDN w:val="0"/>
                    <w:spacing w:after="0" w:line="14" w:lineRule="exact"/>
                    <w:jc w:val="both"/>
                  </w:pPr>
                </w:p>
              </w:tc>
              <w:tc>
                <w:tcPr>
                  <w:tcW w:w="1500" w:type="dxa"/>
                  <w:tcMar>
                    <w:left w:w="0" w:type="dxa"/>
                    <w:right w:w="0" w:type="dxa"/>
                  </w:tcMar>
                </w:tcPr>
                <w:p w14:paraId="3B5F5018" w14:textId="77777777" w:rsidR="00C231A9" w:rsidRDefault="00C231A9" w:rsidP="00732A31">
                  <w:pPr>
                    <w:autoSpaceDE w:val="0"/>
                    <w:autoSpaceDN w:val="0"/>
                    <w:spacing w:after="0" w:line="14" w:lineRule="exact"/>
                    <w:jc w:val="both"/>
                  </w:pPr>
                </w:p>
                <w:tbl>
                  <w:tblPr>
                    <w:tblW w:w="0" w:type="auto"/>
                    <w:tblInd w:w="33" w:type="dxa"/>
                    <w:tblLayout w:type="fixed"/>
                    <w:tblLook w:val="04A0" w:firstRow="1" w:lastRow="0" w:firstColumn="1" w:lastColumn="0" w:noHBand="0" w:noVBand="1"/>
                  </w:tblPr>
                  <w:tblGrid>
                    <w:gridCol w:w="1452"/>
                  </w:tblGrid>
                  <w:tr w:rsidR="00C231A9" w14:paraId="0BE7E565" w14:textId="77777777">
                    <w:trPr>
                      <w:trHeight w:hRule="exact" w:val="594"/>
                    </w:trPr>
                    <w:tc>
                      <w:tcPr>
                        <w:tcW w:w="1452" w:type="dxa"/>
                        <w:tcBorders>
                          <w:top w:val="single" w:sz="2" w:space="0" w:color="000000"/>
                          <w:left w:val="single" w:sz="5" w:space="0" w:color="000000"/>
                          <w:bottom w:val="single" w:sz="5" w:space="0" w:color="000000"/>
                          <w:right w:val="single" w:sz="6" w:space="0" w:color="000000"/>
                        </w:tcBorders>
                        <w:tcMar>
                          <w:left w:w="0" w:type="dxa"/>
                          <w:right w:w="0" w:type="dxa"/>
                        </w:tcMar>
                      </w:tcPr>
                      <w:p w14:paraId="52907BBD"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Description </w:t>
                        </w:r>
                      </w:p>
                    </w:tc>
                  </w:tr>
                </w:tbl>
                <w:p w14:paraId="5A57FE19"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7CBBFDF0" w14:textId="77777777" w:rsidR="00C231A9" w:rsidRDefault="00C231A9" w:rsidP="00732A31">
                  <w:pPr>
                    <w:autoSpaceDE w:val="0"/>
                    <w:autoSpaceDN w:val="0"/>
                    <w:spacing w:after="0" w:line="14" w:lineRule="exact"/>
                    <w:jc w:val="both"/>
                  </w:pPr>
                </w:p>
                <w:tbl>
                  <w:tblPr>
                    <w:tblW w:w="0" w:type="auto"/>
                    <w:tblInd w:w="31" w:type="dxa"/>
                    <w:tblLayout w:type="fixed"/>
                    <w:tblLook w:val="04A0" w:firstRow="1" w:lastRow="0" w:firstColumn="1" w:lastColumn="0" w:noHBand="0" w:noVBand="1"/>
                  </w:tblPr>
                  <w:tblGrid>
                    <w:gridCol w:w="2534"/>
                  </w:tblGrid>
                  <w:tr w:rsidR="00C231A9" w14:paraId="3CDE0EE8" w14:textId="77777777">
                    <w:trPr>
                      <w:trHeight w:hRule="exact" w:val="594"/>
                    </w:trPr>
                    <w:tc>
                      <w:tcPr>
                        <w:tcW w:w="2534" w:type="dxa"/>
                        <w:tcBorders>
                          <w:top w:val="single" w:sz="2" w:space="0" w:color="000000"/>
                          <w:left w:val="single" w:sz="5" w:space="0" w:color="000000"/>
                          <w:bottom w:val="single" w:sz="5" w:space="0" w:color="000000"/>
                          <w:right w:val="single" w:sz="6" w:space="0" w:color="000000"/>
                        </w:tcBorders>
                        <w:tcMar>
                          <w:left w:w="0" w:type="dxa"/>
                          <w:right w:w="0" w:type="dxa"/>
                        </w:tcMar>
                      </w:tcPr>
                      <w:p w14:paraId="5309DFDD"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Accessible Routes </w:t>
                        </w:r>
                      </w:p>
                    </w:tc>
                  </w:tr>
                </w:tbl>
                <w:p w14:paraId="2DEEAA28" w14:textId="77777777" w:rsidR="00C231A9" w:rsidRDefault="00C231A9" w:rsidP="00732A31">
                  <w:pPr>
                    <w:autoSpaceDE w:val="0"/>
                    <w:autoSpaceDN w:val="0"/>
                    <w:spacing w:after="0" w:line="14" w:lineRule="exact"/>
                    <w:jc w:val="both"/>
                  </w:pPr>
                </w:p>
              </w:tc>
              <w:tc>
                <w:tcPr>
                  <w:tcW w:w="3160" w:type="dxa"/>
                  <w:tcMar>
                    <w:left w:w="0" w:type="dxa"/>
                    <w:right w:w="0" w:type="dxa"/>
                  </w:tcMar>
                </w:tcPr>
                <w:p w14:paraId="38028C22" w14:textId="77777777" w:rsidR="00C231A9" w:rsidRDefault="00C231A9" w:rsidP="00732A31">
                  <w:pPr>
                    <w:autoSpaceDE w:val="0"/>
                    <w:autoSpaceDN w:val="0"/>
                    <w:spacing w:after="0" w:line="14" w:lineRule="exact"/>
                    <w:jc w:val="both"/>
                  </w:pPr>
                </w:p>
                <w:tbl>
                  <w:tblPr>
                    <w:tblW w:w="0" w:type="auto"/>
                    <w:tblInd w:w="30" w:type="dxa"/>
                    <w:tblLayout w:type="fixed"/>
                    <w:tblLook w:val="04A0" w:firstRow="1" w:lastRow="0" w:firstColumn="1" w:lastColumn="0" w:noHBand="0" w:noVBand="1"/>
                  </w:tblPr>
                  <w:tblGrid>
                    <w:gridCol w:w="3122"/>
                  </w:tblGrid>
                  <w:tr w:rsidR="00C231A9" w14:paraId="6B764D3C" w14:textId="77777777">
                    <w:trPr>
                      <w:trHeight w:hRule="exact" w:val="594"/>
                    </w:trPr>
                    <w:tc>
                      <w:tcPr>
                        <w:tcW w:w="3122" w:type="dxa"/>
                        <w:tcBorders>
                          <w:top w:val="single" w:sz="2" w:space="0" w:color="000000"/>
                          <w:left w:val="single" w:sz="5" w:space="0" w:color="000000"/>
                          <w:bottom w:val="single" w:sz="5" w:space="0" w:color="000000"/>
                          <w:right w:val="single" w:sz="1" w:space="0" w:color="000000"/>
                        </w:tcBorders>
                        <w:tcMar>
                          <w:left w:w="0" w:type="dxa"/>
                          <w:right w:w="0" w:type="dxa"/>
                        </w:tcMar>
                      </w:tcPr>
                      <w:p w14:paraId="54C6D8C1"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Key Permissions </w:t>
                        </w:r>
                      </w:p>
                    </w:tc>
                  </w:tr>
                </w:tbl>
                <w:p w14:paraId="347DF0EE" w14:textId="77777777" w:rsidR="00C231A9" w:rsidRDefault="00C231A9" w:rsidP="00732A31">
                  <w:pPr>
                    <w:autoSpaceDE w:val="0"/>
                    <w:autoSpaceDN w:val="0"/>
                    <w:spacing w:after="0" w:line="14" w:lineRule="exact"/>
                    <w:jc w:val="both"/>
                  </w:pPr>
                </w:p>
              </w:tc>
            </w:tr>
            <w:tr w:rsidR="00C231A9" w14:paraId="08C3DF7C" w14:textId="77777777">
              <w:trPr>
                <w:trHeight w:hRule="exact" w:val="1080"/>
              </w:trPr>
              <w:tc>
                <w:tcPr>
                  <w:tcW w:w="1760" w:type="dxa"/>
                  <w:tcMar>
                    <w:left w:w="0" w:type="dxa"/>
                    <w:right w:w="0" w:type="dxa"/>
                  </w:tcMar>
                </w:tcPr>
                <w:p w14:paraId="70D4BA78"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710"/>
                  </w:tblGrid>
                  <w:tr w:rsidR="00C231A9" w14:paraId="77407149" w14:textId="77777777">
                    <w:trPr>
                      <w:trHeight w:hRule="exact" w:val="1016"/>
                    </w:trPr>
                    <w:tc>
                      <w:tcPr>
                        <w:tcW w:w="1710" w:type="dxa"/>
                        <w:tcBorders>
                          <w:top w:val="single" w:sz="5" w:space="0" w:color="000000"/>
                          <w:left w:val="single" w:sz="1" w:space="0" w:color="000000"/>
                          <w:bottom w:val="single" w:sz="5" w:space="0" w:color="000000"/>
                          <w:right w:val="single" w:sz="5" w:space="0" w:color="000000"/>
                        </w:tcBorders>
                        <w:tcMar>
                          <w:left w:w="0" w:type="dxa"/>
                          <w:right w:w="0" w:type="dxa"/>
                        </w:tcMar>
                      </w:tcPr>
                      <w:p w14:paraId="2C0281F5" w14:textId="77777777" w:rsidR="00C231A9" w:rsidRDefault="00C231A9" w:rsidP="00732A31">
                        <w:pPr>
                          <w:jc w:val="both"/>
                        </w:pPr>
                      </w:p>
                    </w:tc>
                  </w:tr>
                </w:tbl>
                <w:p w14:paraId="7E470330" w14:textId="77777777" w:rsidR="00C231A9" w:rsidRDefault="00C231A9" w:rsidP="00732A31">
                  <w:pPr>
                    <w:autoSpaceDE w:val="0"/>
                    <w:autoSpaceDN w:val="0"/>
                    <w:spacing w:after="0" w:line="14" w:lineRule="exact"/>
                    <w:jc w:val="both"/>
                  </w:pPr>
                </w:p>
              </w:tc>
              <w:tc>
                <w:tcPr>
                  <w:tcW w:w="1500" w:type="dxa"/>
                  <w:tcMar>
                    <w:left w:w="0" w:type="dxa"/>
                    <w:right w:w="0" w:type="dxa"/>
                  </w:tcMar>
                </w:tcPr>
                <w:p w14:paraId="05524A71" w14:textId="77777777" w:rsidR="00C231A9" w:rsidRDefault="00C231A9" w:rsidP="00732A31">
                  <w:pPr>
                    <w:autoSpaceDE w:val="0"/>
                    <w:autoSpaceDN w:val="0"/>
                    <w:spacing w:after="0" w:line="30" w:lineRule="exact"/>
                    <w:jc w:val="both"/>
                  </w:pPr>
                </w:p>
                <w:tbl>
                  <w:tblPr>
                    <w:tblW w:w="0" w:type="auto"/>
                    <w:tblInd w:w="33" w:type="dxa"/>
                    <w:tblLayout w:type="fixed"/>
                    <w:tblLook w:val="04A0" w:firstRow="1" w:lastRow="0" w:firstColumn="1" w:lastColumn="0" w:noHBand="0" w:noVBand="1"/>
                  </w:tblPr>
                  <w:tblGrid>
                    <w:gridCol w:w="1452"/>
                  </w:tblGrid>
                  <w:tr w:rsidR="00C231A9" w14:paraId="000976E4" w14:textId="77777777">
                    <w:trPr>
                      <w:trHeight w:hRule="exact" w:val="1016"/>
                    </w:trPr>
                    <w:tc>
                      <w:tcPr>
                        <w:tcW w:w="1452" w:type="dxa"/>
                        <w:tcBorders>
                          <w:top w:val="single" w:sz="5" w:space="0" w:color="000000"/>
                          <w:left w:val="single" w:sz="5" w:space="0" w:color="000000"/>
                          <w:bottom w:val="single" w:sz="5" w:space="0" w:color="000000"/>
                          <w:right w:val="single" w:sz="6" w:space="0" w:color="000000"/>
                        </w:tcBorders>
                        <w:tcMar>
                          <w:left w:w="0" w:type="dxa"/>
                          <w:right w:w="0" w:type="dxa"/>
                        </w:tcMar>
                      </w:tcPr>
                      <w:p w14:paraId="40FE8A39" w14:textId="77777777" w:rsidR="00C231A9" w:rsidRDefault="00C231A9" w:rsidP="00732A31">
                        <w:pPr>
                          <w:jc w:val="both"/>
                        </w:pPr>
                      </w:p>
                    </w:tc>
                  </w:tr>
                </w:tbl>
                <w:p w14:paraId="0622B590"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7C9C19A5" w14:textId="77777777" w:rsidR="00C231A9" w:rsidRDefault="00C231A9" w:rsidP="00732A31">
                  <w:pPr>
                    <w:autoSpaceDE w:val="0"/>
                    <w:autoSpaceDN w:val="0"/>
                    <w:spacing w:after="0" w:line="30" w:lineRule="exact"/>
                    <w:jc w:val="both"/>
                  </w:pPr>
                </w:p>
                <w:tbl>
                  <w:tblPr>
                    <w:tblW w:w="0" w:type="auto"/>
                    <w:tblInd w:w="31" w:type="dxa"/>
                    <w:tblLayout w:type="fixed"/>
                    <w:tblLook w:val="04A0" w:firstRow="1" w:lastRow="0" w:firstColumn="1" w:lastColumn="0" w:noHBand="0" w:noVBand="1"/>
                  </w:tblPr>
                  <w:tblGrid>
                    <w:gridCol w:w="2534"/>
                  </w:tblGrid>
                  <w:tr w:rsidR="00C231A9" w14:paraId="4D798770" w14:textId="77777777">
                    <w:trPr>
                      <w:trHeight w:hRule="exact" w:val="1016"/>
                    </w:trPr>
                    <w:tc>
                      <w:tcPr>
                        <w:tcW w:w="2534" w:type="dxa"/>
                        <w:tcBorders>
                          <w:top w:val="single" w:sz="5" w:space="0" w:color="000000"/>
                          <w:left w:val="single" w:sz="5" w:space="0" w:color="000000"/>
                          <w:bottom w:val="single" w:sz="5" w:space="0" w:color="000000"/>
                          <w:right w:val="single" w:sz="6" w:space="0" w:color="000000"/>
                        </w:tcBorders>
                        <w:tcMar>
                          <w:left w:w="0" w:type="dxa"/>
                          <w:right w:w="0" w:type="dxa"/>
                        </w:tcMar>
                      </w:tcPr>
                      <w:p w14:paraId="0B90CF9E" w14:textId="77777777" w:rsidR="00C231A9" w:rsidRDefault="00C231A9" w:rsidP="00732A31">
                        <w:pPr>
                          <w:jc w:val="both"/>
                        </w:pPr>
                      </w:p>
                    </w:tc>
                  </w:tr>
                </w:tbl>
                <w:p w14:paraId="4A4D9F84" w14:textId="77777777" w:rsidR="00C231A9" w:rsidRDefault="00C231A9" w:rsidP="00732A31">
                  <w:pPr>
                    <w:autoSpaceDE w:val="0"/>
                    <w:autoSpaceDN w:val="0"/>
                    <w:spacing w:after="0" w:line="14" w:lineRule="exact"/>
                    <w:jc w:val="both"/>
                  </w:pPr>
                </w:p>
              </w:tc>
              <w:tc>
                <w:tcPr>
                  <w:tcW w:w="3160" w:type="dxa"/>
                  <w:tcMar>
                    <w:left w:w="0" w:type="dxa"/>
                    <w:right w:w="0" w:type="dxa"/>
                  </w:tcMar>
                </w:tcPr>
                <w:p w14:paraId="1EED5DE7" w14:textId="77777777" w:rsidR="00C231A9" w:rsidRDefault="00C231A9" w:rsidP="00732A31">
                  <w:pPr>
                    <w:autoSpaceDE w:val="0"/>
                    <w:autoSpaceDN w:val="0"/>
                    <w:spacing w:after="0" w:line="30" w:lineRule="exact"/>
                    <w:jc w:val="both"/>
                  </w:pPr>
                </w:p>
                <w:tbl>
                  <w:tblPr>
                    <w:tblW w:w="0" w:type="auto"/>
                    <w:tblInd w:w="30" w:type="dxa"/>
                    <w:tblLayout w:type="fixed"/>
                    <w:tblLook w:val="04A0" w:firstRow="1" w:lastRow="0" w:firstColumn="1" w:lastColumn="0" w:noHBand="0" w:noVBand="1"/>
                  </w:tblPr>
                  <w:tblGrid>
                    <w:gridCol w:w="3122"/>
                  </w:tblGrid>
                  <w:tr w:rsidR="00C231A9" w14:paraId="6AC98151" w14:textId="77777777">
                    <w:trPr>
                      <w:trHeight w:hRule="exact" w:val="1016"/>
                    </w:trPr>
                    <w:tc>
                      <w:tcPr>
                        <w:tcW w:w="3122" w:type="dxa"/>
                        <w:tcBorders>
                          <w:top w:val="single" w:sz="5" w:space="0" w:color="000000"/>
                          <w:left w:val="single" w:sz="5" w:space="0" w:color="000000"/>
                          <w:bottom w:val="single" w:sz="5" w:space="0" w:color="000000"/>
                          <w:right w:val="single" w:sz="1" w:space="0" w:color="000000"/>
                        </w:tcBorders>
                        <w:tcMar>
                          <w:left w:w="0" w:type="dxa"/>
                          <w:right w:w="0" w:type="dxa"/>
                        </w:tcMar>
                      </w:tcPr>
                      <w:p w14:paraId="13381D52" w14:textId="77777777" w:rsidR="00C231A9" w:rsidRDefault="00000000" w:rsidP="00732A31">
                        <w:pPr>
                          <w:autoSpaceDE w:val="0"/>
                          <w:autoSpaceDN w:val="0"/>
                          <w:spacing w:before="30" w:after="0" w:line="298" w:lineRule="auto"/>
                          <w:ind w:left="16" w:right="288"/>
                          <w:jc w:val="both"/>
                        </w:pPr>
                        <w:r>
                          <w:rPr>
                            <w:rFonts w:ascii="Times New Roman" w:eastAsia="Times New Roman" w:hAnsi="Times New Roman"/>
                            <w:color w:val="000000"/>
                            <w:sz w:val="24"/>
                          </w:rPr>
                          <w:t xml:space="preserve">own websites; cannot access any other tenant's data </w:t>
                        </w:r>
                      </w:p>
                    </w:tc>
                  </w:tr>
                </w:tbl>
                <w:p w14:paraId="4F72F8E9" w14:textId="77777777" w:rsidR="00C231A9" w:rsidRDefault="00C231A9" w:rsidP="00732A31">
                  <w:pPr>
                    <w:autoSpaceDE w:val="0"/>
                    <w:autoSpaceDN w:val="0"/>
                    <w:spacing w:after="0" w:line="14" w:lineRule="exact"/>
                    <w:jc w:val="both"/>
                  </w:pPr>
                </w:p>
              </w:tc>
            </w:tr>
            <w:tr w:rsidR="00C231A9" w14:paraId="54C46622" w14:textId="77777777">
              <w:trPr>
                <w:trHeight w:hRule="exact" w:val="3552"/>
              </w:trPr>
              <w:tc>
                <w:tcPr>
                  <w:tcW w:w="1760" w:type="dxa"/>
                  <w:tcMar>
                    <w:left w:w="0" w:type="dxa"/>
                    <w:right w:w="0" w:type="dxa"/>
                  </w:tcMar>
                </w:tcPr>
                <w:p w14:paraId="5D614D8B" w14:textId="77777777" w:rsidR="00C231A9" w:rsidRDefault="00C231A9" w:rsidP="00732A31">
                  <w:pPr>
                    <w:autoSpaceDE w:val="0"/>
                    <w:autoSpaceDN w:val="0"/>
                    <w:spacing w:after="0" w:line="34" w:lineRule="exact"/>
                    <w:jc w:val="both"/>
                  </w:pPr>
                </w:p>
                <w:tbl>
                  <w:tblPr>
                    <w:tblW w:w="0" w:type="auto"/>
                    <w:tblInd w:w="35" w:type="dxa"/>
                    <w:tblLayout w:type="fixed"/>
                    <w:tblLook w:val="04A0" w:firstRow="1" w:lastRow="0" w:firstColumn="1" w:lastColumn="0" w:noHBand="0" w:noVBand="1"/>
                  </w:tblPr>
                  <w:tblGrid>
                    <w:gridCol w:w="1710"/>
                  </w:tblGrid>
                  <w:tr w:rsidR="00C231A9" w14:paraId="1461F223" w14:textId="77777777">
                    <w:trPr>
                      <w:trHeight w:hRule="exact" w:val="3490"/>
                    </w:trPr>
                    <w:tc>
                      <w:tcPr>
                        <w:tcW w:w="1710" w:type="dxa"/>
                        <w:tcBorders>
                          <w:top w:val="single" w:sz="5" w:space="0" w:color="000000"/>
                          <w:left w:val="single" w:sz="1" w:space="0" w:color="000000"/>
                          <w:bottom w:val="single" w:sz="2" w:space="0" w:color="000000"/>
                          <w:right w:val="single" w:sz="5" w:space="0" w:color="000000"/>
                        </w:tcBorders>
                        <w:tcMar>
                          <w:left w:w="0" w:type="dxa"/>
                          <w:right w:w="0" w:type="dxa"/>
                        </w:tcMar>
                      </w:tcPr>
                      <w:p w14:paraId="78E8C1DB" w14:textId="77777777" w:rsidR="00C231A9" w:rsidRDefault="00000000" w:rsidP="00732A31">
                        <w:pPr>
                          <w:autoSpaceDE w:val="0"/>
                          <w:autoSpaceDN w:val="0"/>
                          <w:spacing w:before="1474" w:after="0" w:line="230" w:lineRule="auto"/>
                          <w:ind w:left="16"/>
                          <w:jc w:val="both"/>
                        </w:pPr>
                        <w:r>
                          <w:rPr>
                            <w:rFonts w:ascii="Times New Roman" w:eastAsia="Times New Roman" w:hAnsi="Times New Roman"/>
                            <w:color w:val="000000"/>
                            <w:sz w:val="24"/>
                          </w:rPr>
                          <w:t xml:space="preserve">End Customer </w:t>
                        </w:r>
                      </w:p>
                    </w:tc>
                  </w:tr>
                </w:tbl>
                <w:p w14:paraId="0C92DAB2" w14:textId="77777777" w:rsidR="00C231A9" w:rsidRDefault="00C231A9" w:rsidP="00732A31">
                  <w:pPr>
                    <w:autoSpaceDE w:val="0"/>
                    <w:autoSpaceDN w:val="0"/>
                    <w:spacing w:after="0" w:line="14" w:lineRule="exact"/>
                    <w:jc w:val="both"/>
                  </w:pPr>
                </w:p>
              </w:tc>
              <w:tc>
                <w:tcPr>
                  <w:tcW w:w="1500" w:type="dxa"/>
                  <w:tcMar>
                    <w:left w:w="0" w:type="dxa"/>
                    <w:right w:w="0" w:type="dxa"/>
                  </w:tcMar>
                </w:tcPr>
                <w:p w14:paraId="78DC980E" w14:textId="77777777" w:rsidR="00C231A9" w:rsidRDefault="00C231A9" w:rsidP="00732A31">
                  <w:pPr>
                    <w:autoSpaceDE w:val="0"/>
                    <w:autoSpaceDN w:val="0"/>
                    <w:spacing w:after="0" w:line="34" w:lineRule="exact"/>
                    <w:jc w:val="both"/>
                  </w:pPr>
                </w:p>
                <w:tbl>
                  <w:tblPr>
                    <w:tblW w:w="0" w:type="auto"/>
                    <w:tblInd w:w="33" w:type="dxa"/>
                    <w:tblLayout w:type="fixed"/>
                    <w:tblLook w:val="04A0" w:firstRow="1" w:lastRow="0" w:firstColumn="1" w:lastColumn="0" w:noHBand="0" w:noVBand="1"/>
                  </w:tblPr>
                  <w:tblGrid>
                    <w:gridCol w:w="1452"/>
                  </w:tblGrid>
                  <w:tr w:rsidR="00C231A9" w14:paraId="577E8C93" w14:textId="77777777">
                    <w:trPr>
                      <w:trHeight w:hRule="exact" w:val="3490"/>
                    </w:trPr>
                    <w:tc>
                      <w:tcPr>
                        <w:tcW w:w="1452" w:type="dxa"/>
                        <w:tcBorders>
                          <w:top w:val="single" w:sz="5" w:space="0" w:color="000000"/>
                          <w:left w:val="single" w:sz="5" w:space="0" w:color="000000"/>
                          <w:bottom w:val="single" w:sz="2" w:space="0" w:color="000000"/>
                          <w:right w:val="single" w:sz="6" w:space="0" w:color="000000"/>
                        </w:tcBorders>
                        <w:tcMar>
                          <w:left w:w="0" w:type="dxa"/>
                          <w:right w:w="0" w:type="dxa"/>
                        </w:tcMar>
                      </w:tcPr>
                      <w:p w14:paraId="41C25689" w14:textId="77777777" w:rsidR="00C231A9" w:rsidRDefault="00000000" w:rsidP="00732A31">
                        <w:pPr>
                          <w:autoSpaceDE w:val="0"/>
                          <w:autoSpaceDN w:val="0"/>
                          <w:spacing w:before="646" w:after="0" w:line="334" w:lineRule="auto"/>
                          <w:ind w:left="14" w:right="288"/>
                          <w:jc w:val="both"/>
                        </w:pPr>
                        <w:r>
                          <w:rPr>
                            <w:rFonts w:ascii="Times New Roman" w:eastAsia="Times New Roman" w:hAnsi="Times New Roman"/>
                            <w:color w:val="000000"/>
                            <w:sz w:val="24"/>
                          </w:rPr>
                          <w:t xml:space="preserve">A visitor </w:t>
                        </w:r>
                        <w:r>
                          <w:br/>
                        </w:r>
                        <w:r>
                          <w:rPr>
                            <w:rFonts w:ascii="Times New Roman" w:eastAsia="Times New Roman" w:hAnsi="Times New Roman"/>
                            <w:color w:val="000000"/>
                            <w:sz w:val="24"/>
                          </w:rPr>
                          <w:t xml:space="preserve">browsing a specific </w:t>
                        </w:r>
                        <w:r>
                          <w:br/>
                        </w:r>
                        <w:r>
                          <w:rPr>
                            <w:rFonts w:ascii="Times New Roman" w:eastAsia="Times New Roman" w:hAnsi="Times New Roman"/>
                            <w:color w:val="000000"/>
                            <w:sz w:val="24"/>
                          </w:rPr>
                          <w:t xml:space="preserve">tenant's </w:t>
                        </w:r>
                        <w:r>
                          <w:br/>
                        </w:r>
                        <w:r>
                          <w:rPr>
                            <w:rFonts w:ascii="Times New Roman" w:eastAsia="Times New Roman" w:hAnsi="Times New Roman"/>
                            <w:color w:val="000000"/>
                            <w:sz w:val="24"/>
                          </w:rPr>
                          <w:t xml:space="preserve">storefront </w:t>
                        </w:r>
                      </w:p>
                    </w:tc>
                  </w:tr>
                </w:tbl>
                <w:p w14:paraId="2CE3D632"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3B9CFA21" w14:textId="77777777" w:rsidR="00C231A9" w:rsidRDefault="00C231A9" w:rsidP="00732A31">
                  <w:pPr>
                    <w:autoSpaceDE w:val="0"/>
                    <w:autoSpaceDN w:val="0"/>
                    <w:spacing w:after="0" w:line="34" w:lineRule="exact"/>
                    <w:jc w:val="both"/>
                  </w:pPr>
                </w:p>
                <w:tbl>
                  <w:tblPr>
                    <w:tblW w:w="0" w:type="auto"/>
                    <w:tblInd w:w="31" w:type="dxa"/>
                    <w:tblLayout w:type="fixed"/>
                    <w:tblLook w:val="04A0" w:firstRow="1" w:lastRow="0" w:firstColumn="1" w:lastColumn="0" w:noHBand="0" w:noVBand="1"/>
                  </w:tblPr>
                  <w:tblGrid>
                    <w:gridCol w:w="2534"/>
                  </w:tblGrid>
                  <w:tr w:rsidR="00C231A9" w14:paraId="4ED6B155" w14:textId="77777777">
                    <w:trPr>
                      <w:trHeight w:hRule="exact" w:val="3490"/>
                    </w:trPr>
                    <w:tc>
                      <w:tcPr>
                        <w:tcW w:w="2534" w:type="dxa"/>
                        <w:tcBorders>
                          <w:top w:val="single" w:sz="5" w:space="0" w:color="000000"/>
                          <w:left w:val="single" w:sz="5" w:space="0" w:color="000000"/>
                          <w:bottom w:val="single" w:sz="2" w:space="0" w:color="000000"/>
                          <w:right w:val="single" w:sz="6" w:space="0" w:color="000000"/>
                        </w:tcBorders>
                        <w:tcMar>
                          <w:left w:w="0" w:type="dxa"/>
                          <w:right w:w="0" w:type="dxa"/>
                        </w:tcMar>
                      </w:tcPr>
                      <w:p w14:paraId="1034A626" w14:textId="77777777" w:rsidR="00C231A9" w:rsidRDefault="00000000" w:rsidP="00732A31">
                        <w:pPr>
                          <w:autoSpaceDE w:val="0"/>
                          <w:autoSpaceDN w:val="0"/>
                          <w:spacing w:before="1268" w:after="0" w:line="295" w:lineRule="auto"/>
                          <w:ind w:left="14" w:right="144"/>
                          <w:jc w:val="both"/>
                        </w:pPr>
                        <w:r>
                          <w:rPr>
                            <w:rFonts w:ascii="Times New Roman" w:eastAsia="Times New Roman" w:hAnsi="Times New Roman"/>
                            <w:color w:val="000000"/>
                            <w:sz w:val="24"/>
                          </w:rPr>
                          <w:t xml:space="preserve">Public Tenant Site </w:t>
                        </w:r>
                        <w:r>
                          <w:br/>
                        </w:r>
                        <w:r>
                          <w:rPr>
                            <w:rFonts w:ascii="Times New Roman" w:eastAsia="Times New Roman" w:hAnsi="Times New Roman"/>
                            <w:color w:val="000000"/>
                            <w:sz w:val="24"/>
                          </w:rPr>
                          <w:t xml:space="preserve">(/{businessSlug}) only </w:t>
                        </w:r>
                      </w:p>
                    </w:tc>
                  </w:tr>
                </w:tbl>
                <w:p w14:paraId="1D5DE631" w14:textId="77777777" w:rsidR="00C231A9" w:rsidRDefault="00C231A9" w:rsidP="00732A31">
                  <w:pPr>
                    <w:autoSpaceDE w:val="0"/>
                    <w:autoSpaceDN w:val="0"/>
                    <w:spacing w:after="0" w:line="14" w:lineRule="exact"/>
                    <w:jc w:val="both"/>
                  </w:pPr>
                </w:p>
              </w:tc>
              <w:tc>
                <w:tcPr>
                  <w:tcW w:w="3160" w:type="dxa"/>
                  <w:tcMar>
                    <w:left w:w="0" w:type="dxa"/>
                    <w:right w:w="0" w:type="dxa"/>
                  </w:tcMar>
                </w:tcPr>
                <w:p w14:paraId="3654B740" w14:textId="77777777" w:rsidR="00C231A9" w:rsidRDefault="00C231A9" w:rsidP="00732A31">
                  <w:pPr>
                    <w:autoSpaceDE w:val="0"/>
                    <w:autoSpaceDN w:val="0"/>
                    <w:spacing w:after="0" w:line="34" w:lineRule="exact"/>
                    <w:jc w:val="both"/>
                  </w:pPr>
                </w:p>
                <w:tbl>
                  <w:tblPr>
                    <w:tblW w:w="0" w:type="auto"/>
                    <w:tblInd w:w="30" w:type="dxa"/>
                    <w:tblLayout w:type="fixed"/>
                    <w:tblLook w:val="04A0" w:firstRow="1" w:lastRow="0" w:firstColumn="1" w:lastColumn="0" w:noHBand="0" w:noVBand="1"/>
                  </w:tblPr>
                  <w:tblGrid>
                    <w:gridCol w:w="3122"/>
                  </w:tblGrid>
                  <w:tr w:rsidR="00C231A9" w14:paraId="0068C4E4" w14:textId="77777777">
                    <w:trPr>
                      <w:trHeight w:hRule="exact" w:val="3490"/>
                    </w:trPr>
                    <w:tc>
                      <w:tcPr>
                        <w:tcW w:w="3122" w:type="dxa"/>
                        <w:tcBorders>
                          <w:top w:val="single" w:sz="5" w:space="0" w:color="000000"/>
                          <w:left w:val="single" w:sz="5" w:space="0" w:color="000000"/>
                          <w:bottom w:val="single" w:sz="2" w:space="0" w:color="000000"/>
                          <w:right w:val="single" w:sz="1" w:space="0" w:color="000000"/>
                        </w:tcBorders>
                        <w:tcMar>
                          <w:left w:w="0" w:type="dxa"/>
                          <w:right w:w="0" w:type="dxa"/>
                        </w:tcMar>
                      </w:tcPr>
                      <w:p w14:paraId="6B06D6BB" w14:textId="77777777" w:rsidR="00C231A9" w:rsidRDefault="00000000" w:rsidP="00732A31">
                        <w:pPr>
                          <w:autoSpaceDE w:val="0"/>
                          <w:autoSpaceDN w:val="0"/>
                          <w:spacing w:before="24" w:after="0" w:line="343" w:lineRule="auto"/>
                          <w:ind w:left="16"/>
                          <w:jc w:val="both"/>
                        </w:pPr>
                        <w:r>
                          <w:rPr>
                            <w:rFonts w:ascii="Times New Roman" w:eastAsia="Times New Roman" w:hAnsi="Times New Roman"/>
                            <w:color w:val="000000"/>
                            <w:sz w:val="24"/>
                          </w:rPr>
                          <w:t xml:space="preserve">Can browse the tenant's product catalogue; can add items to </w:t>
                        </w:r>
                        <w:r>
                          <w:br/>
                        </w:r>
                        <w:r>
                          <w:rPr>
                            <w:rFonts w:ascii="Times New Roman" w:eastAsia="Times New Roman" w:hAnsi="Times New Roman"/>
                            <w:color w:val="000000"/>
                            <w:sz w:val="24"/>
                          </w:rPr>
                          <w:t xml:space="preserve">cart; can apply coupon codes; can place orders with delivery details; can view their own </w:t>
                        </w:r>
                        <w:r>
                          <w:br/>
                        </w:r>
                        <w:r>
                          <w:rPr>
                            <w:rFonts w:ascii="Times New Roman" w:eastAsia="Times New Roman" w:hAnsi="Times New Roman"/>
                            <w:color w:val="000000"/>
                            <w:sz w:val="24"/>
                          </w:rPr>
                          <w:t xml:space="preserve">order history (stored in browser localStorage); can cancel </w:t>
                        </w:r>
                        <w:r>
                          <w:br/>
                        </w:r>
                        <w:r>
                          <w:rPr>
                            <w:rFonts w:ascii="Times New Roman" w:eastAsia="Times New Roman" w:hAnsi="Times New Roman"/>
                            <w:color w:val="000000"/>
                            <w:sz w:val="24"/>
                          </w:rPr>
                          <w:t xml:space="preserve">pending orders </w:t>
                        </w:r>
                      </w:p>
                    </w:tc>
                  </w:tr>
                </w:tbl>
                <w:p w14:paraId="4E56032B" w14:textId="77777777" w:rsidR="00C231A9" w:rsidRDefault="00C231A9" w:rsidP="00732A31">
                  <w:pPr>
                    <w:autoSpaceDE w:val="0"/>
                    <w:autoSpaceDN w:val="0"/>
                    <w:spacing w:after="0" w:line="14" w:lineRule="exact"/>
                    <w:jc w:val="both"/>
                  </w:pPr>
                </w:p>
              </w:tc>
            </w:tr>
          </w:tbl>
          <w:p w14:paraId="0D8F0297" w14:textId="77777777" w:rsidR="00C231A9" w:rsidRDefault="00C231A9" w:rsidP="00732A31">
            <w:pPr>
              <w:autoSpaceDE w:val="0"/>
              <w:autoSpaceDN w:val="0"/>
              <w:spacing w:after="0" w:line="14" w:lineRule="exact"/>
              <w:jc w:val="both"/>
            </w:pPr>
          </w:p>
        </w:tc>
      </w:tr>
    </w:tbl>
    <w:p w14:paraId="709C1CD8" w14:textId="77777777" w:rsidR="00C231A9" w:rsidRDefault="00000000" w:rsidP="00732A31">
      <w:pPr>
        <w:autoSpaceDE w:val="0"/>
        <w:autoSpaceDN w:val="0"/>
        <w:spacing w:before="8" w:after="0" w:line="343" w:lineRule="auto"/>
        <w:ind w:left="916" w:right="1296"/>
        <w:jc w:val="both"/>
      </w:pPr>
      <w:r>
        <w:rPr>
          <w:rFonts w:ascii="Times New Roman" w:eastAsia="Times New Roman" w:hAnsi="Times New Roman"/>
          <w:color w:val="000000"/>
          <w:sz w:val="24"/>
        </w:rPr>
        <w:t xml:space="preserve">Access control is enforced at two levels. At the frontend level, the ProtectedRoute component checks the AuthContext for a valid user session before rendering protected routes </w:t>
      </w:r>
      <w:r>
        <w:br/>
      </w:r>
      <w:r>
        <w:rPr>
          <w:rFonts w:ascii="Times New Roman" w:eastAsia="Times New Roman" w:hAnsi="Times New Roman"/>
          <w:color w:val="000000"/>
          <w:sz w:val="24"/>
        </w:rPr>
        <w:t xml:space="preserve">(onboarding and dashboard). If no valid session exists, the user is automatically redirected to /login. At the backend level, the auth middleware (/backend/middleware/auth.js) intercepts all protected API requests, extracts the JWT from the Authorization header, verifies its signature and expiration using the jsonwebtoken library, and injects the decoded user object into the request (req.user). If verification fails, the middleware immediately returns a 401 </w:t>
      </w:r>
      <w:r>
        <w:br/>
      </w:r>
      <w:r>
        <w:rPr>
          <w:rFonts w:ascii="Times New Roman" w:eastAsia="Times New Roman" w:hAnsi="Times New Roman"/>
          <w:color w:val="000000"/>
          <w:sz w:val="24"/>
        </w:rPr>
        <w:t xml:space="preserve">Unauthorized response. </w:t>
      </w:r>
    </w:p>
    <w:p w14:paraId="300B8B0C"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2.1.4 Use Case Specifications </w:t>
      </w:r>
    </w:p>
    <w:p w14:paraId="45E21982" w14:textId="77777777" w:rsidR="00C231A9" w:rsidRDefault="00000000" w:rsidP="00732A31">
      <w:pPr>
        <w:autoSpaceDE w:val="0"/>
        <w:autoSpaceDN w:val="0"/>
        <w:spacing w:before="330" w:after="0" w:line="298" w:lineRule="auto"/>
        <w:ind w:left="916" w:right="1728"/>
        <w:jc w:val="both"/>
      </w:pPr>
      <w:r>
        <w:rPr>
          <w:rFonts w:ascii="Times New Roman" w:eastAsia="Times New Roman" w:hAnsi="Times New Roman"/>
          <w:color w:val="000000"/>
          <w:sz w:val="24"/>
        </w:rPr>
        <w:t xml:space="preserve">The following use cases describe the primary interactions between actors and the BizWiz system: </w:t>
      </w:r>
    </w:p>
    <w:p w14:paraId="0DF97B61" w14:textId="77777777" w:rsidR="00C231A9" w:rsidRDefault="00000000" w:rsidP="00732A31">
      <w:pPr>
        <w:autoSpaceDE w:val="0"/>
        <w:autoSpaceDN w:val="0"/>
        <w:spacing w:before="308" w:after="430" w:line="341" w:lineRule="auto"/>
        <w:ind w:left="916" w:right="1296"/>
        <w:jc w:val="both"/>
      </w:pPr>
      <w:r>
        <w:rPr>
          <w:rFonts w:ascii="Times New Roman" w:eastAsia="Times New Roman" w:hAnsi="Times New Roman"/>
          <w:b/>
          <w:color w:val="000000"/>
          <w:sz w:val="24"/>
        </w:rPr>
        <w:t>Use Case 1 —</w:t>
      </w:r>
      <w:r>
        <w:rPr>
          <w:rFonts w:ascii="Times New Roman" w:eastAsia="Times New Roman" w:hAnsi="Times New Roman"/>
          <w:color w:val="000000"/>
          <w:sz w:val="24"/>
        </w:rPr>
        <w:t xml:space="preserve"> User Registration and Login: The actor (Business Owner) navigates to the Login Page and clicks "Sign in with Google." The Google OAuth popup appears, and the user selects their Google account. The frontend receives a credential token from Google and sends it to POST /api/auth/google. The backend verifies the token, creates or retrieves the user record in MongoDB, signs a JWT, and returns it to the frontend. The AuthContext stores the JWT in localStorage and updates the global user state. The user is redirected to the </w:t>
      </w:r>
      <w:r>
        <w:br/>
      </w:r>
      <w:r>
        <w:rPr>
          <w:rFonts w:ascii="Times New Roman" w:eastAsia="Times New Roman" w:hAnsi="Times New Roman"/>
          <w:color w:val="000000"/>
          <w:sz w:val="24"/>
        </w:rPr>
        <w:t xml:space="preserve">Dashboard if they have existing websites, or to the Onboarding Wizard if they are a new user. </w:t>
      </w:r>
    </w:p>
    <w:tbl>
      <w:tblPr>
        <w:tblW w:w="0" w:type="auto"/>
        <w:tblInd w:w="346" w:type="dxa"/>
        <w:tblLayout w:type="fixed"/>
        <w:tblLook w:val="04A0" w:firstRow="1" w:lastRow="0" w:firstColumn="1" w:lastColumn="0" w:noHBand="0" w:noVBand="1"/>
      </w:tblPr>
      <w:tblGrid>
        <w:gridCol w:w="9570"/>
        <w:gridCol w:w="1124"/>
      </w:tblGrid>
      <w:tr w:rsidR="00C231A9" w14:paraId="28C8F4C6" w14:textId="77777777">
        <w:trPr>
          <w:trHeight w:hRule="exact" w:val="494"/>
        </w:trPr>
        <w:tc>
          <w:tcPr>
            <w:tcW w:w="9570" w:type="dxa"/>
            <w:tcBorders>
              <w:top w:val="single" w:sz="12" w:space="0" w:color="000000"/>
            </w:tcBorders>
            <w:tcMar>
              <w:left w:w="0" w:type="dxa"/>
              <w:right w:w="0" w:type="dxa"/>
            </w:tcMar>
          </w:tcPr>
          <w:p w14:paraId="36FEE1F9"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6B2FEDF6"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18</w:t>
            </w:r>
          </w:p>
        </w:tc>
      </w:tr>
    </w:tbl>
    <w:p w14:paraId="406313E4" w14:textId="77777777" w:rsidR="00C231A9" w:rsidRDefault="00C231A9" w:rsidP="00732A31">
      <w:pPr>
        <w:autoSpaceDE w:val="0"/>
        <w:autoSpaceDN w:val="0"/>
        <w:spacing w:after="0" w:line="14" w:lineRule="exact"/>
        <w:jc w:val="both"/>
      </w:pPr>
    </w:p>
    <w:p w14:paraId="33FEE201" w14:textId="77777777" w:rsidR="00C231A9" w:rsidRDefault="00C231A9" w:rsidP="00732A31">
      <w:pPr>
        <w:jc w:val="both"/>
        <w:sectPr w:rsidR="00C231A9">
          <w:pgSz w:w="11906" w:h="16838"/>
          <w:pgMar w:top="360" w:right="92" w:bottom="240" w:left="524" w:header="720" w:footer="720" w:gutter="0"/>
          <w:cols w:space="720"/>
          <w:docGrid w:linePitch="360"/>
        </w:sectPr>
      </w:pPr>
    </w:p>
    <w:p w14:paraId="5431017A"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2017FBC8" w14:textId="77777777">
        <w:trPr>
          <w:trHeight w:hRule="exact" w:val="564"/>
        </w:trPr>
        <w:tc>
          <w:tcPr>
            <w:tcW w:w="6616" w:type="dxa"/>
            <w:tcBorders>
              <w:bottom w:val="single" w:sz="12" w:space="0" w:color="000000"/>
            </w:tcBorders>
            <w:tcMar>
              <w:left w:w="0" w:type="dxa"/>
              <w:right w:w="0" w:type="dxa"/>
            </w:tcMar>
          </w:tcPr>
          <w:p w14:paraId="7712793D"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1AC203C9"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322DF41" w14:textId="77777777" w:rsidR="00C231A9" w:rsidRDefault="00000000" w:rsidP="00732A31">
      <w:pPr>
        <w:autoSpaceDE w:val="0"/>
        <w:autoSpaceDN w:val="0"/>
        <w:spacing w:before="466" w:after="0" w:line="346" w:lineRule="auto"/>
        <w:ind w:left="916" w:right="1296"/>
        <w:jc w:val="both"/>
      </w:pPr>
      <w:r>
        <w:rPr>
          <w:rFonts w:ascii="Times New Roman" w:eastAsia="Times New Roman" w:hAnsi="Times New Roman"/>
          <w:b/>
          <w:color w:val="000000"/>
          <w:sz w:val="24"/>
        </w:rPr>
        <w:t>Use Case 2 —</w:t>
      </w:r>
      <w:r>
        <w:rPr>
          <w:rFonts w:ascii="Times New Roman" w:eastAsia="Times New Roman" w:hAnsi="Times New Roman"/>
          <w:color w:val="000000"/>
          <w:sz w:val="24"/>
        </w:rPr>
        <w:t xml:space="preserve"> AI-Powered Website Creation: The actor (Authenticated Tenant Admin) enters the five-step onboarding wizard. They input their business name and niche (Step 1), select a template type — ecommerce, booking, or landing (Step 2), choose a brand colour and optionally provide contact details (Step 3). The system sends a request to POST </w:t>
      </w:r>
      <w:r>
        <w:br/>
      </w:r>
      <w:r>
        <w:rPr>
          <w:rFonts w:ascii="Times New Roman" w:eastAsia="Times New Roman" w:hAnsi="Times New Roman"/>
          <w:color w:val="000000"/>
          <w:sz w:val="24"/>
        </w:rPr>
        <w:t xml:space="preserve">/api/ai/generate with the business name and niche. The Google Gemini 1.5 Flash AI processes the prompt and returns a JSON object containing a hero headline and about text. The user reviews and optionally edits the AI-generated content (Step 5), then clicks "Publish Site." The system sends a POST request to /api/tenant to create the tenant document in MongoDB with a unique business slug derived from the business name. </w:t>
      </w:r>
    </w:p>
    <w:p w14:paraId="7BDB91E8" w14:textId="77777777" w:rsidR="00C231A9" w:rsidRDefault="00000000" w:rsidP="00732A31">
      <w:pPr>
        <w:autoSpaceDE w:val="0"/>
        <w:autoSpaceDN w:val="0"/>
        <w:spacing w:before="308" w:after="0" w:line="341" w:lineRule="auto"/>
        <w:ind w:left="916" w:right="1296"/>
        <w:jc w:val="both"/>
      </w:pPr>
      <w:r>
        <w:rPr>
          <w:rFonts w:ascii="Times New Roman" w:eastAsia="Times New Roman" w:hAnsi="Times New Roman"/>
          <w:b/>
          <w:color w:val="000000"/>
          <w:sz w:val="24"/>
        </w:rPr>
        <w:t>Use Case 3 —</w:t>
      </w:r>
      <w:r>
        <w:rPr>
          <w:rFonts w:ascii="Times New Roman" w:eastAsia="Times New Roman" w:hAnsi="Times New Roman"/>
          <w:color w:val="000000"/>
          <w:sz w:val="24"/>
        </w:rPr>
        <w:t xml:space="preserve"> Product/Service Management: The actor (Tenant Admin) navigates to the "Services / Products" tab in the Admin Dashboard. They click "Add New" to open the item creation modal. They fill in the item title, description, price, image URL, and stock count (optional — null means unlimited stock). They submit the form, which triggers a POST request to /api/tenant/:id/items. The new item appears in the catalogue list. They can edit any existing item (triggering PUT /api/tenant/:id/items/:itemId) or delete it (triggering DELETE /api/tenant/:id/items/:itemId). </w:t>
      </w:r>
    </w:p>
    <w:p w14:paraId="3179748F" w14:textId="77777777" w:rsidR="00C231A9" w:rsidRDefault="00000000" w:rsidP="00732A31">
      <w:pPr>
        <w:autoSpaceDE w:val="0"/>
        <w:autoSpaceDN w:val="0"/>
        <w:spacing w:before="310" w:after="0" w:line="346" w:lineRule="auto"/>
        <w:ind w:left="916" w:right="1296"/>
        <w:jc w:val="both"/>
      </w:pPr>
      <w:r>
        <w:rPr>
          <w:rFonts w:ascii="Times New Roman" w:eastAsia="Times New Roman" w:hAnsi="Times New Roman"/>
          <w:b/>
          <w:color w:val="000000"/>
          <w:sz w:val="24"/>
        </w:rPr>
        <w:t>Use Case 4 —</w:t>
      </w:r>
      <w:r>
        <w:rPr>
          <w:rFonts w:ascii="Times New Roman" w:eastAsia="Times New Roman" w:hAnsi="Times New Roman"/>
          <w:color w:val="000000"/>
          <w:sz w:val="24"/>
        </w:rPr>
        <w:t xml:space="preserve"> Customer Order Placement: The actor (End Customer) visits a tenant's public storefront at /{businessSlug}. The SiteRenderer fetches the tenant data and renders the appropriate template. On the E-Commerce template, the customer browses the product grid, clicks "Add to Cart" on desired items, adjusts quantities, opens the cart sidebar, optionally applies a coupon code (validated via POST /api/tenant/slug/:slug/validate-coupon), proceeds to checkout, fills in their name, phone number, delivery address, and selects a payment method (Cash on Delivery or UPI on Delivery). Upon submission, the order is recorded in the tenant's MongoDB document via POST /api/tenant/slug/:slug/orders, stock counts are decremented, and the customer receives an order confirmation with a unique Order ID. </w:t>
      </w:r>
    </w:p>
    <w:p w14:paraId="1B794E6B" w14:textId="77777777" w:rsidR="00C231A9" w:rsidRDefault="00000000" w:rsidP="00732A31">
      <w:pPr>
        <w:autoSpaceDE w:val="0"/>
        <w:autoSpaceDN w:val="0"/>
        <w:spacing w:before="310" w:after="36" w:line="341" w:lineRule="auto"/>
        <w:ind w:left="916" w:right="1296"/>
        <w:jc w:val="both"/>
      </w:pPr>
      <w:r>
        <w:rPr>
          <w:rFonts w:ascii="Times New Roman" w:eastAsia="Times New Roman" w:hAnsi="Times New Roman"/>
          <w:b/>
          <w:color w:val="000000"/>
          <w:sz w:val="24"/>
        </w:rPr>
        <w:t>Use Case 5 —</w:t>
      </w:r>
      <w:r>
        <w:rPr>
          <w:rFonts w:ascii="Times New Roman" w:eastAsia="Times New Roman" w:hAnsi="Times New Roman"/>
          <w:color w:val="000000"/>
          <w:sz w:val="24"/>
        </w:rPr>
        <w:t xml:space="preserve"> Order Management by Admin: The actor (Tenant Admin) navigates to the "Orders" tab in the Dashboard. They see all incoming orders displayed in a table with customer name, contact details, ordered items, payment method, status, total price, and date. They can mark an order as "Delivered" by clicking the check icon, or "Cancelled" by clicking the X icon. These actions trigger PUT /api/tenant/:id/orders/:orderId/status. The admin can also export all orders as a CSV file by clicking the "Export CSV" button, which generates a downloadable file containing all order records. </w:t>
      </w:r>
    </w:p>
    <w:tbl>
      <w:tblPr>
        <w:tblW w:w="0" w:type="auto"/>
        <w:tblInd w:w="346" w:type="dxa"/>
        <w:tblLayout w:type="fixed"/>
        <w:tblLook w:val="04A0" w:firstRow="1" w:lastRow="0" w:firstColumn="1" w:lastColumn="0" w:noHBand="0" w:noVBand="1"/>
      </w:tblPr>
      <w:tblGrid>
        <w:gridCol w:w="9570"/>
        <w:gridCol w:w="1124"/>
      </w:tblGrid>
      <w:tr w:rsidR="00C231A9" w14:paraId="7E65570F" w14:textId="77777777">
        <w:trPr>
          <w:trHeight w:hRule="exact" w:val="494"/>
        </w:trPr>
        <w:tc>
          <w:tcPr>
            <w:tcW w:w="9570" w:type="dxa"/>
            <w:tcBorders>
              <w:top w:val="single" w:sz="12" w:space="0" w:color="000000"/>
            </w:tcBorders>
            <w:tcMar>
              <w:left w:w="0" w:type="dxa"/>
              <w:right w:w="0" w:type="dxa"/>
            </w:tcMar>
          </w:tcPr>
          <w:p w14:paraId="17C228C1"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EA22B5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19</w:t>
            </w:r>
          </w:p>
        </w:tc>
      </w:tr>
    </w:tbl>
    <w:p w14:paraId="10C9CBF8" w14:textId="77777777" w:rsidR="00C231A9" w:rsidRDefault="00C231A9" w:rsidP="00732A31">
      <w:pPr>
        <w:autoSpaceDE w:val="0"/>
        <w:autoSpaceDN w:val="0"/>
        <w:spacing w:after="0" w:line="14" w:lineRule="exact"/>
        <w:jc w:val="both"/>
      </w:pPr>
    </w:p>
    <w:p w14:paraId="28A2A3C4" w14:textId="77777777" w:rsidR="00C231A9" w:rsidRDefault="00C231A9" w:rsidP="00732A31">
      <w:pPr>
        <w:jc w:val="both"/>
        <w:sectPr w:rsidR="00C231A9">
          <w:pgSz w:w="11906" w:h="16838"/>
          <w:pgMar w:top="360" w:right="92" w:bottom="240" w:left="524" w:header="720" w:footer="720" w:gutter="0"/>
          <w:cols w:space="720"/>
          <w:docGrid w:linePitch="360"/>
        </w:sectPr>
      </w:pPr>
    </w:p>
    <w:p w14:paraId="0271524D"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41A5BA52" w14:textId="77777777">
        <w:trPr>
          <w:trHeight w:hRule="exact" w:val="564"/>
        </w:trPr>
        <w:tc>
          <w:tcPr>
            <w:tcW w:w="6616" w:type="dxa"/>
            <w:tcBorders>
              <w:bottom w:val="single" w:sz="12" w:space="0" w:color="000000"/>
            </w:tcBorders>
            <w:tcMar>
              <w:left w:w="0" w:type="dxa"/>
              <w:right w:w="0" w:type="dxa"/>
            </w:tcMar>
          </w:tcPr>
          <w:p w14:paraId="506EFB02"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CA06DEB"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0DE9AF7D" w14:textId="77777777" w:rsidR="00C231A9" w:rsidRDefault="00000000" w:rsidP="00732A31">
      <w:pPr>
        <w:autoSpaceDE w:val="0"/>
        <w:autoSpaceDN w:val="0"/>
        <w:spacing w:before="1112" w:after="0" w:line="230" w:lineRule="auto"/>
        <w:ind w:left="916"/>
        <w:jc w:val="both"/>
      </w:pPr>
      <w:r>
        <w:rPr>
          <w:rFonts w:ascii="Times New Roman" w:eastAsia="Times New Roman" w:hAnsi="Times New Roman"/>
          <w:b/>
          <w:color w:val="000000"/>
          <w:sz w:val="28"/>
        </w:rPr>
        <w:t xml:space="preserve">2.1.5 Input and Output Design </w:t>
      </w:r>
    </w:p>
    <w:p w14:paraId="58FDFDC3" w14:textId="77777777" w:rsidR="00C231A9" w:rsidRDefault="00000000" w:rsidP="00732A31">
      <w:pPr>
        <w:autoSpaceDE w:val="0"/>
        <w:autoSpaceDN w:val="0"/>
        <w:spacing w:before="330" w:after="298" w:line="230" w:lineRule="auto"/>
        <w:ind w:left="916"/>
        <w:jc w:val="both"/>
      </w:pPr>
      <w:r>
        <w:rPr>
          <w:rFonts w:ascii="Times New Roman" w:eastAsia="Times New Roman" w:hAnsi="Times New Roman"/>
          <w:color w:val="000000"/>
          <w:sz w:val="24"/>
        </w:rPr>
        <w:t xml:space="preserve">System Inputs: </w:t>
      </w:r>
    </w:p>
    <w:tbl>
      <w:tblPr>
        <w:tblW w:w="0" w:type="auto"/>
        <w:tblInd w:w="920" w:type="dxa"/>
        <w:tblLayout w:type="fixed"/>
        <w:tblLook w:val="04A0" w:firstRow="1" w:lastRow="0" w:firstColumn="1" w:lastColumn="0" w:noHBand="0" w:noVBand="1"/>
      </w:tblPr>
      <w:tblGrid>
        <w:gridCol w:w="9022"/>
      </w:tblGrid>
      <w:tr w:rsidR="00C231A9" w14:paraId="69072B7D" w14:textId="77777777">
        <w:trPr>
          <w:trHeight w:hRule="exact" w:val="10546"/>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tbl>
            <w:tblPr>
              <w:tblW w:w="0" w:type="auto"/>
              <w:tblLayout w:type="fixed"/>
              <w:tblLook w:val="04A0" w:firstRow="1" w:lastRow="0" w:firstColumn="1" w:lastColumn="0" w:noHBand="0" w:noVBand="1"/>
            </w:tblPr>
            <w:tblGrid>
              <w:gridCol w:w="1880"/>
              <w:gridCol w:w="1700"/>
              <w:gridCol w:w="2900"/>
              <w:gridCol w:w="2520"/>
            </w:tblGrid>
            <w:tr w:rsidR="00C231A9" w14:paraId="3033140B" w14:textId="77777777">
              <w:trPr>
                <w:trHeight w:hRule="exact" w:val="640"/>
              </w:trPr>
              <w:tc>
                <w:tcPr>
                  <w:tcW w:w="1880" w:type="dxa"/>
                  <w:tcMar>
                    <w:left w:w="0" w:type="dxa"/>
                    <w:right w:w="0" w:type="dxa"/>
                  </w:tcMar>
                </w:tcPr>
                <w:p w14:paraId="22FD1A40"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820"/>
                  </w:tblGrid>
                  <w:tr w:rsidR="00C231A9" w14:paraId="015061E3" w14:textId="77777777">
                    <w:trPr>
                      <w:trHeight w:hRule="exact" w:val="594"/>
                    </w:trPr>
                    <w:tc>
                      <w:tcPr>
                        <w:tcW w:w="1820" w:type="dxa"/>
                        <w:tcBorders>
                          <w:top w:val="single" w:sz="2" w:space="0" w:color="000000"/>
                          <w:left w:val="single" w:sz="1" w:space="0" w:color="000000"/>
                          <w:bottom w:val="single" w:sz="5" w:space="0" w:color="000000"/>
                          <w:right w:val="single" w:sz="5" w:space="0" w:color="000000"/>
                        </w:tcBorders>
                        <w:tcMar>
                          <w:left w:w="0" w:type="dxa"/>
                          <w:right w:w="0" w:type="dxa"/>
                        </w:tcMar>
                      </w:tcPr>
                      <w:p w14:paraId="62E4DF1E"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Input </w:t>
                        </w:r>
                      </w:p>
                    </w:tc>
                  </w:tr>
                </w:tbl>
                <w:p w14:paraId="03C7E8BB" w14:textId="77777777" w:rsidR="00C231A9" w:rsidRDefault="00C231A9" w:rsidP="00732A31">
                  <w:pPr>
                    <w:autoSpaceDE w:val="0"/>
                    <w:autoSpaceDN w:val="0"/>
                    <w:spacing w:after="0" w:line="14" w:lineRule="exact"/>
                    <w:jc w:val="both"/>
                  </w:pPr>
                </w:p>
              </w:tc>
              <w:tc>
                <w:tcPr>
                  <w:tcW w:w="1700" w:type="dxa"/>
                  <w:tcMar>
                    <w:left w:w="0" w:type="dxa"/>
                    <w:right w:w="0" w:type="dxa"/>
                  </w:tcMar>
                </w:tcPr>
                <w:p w14:paraId="2738084E"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1662"/>
                  </w:tblGrid>
                  <w:tr w:rsidR="00C231A9" w14:paraId="37364966" w14:textId="77777777">
                    <w:trPr>
                      <w:trHeight w:hRule="exact" w:val="594"/>
                    </w:trPr>
                    <w:tc>
                      <w:tcPr>
                        <w:tcW w:w="1662" w:type="dxa"/>
                        <w:tcBorders>
                          <w:top w:val="single" w:sz="2" w:space="0" w:color="000000"/>
                          <w:left w:val="single" w:sz="5" w:space="0" w:color="000000"/>
                          <w:bottom w:val="single" w:sz="5" w:space="0" w:color="000000"/>
                          <w:right w:val="single" w:sz="5" w:space="0" w:color="000000"/>
                        </w:tcBorders>
                        <w:tcMar>
                          <w:left w:w="0" w:type="dxa"/>
                          <w:right w:w="0" w:type="dxa"/>
                        </w:tcMar>
                      </w:tcPr>
                      <w:p w14:paraId="2BA36A6B"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Source </w:t>
                        </w:r>
                      </w:p>
                    </w:tc>
                  </w:tr>
                </w:tbl>
                <w:p w14:paraId="38AAAAEE" w14:textId="77777777" w:rsidR="00C231A9" w:rsidRDefault="00C231A9" w:rsidP="00732A31">
                  <w:pPr>
                    <w:autoSpaceDE w:val="0"/>
                    <w:autoSpaceDN w:val="0"/>
                    <w:spacing w:after="0" w:line="14" w:lineRule="exact"/>
                    <w:jc w:val="both"/>
                  </w:pPr>
                </w:p>
              </w:tc>
              <w:tc>
                <w:tcPr>
                  <w:tcW w:w="2900" w:type="dxa"/>
                  <w:tcMar>
                    <w:left w:w="0" w:type="dxa"/>
                    <w:right w:w="0" w:type="dxa"/>
                  </w:tcMar>
                </w:tcPr>
                <w:p w14:paraId="066C3898"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2860"/>
                  </w:tblGrid>
                  <w:tr w:rsidR="00C231A9" w14:paraId="70DBE656" w14:textId="77777777">
                    <w:trPr>
                      <w:trHeight w:hRule="exact" w:val="594"/>
                    </w:trPr>
                    <w:tc>
                      <w:tcPr>
                        <w:tcW w:w="2860" w:type="dxa"/>
                        <w:tcBorders>
                          <w:top w:val="single" w:sz="2" w:space="0" w:color="000000"/>
                          <w:left w:val="single" w:sz="5" w:space="0" w:color="000000"/>
                          <w:bottom w:val="single" w:sz="5" w:space="0" w:color="000000"/>
                          <w:right w:val="single" w:sz="5" w:space="0" w:color="000000"/>
                        </w:tcBorders>
                        <w:tcMar>
                          <w:left w:w="0" w:type="dxa"/>
                          <w:right w:w="0" w:type="dxa"/>
                        </w:tcMar>
                      </w:tcPr>
                      <w:p w14:paraId="00C3C151"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Format </w:t>
                        </w:r>
                      </w:p>
                    </w:tc>
                  </w:tr>
                </w:tbl>
                <w:p w14:paraId="3F206E00" w14:textId="77777777" w:rsidR="00C231A9" w:rsidRDefault="00C231A9" w:rsidP="00732A31">
                  <w:pPr>
                    <w:autoSpaceDE w:val="0"/>
                    <w:autoSpaceDN w:val="0"/>
                    <w:spacing w:after="0" w:line="14" w:lineRule="exact"/>
                    <w:jc w:val="both"/>
                  </w:pPr>
                </w:p>
              </w:tc>
              <w:tc>
                <w:tcPr>
                  <w:tcW w:w="2520" w:type="dxa"/>
                  <w:tcMar>
                    <w:left w:w="0" w:type="dxa"/>
                    <w:right w:w="0" w:type="dxa"/>
                  </w:tcMar>
                </w:tcPr>
                <w:p w14:paraId="5A28C5A6" w14:textId="77777777" w:rsidR="00C231A9" w:rsidRDefault="00C231A9" w:rsidP="00732A31">
                  <w:pPr>
                    <w:autoSpaceDE w:val="0"/>
                    <w:autoSpaceDN w:val="0"/>
                    <w:spacing w:after="0" w:line="14" w:lineRule="exact"/>
                    <w:jc w:val="both"/>
                  </w:pPr>
                </w:p>
                <w:tbl>
                  <w:tblPr>
                    <w:tblW w:w="0" w:type="auto"/>
                    <w:tblInd w:w="40" w:type="dxa"/>
                    <w:tblLayout w:type="fixed"/>
                    <w:tblLook w:val="04A0" w:firstRow="1" w:lastRow="0" w:firstColumn="1" w:lastColumn="0" w:noHBand="0" w:noVBand="1"/>
                  </w:tblPr>
                  <w:tblGrid>
                    <w:gridCol w:w="2472"/>
                  </w:tblGrid>
                  <w:tr w:rsidR="00C231A9" w14:paraId="7052368D" w14:textId="77777777">
                    <w:trPr>
                      <w:trHeight w:hRule="exact" w:val="594"/>
                    </w:trPr>
                    <w:tc>
                      <w:tcPr>
                        <w:tcW w:w="2472" w:type="dxa"/>
                        <w:tcBorders>
                          <w:top w:val="single" w:sz="2" w:space="0" w:color="000000"/>
                          <w:left w:val="single" w:sz="6" w:space="0" w:color="000000"/>
                          <w:bottom w:val="single" w:sz="5" w:space="0" w:color="000000"/>
                          <w:right w:val="single" w:sz="1" w:space="0" w:color="000000"/>
                        </w:tcBorders>
                        <w:tcMar>
                          <w:left w:w="0" w:type="dxa"/>
                          <w:right w:w="0" w:type="dxa"/>
                        </w:tcMar>
                      </w:tcPr>
                      <w:p w14:paraId="69334E5D"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Validation </w:t>
                        </w:r>
                      </w:p>
                    </w:tc>
                  </w:tr>
                </w:tbl>
                <w:p w14:paraId="1D03A73A" w14:textId="77777777" w:rsidR="00C231A9" w:rsidRDefault="00C231A9" w:rsidP="00732A31">
                  <w:pPr>
                    <w:autoSpaceDE w:val="0"/>
                    <w:autoSpaceDN w:val="0"/>
                    <w:spacing w:after="0" w:line="14" w:lineRule="exact"/>
                    <w:jc w:val="both"/>
                  </w:pPr>
                </w:p>
              </w:tc>
            </w:tr>
            <w:tr w:rsidR="00C231A9" w14:paraId="38B3D8FB" w14:textId="77777777">
              <w:trPr>
                <w:trHeight w:hRule="exact" w:val="1500"/>
              </w:trPr>
              <w:tc>
                <w:tcPr>
                  <w:tcW w:w="1880" w:type="dxa"/>
                  <w:tcMar>
                    <w:left w:w="0" w:type="dxa"/>
                    <w:right w:w="0" w:type="dxa"/>
                  </w:tcMar>
                </w:tcPr>
                <w:p w14:paraId="3294B7C6"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820"/>
                  </w:tblGrid>
                  <w:tr w:rsidR="00C231A9" w14:paraId="5198B580" w14:textId="77777777">
                    <w:trPr>
                      <w:trHeight w:hRule="exact" w:val="1426"/>
                    </w:trPr>
                    <w:tc>
                      <w:tcPr>
                        <w:tcW w:w="1820" w:type="dxa"/>
                        <w:tcBorders>
                          <w:top w:val="single" w:sz="5" w:space="0" w:color="000000"/>
                          <w:left w:val="single" w:sz="1" w:space="0" w:color="000000"/>
                          <w:bottom w:val="single" w:sz="5" w:space="0" w:color="000000"/>
                          <w:right w:val="single" w:sz="5" w:space="0" w:color="000000"/>
                        </w:tcBorders>
                        <w:tcMar>
                          <w:left w:w="0" w:type="dxa"/>
                          <w:right w:w="0" w:type="dxa"/>
                        </w:tcMar>
                      </w:tcPr>
                      <w:p w14:paraId="0E5AEF3D" w14:textId="77777777" w:rsidR="00C231A9" w:rsidRDefault="00000000" w:rsidP="00732A31">
                        <w:pPr>
                          <w:autoSpaceDE w:val="0"/>
                          <w:autoSpaceDN w:val="0"/>
                          <w:spacing w:before="232" w:after="0" w:line="298" w:lineRule="auto"/>
                          <w:ind w:left="16" w:right="288"/>
                          <w:jc w:val="both"/>
                        </w:pPr>
                        <w:r>
                          <w:rPr>
                            <w:rFonts w:ascii="Times New Roman" w:eastAsia="Times New Roman" w:hAnsi="Times New Roman"/>
                            <w:color w:val="000000"/>
                            <w:sz w:val="24"/>
                          </w:rPr>
                          <w:t xml:space="preserve">Google OAuth Credential </w:t>
                        </w:r>
                      </w:p>
                    </w:tc>
                  </w:tr>
                </w:tbl>
                <w:p w14:paraId="6A77CE22" w14:textId="77777777" w:rsidR="00C231A9" w:rsidRDefault="00C231A9" w:rsidP="00732A31">
                  <w:pPr>
                    <w:autoSpaceDE w:val="0"/>
                    <w:autoSpaceDN w:val="0"/>
                    <w:spacing w:after="0" w:line="14" w:lineRule="exact"/>
                    <w:jc w:val="both"/>
                  </w:pPr>
                </w:p>
              </w:tc>
              <w:tc>
                <w:tcPr>
                  <w:tcW w:w="1700" w:type="dxa"/>
                  <w:tcMar>
                    <w:left w:w="0" w:type="dxa"/>
                    <w:right w:w="0" w:type="dxa"/>
                  </w:tcMar>
                </w:tcPr>
                <w:p w14:paraId="112BD801"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1662"/>
                  </w:tblGrid>
                  <w:tr w:rsidR="00C231A9" w14:paraId="59992F46" w14:textId="77777777">
                    <w:trPr>
                      <w:trHeight w:hRule="exact" w:val="1426"/>
                    </w:trPr>
                    <w:tc>
                      <w:tcPr>
                        <w:tcW w:w="1662" w:type="dxa"/>
                        <w:tcBorders>
                          <w:top w:val="single" w:sz="5" w:space="0" w:color="000000"/>
                          <w:left w:val="single" w:sz="5" w:space="0" w:color="000000"/>
                          <w:bottom w:val="single" w:sz="5" w:space="0" w:color="000000"/>
                          <w:right w:val="single" w:sz="5" w:space="0" w:color="000000"/>
                        </w:tcBorders>
                        <w:tcMar>
                          <w:left w:w="0" w:type="dxa"/>
                          <w:right w:w="0" w:type="dxa"/>
                        </w:tcMar>
                      </w:tcPr>
                      <w:p w14:paraId="5A0A562F" w14:textId="77777777" w:rsidR="00C231A9" w:rsidRDefault="00000000" w:rsidP="00732A31">
                        <w:pPr>
                          <w:autoSpaceDE w:val="0"/>
                          <w:autoSpaceDN w:val="0"/>
                          <w:spacing w:before="232" w:after="0" w:line="298" w:lineRule="auto"/>
                          <w:ind w:left="16"/>
                          <w:jc w:val="both"/>
                        </w:pPr>
                        <w:r>
                          <w:rPr>
                            <w:rFonts w:ascii="Times New Roman" w:eastAsia="Times New Roman" w:hAnsi="Times New Roman"/>
                            <w:color w:val="000000"/>
                            <w:sz w:val="24"/>
                          </w:rPr>
                          <w:t xml:space="preserve">Google Identity Services </w:t>
                        </w:r>
                      </w:p>
                    </w:tc>
                  </w:tr>
                </w:tbl>
                <w:p w14:paraId="64B78757" w14:textId="77777777" w:rsidR="00C231A9" w:rsidRDefault="00C231A9" w:rsidP="00732A31">
                  <w:pPr>
                    <w:autoSpaceDE w:val="0"/>
                    <w:autoSpaceDN w:val="0"/>
                    <w:spacing w:after="0" w:line="14" w:lineRule="exact"/>
                    <w:jc w:val="both"/>
                  </w:pPr>
                </w:p>
              </w:tc>
              <w:tc>
                <w:tcPr>
                  <w:tcW w:w="2900" w:type="dxa"/>
                  <w:tcMar>
                    <w:left w:w="0" w:type="dxa"/>
                    <w:right w:w="0" w:type="dxa"/>
                  </w:tcMar>
                </w:tcPr>
                <w:p w14:paraId="6FCFF88F"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2860"/>
                  </w:tblGrid>
                  <w:tr w:rsidR="00C231A9" w14:paraId="6B50C5B2" w14:textId="77777777">
                    <w:trPr>
                      <w:trHeight w:hRule="exact" w:val="1426"/>
                    </w:trPr>
                    <w:tc>
                      <w:tcPr>
                        <w:tcW w:w="2860" w:type="dxa"/>
                        <w:tcBorders>
                          <w:top w:val="single" w:sz="5" w:space="0" w:color="000000"/>
                          <w:left w:val="single" w:sz="5" w:space="0" w:color="000000"/>
                          <w:bottom w:val="single" w:sz="5" w:space="0" w:color="000000"/>
                          <w:right w:val="single" w:sz="5" w:space="0" w:color="000000"/>
                        </w:tcBorders>
                        <w:tcMar>
                          <w:left w:w="0" w:type="dxa"/>
                          <w:right w:w="0" w:type="dxa"/>
                        </w:tcMar>
                      </w:tcPr>
                      <w:p w14:paraId="187F6BA1" w14:textId="77777777" w:rsidR="00C231A9" w:rsidRDefault="00000000" w:rsidP="00732A31">
                        <w:pPr>
                          <w:autoSpaceDE w:val="0"/>
                          <w:autoSpaceDN w:val="0"/>
                          <w:spacing w:before="438" w:after="0" w:line="230" w:lineRule="auto"/>
                          <w:ind w:left="14"/>
                          <w:jc w:val="both"/>
                        </w:pPr>
                        <w:r>
                          <w:rPr>
                            <w:rFonts w:ascii="Times New Roman" w:eastAsia="Times New Roman" w:hAnsi="Times New Roman"/>
                            <w:color w:val="000000"/>
                            <w:sz w:val="24"/>
                          </w:rPr>
                          <w:t xml:space="preserve">JWT string </w:t>
                        </w:r>
                      </w:p>
                    </w:tc>
                  </w:tr>
                </w:tbl>
                <w:p w14:paraId="14BD1F13" w14:textId="77777777" w:rsidR="00C231A9" w:rsidRDefault="00C231A9" w:rsidP="00732A31">
                  <w:pPr>
                    <w:autoSpaceDE w:val="0"/>
                    <w:autoSpaceDN w:val="0"/>
                    <w:spacing w:after="0" w:line="14" w:lineRule="exact"/>
                    <w:jc w:val="both"/>
                  </w:pPr>
                </w:p>
              </w:tc>
              <w:tc>
                <w:tcPr>
                  <w:tcW w:w="2520" w:type="dxa"/>
                  <w:tcMar>
                    <w:left w:w="0" w:type="dxa"/>
                    <w:right w:w="0" w:type="dxa"/>
                  </w:tcMar>
                </w:tcPr>
                <w:p w14:paraId="365DD479" w14:textId="77777777" w:rsidR="00C231A9" w:rsidRDefault="00C231A9" w:rsidP="00732A31">
                  <w:pPr>
                    <w:autoSpaceDE w:val="0"/>
                    <w:autoSpaceDN w:val="0"/>
                    <w:spacing w:after="0" w:line="30" w:lineRule="exact"/>
                    <w:jc w:val="both"/>
                  </w:pPr>
                </w:p>
                <w:tbl>
                  <w:tblPr>
                    <w:tblW w:w="0" w:type="auto"/>
                    <w:tblInd w:w="40" w:type="dxa"/>
                    <w:tblLayout w:type="fixed"/>
                    <w:tblLook w:val="04A0" w:firstRow="1" w:lastRow="0" w:firstColumn="1" w:lastColumn="0" w:noHBand="0" w:noVBand="1"/>
                  </w:tblPr>
                  <w:tblGrid>
                    <w:gridCol w:w="2472"/>
                  </w:tblGrid>
                  <w:tr w:rsidR="00C231A9" w14:paraId="30AA1D9A" w14:textId="77777777">
                    <w:trPr>
                      <w:trHeight w:hRule="exact" w:val="1426"/>
                    </w:trPr>
                    <w:tc>
                      <w:tcPr>
                        <w:tcW w:w="2472" w:type="dxa"/>
                        <w:tcBorders>
                          <w:top w:val="single" w:sz="5" w:space="0" w:color="000000"/>
                          <w:left w:val="single" w:sz="6" w:space="0" w:color="000000"/>
                          <w:bottom w:val="single" w:sz="5" w:space="0" w:color="000000"/>
                          <w:right w:val="single" w:sz="1" w:space="0" w:color="000000"/>
                        </w:tcBorders>
                        <w:tcMar>
                          <w:left w:w="0" w:type="dxa"/>
                          <w:right w:w="0" w:type="dxa"/>
                        </w:tcMar>
                      </w:tcPr>
                      <w:p w14:paraId="48AD051E" w14:textId="77777777" w:rsidR="00C231A9" w:rsidRDefault="00000000" w:rsidP="00732A31">
                        <w:pPr>
                          <w:autoSpaceDE w:val="0"/>
                          <w:autoSpaceDN w:val="0"/>
                          <w:spacing w:before="26" w:after="0" w:line="317" w:lineRule="auto"/>
                          <w:ind w:left="14"/>
                          <w:jc w:val="both"/>
                        </w:pPr>
                        <w:r>
                          <w:rPr>
                            <w:rFonts w:ascii="Times New Roman" w:eastAsia="Times New Roman" w:hAnsi="Times New Roman"/>
                            <w:color w:val="000000"/>
                            <w:sz w:val="24"/>
                          </w:rPr>
                          <w:t xml:space="preserve">Verified against Google's public keys via google-auth-library </w:t>
                        </w:r>
                      </w:p>
                    </w:tc>
                  </w:tr>
                </w:tbl>
                <w:p w14:paraId="093E5E49" w14:textId="77777777" w:rsidR="00C231A9" w:rsidRDefault="00C231A9" w:rsidP="00732A31">
                  <w:pPr>
                    <w:autoSpaceDE w:val="0"/>
                    <w:autoSpaceDN w:val="0"/>
                    <w:spacing w:after="0" w:line="14" w:lineRule="exact"/>
                    <w:jc w:val="both"/>
                  </w:pPr>
                </w:p>
              </w:tc>
            </w:tr>
            <w:tr w:rsidR="00C231A9" w14:paraId="06FBD8EE" w14:textId="77777777">
              <w:trPr>
                <w:trHeight w:hRule="exact" w:val="1080"/>
              </w:trPr>
              <w:tc>
                <w:tcPr>
                  <w:tcW w:w="1880" w:type="dxa"/>
                  <w:tcMar>
                    <w:left w:w="0" w:type="dxa"/>
                    <w:right w:w="0" w:type="dxa"/>
                  </w:tcMar>
                </w:tcPr>
                <w:p w14:paraId="6697F371" w14:textId="77777777" w:rsidR="00C231A9" w:rsidRDefault="00C231A9" w:rsidP="00732A31">
                  <w:pPr>
                    <w:autoSpaceDE w:val="0"/>
                    <w:autoSpaceDN w:val="0"/>
                    <w:spacing w:after="0" w:line="24" w:lineRule="exact"/>
                    <w:jc w:val="both"/>
                  </w:pPr>
                </w:p>
                <w:tbl>
                  <w:tblPr>
                    <w:tblW w:w="0" w:type="auto"/>
                    <w:tblInd w:w="35" w:type="dxa"/>
                    <w:tblLayout w:type="fixed"/>
                    <w:tblLook w:val="04A0" w:firstRow="1" w:lastRow="0" w:firstColumn="1" w:lastColumn="0" w:noHBand="0" w:noVBand="1"/>
                  </w:tblPr>
                  <w:tblGrid>
                    <w:gridCol w:w="1820"/>
                  </w:tblGrid>
                  <w:tr w:rsidR="00C231A9" w14:paraId="6C4B0E22" w14:textId="77777777">
                    <w:trPr>
                      <w:trHeight w:hRule="exact" w:val="1008"/>
                    </w:trPr>
                    <w:tc>
                      <w:tcPr>
                        <w:tcW w:w="1820" w:type="dxa"/>
                        <w:tcBorders>
                          <w:top w:val="single" w:sz="6" w:space="0" w:color="000000"/>
                          <w:left w:val="single" w:sz="1" w:space="0" w:color="000000"/>
                          <w:bottom w:val="single" w:sz="5" w:space="0" w:color="000000"/>
                          <w:right w:val="single" w:sz="5" w:space="0" w:color="000000"/>
                        </w:tcBorders>
                        <w:tcMar>
                          <w:left w:w="0" w:type="dxa"/>
                          <w:right w:w="0" w:type="dxa"/>
                        </w:tcMar>
                      </w:tcPr>
                      <w:p w14:paraId="6E632338"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Business Name </w:t>
                        </w:r>
                      </w:p>
                    </w:tc>
                  </w:tr>
                </w:tbl>
                <w:p w14:paraId="166A12AF" w14:textId="77777777" w:rsidR="00C231A9" w:rsidRDefault="00C231A9" w:rsidP="00732A31">
                  <w:pPr>
                    <w:autoSpaceDE w:val="0"/>
                    <w:autoSpaceDN w:val="0"/>
                    <w:spacing w:after="0" w:line="14" w:lineRule="exact"/>
                    <w:jc w:val="both"/>
                  </w:pPr>
                </w:p>
              </w:tc>
              <w:tc>
                <w:tcPr>
                  <w:tcW w:w="1700" w:type="dxa"/>
                  <w:tcMar>
                    <w:left w:w="0" w:type="dxa"/>
                    <w:right w:w="0" w:type="dxa"/>
                  </w:tcMar>
                </w:tcPr>
                <w:p w14:paraId="7E5B7F70" w14:textId="77777777" w:rsidR="00C231A9" w:rsidRDefault="00C231A9" w:rsidP="00732A31">
                  <w:pPr>
                    <w:autoSpaceDE w:val="0"/>
                    <w:autoSpaceDN w:val="0"/>
                    <w:spacing w:after="0" w:line="24" w:lineRule="exact"/>
                    <w:jc w:val="both"/>
                  </w:pPr>
                </w:p>
                <w:tbl>
                  <w:tblPr>
                    <w:tblW w:w="0" w:type="auto"/>
                    <w:tblInd w:w="23" w:type="dxa"/>
                    <w:tblLayout w:type="fixed"/>
                    <w:tblLook w:val="04A0" w:firstRow="1" w:lastRow="0" w:firstColumn="1" w:lastColumn="0" w:noHBand="0" w:noVBand="1"/>
                  </w:tblPr>
                  <w:tblGrid>
                    <w:gridCol w:w="1662"/>
                  </w:tblGrid>
                  <w:tr w:rsidR="00C231A9" w14:paraId="650AF2FC" w14:textId="77777777">
                    <w:trPr>
                      <w:trHeight w:hRule="exact" w:val="1008"/>
                    </w:trPr>
                    <w:tc>
                      <w:tcPr>
                        <w:tcW w:w="1662" w:type="dxa"/>
                        <w:tcBorders>
                          <w:top w:val="single" w:sz="6" w:space="0" w:color="000000"/>
                          <w:left w:val="single" w:sz="5" w:space="0" w:color="000000"/>
                          <w:bottom w:val="single" w:sz="5" w:space="0" w:color="000000"/>
                          <w:right w:val="single" w:sz="5" w:space="0" w:color="000000"/>
                        </w:tcBorders>
                        <w:tcMar>
                          <w:left w:w="0" w:type="dxa"/>
                          <w:right w:w="0" w:type="dxa"/>
                        </w:tcMar>
                      </w:tcPr>
                      <w:p w14:paraId="1734F0EA" w14:textId="77777777" w:rsidR="00C231A9" w:rsidRDefault="00000000" w:rsidP="00732A31">
                        <w:pPr>
                          <w:autoSpaceDE w:val="0"/>
                          <w:autoSpaceDN w:val="0"/>
                          <w:spacing w:before="24" w:after="0" w:line="295" w:lineRule="auto"/>
                          <w:ind w:left="16" w:right="144"/>
                          <w:jc w:val="both"/>
                        </w:pPr>
                        <w:r>
                          <w:rPr>
                            <w:rFonts w:ascii="Times New Roman" w:eastAsia="Times New Roman" w:hAnsi="Times New Roman"/>
                            <w:color w:val="000000"/>
                            <w:sz w:val="24"/>
                          </w:rPr>
                          <w:t xml:space="preserve">Onboarding </w:t>
                        </w:r>
                        <w:r>
                          <w:br/>
                        </w:r>
                        <w:r>
                          <w:rPr>
                            <w:rFonts w:ascii="Times New Roman" w:eastAsia="Times New Roman" w:hAnsi="Times New Roman"/>
                            <w:color w:val="000000"/>
                            <w:sz w:val="24"/>
                          </w:rPr>
                          <w:t xml:space="preserve">Wizard Step 1 </w:t>
                        </w:r>
                      </w:p>
                    </w:tc>
                  </w:tr>
                </w:tbl>
                <w:p w14:paraId="70188D4D" w14:textId="77777777" w:rsidR="00C231A9" w:rsidRDefault="00C231A9" w:rsidP="00732A31">
                  <w:pPr>
                    <w:autoSpaceDE w:val="0"/>
                    <w:autoSpaceDN w:val="0"/>
                    <w:spacing w:after="0" w:line="14" w:lineRule="exact"/>
                    <w:jc w:val="both"/>
                  </w:pPr>
                </w:p>
              </w:tc>
              <w:tc>
                <w:tcPr>
                  <w:tcW w:w="2900" w:type="dxa"/>
                  <w:tcMar>
                    <w:left w:w="0" w:type="dxa"/>
                    <w:right w:w="0" w:type="dxa"/>
                  </w:tcMar>
                </w:tcPr>
                <w:p w14:paraId="78F1C86B"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2860"/>
                  </w:tblGrid>
                  <w:tr w:rsidR="00C231A9" w14:paraId="6F95D87F" w14:textId="77777777">
                    <w:trPr>
                      <w:trHeight w:hRule="exact" w:val="1008"/>
                    </w:trPr>
                    <w:tc>
                      <w:tcPr>
                        <w:tcW w:w="2860" w:type="dxa"/>
                        <w:tcBorders>
                          <w:top w:val="single" w:sz="6" w:space="0" w:color="000000"/>
                          <w:left w:val="single" w:sz="5" w:space="0" w:color="000000"/>
                          <w:bottom w:val="single" w:sz="5" w:space="0" w:color="000000"/>
                          <w:right w:val="single" w:sz="5" w:space="0" w:color="000000"/>
                        </w:tcBorders>
                        <w:tcMar>
                          <w:left w:w="0" w:type="dxa"/>
                          <w:right w:w="0" w:type="dxa"/>
                        </w:tcMar>
                      </w:tcPr>
                      <w:p w14:paraId="6EA29E0A"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Text string </w:t>
                        </w:r>
                      </w:p>
                    </w:tc>
                  </w:tr>
                </w:tbl>
                <w:p w14:paraId="629F6B82" w14:textId="77777777" w:rsidR="00C231A9" w:rsidRDefault="00C231A9" w:rsidP="00732A31">
                  <w:pPr>
                    <w:autoSpaceDE w:val="0"/>
                    <w:autoSpaceDN w:val="0"/>
                    <w:spacing w:after="0" w:line="14" w:lineRule="exact"/>
                    <w:jc w:val="both"/>
                  </w:pPr>
                </w:p>
              </w:tc>
              <w:tc>
                <w:tcPr>
                  <w:tcW w:w="2520" w:type="dxa"/>
                  <w:tcMar>
                    <w:left w:w="0" w:type="dxa"/>
                    <w:right w:w="0" w:type="dxa"/>
                  </w:tcMar>
                </w:tcPr>
                <w:p w14:paraId="18EC3F4F" w14:textId="77777777" w:rsidR="00C231A9" w:rsidRDefault="00C231A9" w:rsidP="00732A31">
                  <w:pPr>
                    <w:autoSpaceDE w:val="0"/>
                    <w:autoSpaceDN w:val="0"/>
                    <w:spacing w:after="0" w:line="24" w:lineRule="exact"/>
                    <w:jc w:val="both"/>
                  </w:pPr>
                </w:p>
                <w:tbl>
                  <w:tblPr>
                    <w:tblW w:w="0" w:type="auto"/>
                    <w:tblInd w:w="40" w:type="dxa"/>
                    <w:tblLayout w:type="fixed"/>
                    <w:tblLook w:val="04A0" w:firstRow="1" w:lastRow="0" w:firstColumn="1" w:lastColumn="0" w:noHBand="0" w:noVBand="1"/>
                  </w:tblPr>
                  <w:tblGrid>
                    <w:gridCol w:w="2472"/>
                  </w:tblGrid>
                  <w:tr w:rsidR="00C231A9" w14:paraId="14AB06D3" w14:textId="77777777">
                    <w:trPr>
                      <w:trHeight w:hRule="exact" w:val="1008"/>
                    </w:trPr>
                    <w:tc>
                      <w:tcPr>
                        <w:tcW w:w="2472" w:type="dxa"/>
                        <w:tcBorders>
                          <w:top w:val="single" w:sz="6" w:space="0" w:color="000000"/>
                          <w:left w:val="single" w:sz="6" w:space="0" w:color="000000"/>
                          <w:bottom w:val="single" w:sz="5" w:space="0" w:color="000000"/>
                          <w:right w:val="single" w:sz="1" w:space="0" w:color="000000"/>
                        </w:tcBorders>
                        <w:tcMar>
                          <w:left w:w="0" w:type="dxa"/>
                          <w:right w:w="0" w:type="dxa"/>
                        </w:tcMar>
                      </w:tcPr>
                      <w:p w14:paraId="3A456E73"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Required, non-empty </w:t>
                        </w:r>
                      </w:p>
                    </w:tc>
                  </w:tr>
                </w:tbl>
                <w:p w14:paraId="0031865A" w14:textId="77777777" w:rsidR="00C231A9" w:rsidRDefault="00C231A9" w:rsidP="00732A31">
                  <w:pPr>
                    <w:autoSpaceDE w:val="0"/>
                    <w:autoSpaceDN w:val="0"/>
                    <w:spacing w:after="0" w:line="14" w:lineRule="exact"/>
                    <w:jc w:val="both"/>
                  </w:pPr>
                </w:p>
              </w:tc>
            </w:tr>
            <w:tr w:rsidR="00C231A9" w14:paraId="125AF24C" w14:textId="77777777">
              <w:trPr>
                <w:trHeight w:hRule="exact" w:val="1080"/>
              </w:trPr>
              <w:tc>
                <w:tcPr>
                  <w:tcW w:w="1880" w:type="dxa"/>
                  <w:tcMar>
                    <w:left w:w="0" w:type="dxa"/>
                    <w:right w:w="0" w:type="dxa"/>
                  </w:tcMar>
                </w:tcPr>
                <w:p w14:paraId="06BDD8B7"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820"/>
                  </w:tblGrid>
                  <w:tr w:rsidR="00C231A9" w14:paraId="08388F75" w14:textId="77777777">
                    <w:trPr>
                      <w:trHeight w:hRule="exact" w:val="1010"/>
                    </w:trPr>
                    <w:tc>
                      <w:tcPr>
                        <w:tcW w:w="1820" w:type="dxa"/>
                        <w:tcBorders>
                          <w:top w:val="single" w:sz="6" w:space="0" w:color="000000"/>
                          <w:left w:val="single" w:sz="1" w:space="0" w:color="000000"/>
                          <w:bottom w:val="single" w:sz="5" w:space="0" w:color="000000"/>
                          <w:right w:val="single" w:sz="5" w:space="0" w:color="000000"/>
                        </w:tcBorders>
                        <w:tcMar>
                          <w:left w:w="0" w:type="dxa"/>
                          <w:right w:w="0" w:type="dxa"/>
                        </w:tcMar>
                      </w:tcPr>
                      <w:p w14:paraId="3C2F9374"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Business Niche </w:t>
                        </w:r>
                      </w:p>
                    </w:tc>
                  </w:tr>
                </w:tbl>
                <w:p w14:paraId="7CE41E91" w14:textId="77777777" w:rsidR="00C231A9" w:rsidRDefault="00C231A9" w:rsidP="00732A31">
                  <w:pPr>
                    <w:autoSpaceDE w:val="0"/>
                    <w:autoSpaceDN w:val="0"/>
                    <w:spacing w:after="0" w:line="14" w:lineRule="exact"/>
                    <w:jc w:val="both"/>
                  </w:pPr>
                </w:p>
              </w:tc>
              <w:tc>
                <w:tcPr>
                  <w:tcW w:w="1700" w:type="dxa"/>
                  <w:tcMar>
                    <w:left w:w="0" w:type="dxa"/>
                    <w:right w:w="0" w:type="dxa"/>
                  </w:tcMar>
                </w:tcPr>
                <w:p w14:paraId="5675A12D"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1662"/>
                  </w:tblGrid>
                  <w:tr w:rsidR="00C231A9" w14:paraId="35F181F8" w14:textId="77777777">
                    <w:trPr>
                      <w:trHeight w:hRule="exact" w:val="1010"/>
                    </w:trPr>
                    <w:tc>
                      <w:tcPr>
                        <w:tcW w:w="1662" w:type="dxa"/>
                        <w:tcBorders>
                          <w:top w:val="single" w:sz="6" w:space="0" w:color="000000"/>
                          <w:left w:val="single" w:sz="5" w:space="0" w:color="000000"/>
                          <w:bottom w:val="single" w:sz="5" w:space="0" w:color="000000"/>
                          <w:right w:val="single" w:sz="5" w:space="0" w:color="000000"/>
                        </w:tcBorders>
                        <w:tcMar>
                          <w:left w:w="0" w:type="dxa"/>
                          <w:right w:w="0" w:type="dxa"/>
                        </w:tcMar>
                      </w:tcPr>
                      <w:p w14:paraId="79B528F7" w14:textId="77777777" w:rsidR="00C231A9" w:rsidRDefault="00000000" w:rsidP="00732A31">
                        <w:pPr>
                          <w:autoSpaceDE w:val="0"/>
                          <w:autoSpaceDN w:val="0"/>
                          <w:spacing w:before="22" w:after="0" w:line="295" w:lineRule="auto"/>
                          <w:ind w:left="16" w:right="144"/>
                          <w:jc w:val="both"/>
                        </w:pPr>
                        <w:r>
                          <w:rPr>
                            <w:rFonts w:ascii="Times New Roman" w:eastAsia="Times New Roman" w:hAnsi="Times New Roman"/>
                            <w:color w:val="000000"/>
                            <w:sz w:val="24"/>
                          </w:rPr>
                          <w:t xml:space="preserve">Onboarding </w:t>
                        </w:r>
                        <w:r>
                          <w:br/>
                        </w:r>
                        <w:r>
                          <w:rPr>
                            <w:rFonts w:ascii="Times New Roman" w:eastAsia="Times New Roman" w:hAnsi="Times New Roman"/>
                            <w:color w:val="000000"/>
                            <w:sz w:val="24"/>
                          </w:rPr>
                          <w:t xml:space="preserve">Wizard Step 1 </w:t>
                        </w:r>
                      </w:p>
                    </w:tc>
                  </w:tr>
                </w:tbl>
                <w:p w14:paraId="0D13D2DA" w14:textId="77777777" w:rsidR="00C231A9" w:rsidRDefault="00C231A9" w:rsidP="00732A31">
                  <w:pPr>
                    <w:autoSpaceDE w:val="0"/>
                    <w:autoSpaceDN w:val="0"/>
                    <w:spacing w:after="0" w:line="14" w:lineRule="exact"/>
                    <w:jc w:val="both"/>
                  </w:pPr>
                </w:p>
              </w:tc>
              <w:tc>
                <w:tcPr>
                  <w:tcW w:w="2900" w:type="dxa"/>
                  <w:tcMar>
                    <w:left w:w="0" w:type="dxa"/>
                    <w:right w:w="0" w:type="dxa"/>
                  </w:tcMar>
                </w:tcPr>
                <w:p w14:paraId="4C8C9ACF"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2860"/>
                  </w:tblGrid>
                  <w:tr w:rsidR="00C231A9" w14:paraId="4C3D7226" w14:textId="77777777">
                    <w:trPr>
                      <w:trHeight w:hRule="exact" w:val="1010"/>
                    </w:trPr>
                    <w:tc>
                      <w:tcPr>
                        <w:tcW w:w="2860" w:type="dxa"/>
                        <w:tcBorders>
                          <w:top w:val="single" w:sz="6" w:space="0" w:color="000000"/>
                          <w:left w:val="single" w:sz="5" w:space="0" w:color="000000"/>
                          <w:bottom w:val="single" w:sz="5" w:space="0" w:color="000000"/>
                          <w:right w:val="single" w:sz="5" w:space="0" w:color="000000"/>
                        </w:tcBorders>
                        <w:tcMar>
                          <w:left w:w="0" w:type="dxa"/>
                          <w:right w:w="0" w:type="dxa"/>
                        </w:tcMar>
                      </w:tcPr>
                      <w:p w14:paraId="491BD815"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Text string </w:t>
                        </w:r>
                      </w:p>
                    </w:tc>
                  </w:tr>
                </w:tbl>
                <w:p w14:paraId="6C50F172" w14:textId="77777777" w:rsidR="00C231A9" w:rsidRDefault="00C231A9" w:rsidP="00732A31">
                  <w:pPr>
                    <w:autoSpaceDE w:val="0"/>
                    <w:autoSpaceDN w:val="0"/>
                    <w:spacing w:after="0" w:line="14" w:lineRule="exact"/>
                    <w:jc w:val="both"/>
                  </w:pPr>
                </w:p>
              </w:tc>
              <w:tc>
                <w:tcPr>
                  <w:tcW w:w="2520" w:type="dxa"/>
                  <w:tcMar>
                    <w:left w:w="0" w:type="dxa"/>
                    <w:right w:w="0" w:type="dxa"/>
                  </w:tcMar>
                </w:tcPr>
                <w:p w14:paraId="784B93DA" w14:textId="77777777" w:rsidR="00C231A9" w:rsidRDefault="00C231A9" w:rsidP="00732A31">
                  <w:pPr>
                    <w:autoSpaceDE w:val="0"/>
                    <w:autoSpaceDN w:val="0"/>
                    <w:spacing w:after="0" w:line="22" w:lineRule="exact"/>
                    <w:jc w:val="both"/>
                  </w:pPr>
                </w:p>
                <w:tbl>
                  <w:tblPr>
                    <w:tblW w:w="0" w:type="auto"/>
                    <w:tblInd w:w="40" w:type="dxa"/>
                    <w:tblLayout w:type="fixed"/>
                    <w:tblLook w:val="04A0" w:firstRow="1" w:lastRow="0" w:firstColumn="1" w:lastColumn="0" w:noHBand="0" w:noVBand="1"/>
                  </w:tblPr>
                  <w:tblGrid>
                    <w:gridCol w:w="2472"/>
                  </w:tblGrid>
                  <w:tr w:rsidR="00C231A9" w14:paraId="2DFE2449" w14:textId="77777777">
                    <w:trPr>
                      <w:trHeight w:hRule="exact" w:val="1010"/>
                    </w:trPr>
                    <w:tc>
                      <w:tcPr>
                        <w:tcW w:w="2472" w:type="dxa"/>
                        <w:tcBorders>
                          <w:top w:val="single" w:sz="6" w:space="0" w:color="000000"/>
                          <w:left w:val="single" w:sz="6" w:space="0" w:color="000000"/>
                          <w:bottom w:val="single" w:sz="5" w:space="0" w:color="000000"/>
                          <w:right w:val="single" w:sz="1" w:space="0" w:color="000000"/>
                        </w:tcBorders>
                        <w:tcMar>
                          <w:left w:w="0" w:type="dxa"/>
                          <w:right w:w="0" w:type="dxa"/>
                        </w:tcMar>
                      </w:tcPr>
                      <w:p w14:paraId="067412B4"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Required, non-empty </w:t>
                        </w:r>
                      </w:p>
                    </w:tc>
                  </w:tr>
                </w:tbl>
                <w:p w14:paraId="09C2D466" w14:textId="77777777" w:rsidR="00C231A9" w:rsidRDefault="00C231A9" w:rsidP="00732A31">
                  <w:pPr>
                    <w:autoSpaceDE w:val="0"/>
                    <w:autoSpaceDN w:val="0"/>
                    <w:spacing w:after="0" w:line="14" w:lineRule="exact"/>
                    <w:jc w:val="both"/>
                  </w:pPr>
                </w:p>
              </w:tc>
            </w:tr>
            <w:tr w:rsidR="00C231A9" w14:paraId="35040CA0" w14:textId="77777777">
              <w:trPr>
                <w:trHeight w:hRule="exact" w:val="1080"/>
              </w:trPr>
              <w:tc>
                <w:tcPr>
                  <w:tcW w:w="1880" w:type="dxa"/>
                  <w:tcMar>
                    <w:left w:w="0" w:type="dxa"/>
                    <w:right w:w="0" w:type="dxa"/>
                  </w:tcMar>
                </w:tcPr>
                <w:p w14:paraId="460E0BA6" w14:textId="77777777" w:rsidR="00C231A9" w:rsidRDefault="00C231A9" w:rsidP="00732A31">
                  <w:pPr>
                    <w:autoSpaceDE w:val="0"/>
                    <w:autoSpaceDN w:val="0"/>
                    <w:spacing w:after="0" w:line="20" w:lineRule="exact"/>
                    <w:jc w:val="both"/>
                  </w:pPr>
                </w:p>
                <w:tbl>
                  <w:tblPr>
                    <w:tblW w:w="0" w:type="auto"/>
                    <w:tblInd w:w="35" w:type="dxa"/>
                    <w:tblLayout w:type="fixed"/>
                    <w:tblLook w:val="04A0" w:firstRow="1" w:lastRow="0" w:firstColumn="1" w:lastColumn="0" w:noHBand="0" w:noVBand="1"/>
                  </w:tblPr>
                  <w:tblGrid>
                    <w:gridCol w:w="1820"/>
                  </w:tblGrid>
                  <w:tr w:rsidR="00C231A9" w14:paraId="27D2F7BC" w14:textId="77777777">
                    <w:trPr>
                      <w:trHeight w:hRule="exact" w:val="1010"/>
                    </w:trPr>
                    <w:tc>
                      <w:tcPr>
                        <w:tcW w:w="1820" w:type="dxa"/>
                        <w:tcBorders>
                          <w:top w:val="single" w:sz="5" w:space="0" w:color="000000"/>
                          <w:left w:val="single" w:sz="1" w:space="0" w:color="000000"/>
                          <w:bottom w:val="single" w:sz="5" w:space="0" w:color="000000"/>
                          <w:right w:val="single" w:sz="5" w:space="0" w:color="000000"/>
                        </w:tcBorders>
                        <w:tcMar>
                          <w:left w:w="0" w:type="dxa"/>
                          <w:right w:w="0" w:type="dxa"/>
                        </w:tcMar>
                      </w:tcPr>
                      <w:p w14:paraId="23E1C86E" w14:textId="77777777" w:rsidR="00C231A9" w:rsidRDefault="00000000" w:rsidP="00732A31">
                        <w:pPr>
                          <w:autoSpaceDE w:val="0"/>
                          <w:autoSpaceDN w:val="0"/>
                          <w:spacing w:before="22" w:after="0" w:line="295" w:lineRule="auto"/>
                          <w:ind w:left="16" w:right="720"/>
                          <w:jc w:val="both"/>
                        </w:pPr>
                        <w:r>
                          <w:rPr>
                            <w:rFonts w:ascii="Times New Roman" w:eastAsia="Times New Roman" w:hAnsi="Times New Roman"/>
                            <w:color w:val="000000"/>
                            <w:sz w:val="24"/>
                          </w:rPr>
                          <w:t xml:space="preserve">Template Selection </w:t>
                        </w:r>
                      </w:p>
                    </w:tc>
                  </w:tr>
                </w:tbl>
                <w:p w14:paraId="63769D9E" w14:textId="77777777" w:rsidR="00C231A9" w:rsidRDefault="00C231A9" w:rsidP="00732A31">
                  <w:pPr>
                    <w:autoSpaceDE w:val="0"/>
                    <w:autoSpaceDN w:val="0"/>
                    <w:spacing w:after="0" w:line="14" w:lineRule="exact"/>
                    <w:jc w:val="both"/>
                  </w:pPr>
                </w:p>
              </w:tc>
              <w:tc>
                <w:tcPr>
                  <w:tcW w:w="1700" w:type="dxa"/>
                  <w:tcMar>
                    <w:left w:w="0" w:type="dxa"/>
                    <w:right w:w="0" w:type="dxa"/>
                  </w:tcMar>
                </w:tcPr>
                <w:p w14:paraId="5889AAB0" w14:textId="77777777" w:rsidR="00C231A9" w:rsidRDefault="00C231A9" w:rsidP="00732A31">
                  <w:pPr>
                    <w:autoSpaceDE w:val="0"/>
                    <w:autoSpaceDN w:val="0"/>
                    <w:spacing w:after="0" w:line="20" w:lineRule="exact"/>
                    <w:jc w:val="both"/>
                  </w:pPr>
                </w:p>
                <w:tbl>
                  <w:tblPr>
                    <w:tblW w:w="0" w:type="auto"/>
                    <w:tblInd w:w="23" w:type="dxa"/>
                    <w:tblLayout w:type="fixed"/>
                    <w:tblLook w:val="04A0" w:firstRow="1" w:lastRow="0" w:firstColumn="1" w:lastColumn="0" w:noHBand="0" w:noVBand="1"/>
                  </w:tblPr>
                  <w:tblGrid>
                    <w:gridCol w:w="1662"/>
                  </w:tblGrid>
                  <w:tr w:rsidR="00C231A9" w14:paraId="46EED92C" w14:textId="77777777">
                    <w:trPr>
                      <w:trHeight w:hRule="exact" w:val="1010"/>
                    </w:trPr>
                    <w:tc>
                      <w:tcPr>
                        <w:tcW w:w="1662" w:type="dxa"/>
                        <w:tcBorders>
                          <w:top w:val="single" w:sz="5" w:space="0" w:color="000000"/>
                          <w:left w:val="single" w:sz="5" w:space="0" w:color="000000"/>
                          <w:bottom w:val="single" w:sz="5" w:space="0" w:color="000000"/>
                          <w:right w:val="single" w:sz="5" w:space="0" w:color="000000"/>
                        </w:tcBorders>
                        <w:tcMar>
                          <w:left w:w="0" w:type="dxa"/>
                          <w:right w:w="0" w:type="dxa"/>
                        </w:tcMar>
                      </w:tcPr>
                      <w:p w14:paraId="3465F82E" w14:textId="77777777" w:rsidR="00C231A9" w:rsidRDefault="00000000" w:rsidP="00732A31">
                        <w:pPr>
                          <w:autoSpaceDE w:val="0"/>
                          <w:autoSpaceDN w:val="0"/>
                          <w:spacing w:before="22" w:after="0" w:line="295" w:lineRule="auto"/>
                          <w:ind w:left="16" w:right="144"/>
                          <w:jc w:val="both"/>
                        </w:pPr>
                        <w:r>
                          <w:rPr>
                            <w:rFonts w:ascii="Times New Roman" w:eastAsia="Times New Roman" w:hAnsi="Times New Roman"/>
                            <w:color w:val="000000"/>
                            <w:sz w:val="24"/>
                          </w:rPr>
                          <w:t xml:space="preserve">Onboarding </w:t>
                        </w:r>
                        <w:r>
                          <w:br/>
                        </w:r>
                        <w:r>
                          <w:rPr>
                            <w:rFonts w:ascii="Times New Roman" w:eastAsia="Times New Roman" w:hAnsi="Times New Roman"/>
                            <w:color w:val="000000"/>
                            <w:sz w:val="24"/>
                          </w:rPr>
                          <w:t xml:space="preserve">Wizard Step 2 </w:t>
                        </w:r>
                      </w:p>
                    </w:tc>
                  </w:tr>
                </w:tbl>
                <w:p w14:paraId="540E4C5E" w14:textId="77777777" w:rsidR="00C231A9" w:rsidRDefault="00C231A9" w:rsidP="00732A31">
                  <w:pPr>
                    <w:autoSpaceDE w:val="0"/>
                    <w:autoSpaceDN w:val="0"/>
                    <w:spacing w:after="0" w:line="14" w:lineRule="exact"/>
                    <w:jc w:val="both"/>
                  </w:pPr>
                </w:p>
              </w:tc>
              <w:tc>
                <w:tcPr>
                  <w:tcW w:w="2900" w:type="dxa"/>
                  <w:tcMar>
                    <w:left w:w="0" w:type="dxa"/>
                    <w:right w:w="0" w:type="dxa"/>
                  </w:tcMar>
                </w:tcPr>
                <w:p w14:paraId="439494C1" w14:textId="77777777" w:rsidR="00C231A9" w:rsidRDefault="00C231A9" w:rsidP="00732A31">
                  <w:pPr>
                    <w:autoSpaceDE w:val="0"/>
                    <w:autoSpaceDN w:val="0"/>
                    <w:spacing w:after="0" w:line="20" w:lineRule="exact"/>
                    <w:jc w:val="both"/>
                  </w:pPr>
                </w:p>
                <w:tbl>
                  <w:tblPr>
                    <w:tblW w:w="0" w:type="auto"/>
                    <w:tblInd w:w="36" w:type="dxa"/>
                    <w:tblLayout w:type="fixed"/>
                    <w:tblLook w:val="04A0" w:firstRow="1" w:lastRow="0" w:firstColumn="1" w:lastColumn="0" w:noHBand="0" w:noVBand="1"/>
                  </w:tblPr>
                  <w:tblGrid>
                    <w:gridCol w:w="2860"/>
                  </w:tblGrid>
                  <w:tr w:rsidR="00C231A9" w14:paraId="59C1A4BA" w14:textId="77777777">
                    <w:trPr>
                      <w:trHeight w:hRule="exact" w:val="1010"/>
                    </w:trPr>
                    <w:tc>
                      <w:tcPr>
                        <w:tcW w:w="2860" w:type="dxa"/>
                        <w:tcBorders>
                          <w:top w:val="single" w:sz="5" w:space="0" w:color="000000"/>
                          <w:left w:val="single" w:sz="5" w:space="0" w:color="000000"/>
                          <w:bottom w:val="single" w:sz="5" w:space="0" w:color="000000"/>
                          <w:right w:val="single" w:sz="5" w:space="0" w:color="000000"/>
                        </w:tcBorders>
                        <w:tcMar>
                          <w:left w:w="0" w:type="dxa"/>
                          <w:right w:w="0" w:type="dxa"/>
                        </w:tcMar>
                      </w:tcPr>
                      <w:p w14:paraId="361B8B74" w14:textId="77777777" w:rsidR="00C231A9" w:rsidRDefault="00000000" w:rsidP="00732A31">
                        <w:pPr>
                          <w:autoSpaceDE w:val="0"/>
                          <w:autoSpaceDN w:val="0"/>
                          <w:spacing w:before="22" w:after="0" w:line="295" w:lineRule="auto"/>
                          <w:ind w:left="14" w:right="720"/>
                          <w:jc w:val="both"/>
                        </w:pPr>
                        <w:r>
                          <w:rPr>
                            <w:rFonts w:ascii="Times New Roman" w:eastAsia="Times New Roman" w:hAnsi="Times New Roman"/>
                            <w:color w:val="000000"/>
                            <w:sz w:val="24"/>
                          </w:rPr>
                          <w:t xml:space="preserve">Enum: 'ecommerce', 'booking', 'landing' </w:t>
                        </w:r>
                      </w:p>
                    </w:tc>
                  </w:tr>
                </w:tbl>
                <w:p w14:paraId="74D94743" w14:textId="77777777" w:rsidR="00C231A9" w:rsidRDefault="00C231A9" w:rsidP="00732A31">
                  <w:pPr>
                    <w:autoSpaceDE w:val="0"/>
                    <w:autoSpaceDN w:val="0"/>
                    <w:spacing w:after="0" w:line="14" w:lineRule="exact"/>
                    <w:jc w:val="both"/>
                  </w:pPr>
                </w:p>
              </w:tc>
              <w:tc>
                <w:tcPr>
                  <w:tcW w:w="2520" w:type="dxa"/>
                  <w:tcMar>
                    <w:left w:w="0" w:type="dxa"/>
                    <w:right w:w="0" w:type="dxa"/>
                  </w:tcMar>
                </w:tcPr>
                <w:p w14:paraId="4E8FD16C" w14:textId="77777777" w:rsidR="00C231A9" w:rsidRDefault="00C231A9" w:rsidP="00732A31">
                  <w:pPr>
                    <w:autoSpaceDE w:val="0"/>
                    <w:autoSpaceDN w:val="0"/>
                    <w:spacing w:after="0" w:line="20" w:lineRule="exact"/>
                    <w:jc w:val="both"/>
                  </w:pPr>
                </w:p>
                <w:tbl>
                  <w:tblPr>
                    <w:tblW w:w="0" w:type="auto"/>
                    <w:tblInd w:w="40" w:type="dxa"/>
                    <w:tblLayout w:type="fixed"/>
                    <w:tblLook w:val="04A0" w:firstRow="1" w:lastRow="0" w:firstColumn="1" w:lastColumn="0" w:noHBand="0" w:noVBand="1"/>
                  </w:tblPr>
                  <w:tblGrid>
                    <w:gridCol w:w="2472"/>
                  </w:tblGrid>
                  <w:tr w:rsidR="00C231A9" w14:paraId="0DFF1607" w14:textId="77777777">
                    <w:trPr>
                      <w:trHeight w:hRule="exact" w:val="1010"/>
                    </w:trPr>
                    <w:tc>
                      <w:tcPr>
                        <w:tcW w:w="2472" w:type="dxa"/>
                        <w:tcBorders>
                          <w:top w:val="single" w:sz="5" w:space="0" w:color="000000"/>
                          <w:left w:val="single" w:sz="6" w:space="0" w:color="000000"/>
                          <w:bottom w:val="single" w:sz="5" w:space="0" w:color="000000"/>
                          <w:right w:val="single" w:sz="1" w:space="0" w:color="000000"/>
                        </w:tcBorders>
                        <w:tcMar>
                          <w:left w:w="0" w:type="dxa"/>
                          <w:right w:w="0" w:type="dxa"/>
                        </w:tcMar>
                      </w:tcPr>
                      <w:p w14:paraId="7E61EE47" w14:textId="77777777" w:rsidR="00C231A9" w:rsidRDefault="00000000" w:rsidP="00732A31">
                        <w:pPr>
                          <w:autoSpaceDE w:val="0"/>
                          <w:autoSpaceDN w:val="0"/>
                          <w:spacing w:before="22" w:after="0" w:line="295" w:lineRule="auto"/>
                          <w:ind w:left="14" w:right="288"/>
                          <w:jc w:val="both"/>
                        </w:pPr>
                        <w:r>
                          <w:rPr>
                            <w:rFonts w:ascii="Times New Roman" w:eastAsia="Times New Roman" w:hAnsi="Times New Roman"/>
                            <w:color w:val="000000"/>
                            <w:sz w:val="24"/>
                          </w:rPr>
                          <w:t xml:space="preserve">Must be one of three valid values </w:t>
                        </w:r>
                      </w:p>
                    </w:tc>
                  </w:tr>
                </w:tbl>
                <w:p w14:paraId="0DFCC451" w14:textId="77777777" w:rsidR="00C231A9" w:rsidRDefault="00C231A9" w:rsidP="00732A31">
                  <w:pPr>
                    <w:autoSpaceDE w:val="0"/>
                    <w:autoSpaceDN w:val="0"/>
                    <w:spacing w:after="0" w:line="14" w:lineRule="exact"/>
                    <w:jc w:val="both"/>
                  </w:pPr>
                </w:p>
              </w:tc>
            </w:tr>
            <w:tr w:rsidR="00C231A9" w14:paraId="7CE50F2A" w14:textId="77777777">
              <w:trPr>
                <w:trHeight w:hRule="exact" w:val="1080"/>
              </w:trPr>
              <w:tc>
                <w:tcPr>
                  <w:tcW w:w="1880" w:type="dxa"/>
                  <w:tcMar>
                    <w:left w:w="0" w:type="dxa"/>
                    <w:right w:w="0" w:type="dxa"/>
                  </w:tcMar>
                </w:tcPr>
                <w:p w14:paraId="77652E9D"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820"/>
                  </w:tblGrid>
                  <w:tr w:rsidR="00C231A9" w14:paraId="24061EC7" w14:textId="77777777">
                    <w:trPr>
                      <w:trHeight w:hRule="exact" w:val="1012"/>
                    </w:trPr>
                    <w:tc>
                      <w:tcPr>
                        <w:tcW w:w="1820" w:type="dxa"/>
                        <w:tcBorders>
                          <w:top w:val="single" w:sz="5" w:space="0" w:color="000000"/>
                          <w:left w:val="single" w:sz="1" w:space="0" w:color="000000"/>
                          <w:bottom w:val="single" w:sz="5" w:space="0" w:color="000000"/>
                          <w:right w:val="single" w:sz="5" w:space="0" w:color="000000"/>
                        </w:tcBorders>
                        <w:tcMar>
                          <w:left w:w="0" w:type="dxa"/>
                          <w:right w:w="0" w:type="dxa"/>
                        </w:tcMar>
                      </w:tcPr>
                      <w:p w14:paraId="7FBA2ABA"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Primary Colour </w:t>
                        </w:r>
                      </w:p>
                    </w:tc>
                  </w:tr>
                </w:tbl>
                <w:p w14:paraId="19D77FDA" w14:textId="77777777" w:rsidR="00C231A9" w:rsidRDefault="00C231A9" w:rsidP="00732A31">
                  <w:pPr>
                    <w:autoSpaceDE w:val="0"/>
                    <w:autoSpaceDN w:val="0"/>
                    <w:spacing w:after="0" w:line="14" w:lineRule="exact"/>
                    <w:jc w:val="both"/>
                  </w:pPr>
                </w:p>
              </w:tc>
              <w:tc>
                <w:tcPr>
                  <w:tcW w:w="1700" w:type="dxa"/>
                  <w:tcMar>
                    <w:left w:w="0" w:type="dxa"/>
                    <w:right w:w="0" w:type="dxa"/>
                  </w:tcMar>
                </w:tcPr>
                <w:p w14:paraId="7B509393"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1662"/>
                  </w:tblGrid>
                  <w:tr w:rsidR="00C231A9" w14:paraId="26D734DE" w14:textId="77777777">
                    <w:trPr>
                      <w:trHeight w:hRule="exact" w:val="1012"/>
                    </w:trPr>
                    <w:tc>
                      <w:tcPr>
                        <w:tcW w:w="1662" w:type="dxa"/>
                        <w:tcBorders>
                          <w:top w:val="single" w:sz="5" w:space="0" w:color="000000"/>
                          <w:left w:val="single" w:sz="5" w:space="0" w:color="000000"/>
                          <w:bottom w:val="single" w:sz="5" w:space="0" w:color="000000"/>
                          <w:right w:val="single" w:sz="5" w:space="0" w:color="000000"/>
                        </w:tcBorders>
                        <w:tcMar>
                          <w:left w:w="0" w:type="dxa"/>
                          <w:right w:w="0" w:type="dxa"/>
                        </w:tcMar>
                      </w:tcPr>
                      <w:p w14:paraId="5D3A763F" w14:textId="77777777" w:rsidR="00C231A9" w:rsidRDefault="00000000" w:rsidP="00732A31">
                        <w:pPr>
                          <w:autoSpaceDE w:val="0"/>
                          <w:autoSpaceDN w:val="0"/>
                          <w:spacing w:before="24" w:after="0" w:line="295" w:lineRule="auto"/>
                          <w:ind w:left="16" w:right="144"/>
                          <w:jc w:val="both"/>
                        </w:pPr>
                        <w:r>
                          <w:rPr>
                            <w:rFonts w:ascii="Times New Roman" w:eastAsia="Times New Roman" w:hAnsi="Times New Roman"/>
                            <w:color w:val="000000"/>
                            <w:sz w:val="24"/>
                          </w:rPr>
                          <w:t xml:space="preserve">Onboarding </w:t>
                        </w:r>
                        <w:r>
                          <w:br/>
                        </w:r>
                        <w:r>
                          <w:rPr>
                            <w:rFonts w:ascii="Times New Roman" w:eastAsia="Times New Roman" w:hAnsi="Times New Roman"/>
                            <w:color w:val="000000"/>
                            <w:sz w:val="24"/>
                          </w:rPr>
                          <w:t xml:space="preserve">Wizard Step 3 </w:t>
                        </w:r>
                      </w:p>
                    </w:tc>
                  </w:tr>
                </w:tbl>
                <w:p w14:paraId="2913E44B" w14:textId="77777777" w:rsidR="00C231A9" w:rsidRDefault="00C231A9" w:rsidP="00732A31">
                  <w:pPr>
                    <w:autoSpaceDE w:val="0"/>
                    <w:autoSpaceDN w:val="0"/>
                    <w:spacing w:after="0" w:line="14" w:lineRule="exact"/>
                    <w:jc w:val="both"/>
                  </w:pPr>
                </w:p>
              </w:tc>
              <w:tc>
                <w:tcPr>
                  <w:tcW w:w="2900" w:type="dxa"/>
                  <w:tcMar>
                    <w:left w:w="0" w:type="dxa"/>
                    <w:right w:w="0" w:type="dxa"/>
                  </w:tcMar>
                </w:tcPr>
                <w:p w14:paraId="7B29DB32"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2860"/>
                  </w:tblGrid>
                  <w:tr w:rsidR="00C231A9" w14:paraId="7D67AE79" w14:textId="77777777">
                    <w:trPr>
                      <w:trHeight w:hRule="exact" w:val="1012"/>
                    </w:trPr>
                    <w:tc>
                      <w:tcPr>
                        <w:tcW w:w="2860" w:type="dxa"/>
                        <w:tcBorders>
                          <w:top w:val="single" w:sz="5" w:space="0" w:color="000000"/>
                          <w:left w:val="single" w:sz="5" w:space="0" w:color="000000"/>
                          <w:bottom w:val="single" w:sz="5" w:space="0" w:color="000000"/>
                          <w:right w:val="single" w:sz="5" w:space="0" w:color="000000"/>
                        </w:tcBorders>
                        <w:tcMar>
                          <w:left w:w="0" w:type="dxa"/>
                          <w:right w:w="0" w:type="dxa"/>
                        </w:tcMar>
                      </w:tcPr>
                      <w:p w14:paraId="0FCB1816" w14:textId="77777777" w:rsidR="00C231A9" w:rsidRDefault="00000000" w:rsidP="00732A31">
                        <w:pPr>
                          <w:autoSpaceDE w:val="0"/>
                          <w:autoSpaceDN w:val="0"/>
                          <w:spacing w:before="24" w:after="0" w:line="295" w:lineRule="auto"/>
                          <w:ind w:left="14" w:right="432"/>
                          <w:jc w:val="both"/>
                        </w:pPr>
                        <w:r>
                          <w:rPr>
                            <w:rFonts w:ascii="Times New Roman" w:eastAsia="Times New Roman" w:hAnsi="Times New Roman"/>
                            <w:color w:val="000000"/>
                            <w:sz w:val="24"/>
                          </w:rPr>
                          <w:t xml:space="preserve">Hex colour string (e.g., #3b82f6) </w:t>
                        </w:r>
                      </w:p>
                    </w:tc>
                  </w:tr>
                </w:tbl>
                <w:p w14:paraId="0D9D57CA" w14:textId="77777777" w:rsidR="00C231A9" w:rsidRDefault="00C231A9" w:rsidP="00732A31">
                  <w:pPr>
                    <w:autoSpaceDE w:val="0"/>
                    <w:autoSpaceDN w:val="0"/>
                    <w:spacing w:after="0" w:line="14" w:lineRule="exact"/>
                    <w:jc w:val="both"/>
                  </w:pPr>
                </w:p>
              </w:tc>
              <w:tc>
                <w:tcPr>
                  <w:tcW w:w="2520" w:type="dxa"/>
                  <w:tcMar>
                    <w:left w:w="0" w:type="dxa"/>
                    <w:right w:w="0" w:type="dxa"/>
                  </w:tcMar>
                </w:tcPr>
                <w:p w14:paraId="683D8F5C" w14:textId="77777777" w:rsidR="00C231A9" w:rsidRDefault="00C231A9" w:rsidP="00732A31">
                  <w:pPr>
                    <w:autoSpaceDE w:val="0"/>
                    <w:autoSpaceDN w:val="0"/>
                    <w:spacing w:after="0" w:line="16" w:lineRule="exact"/>
                    <w:jc w:val="both"/>
                  </w:pPr>
                </w:p>
                <w:tbl>
                  <w:tblPr>
                    <w:tblW w:w="0" w:type="auto"/>
                    <w:tblInd w:w="40" w:type="dxa"/>
                    <w:tblLayout w:type="fixed"/>
                    <w:tblLook w:val="04A0" w:firstRow="1" w:lastRow="0" w:firstColumn="1" w:lastColumn="0" w:noHBand="0" w:noVBand="1"/>
                  </w:tblPr>
                  <w:tblGrid>
                    <w:gridCol w:w="2472"/>
                  </w:tblGrid>
                  <w:tr w:rsidR="00C231A9" w14:paraId="68FA3F2B" w14:textId="77777777">
                    <w:trPr>
                      <w:trHeight w:hRule="exact" w:val="1012"/>
                    </w:trPr>
                    <w:tc>
                      <w:tcPr>
                        <w:tcW w:w="2472" w:type="dxa"/>
                        <w:tcBorders>
                          <w:top w:val="single" w:sz="5" w:space="0" w:color="000000"/>
                          <w:left w:val="single" w:sz="6" w:space="0" w:color="000000"/>
                          <w:bottom w:val="single" w:sz="5" w:space="0" w:color="000000"/>
                          <w:right w:val="single" w:sz="1" w:space="0" w:color="000000"/>
                        </w:tcBorders>
                        <w:tcMar>
                          <w:left w:w="0" w:type="dxa"/>
                          <w:right w:w="0" w:type="dxa"/>
                        </w:tcMar>
                      </w:tcPr>
                      <w:p w14:paraId="1CB1B85B"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Valid hex format </w:t>
                        </w:r>
                      </w:p>
                    </w:tc>
                  </w:tr>
                </w:tbl>
                <w:p w14:paraId="635632BB" w14:textId="77777777" w:rsidR="00C231A9" w:rsidRDefault="00C231A9" w:rsidP="00732A31">
                  <w:pPr>
                    <w:autoSpaceDE w:val="0"/>
                    <w:autoSpaceDN w:val="0"/>
                    <w:spacing w:after="0" w:line="14" w:lineRule="exact"/>
                    <w:jc w:val="both"/>
                  </w:pPr>
                </w:p>
              </w:tc>
            </w:tr>
            <w:tr w:rsidR="00C231A9" w14:paraId="01FAD28B" w14:textId="77777777">
              <w:trPr>
                <w:trHeight w:hRule="exact" w:val="1480"/>
              </w:trPr>
              <w:tc>
                <w:tcPr>
                  <w:tcW w:w="1880" w:type="dxa"/>
                  <w:tcMar>
                    <w:left w:w="0" w:type="dxa"/>
                    <w:right w:w="0" w:type="dxa"/>
                  </w:tcMar>
                </w:tcPr>
                <w:p w14:paraId="7A83B949"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820"/>
                  </w:tblGrid>
                  <w:tr w:rsidR="00C231A9" w14:paraId="79F76AE1" w14:textId="77777777">
                    <w:trPr>
                      <w:trHeight w:hRule="exact" w:val="1426"/>
                    </w:trPr>
                    <w:tc>
                      <w:tcPr>
                        <w:tcW w:w="1820" w:type="dxa"/>
                        <w:tcBorders>
                          <w:top w:val="single" w:sz="5" w:space="0" w:color="000000"/>
                          <w:left w:val="single" w:sz="1" w:space="0" w:color="000000"/>
                          <w:bottom w:val="single" w:sz="6" w:space="0" w:color="000000"/>
                          <w:right w:val="single" w:sz="5" w:space="0" w:color="000000"/>
                        </w:tcBorders>
                        <w:tcMar>
                          <w:left w:w="0" w:type="dxa"/>
                          <w:right w:w="0" w:type="dxa"/>
                        </w:tcMar>
                      </w:tcPr>
                      <w:p w14:paraId="2A682F9D" w14:textId="77777777" w:rsidR="00C231A9" w:rsidRDefault="00000000" w:rsidP="00732A31">
                        <w:pPr>
                          <w:autoSpaceDE w:val="0"/>
                          <w:autoSpaceDN w:val="0"/>
                          <w:spacing w:before="230" w:after="0" w:line="298" w:lineRule="auto"/>
                          <w:ind w:left="16" w:right="144"/>
                          <w:jc w:val="both"/>
                        </w:pPr>
                        <w:r>
                          <w:rPr>
                            <w:rFonts w:ascii="Times New Roman" w:eastAsia="Times New Roman" w:hAnsi="Times New Roman"/>
                            <w:color w:val="000000"/>
                            <w:sz w:val="24"/>
                          </w:rPr>
                          <w:t xml:space="preserve">Product/Service Details </w:t>
                        </w:r>
                      </w:p>
                    </w:tc>
                  </w:tr>
                </w:tbl>
                <w:p w14:paraId="23CC3991" w14:textId="77777777" w:rsidR="00C231A9" w:rsidRDefault="00C231A9" w:rsidP="00732A31">
                  <w:pPr>
                    <w:autoSpaceDE w:val="0"/>
                    <w:autoSpaceDN w:val="0"/>
                    <w:spacing w:after="0" w:line="14" w:lineRule="exact"/>
                    <w:jc w:val="both"/>
                  </w:pPr>
                </w:p>
              </w:tc>
              <w:tc>
                <w:tcPr>
                  <w:tcW w:w="1700" w:type="dxa"/>
                  <w:tcMar>
                    <w:left w:w="0" w:type="dxa"/>
                    <w:right w:w="0" w:type="dxa"/>
                  </w:tcMar>
                </w:tcPr>
                <w:p w14:paraId="6CC94504"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1662"/>
                  </w:tblGrid>
                  <w:tr w:rsidR="00C231A9" w14:paraId="7020E839" w14:textId="77777777">
                    <w:trPr>
                      <w:trHeight w:hRule="exact" w:val="1426"/>
                    </w:trPr>
                    <w:tc>
                      <w:tcPr>
                        <w:tcW w:w="1662" w:type="dxa"/>
                        <w:tcBorders>
                          <w:top w:val="single" w:sz="5" w:space="0" w:color="000000"/>
                          <w:left w:val="single" w:sz="5" w:space="0" w:color="000000"/>
                          <w:bottom w:val="single" w:sz="6" w:space="0" w:color="000000"/>
                          <w:right w:val="single" w:sz="5" w:space="0" w:color="000000"/>
                        </w:tcBorders>
                        <w:tcMar>
                          <w:left w:w="0" w:type="dxa"/>
                          <w:right w:w="0" w:type="dxa"/>
                        </w:tcMar>
                      </w:tcPr>
                      <w:p w14:paraId="0069A664" w14:textId="77777777" w:rsidR="00C231A9" w:rsidRDefault="00000000" w:rsidP="00732A31">
                        <w:pPr>
                          <w:autoSpaceDE w:val="0"/>
                          <w:autoSpaceDN w:val="0"/>
                          <w:spacing w:before="24" w:after="0" w:line="317" w:lineRule="auto"/>
                          <w:ind w:left="16"/>
                          <w:jc w:val="both"/>
                        </w:pPr>
                        <w:r>
                          <w:rPr>
                            <w:rFonts w:ascii="Times New Roman" w:eastAsia="Times New Roman" w:hAnsi="Times New Roman"/>
                            <w:color w:val="000000"/>
                            <w:sz w:val="24"/>
                          </w:rPr>
                          <w:t xml:space="preserve">Admin </w:t>
                        </w:r>
                        <w:r>
                          <w:br/>
                        </w:r>
                        <w:r>
                          <w:rPr>
                            <w:rFonts w:ascii="Times New Roman" w:eastAsia="Times New Roman" w:hAnsi="Times New Roman"/>
                            <w:color w:val="000000"/>
                            <w:sz w:val="24"/>
                          </w:rPr>
                          <w:t xml:space="preserve">Dashboard Item Modal </w:t>
                        </w:r>
                      </w:p>
                    </w:tc>
                  </w:tr>
                </w:tbl>
                <w:p w14:paraId="3979BEC1" w14:textId="77777777" w:rsidR="00C231A9" w:rsidRDefault="00C231A9" w:rsidP="00732A31">
                  <w:pPr>
                    <w:autoSpaceDE w:val="0"/>
                    <w:autoSpaceDN w:val="0"/>
                    <w:spacing w:after="0" w:line="14" w:lineRule="exact"/>
                    <w:jc w:val="both"/>
                  </w:pPr>
                </w:p>
              </w:tc>
              <w:tc>
                <w:tcPr>
                  <w:tcW w:w="2900" w:type="dxa"/>
                  <w:tcMar>
                    <w:left w:w="0" w:type="dxa"/>
                    <w:right w:w="0" w:type="dxa"/>
                  </w:tcMar>
                </w:tcPr>
                <w:p w14:paraId="0E97D77F"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2860"/>
                  </w:tblGrid>
                  <w:tr w:rsidR="00C231A9" w14:paraId="21FE869E" w14:textId="77777777">
                    <w:trPr>
                      <w:trHeight w:hRule="exact" w:val="1426"/>
                    </w:trPr>
                    <w:tc>
                      <w:tcPr>
                        <w:tcW w:w="2860" w:type="dxa"/>
                        <w:tcBorders>
                          <w:top w:val="single" w:sz="5" w:space="0" w:color="000000"/>
                          <w:left w:val="single" w:sz="5" w:space="0" w:color="000000"/>
                          <w:bottom w:val="single" w:sz="6" w:space="0" w:color="000000"/>
                          <w:right w:val="single" w:sz="5" w:space="0" w:color="000000"/>
                        </w:tcBorders>
                        <w:tcMar>
                          <w:left w:w="0" w:type="dxa"/>
                          <w:right w:w="0" w:type="dxa"/>
                        </w:tcMar>
                      </w:tcPr>
                      <w:p w14:paraId="7232CD65" w14:textId="77777777" w:rsidR="00C231A9" w:rsidRDefault="00000000" w:rsidP="00732A31">
                        <w:pPr>
                          <w:autoSpaceDE w:val="0"/>
                          <w:autoSpaceDN w:val="0"/>
                          <w:spacing w:before="230" w:after="0" w:line="298" w:lineRule="auto"/>
                          <w:ind w:left="14"/>
                          <w:jc w:val="both"/>
                        </w:pPr>
                        <w:r>
                          <w:rPr>
                            <w:rFonts w:ascii="Times New Roman" w:eastAsia="Times New Roman" w:hAnsi="Times New Roman"/>
                            <w:color w:val="000000"/>
                            <w:sz w:val="24"/>
                          </w:rPr>
                          <w:t xml:space="preserve">JSON: title, description, </w:t>
                        </w:r>
                        <w:r>
                          <w:br/>
                        </w:r>
                        <w:r>
                          <w:rPr>
                            <w:rFonts w:ascii="Times New Roman" w:eastAsia="Times New Roman" w:hAnsi="Times New Roman"/>
                            <w:color w:val="000000"/>
                            <w:sz w:val="24"/>
                          </w:rPr>
                          <w:t xml:space="preserve">price, imageUrl, stockCount </w:t>
                        </w:r>
                      </w:p>
                    </w:tc>
                  </w:tr>
                </w:tbl>
                <w:p w14:paraId="3C7F16AB" w14:textId="77777777" w:rsidR="00C231A9" w:rsidRDefault="00C231A9" w:rsidP="00732A31">
                  <w:pPr>
                    <w:autoSpaceDE w:val="0"/>
                    <w:autoSpaceDN w:val="0"/>
                    <w:spacing w:after="0" w:line="14" w:lineRule="exact"/>
                    <w:jc w:val="both"/>
                  </w:pPr>
                </w:p>
              </w:tc>
              <w:tc>
                <w:tcPr>
                  <w:tcW w:w="2520" w:type="dxa"/>
                  <w:tcMar>
                    <w:left w:w="0" w:type="dxa"/>
                    <w:right w:w="0" w:type="dxa"/>
                  </w:tcMar>
                </w:tcPr>
                <w:p w14:paraId="72956B98" w14:textId="77777777" w:rsidR="00C231A9" w:rsidRDefault="00C231A9" w:rsidP="00732A31">
                  <w:pPr>
                    <w:autoSpaceDE w:val="0"/>
                    <w:autoSpaceDN w:val="0"/>
                    <w:spacing w:after="0" w:line="14" w:lineRule="exact"/>
                    <w:jc w:val="both"/>
                  </w:pPr>
                </w:p>
                <w:tbl>
                  <w:tblPr>
                    <w:tblW w:w="0" w:type="auto"/>
                    <w:tblInd w:w="40" w:type="dxa"/>
                    <w:tblLayout w:type="fixed"/>
                    <w:tblLook w:val="04A0" w:firstRow="1" w:lastRow="0" w:firstColumn="1" w:lastColumn="0" w:noHBand="0" w:noVBand="1"/>
                  </w:tblPr>
                  <w:tblGrid>
                    <w:gridCol w:w="2472"/>
                  </w:tblGrid>
                  <w:tr w:rsidR="00C231A9" w14:paraId="61E81B23" w14:textId="77777777">
                    <w:trPr>
                      <w:trHeight w:hRule="exact" w:val="1426"/>
                    </w:trPr>
                    <w:tc>
                      <w:tcPr>
                        <w:tcW w:w="2472" w:type="dxa"/>
                        <w:tcBorders>
                          <w:top w:val="single" w:sz="5" w:space="0" w:color="000000"/>
                          <w:left w:val="single" w:sz="6" w:space="0" w:color="000000"/>
                          <w:bottom w:val="single" w:sz="6" w:space="0" w:color="000000"/>
                          <w:right w:val="single" w:sz="1" w:space="0" w:color="000000"/>
                        </w:tcBorders>
                        <w:tcMar>
                          <w:left w:w="0" w:type="dxa"/>
                          <w:right w:w="0" w:type="dxa"/>
                        </w:tcMar>
                      </w:tcPr>
                      <w:p w14:paraId="694D9F60" w14:textId="77777777" w:rsidR="00C231A9" w:rsidRDefault="00000000" w:rsidP="00732A31">
                        <w:pPr>
                          <w:autoSpaceDE w:val="0"/>
                          <w:autoSpaceDN w:val="0"/>
                          <w:spacing w:before="230" w:after="0" w:line="298" w:lineRule="auto"/>
                          <w:ind w:left="14"/>
                          <w:jc w:val="both"/>
                        </w:pPr>
                        <w:r>
                          <w:rPr>
                            <w:rFonts w:ascii="Times New Roman" w:eastAsia="Times New Roman" w:hAnsi="Times New Roman"/>
                            <w:color w:val="000000"/>
                            <w:sz w:val="24"/>
                          </w:rPr>
                          <w:t xml:space="preserve">Title required, price must be a number </w:t>
                        </w:r>
                      </w:p>
                    </w:tc>
                  </w:tr>
                </w:tbl>
                <w:p w14:paraId="2065F1D2" w14:textId="77777777" w:rsidR="00C231A9" w:rsidRDefault="00C231A9" w:rsidP="00732A31">
                  <w:pPr>
                    <w:autoSpaceDE w:val="0"/>
                    <w:autoSpaceDN w:val="0"/>
                    <w:spacing w:after="0" w:line="14" w:lineRule="exact"/>
                    <w:jc w:val="both"/>
                  </w:pPr>
                </w:p>
              </w:tc>
            </w:tr>
            <w:tr w:rsidR="00C231A9" w14:paraId="78277B01" w14:textId="77777777">
              <w:trPr>
                <w:trHeight w:hRule="exact" w:val="1500"/>
              </w:trPr>
              <w:tc>
                <w:tcPr>
                  <w:tcW w:w="1880" w:type="dxa"/>
                  <w:tcMar>
                    <w:left w:w="0" w:type="dxa"/>
                    <w:right w:w="0" w:type="dxa"/>
                  </w:tcMar>
                </w:tcPr>
                <w:p w14:paraId="0E6BDC64"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820"/>
                  </w:tblGrid>
                  <w:tr w:rsidR="00C231A9" w14:paraId="2883D42F" w14:textId="77777777">
                    <w:trPr>
                      <w:trHeight w:hRule="exact" w:val="1424"/>
                    </w:trPr>
                    <w:tc>
                      <w:tcPr>
                        <w:tcW w:w="1820" w:type="dxa"/>
                        <w:tcBorders>
                          <w:top w:val="single" w:sz="5" w:space="0" w:color="000000"/>
                          <w:left w:val="single" w:sz="1" w:space="0" w:color="000000"/>
                          <w:bottom w:val="single" w:sz="5" w:space="0" w:color="000000"/>
                          <w:right w:val="single" w:sz="5" w:space="0" w:color="000000"/>
                        </w:tcBorders>
                        <w:tcMar>
                          <w:left w:w="0" w:type="dxa"/>
                          <w:right w:w="0" w:type="dxa"/>
                        </w:tcMar>
                      </w:tcPr>
                      <w:p w14:paraId="5AF29D27" w14:textId="77777777" w:rsidR="00C231A9" w:rsidRDefault="00000000" w:rsidP="00732A31">
                        <w:pPr>
                          <w:autoSpaceDE w:val="0"/>
                          <w:autoSpaceDN w:val="0"/>
                          <w:spacing w:before="232" w:after="0" w:line="295" w:lineRule="auto"/>
                          <w:ind w:left="16" w:right="144"/>
                          <w:jc w:val="both"/>
                        </w:pPr>
                        <w:r>
                          <w:rPr>
                            <w:rFonts w:ascii="Times New Roman" w:eastAsia="Times New Roman" w:hAnsi="Times New Roman"/>
                            <w:color w:val="000000"/>
                            <w:sz w:val="24"/>
                          </w:rPr>
                          <w:t xml:space="preserve">Customer Order Details </w:t>
                        </w:r>
                      </w:p>
                    </w:tc>
                  </w:tr>
                </w:tbl>
                <w:p w14:paraId="646FE1F1" w14:textId="77777777" w:rsidR="00C231A9" w:rsidRDefault="00C231A9" w:rsidP="00732A31">
                  <w:pPr>
                    <w:autoSpaceDE w:val="0"/>
                    <w:autoSpaceDN w:val="0"/>
                    <w:spacing w:after="0" w:line="14" w:lineRule="exact"/>
                    <w:jc w:val="both"/>
                  </w:pPr>
                </w:p>
              </w:tc>
              <w:tc>
                <w:tcPr>
                  <w:tcW w:w="1700" w:type="dxa"/>
                  <w:tcMar>
                    <w:left w:w="0" w:type="dxa"/>
                    <w:right w:w="0" w:type="dxa"/>
                  </w:tcMar>
                </w:tcPr>
                <w:p w14:paraId="333BD6B5" w14:textId="77777777" w:rsidR="00C231A9" w:rsidRDefault="00C231A9" w:rsidP="00732A31">
                  <w:pPr>
                    <w:autoSpaceDE w:val="0"/>
                    <w:autoSpaceDN w:val="0"/>
                    <w:spacing w:after="0" w:line="28" w:lineRule="exact"/>
                    <w:jc w:val="both"/>
                  </w:pPr>
                </w:p>
                <w:tbl>
                  <w:tblPr>
                    <w:tblW w:w="0" w:type="auto"/>
                    <w:tblInd w:w="23" w:type="dxa"/>
                    <w:tblLayout w:type="fixed"/>
                    <w:tblLook w:val="04A0" w:firstRow="1" w:lastRow="0" w:firstColumn="1" w:lastColumn="0" w:noHBand="0" w:noVBand="1"/>
                  </w:tblPr>
                  <w:tblGrid>
                    <w:gridCol w:w="1662"/>
                  </w:tblGrid>
                  <w:tr w:rsidR="00C231A9" w14:paraId="7878754F" w14:textId="77777777">
                    <w:trPr>
                      <w:trHeight w:hRule="exact" w:val="1424"/>
                    </w:trPr>
                    <w:tc>
                      <w:tcPr>
                        <w:tcW w:w="1662" w:type="dxa"/>
                        <w:tcBorders>
                          <w:top w:val="single" w:sz="5" w:space="0" w:color="000000"/>
                          <w:left w:val="single" w:sz="5" w:space="0" w:color="000000"/>
                          <w:bottom w:val="single" w:sz="5" w:space="0" w:color="000000"/>
                          <w:right w:val="single" w:sz="5" w:space="0" w:color="000000"/>
                        </w:tcBorders>
                        <w:tcMar>
                          <w:left w:w="0" w:type="dxa"/>
                          <w:right w:w="0" w:type="dxa"/>
                        </w:tcMar>
                      </w:tcPr>
                      <w:p w14:paraId="19A8B6C5" w14:textId="77777777" w:rsidR="00C231A9" w:rsidRDefault="00000000" w:rsidP="00732A31">
                        <w:pPr>
                          <w:autoSpaceDE w:val="0"/>
                          <w:autoSpaceDN w:val="0"/>
                          <w:spacing w:before="232" w:after="0" w:line="295" w:lineRule="auto"/>
                          <w:ind w:left="16"/>
                          <w:jc w:val="both"/>
                        </w:pPr>
                        <w:r>
                          <w:rPr>
                            <w:rFonts w:ascii="Times New Roman" w:eastAsia="Times New Roman" w:hAnsi="Times New Roman"/>
                            <w:color w:val="000000"/>
                            <w:sz w:val="24"/>
                          </w:rPr>
                          <w:t xml:space="preserve">Storefront </w:t>
                        </w:r>
                        <w:r>
                          <w:br/>
                        </w:r>
                        <w:r>
                          <w:rPr>
                            <w:rFonts w:ascii="Times New Roman" w:eastAsia="Times New Roman" w:hAnsi="Times New Roman"/>
                            <w:color w:val="000000"/>
                            <w:sz w:val="24"/>
                          </w:rPr>
                          <w:t xml:space="preserve">Checkout Form </w:t>
                        </w:r>
                      </w:p>
                    </w:tc>
                  </w:tr>
                </w:tbl>
                <w:p w14:paraId="40395E6C" w14:textId="77777777" w:rsidR="00C231A9" w:rsidRDefault="00C231A9" w:rsidP="00732A31">
                  <w:pPr>
                    <w:autoSpaceDE w:val="0"/>
                    <w:autoSpaceDN w:val="0"/>
                    <w:spacing w:after="0" w:line="14" w:lineRule="exact"/>
                    <w:jc w:val="both"/>
                  </w:pPr>
                </w:p>
              </w:tc>
              <w:tc>
                <w:tcPr>
                  <w:tcW w:w="2900" w:type="dxa"/>
                  <w:tcMar>
                    <w:left w:w="0" w:type="dxa"/>
                    <w:right w:w="0" w:type="dxa"/>
                  </w:tcMar>
                </w:tcPr>
                <w:p w14:paraId="73E81F7C"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2860"/>
                  </w:tblGrid>
                  <w:tr w:rsidR="00C231A9" w14:paraId="26D980B0" w14:textId="77777777">
                    <w:trPr>
                      <w:trHeight w:hRule="exact" w:val="1424"/>
                    </w:trPr>
                    <w:tc>
                      <w:tcPr>
                        <w:tcW w:w="2860" w:type="dxa"/>
                        <w:tcBorders>
                          <w:top w:val="single" w:sz="5" w:space="0" w:color="000000"/>
                          <w:left w:val="single" w:sz="5" w:space="0" w:color="000000"/>
                          <w:bottom w:val="single" w:sz="5" w:space="0" w:color="000000"/>
                          <w:right w:val="single" w:sz="5" w:space="0" w:color="000000"/>
                        </w:tcBorders>
                        <w:tcMar>
                          <w:left w:w="0" w:type="dxa"/>
                          <w:right w:w="0" w:type="dxa"/>
                        </w:tcMar>
                      </w:tcPr>
                      <w:p w14:paraId="2B0CD87A" w14:textId="77777777" w:rsidR="00C231A9" w:rsidRDefault="00000000" w:rsidP="00732A31">
                        <w:pPr>
                          <w:autoSpaceDE w:val="0"/>
                          <w:autoSpaceDN w:val="0"/>
                          <w:spacing w:before="24" w:after="0" w:line="317" w:lineRule="auto"/>
                          <w:ind w:left="14" w:right="288"/>
                          <w:jc w:val="both"/>
                        </w:pPr>
                        <w:r>
                          <w:rPr>
                            <w:rFonts w:ascii="Times New Roman" w:eastAsia="Times New Roman" w:hAnsi="Times New Roman"/>
                            <w:color w:val="000000"/>
                            <w:sz w:val="24"/>
                          </w:rPr>
                          <w:t xml:space="preserve">JSON: name, phone, </w:t>
                        </w:r>
                        <w:r>
                          <w:br/>
                        </w:r>
                        <w:r>
                          <w:rPr>
                            <w:rFonts w:ascii="Times New Roman" w:eastAsia="Times New Roman" w:hAnsi="Times New Roman"/>
                            <w:color w:val="000000"/>
                            <w:sz w:val="24"/>
                          </w:rPr>
                          <w:t xml:space="preserve">address, paymentMethod, items, totalPrice </w:t>
                        </w:r>
                      </w:p>
                    </w:tc>
                  </w:tr>
                </w:tbl>
                <w:p w14:paraId="012A948B" w14:textId="77777777" w:rsidR="00C231A9" w:rsidRDefault="00C231A9" w:rsidP="00732A31">
                  <w:pPr>
                    <w:autoSpaceDE w:val="0"/>
                    <w:autoSpaceDN w:val="0"/>
                    <w:spacing w:after="0" w:line="14" w:lineRule="exact"/>
                    <w:jc w:val="both"/>
                  </w:pPr>
                </w:p>
              </w:tc>
              <w:tc>
                <w:tcPr>
                  <w:tcW w:w="2520" w:type="dxa"/>
                  <w:tcMar>
                    <w:left w:w="0" w:type="dxa"/>
                    <w:right w:w="0" w:type="dxa"/>
                  </w:tcMar>
                </w:tcPr>
                <w:p w14:paraId="5991393D" w14:textId="77777777" w:rsidR="00C231A9" w:rsidRDefault="00C231A9" w:rsidP="00732A31">
                  <w:pPr>
                    <w:autoSpaceDE w:val="0"/>
                    <w:autoSpaceDN w:val="0"/>
                    <w:spacing w:after="0" w:line="28" w:lineRule="exact"/>
                    <w:jc w:val="both"/>
                  </w:pPr>
                </w:p>
                <w:tbl>
                  <w:tblPr>
                    <w:tblW w:w="0" w:type="auto"/>
                    <w:tblInd w:w="40" w:type="dxa"/>
                    <w:tblLayout w:type="fixed"/>
                    <w:tblLook w:val="04A0" w:firstRow="1" w:lastRow="0" w:firstColumn="1" w:lastColumn="0" w:noHBand="0" w:noVBand="1"/>
                  </w:tblPr>
                  <w:tblGrid>
                    <w:gridCol w:w="2472"/>
                  </w:tblGrid>
                  <w:tr w:rsidR="00C231A9" w14:paraId="4903AB2D" w14:textId="77777777">
                    <w:trPr>
                      <w:trHeight w:hRule="exact" w:val="1424"/>
                    </w:trPr>
                    <w:tc>
                      <w:tcPr>
                        <w:tcW w:w="2472" w:type="dxa"/>
                        <w:tcBorders>
                          <w:top w:val="single" w:sz="5" w:space="0" w:color="000000"/>
                          <w:left w:val="single" w:sz="6" w:space="0" w:color="000000"/>
                          <w:bottom w:val="single" w:sz="5" w:space="0" w:color="000000"/>
                          <w:right w:val="single" w:sz="1" w:space="0" w:color="000000"/>
                        </w:tcBorders>
                        <w:tcMar>
                          <w:left w:w="0" w:type="dxa"/>
                          <w:right w:w="0" w:type="dxa"/>
                        </w:tcMar>
                      </w:tcPr>
                      <w:p w14:paraId="334DC176" w14:textId="77777777" w:rsidR="00C231A9" w:rsidRDefault="00000000" w:rsidP="00732A31">
                        <w:pPr>
                          <w:autoSpaceDE w:val="0"/>
                          <w:autoSpaceDN w:val="0"/>
                          <w:spacing w:before="232" w:after="0" w:line="295" w:lineRule="auto"/>
                          <w:ind w:left="14" w:right="432"/>
                          <w:jc w:val="both"/>
                        </w:pPr>
                        <w:r>
                          <w:rPr>
                            <w:rFonts w:ascii="Times New Roman" w:eastAsia="Times New Roman" w:hAnsi="Times New Roman"/>
                            <w:color w:val="000000"/>
                            <w:sz w:val="24"/>
                          </w:rPr>
                          <w:t xml:space="preserve">All fields required except couponCode </w:t>
                        </w:r>
                      </w:p>
                    </w:tc>
                  </w:tr>
                </w:tbl>
                <w:p w14:paraId="2CCAB8FD" w14:textId="77777777" w:rsidR="00C231A9" w:rsidRDefault="00C231A9" w:rsidP="00732A31">
                  <w:pPr>
                    <w:autoSpaceDE w:val="0"/>
                    <w:autoSpaceDN w:val="0"/>
                    <w:spacing w:after="0" w:line="14" w:lineRule="exact"/>
                    <w:jc w:val="both"/>
                  </w:pPr>
                </w:p>
              </w:tc>
            </w:tr>
            <w:tr w:rsidR="00C231A9" w14:paraId="1FEB2CCC" w14:textId="77777777">
              <w:trPr>
                <w:trHeight w:hRule="exact" w:val="1052"/>
              </w:trPr>
              <w:tc>
                <w:tcPr>
                  <w:tcW w:w="1880" w:type="dxa"/>
                  <w:tcMar>
                    <w:left w:w="0" w:type="dxa"/>
                    <w:right w:w="0" w:type="dxa"/>
                  </w:tcMar>
                </w:tcPr>
                <w:p w14:paraId="1DA6BEF1"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820"/>
                  </w:tblGrid>
                  <w:tr w:rsidR="00C231A9" w14:paraId="5E9F3D9C" w14:textId="77777777">
                    <w:trPr>
                      <w:trHeight w:hRule="exact" w:val="1004"/>
                    </w:trPr>
                    <w:tc>
                      <w:tcPr>
                        <w:tcW w:w="1820" w:type="dxa"/>
                        <w:tcBorders>
                          <w:top w:val="single" w:sz="5" w:space="0" w:color="000000"/>
                          <w:left w:val="single" w:sz="1" w:space="0" w:color="000000"/>
                          <w:bottom w:val="single" w:sz="1" w:space="0" w:color="000000"/>
                          <w:right w:val="single" w:sz="5" w:space="0" w:color="000000"/>
                        </w:tcBorders>
                        <w:tcMar>
                          <w:left w:w="0" w:type="dxa"/>
                          <w:right w:w="0" w:type="dxa"/>
                        </w:tcMar>
                      </w:tcPr>
                      <w:p w14:paraId="20F7D47B"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Coupon Code </w:t>
                        </w:r>
                      </w:p>
                    </w:tc>
                  </w:tr>
                </w:tbl>
                <w:p w14:paraId="1E0B7C17" w14:textId="77777777" w:rsidR="00C231A9" w:rsidRDefault="00C231A9" w:rsidP="00732A31">
                  <w:pPr>
                    <w:autoSpaceDE w:val="0"/>
                    <w:autoSpaceDN w:val="0"/>
                    <w:spacing w:after="0" w:line="14" w:lineRule="exact"/>
                    <w:jc w:val="both"/>
                  </w:pPr>
                </w:p>
              </w:tc>
              <w:tc>
                <w:tcPr>
                  <w:tcW w:w="1700" w:type="dxa"/>
                  <w:tcMar>
                    <w:left w:w="0" w:type="dxa"/>
                    <w:right w:w="0" w:type="dxa"/>
                  </w:tcMar>
                </w:tcPr>
                <w:p w14:paraId="39A43FD8"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1662"/>
                  </w:tblGrid>
                  <w:tr w:rsidR="00C231A9" w14:paraId="34E447AB" w14:textId="77777777">
                    <w:trPr>
                      <w:trHeight w:hRule="exact" w:val="1004"/>
                    </w:trPr>
                    <w:tc>
                      <w:tcPr>
                        <w:tcW w:w="1662" w:type="dxa"/>
                        <w:tcBorders>
                          <w:top w:val="single" w:sz="5" w:space="0" w:color="000000"/>
                          <w:left w:val="single" w:sz="5" w:space="0" w:color="000000"/>
                          <w:bottom w:val="single" w:sz="1" w:space="0" w:color="000000"/>
                          <w:right w:val="single" w:sz="5" w:space="0" w:color="000000"/>
                        </w:tcBorders>
                        <w:tcMar>
                          <w:left w:w="0" w:type="dxa"/>
                          <w:right w:w="0" w:type="dxa"/>
                        </w:tcMar>
                      </w:tcPr>
                      <w:p w14:paraId="6D3211DD" w14:textId="77777777" w:rsidR="00C231A9" w:rsidRDefault="00000000" w:rsidP="00732A31">
                        <w:pPr>
                          <w:autoSpaceDE w:val="0"/>
                          <w:autoSpaceDN w:val="0"/>
                          <w:spacing w:before="22" w:after="0" w:line="295" w:lineRule="auto"/>
                          <w:ind w:right="576"/>
                          <w:jc w:val="both"/>
                        </w:pPr>
                        <w:r>
                          <w:rPr>
                            <w:rFonts w:ascii="Times New Roman" w:eastAsia="Times New Roman" w:hAnsi="Times New Roman"/>
                            <w:color w:val="000000"/>
                            <w:sz w:val="24"/>
                          </w:rPr>
                          <w:t xml:space="preserve">Storefront Checkout </w:t>
                        </w:r>
                      </w:p>
                    </w:tc>
                  </w:tr>
                </w:tbl>
                <w:p w14:paraId="349E32AE" w14:textId="77777777" w:rsidR="00C231A9" w:rsidRDefault="00C231A9" w:rsidP="00732A31">
                  <w:pPr>
                    <w:autoSpaceDE w:val="0"/>
                    <w:autoSpaceDN w:val="0"/>
                    <w:spacing w:after="0" w:line="14" w:lineRule="exact"/>
                    <w:jc w:val="both"/>
                  </w:pPr>
                </w:p>
              </w:tc>
              <w:tc>
                <w:tcPr>
                  <w:tcW w:w="2900" w:type="dxa"/>
                  <w:tcMar>
                    <w:left w:w="0" w:type="dxa"/>
                    <w:right w:w="0" w:type="dxa"/>
                  </w:tcMar>
                </w:tcPr>
                <w:p w14:paraId="340B0298"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2860"/>
                  </w:tblGrid>
                  <w:tr w:rsidR="00C231A9" w14:paraId="3D2A52EE" w14:textId="77777777">
                    <w:trPr>
                      <w:trHeight w:hRule="exact" w:val="1004"/>
                    </w:trPr>
                    <w:tc>
                      <w:tcPr>
                        <w:tcW w:w="2860" w:type="dxa"/>
                        <w:tcBorders>
                          <w:top w:val="single" w:sz="5" w:space="0" w:color="000000"/>
                          <w:left w:val="single" w:sz="5" w:space="0" w:color="000000"/>
                          <w:bottom w:val="single" w:sz="1" w:space="0" w:color="000000"/>
                          <w:right w:val="single" w:sz="5" w:space="0" w:color="000000"/>
                        </w:tcBorders>
                        <w:tcMar>
                          <w:left w:w="0" w:type="dxa"/>
                          <w:right w:w="0" w:type="dxa"/>
                        </w:tcMar>
                      </w:tcPr>
                      <w:p w14:paraId="256F62B4"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Uppercase text string </w:t>
                        </w:r>
                      </w:p>
                    </w:tc>
                  </w:tr>
                </w:tbl>
                <w:p w14:paraId="1BBC4F80" w14:textId="77777777" w:rsidR="00C231A9" w:rsidRDefault="00C231A9" w:rsidP="00732A31">
                  <w:pPr>
                    <w:autoSpaceDE w:val="0"/>
                    <w:autoSpaceDN w:val="0"/>
                    <w:spacing w:after="0" w:line="14" w:lineRule="exact"/>
                    <w:jc w:val="both"/>
                  </w:pPr>
                </w:p>
              </w:tc>
              <w:tc>
                <w:tcPr>
                  <w:tcW w:w="2520" w:type="dxa"/>
                  <w:tcMar>
                    <w:left w:w="0" w:type="dxa"/>
                    <w:right w:w="0" w:type="dxa"/>
                  </w:tcMar>
                </w:tcPr>
                <w:p w14:paraId="2242AF94" w14:textId="77777777" w:rsidR="00C231A9" w:rsidRDefault="00C231A9" w:rsidP="00732A31">
                  <w:pPr>
                    <w:autoSpaceDE w:val="0"/>
                    <w:autoSpaceDN w:val="0"/>
                    <w:spacing w:after="0" w:line="22" w:lineRule="exact"/>
                    <w:jc w:val="both"/>
                  </w:pPr>
                </w:p>
                <w:tbl>
                  <w:tblPr>
                    <w:tblW w:w="0" w:type="auto"/>
                    <w:tblInd w:w="40" w:type="dxa"/>
                    <w:tblLayout w:type="fixed"/>
                    <w:tblLook w:val="04A0" w:firstRow="1" w:lastRow="0" w:firstColumn="1" w:lastColumn="0" w:noHBand="0" w:noVBand="1"/>
                  </w:tblPr>
                  <w:tblGrid>
                    <w:gridCol w:w="2472"/>
                  </w:tblGrid>
                  <w:tr w:rsidR="00C231A9" w14:paraId="5842EE59" w14:textId="77777777">
                    <w:trPr>
                      <w:trHeight w:hRule="exact" w:val="1004"/>
                    </w:trPr>
                    <w:tc>
                      <w:tcPr>
                        <w:tcW w:w="2472" w:type="dxa"/>
                        <w:tcBorders>
                          <w:top w:val="single" w:sz="5" w:space="0" w:color="000000"/>
                          <w:left w:val="single" w:sz="6" w:space="0" w:color="000000"/>
                          <w:bottom w:val="single" w:sz="1" w:space="0" w:color="000000"/>
                          <w:right w:val="single" w:sz="1" w:space="0" w:color="000000"/>
                        </w:tcBorders>
                        <w:tcMar>
                          <w:left w:w="0" w:type="dxa"/>
                          <w:right w:w="0" w:type="dxa"/>
                        </w:tcMar>
                      </w:tcPr>
                      <w:p w14:paraId="73567E94" w14:textId="77777777" w:rsidR="00C231A9" w:rsidRDefault="00000000" w:rsidP="00732A31">
                        <w:pPr>
                          <w:autoSpaceDE w:val="0"/>
                          <w:autoSpaceDN w:val="0"/>
                          <w:spacing w:before="22" w:after="0" w:line="295" w:lineRule="auto"/>
                          <w:ind w:right="144"/>
                          <w:jc w:val="both"/>
                        </w:pPr>
                        <w:r>
                          <w:rPr>
                            <w:rFonts w:ascii="Times New Roman" w:eastAsia="Times New Roman" w:hAnsi="Times New Roman"/>
                            <w:color w:val="000000"/>
                            <w:sz w:val="24"/>
                          </w:rPr>
                          <w:t xml:space="preserve">Case-insensitive match against active coupons </w:t>
                        </w:r>
                      </w:p>
                    </w:tc>
                  </w:tr>
                </w:tbl>
                <w:p w14:paraId="1ABEAC78" w14:textId="77777777" w:rsidR="00C231A9" w:rsidRDefault="00C231A9" w:rsidP="00732A31">
                  <w:pPr>
                    <w:autoSpaceDE w:val="0"/>
                    <w:autoSpaceDN w:val="0"/>
                    <w:spacing w:after="0" w:line="14" w:lineRule="exact"/>
                    <w:jc w:val="both"/>
                  </w:pPr>
                </w:p>
              </w:tc>
            </w:tr>
          </w:tbl>
          <w:p w14:paraId="1C22403D" w14:textId="77777777" w:rsidR="00C231A9" w:rsidRDefault="00C231A9" w:rsidP="00732A31">
            <w:pPr>
              <w:autoSpaceDE w:val="0"/>
              <w:autoSpaceDN w:val="0"/>
              <w:spacing w:after="0" w:line="14" w:lineRule="exact"/>
              <w:jc w:val="both"/>
            </w:pPr>
          </w:p>
        </w:tc>
      </w:tr>
    </w:tbl>
    <w:p w14:paraId="531C579D" w14:textId="77777777" w:rsidR="00C231A9" w:rsidRDefault="00C231A9" w:rsidP="00732A31">
      <w:pPr>
        <w:autoSpaceDE w:val="0"/>
        <w:autoSpaceDN w:val="0"/>
        <w:spacing w:after="0" w:line="1212"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2400208F" w14:textId="77777777">
        <w:trPr>
          <w:trHeight w:hRule="exact" w:val="494"/>
        </w:trPr>
        <w:tc>
          <w:tcPr>
            <w:tcW w:w="9570" w:type="dxa"/>
            <w:tcBorders>
              <w:top w:val="single" w:sz="12" w:space="0" w:color="000000"/>
            </w:tcBorders>
            <w:tcMar>
              <w:left w:w="0" w:type="dxa"/>
              <w:right w:w="0" w:type="dxa"/>
            </w:tcMar>
          </w:tcPr>
          <w:p w14:paraId="015A0FE2"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7200F84"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20</w:t>
            </w:r>
          </w:p>
        </w:tc>
      </w:tr>
    </w:tbl>
    <w:p w14:paraId="33EDD8A7" w14:textId="77777777" w:rsidR="00C231A9" w:rsidRDefault="00C231A9" w:rsidP="00732A31">
      <w:pPr>
        <w:autoSpaceDE w:val="0"/>
        <w:autoSpaceDN w:val="0"/>
        <w:spacing w:after="0" w:line="14" w:lineRule="exact"/>
        <w:jc w:val="both"/>
      </w:pPr>
    </w:p>
    <w:p w14:paraId="469D5C2E" w14:textId="77777777" w:rsidR="00C231A9" w:rsidRDefault="00C231A9" w:rsidP="00732A31">
      <w:pPr>
        <w:autoSpaceDE w:val="0"/>
        <w:autoSpaceDN w:val="0"/>
        <w:spacing w:after="0" w:line="14" w:lineRule="exact"/>
        <w:jc w:val="both"/>
      </w:pPr>
    </w:p>
    <w:p w14:paraId="1DE61E90" w14:textId="77777777" w:rsidR="00C231A9" w:rsidRDefault="00C231A9" w:rsidP="00732A31">
      <w:pPr>
        <w:jc w:val="both"/>
        <w:sectPr w:rsidR="00C231A9">
          <w:pgSz w:w="11906" w:h="16838"/>
          <w:pgMar w:top="360" w:right="92" w:bottom="240" w:left="524" w:header="720" w:footer="720" w:gutter="0"/>
          <w:cols w:space="720"/>
          <w:docGrid w:linePitch="360"/>
        </w:sectPr>
      </w:pPr>
    </w:p>
    <w:p w14:paraId="202F4997"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4FF52BC5" w14:textId="77777777">
        <w:trPr>
          <w:trHeight w:hRule="exact" w:val="564"/>
        </w:trPr>
        <w:tc>
          <w:tcPr>
            <w:tcW w:w="6616" w:type="dxa"/>
            <w:tcBorders>
              <w:bottom w:val="single" w:sz="12" w:space="0" w:color="000000"/>
            </w:tcBorders>
            <w:tcMar>
              <w:left w:w="0" w:type="dxa"/>
              <w:right w:w="0" w:type="dxa"/>
            </w:tcMar>
          </w:tcPr>
          <w:p w14:paraId="5126E013"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B6F17E9"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0B9D1483" w14:textId="77777777" w:rsidR="00C231A9" w:rsidRDefault="00000000" w:rsidP="00732A31">
      <w:pPr>
        <w:autoSpaceDE w:val="0"/>
        <w:autoSpaceDN w:val="0"/>
        <w:spacing w:before="1042" w:after="298" w:line="230" w:lineRule="auto"/>
        <w:ind w:left="916"/>
        <w:jc w:val="both"/>
      </w:pPr>
      <w:r>
        <w:rPr>
          <w:rFonts w:ascii="Times New Roman" w:eastAsia="Times New Roman" w:hAnsi="Times New Roman"/>
          <w:color w:val="000000"/>
          <w:sz w:val="24"/>
        </w:rPr>
        <w:t xml:space="preserve">System Outputs: </w:t>
      </w:r>
    </w:p>
    <w:tbl>
      <w:tblPr>
        <w:tblW w:w="0" w:type="auto"/>
        <w:tblInd w:w="920" w:type="dxa"/>
        <w:tblLayout w:type="fixed"/>
        <w:tblLook w:val="04A0" w:firstRow="1" w:lastRow="0" w:firstColumn="1" w:lastColumn="0" w:noHBand="0" w:noVBand="1"/>
      </w:tblPr>
      <w:tblGrid>
        <w:gridCol w:w="9022"/>
      </w:tblGrid>
      <w:tr w:rsidR="00C231A9" w14:paraId="036159CB" w14:textId="77777777">
        <w:trPr>
          <w:trHeight w:hRule="exact" w:val="8802"/>
        </w:trPr>
        <w:tc>
          <w:tcPr>
            <w:tcW w:w="9022" w:type="dxa"/>
            <w:tcBorders>
              <w:top w:val="single" w:sz="1" w:space="0" w:color="000000"/>
              <w:left w:val="single" w:sz="2" w:space="0" w:color="000000"/>
              <w:bottom w:val="single" w:sz="1" w:space="0" w:color="000000"/>
              <w:right w:val="single" w:sz="1" w:space="0" w:color="000000"/>
            </w:tcBorders>
            <w:tcMar>
              <w:left w:w="0" w:type="dxa"/>
              <w:right w:w="0" w:type="dxa"/>
            </w:tcMar>
          </w:tcPr>
          <w:p w14:paraId="2428A74E"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620"/>
              <w:gridCol w:w="2100"/>
              <w:gridCol w:w="1900"/>
              <w:gridCol w:w="3380"/>
            </w:tblGrid>
            <w:tr w:rsidR="00C231A9" w14:paraId="18A00355" w14:textId="77777777">
              <w:trPr>
                <w:trHeight w:hRule="exact" w:val="652"/>
              </w:trPr>
              <w:tc>
                <w:tcPr>
                  <w:tcW w:w="1620" w:type="dxa"/>
                  <w:tcMar>
                    <w:left w:w="0" w:type="dxa"/>
                    <w:right w:w="0" w:type="dxa"/>
                  </w:tcMar>
                </w:tcPr>
                <w:p w14:paraId="46A71A47" w14:textId="77777777" w:rsidR="00C231A9" w:rsidRDefault="00C231A9" w:rsidP="00732A31">
                  <w:pPr>
                    <w:autoSpaceDE w:val="0"/>
                    <w:autoSpaceDN w:val="0"/>
                    <w:spacing w:after="0" w:line="18" w:lineRule="exact"/>
                    <w:jc w:val="both"/>
                  </w:pPr>
                </w:p>
                <w:tbl>
                  <w:tblPr>
                    <w:tblW w:w="0" w:type="auto"/>
                    <w:tblInd w:w="35" w:type="dxa"/>
                    <w:tblLayout w:type="fixed"/>
                    <w:tblLook w:val="04A0" w:firstRow="1" w:lastRow="0" w:firstColumn="1" w:lastColumn="0" w:noHBand="0" w:noVBand="1"/>
                  </w:tblPr>
                  <w:tblGrid>
                    <w:gridCol w:w="1578"/>
                  </w:tblGrid>
                  <w:tr w:rsidR="00C231A9" w14:paraId="2A340776" w14:textId="77777777">
                    <w:trPr>
                      <w:trHeight w:hRule="exact" w:val="594"/>
                    </w:trPr>
                    <w:tc>
                      <w:tcPr>
                        <w:tcW w:w="1578" w:type="dxa"/>
                        <w:tcBorders>
                          <w:top w:val="single" w:sz="1" w:space="0" w:color="000000"/>
                          <w:left w:val="single" w:sz="1" w:space="0" w:color="000000"/>
                          <w:bottom w:val="single" w:sz="5" w:space="0" w:color="000000"/>
                          <w:right w:val="single" w:sz="5" w:space="0" w:color="000000"/>
                        </w:tcBorders>
                        <w:tcMar>
                          <w:left w:w="0" w:type="dxa"/>
                          <w:right w:w="0" w:type="dxa"/>
                        </w:tcMar>
                      </w:tcPr>
                      <w:p w14:paraId="13A7DF73"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Output </w:t>
                        </w:r>
                      </w:p>
                    </w:tc>
                  </w:tr>
                </w:tbl>
                <w:p w14:paraId="290EF4B0" w14:textId="77777777" w:rsidR="00C231A9" w:rsidRDefault="00C231A9" w:rsidP="00732A31">
                  <w:pPr>
                    <w:autoSpaceDE w:val="0"/>
                    <w:autoSpaceDN w:val="0"/>
                    <w:spacing w:after="0" w:line="14" w:lineRule="exact"/>
                    <w:jc w:val="both"/>
                  </w:pPr>
                </w:p>
              </w:tc>
              <w:tc>
                <w:tcPr>
                  <w:tcW w:w="2100" w:type="dxa"/>
                  <w:tcMar>
                    <w:left w:w="0" w:type="dxa"/>
                    <w:right w:w="0" w:type="dxa"/>
                  </w:tcMar>
                </w:tcPr>
                <w:p w14:paraId="3DCDCDF8" w14:textId="77777777" w:rsidR="00C231A9" w:rsidRDefault="00C231A9" w:rsidP="00732A31">
                  <w:pPr>
                    <w:autoSpaceDE w:val="0"/>
                    <w:autoSpaceDN w:val="0"/>
                    <w:spacing w:after="0" w:line="18" w:lineRule="exact"/>
                    <w:jc w:val="both"/>
                  </w:pPr>
                </w:p>
                <w:tbl>
                  <w:tblPr>
                    <w:tblW w:w="0" w:type="auto"/>
                    <w:tblInd w:w="38" w:type="dxa"/>
                    <w:tblLayout w:type="fixed"/>
                    <w:tblLook w:val="04A0" w:firstRow="1" w:lastRow="0" w:firstColumn="1" w:lastColumn="0" w:noHBand="0" w:noVBand="1"/>
                  </w:tblPr>
                  <w:tblGrid>
                    <w:gridCol w:w="2056"/>
                  </w:tblGrid>
                  <w:tr w:rsidR="00C231A9" w14:paraId="4FA35230" w14:textId="77777777">
                    <w:trPr>
                      <w:trHeight w:hRule="exact" w:val="594"/>
                    </w:trPr>
                    <w:tc>
                      <w:tcPr>
                        <w:tcW w:w="2056" w:type="dxa"/>
                        <w:tcBorders>
                          <w:top w:val="single" w:sz="1" w:space="0" w:color="000000"/>
                          <w:left w:val="single" w:sz="5" w:space="0" w:color="000000"/>
                          <w:bottom w:val="single" w:sz="5" w:space="0" w:color="000000"/>
                          <w:right w:val="single" w:sz="6" w:space="0" w:color="000000"/>
                        </w:tcBorders>
                        <w:tcMar>
                          <w:left w:w="0" w:type="dxa"/>
                          <w:right w:w="0" w:type="dxa"/>
                        </w:tcMar>
                      </w:tcPr>
                      <w:p w14:paraId="1B636841"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Destination </w:t>
                        </w:r>
                      </w:p>
                    </w:tc>
                  </w:tr>
                </w:tbl>
                <w:p w14:paraId="4794EDB4"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376FEC4E" w14:textId="77777777" w:rsidR="00C231A9" w:rsidRDefault="00C231A9" w:rsidP="00732A31">
                  <w:pPr>
                    <w:autoSpaceDE w:val="0"/>
                    <w:autoSpaceDN w:val="0"/>
                    <w:spacing w:after="0" w:line="18" w:lineRule="exact"/>
                    <w:jc w:val="both"/>
                  </w:pPr>
                </w:p>
                <w:tbl>
                  <w:tblPr>
                    <w:tblW w:w="0" w:type="auto"/>
                    <w:tblInd w:w="40" w:type="dxa"/>
                    <w:tblLayout w:type="fixed"/>
                    <w:tblLook w:val="04A0" w:firstRow="1" w:lastRow="0" w:firstColumn="1" w:lastColumn="0" w:noHBand="0" w:noVBand="1"/>
                  </w:tblPr>
                  <w:tblGrid>
                    <w:gridCol w:w="1850"/>
                  </w:tblGrid>
                  <w:tr w:rsidR="00C231A9" w14:paraId="53680016" w14:textId="77777777">
                    <w:trPr>
                      <w:trHeight w:hRule="exact" w:val="594"/>
                    </w:trPr>
                    <w:tc>
                      <w:tcPr>
                        <w:tcW w:w="1850" w:type="dxa"/>
                        <w:tcBorders>
                          <w:top w:val="single" w:sz="1" w:space="0" w:color="000000"/>
                          <w:left w:val="single" w:sz="5" w:space="0" w:color="000000"/>
                          <w:bottom w:val="single" w:sz="5" w:space="0" w:color="000000"/>
                          <w:right w:val="single" w:sz="6" w:space="0" w:color="000000"/>
                        </w:tcBorders>
                        <w:tcMar>
                          <w:left w:w="0" w:type="dxa"/>
                          <w:right w:w="0" w:type="dxa"/>
                        </w:tcMar>
                      </w:tcPr>
                      <w:p w14:paraId="5BC944FA"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Format </w:t>
                        </w:r>
                      </w:p>
                    </w:tc>
                  </w:tr>
                </w:tbl>
                <w:p w14:paraId="57D840F4" w14:textId="77777777" w:rsidR="00C231A9" w:rsidRDefault="00C231A9" w:rsidP="00732A31">
                  <w:pPr>
                    <w:autoSpaceDE w:val="0"/>
                    <w:autoSpaceDN w:val="0"/>
                    <w:spacing w:after="0" w:line="14" w:lineRule="exact"/>
                    <w:jc w:val="both"/>
                  </w:pPr>
                </w:p>
              </w:tc>
              <w:tc>
                <w:tcPr>
                  <w:tcW w:w="3380" w:type="dxa"/>
                  <w:tcMar>
                    <w:left w:w="0" w:type="dxa"/>
                    <w:right w:w="0" w:type="dxa"/>
                  </w:tcMar>
                </w:tcPr>
                <w:p w14:paraId="1E40BF3D" w14:textId="77777777" w:rsidR="00C231A9" w:rsidRDefault="00C231A9" w:rsidP="00732A31">
                  <w:pPr>
                    <w:autoSpaceDE w:val="0"/>
                    <w:autoSpaceDN w:val="0"/>
                    <w:spacing w:after="0" w:line="18" w:lineRule="exact"/>
                    <w:jc w:val="both"/>
                  </w:pPr>
                </w:p>
                <w:tbl>
                  <w:tblPr>
                    <w:tblW w:w="0" w:type="auto"/>
                    <w:tblInd w:w="36" w:type="dxa"/>
                    <w:tblLayout w:type="fixed"/>
                    <w:tblLook w:val="04A0" w:firstRow="1" w:lastRow="0" w:firstColumn="1" w:lastColumn="0" w:noHBand="0" w:noVBand="1"/>
                  </w:tblPr>
                  <w:tblGrid>
                    <w:gridCol w:w="3336"/>
                  </w:tblGrid>
                  <w:tr w:rsidR="00C231A9" w14:paraId="3F6CCA29" w14:textId="77777777">
                    <w:trPr>
                      <w:trHeight w:hRule="exact" w:val="594"/>
                    </w:trPr>
                    <w:tc>
                      <w:tcPr>
                        <w:tcW w:w="3336" w:type="dxa"/>
                        <w:tcBorders>
                          <w:top w:val="single" w:sz="1" w:space="0" w:color="000000"/>
                          <w:left w:val="single" w:sz="5" w:space="0" w:color="000000"/>
                          <w:bottom w:val="single" w:sz="5" w:space="0" w:color="000000"/>
                          <w:right w:val="single" w:sz="1" w:space="0" w:color="000000"/>
                        </w:tcBorders>
                        <w:tcMar>
                          <w:left w:w="0" w:type="dxa"/>
                          <w:right w:w="0" w:type="dxa"/>
                        </w:tcMar>
                      </w:tcPr>
                      <w:p w14:paraId="34F53E88"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Description </w:t>
                        </w:r>
                      </w:p>
                    </w:tc>
                  </w:tr>
                </w:tbl>
                <w:p w14:paraId="4B94702B" w14:textId="77777777" w:rsidR="00C231A9" w:rsidRDefault="00C231A9" w:rsidP="00732A31">
                  <w:pPr>
                    <w:autoSpaceDE w:val="0"/>
                    <w:autoSpaceDN w:val="0"/>
                    <w:spacing w:after="0" w:line="14" w:lineRule="exact"/>
                    <w:jc w:val="both"/>
                  </w:pPr>
                </w:p>
              </w:tc>
            </w:tr>
            <w:tr w:rsidR="00C231A9" w14:paraId="344A676C" w14:textId="77777777">
              <w:trPr>
                <w:trHeight w:hRule="exact" w:val="1080"/>
              </w:trPr>
              <w:tc>
                <w:tcPr>
                  <w:tcW w:w="1620" w:type="dxa"/>
                  <w:tcMar>
                    <w:left w:w="0" w:type="dxa"/>
                    <w:right w:w="0" w:type="dxa"/>
                  </w:tcMar>
                </w:tcPr>
                <w:p w14:paraId="4DAC81F6" w14:textId="77777777" w:rsidR="00C231A9" w:rsidRDefault="00C231A9" w:rsidP="00732A31">
                  <w:pPr>
                    <w:autoSpaceDE w:val="0"/>
                    <w:autoSpaceDN w:val="0"/>
                    <w:spacing w:after="0" w:line="20" w:lineRule="exact"/>
                    <w:jc w:val="both"/>
                  </w:pPr>
                </w:p>
                <w:tbl>
                  <w:tblPr>
                    <w:tblW w:w="0" w:type="auto"/>
                    <w:tblInd w:w="35" w:type="dxa"/>
                    <w:tblLayout w:type="fixed"/>
                    <w:tblLook w:val="04A0" w:firstRow="1" w:lastRow="0" w:firstColumn="1" w:lastColumn="0" w:noHBand="0" w:noVBand="1"/>
                  </w:tblPr>
                  <w:tblGrid>
                    <w:gridCol w:w="1578"/>
                  </w:tblGrid>
                  <w:tr w:rsidR="00C231A9" w14:paraId="72503A31" w14:textId="77777777">
                    <w:trPr>
                      <w:trHeight w:hRule="exact" w:val="1010"/>
                    </w:trPr>
                    <w:tc>
                      <w:tcPr>
                        <w:tcW w:w="1578" w:type="dxa"/>
                        <w:tcBorders>
                          <w:top w:val="single" w:sz="5" w:space="0" w:color="000000"/>
                          <w:left w:val="single" w:sz="1" w:space="0" w:color="000000"/>
                          <w:bottom w:val="single" w:sz="6" w:space="0" w:color="000000"/>
                          <w:right w:val="single" w:sz="5" w:space="0" w:color="000000"/>
                        </w:tcBorders>
                        <w:tcMar>
                          <w:left w:w="0" w:type="dxa"/>
                          <w:right w:w="0" w:type="dxa"/>
                        </w:tcMar>
                      </w:tcPr>
                      <w:p w14:paraId="6E02890A"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JWT Token </w:t>
                        </w:r>
                      </w:p>
                    </w:tc>
                  </w:tr>
                </w:tbl>
                <w:p w14:paraId="0AD569DB" w14:textId="77777777" w:rsidR="00C231A9" w:rsidRDefault="00C231A9" w:rsidP="00732A31">
                  <w:pPr>
                    <w:autoSpaceDE w:val="0"/>
                    <w:autoSpaceDN w:val="0"/>
                    <w:spacing w:after="0" w:line="14" w:lineRule="exact"/>
                    <w:jc w:val="both"/>
                  </w:pPr>
                </w:p>
              </w:tc>
              <w:tc>
                <w:tcPr>
                  <w:tcW w:w="2100" w:type="dxa"/>
                  <w:tcMar>
                    <w:left w:w="0" w:type="dxa"/>
                    <w:right w:w="0" w:type="dxa"/>
                  </w:tcMar>
                </w:tcPr>
                <w:p w14:paraId="384ABA5F" w14:textId="77777777" w:rsidR="00C231A9" w:rsidRDefault="00C231A9" w:rsidP="00732A31">
                  <w:pPr>
                    <w:autoSpaceDE w:val="0"/>
                    <w:autoSpaceDN w:val="0"/>
                    <w:spacing w:after="0" w:line="20" w:lineRule="exact"/>
                    <w:jc w:val="both"/>
                  </w:pPr>
                </w:p>
                <w:tbl>
                  <w:tblPr>
                    <w:tblW w:w="0" w:type="auto"/>
                    <w:tblInd w:w="38" w:type="dxa"/>
                    <w:tblLayout w:type="fixed"/>
                    <w:tblLook w:val="04A0" w:firstRow="1" w:lastRow="0" w:firstColumn="1" w:lastColumn="0" w:noHBand="0" w:noVBand="1"/>
                  </w:tblPr>
                  <w:tblGrid>
                    <w:gridCol w:w="2056"/>
                  </w:tblGrid>
                  <w:tr w:rsidR="00C231A9" w14:paraId="19A9DF1C" w14:textId="77777777">
                    <w:trPr>
                      <w:trHeight w:hRule="exact" w:val="1010"/>
                    </w:trPr>
                    <w:tc>
                      <w:tcPr>
                        <w:tcW w:w="2056" w:type="dxa"/>
                        <w:tcBorders>
                          <w:top w:val="single" w:sz="5" w:space="0" w:color="000000"/>
                          <w:left w:val="single" w:sz="5" w:space="0" w:color="000000"/>
                          <w:bottom w:val="single" w:sz="6" w:space="0" w:color="000000"/>
                          <w:right w:val="single" w:sz="6" w:space="0" w:color="000000"/>
                        </w:tcBorders>
                        <w:tcMar>
                          <w:left w:w="0" w:type="dxa"/>
                          <w:right w:w="0" w:type="dxa"/>
                        </w:tcMar>
                      </w:tcPr>
                      <w:p w14:paraId="25DC90C0" w14:textId="77777777" w:rsidR="00C231A9" w:rsidRDefault="00000000" w:rsidP="00732A31">
                        <w:pPr>
                          <w:autoSpaceDE w:val="0"/>
                          <w:autoSpaceDN w:val="0"/>
                          <w:spacing w:before="20" w:after="0" w:line="298" w:lineRule="auto"/>
                          <w:ind w:left="16" w:right="576"/>
                          <w:jc w:val="both"/>
                        </w:pPr>
                        <w:r>
                          <w:rPr>
                            <w:rFonts w:ascii="Times New Roman" w:eastAsia="Times New Roman" w:hAnsi="Times New Roman"/>
                            <w:color w:val="000000"/>
                            <w:sz w:val="24"/>
                          </w:rPr>
                          <w:t xml:space="preserve">Frontend </w:t>
                        </w:r>
                        <w:r>
                          <w:br/>
                        </w:r>
                        <w:r>
                          <w:rPr>
                            <w:rFonts w:ascii="Times New Roman" w:eastAsia="Times New Roman" w:hAnsi="Times New Roman"/>
                            <w:color w:val="000000"/>
                            <w:sz w:val="24"/>
                          </w:rPr>
                          <w:t xml:space="preserve">(localStorage) </w:t>
                        </w:r>
                      </w:p>
                    </w:tc>
                  </w:tr>
                </w:tbl>
                <w:p w14:paraId="24E0E1FB"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624A257C" w14:textId="77777777" w:rsidR="00C231A9" w:rsidRDefault="00C231A9" w:rsidP="00732A31">
                  <w:pPr>
                    <w:autoSpaceDE w:val="0"/>
                    <w:autoSpaceDN w:val="0"/>
                    <w:spacing w:after="0" w:line="20" w:lineRule="exact"/>
                    <w:jc w:val="both"/>
                  </w:pPr>
                </w:p>
                <w:tbl>
                  <w:tblPr>
                    <w:tblW w:w="0" w:type="auto"/>
                    <w:tblInd w:w="40" w:type="dxa"/>
                    <w:tblLayout w:type="fixed"/>
                    <w:tblLook w:val="04A0" w:firstRow="1" w:lastRow="0" w:firstColumn="1" w:lastColumn="0" w:noHBand="0" w:noVBand="1"/>
                  </w:tblPr>
                  <w:tblGrid>
                    <w:gridCol w:w="1850"/>
                  </w:tblGrid>
                  <w:tr w:rsidR="00C231A9" w14:paraId="279D94CC" w14:textId="77777777">
                    <w:trPr>
                      <w:trHeight w:hRule="exact" w:val="1010"/>
                    </w:trPr>
                    <w:tc>
                      <w:tcPr>
                        <w:tcW w:w="1850" w:type="dxa"/>
                        <w:tcBorders>
                          <w:top w:val="single" w:sz="5" w:space="0" w:color="000000"/>
                          <w:left w:val="single" w:sz="5" w:space="0" w:color="000000"/>
                          <w:bottom w:val="single" w:sz="6" w:space="0" w:color="000000"/>
                          <w:right w:val="single" w:sz="6" w:space="0" w:color="000000"/>
                        </w:tcBorders>
                        <w:tcMar>
                          <w:left w:w="0" w:type="dxa"/>
                          <w:right w:w="0" w:type="dxa"/>
                        </w:tcMar>
                      </w:tcPr>
                      <w:p w14:paraId="518CF4F1"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Signed JWT string </w:t>
                        </w:r>
                      </w:p>
                    </w:tc>
                  </w:tr>
                </w:tbl>
                <w:p w14:paraId="63622861" w14:textId="77777777" w:rsidR="00C231A9" w:rsidRDefault="00C231A9" w:rsidP="00732A31">
                  <w:pPr>
                    <w:autoSpaceDE w:val="0"/>
                    <w:autoSpaceDN w:val="0"/>
                    <w:spacing w:after="0" w:line="14" w:lineRule="exact"/>
                    <w:jc w:val="both"/>
                  </w:pPr>
                </w:p>
              </w:tc>
              <w:tc>
                <w:tcPr>
                  <w:tcW w:w="3380" w:type="dxa"/>
                  <w:tcMar>
                    <w:left w:w="0" w:type="dxa"/>
                    <w:right w:w="0" w:type="dxa"/>
                  </w:tcMar>
                </w:tcPr>
                <w:p w14:paraId="47B3FC03" w14:textId="77777777" w:rsidR="00C231A9" w:rsidRDefault="00C231A9" w:rsidP="00732A31">
                  <w:pPr>
                    <w:autoSpaceDE w:val="0"/>
                    <w:autoSpaceDN w:val="0"/>
                    <w:spacing w:after="0" w:line="20" w:lineRule="exact"/>
                    <w:jc w:val="both"/>
                  </w:pPr>
                </w:p>
                <w:tbl>
                  <w:tblPr>
                    <w:tblW w:w="0" w:type="auto"/>
                    <w:tblInd w:w="36" w:type="dxa"/>
                    <w:tblLayout w:type="fixed"/>
                    <w:tblLook w:val="04A0" w:firstRow="1" w:lastRow="0" w:firstColumn="1" w:lastColumn="0" w:noHBand="0" w:noVBand="1"/>
                  </w:tblPr>
                  <w:tblGrid>
                    <w:gridCol w:w="3336"/>
                  </w:tblGrid>
                  <w:tr w:rsidR="00C231A9" w14:paraId="18BB5EDF" w14:textId="77777777">
                    <w:trPr>
                      <w:trHeight w:hRule="exact" w:val="1010"/>
                    </w:trPr>
                    <w:tc>
                      <w:tcPr>
                        <w:tcW w:w="3336" w:type="dxa"/>
                        <w:tcBorders>
                          <w:top w:val="single" w:sz="5" w:space="0" w:color="000000"/>
                          <w:left w:val="single" w:sz="5" w:space="0" w:color="000000"/>
                          <w:bottom w:val="single" w:sz="6" w:space="0" w:color="000000"/>
                          <w:right w:val="single" w:sz="1" w:space="0" w:color="000000"/>
                        </w:tcBorders>
                        <w:tcMar>
                          <w:left w:w="0" w:type="dxa"/>
                          <w:right w:w="0" w:type="dxa"/>
                        </w:tcMar>
                      </w:tcPr>
                      <w:p w14:paraId="5ED7D2B5" w14:textId="77777777" w:rsidR="00C231A9" w:rsidRDefault="00000000" w:rsidP="00732A31">
                        <w:pPr>
                          <w:autoSpaceDE w:val="0"/>
                          <w:autoSpaceDN w:val="0"/>
                          <w:spacing w:before="20" w:after="0" w:line="298" w:lineRule="auto"/>
                          <w:ind w:left="14" w:right="144"/>
                          <w:jc w:val="both"/>
                        </w:pPr>
                        <w:r>
                          <w:rPr>
                            <w:rFonts w:ascii="Times New Roman" w:eastAsia="Times New Roman" w:hAnsi="Times New Roman"/>
                            <w:color w:val="000000"/>
                            <w:sz w:val="24"/>
                          </w:rPr>
                          <w:t xml:space="preserve">Contains user ID, email, name, picture; expires in 7 days </w:t>
                        </w:r>
                      </w:p>
                    </w:tc>
                  </w:tr>
                </w:tbl>
                <w:p w14:paraId="673340D0" w14:textId="77777777" w:rsidR="00C231A9" w:rsidRDefault="00C231A9" w:rsidP="00732A31">
                  <w:pPr>
                    <w:autoSpaceDE w:val="0"/>
                    <w:autoSpaceDN w:val="0"/>
                    <w:spacing w:after="0" w:line="14" w:lineRule="exact"/>
                    <w:jc w:val="both"/>
                  </w:pPr>
                </w:p>
              </w:tc>
            </w:tr>
            <w:tr w:rsidR="00C231A9" w14:paraId="5149E95D" w14:textId="77777777">
              <w:trPr>
                <w:trHeight w:hRule="exact" w:val="1480"/>
              </w:trPr>
              <w:tc>
                <w:tcPr>
                  <w:tcW w:w="1620" w:type="dxa"/>
                  <w:tcMar>
                    <w:left w:w="0" w:type="dxa"/>
                    <w:right w:w="0" w:type="dxa"/>
                  </w:tcMar>
                </w:tcPr>
                <w:p w14:paraId="256E5761" w14:textId="77777777" w:rsidR="00C231A9" w:rsidRDefault="00C231A9" w:rsidP="00732A31">
                  <w:pPr>
                    <w:autoSpaceDE w:val="0"/>
                    <w:autoSpaceDN w:val="0"/>
                    <w:spacing w:after="0" w:line="18" w:lineRule="exact"/>
                    <w:jc w:val="both"/>
                  </w:pPr>
                </w:p>
                <w:tbl>
                  <w:tblPr>
                    <w:tblW w:w="0" w:type="auto"/>
                    <w:tblInd w:w="35" w:type="dxa"/>
                    <w:tblLayout w:type="fixed"/>
                    <w:tblLook w:val="04A0" w:firstRow="1" w:lastRow="0" w:firstColumn="1" w:lastColumn="0" w:noHBand="0" w:noVBand="1"/>
                  </w:tblPr>
                  <w:tblGrid>
                    <w:gridCol w:w="1578"/>
                  </w:tblGrid>
                  <w:tr w:rsidR="00C231A9" w14:paraId="43144AAB" w14:textId="77777777">
                    <w:trPr>
                      <w:trHeight w:hRule="exact" w:val="1424"/>
                    </w:trPr>
                    <w:tc>
                      <w:tcPr>
                        <w:tcW w:w="1578" w:type="dxa"/>
                        <w:tcBorders>
                          <w:top w:val="single" w:sz="6" w:space="0" w:color="000000"/>
                          <w:left w:val="single" w:sz="1" w:space="0" w:color="000000"/>
                          <w:bottom w:val="single" w:sz="5" w:space="0" w:color="000000"/>
                          <w:right w:val="single" w:sz="5" w:space="0" w:color="000000"/>
                        </w:tcBorders>
                        <w:tcMar>
                          <w:left w:w="0" w:type="dxa"/>
                          <w:right w:w="0" w:type="dxa"/>
                        </w:tcMar>
                      </w:tcPr>
                      <w:p w14:paraId="151AE01C" w14:textId="77777777" w:rsidR="00C231A9" w:rsidRDefault="00000000" w:rsidP="00732A31">
                        <w:pPr>
                          <w:autoSpaceDE w:val="0"/>
                          <w:autoSpaceDN w:val="0"/>
                          <w:spacing w:before="230" w:after="0" w:line="295" w:lineRule="auto"/>
                          <w:ind w:left="16" w:right="144"/>
                          <w:jc w:val="both"/>
                        </w:pPr>
                        <w:r>
                          <w:rPr>
                            <w:rFonts w:ascii="Times New Roman" w:eastAsia="Times New Roman" w:hAnsi="Times New Roman"/>
                            <w:color w:val="000000"/>
                            <w:sz w:val="24"/>
                          </w:rPr>
                          <w:t xml:space="preserve">AI-Generated Content </w:t>
                        </w:r>
                      </w:p>
                    </w:tc>
                  </w:tr>
                </w:tbl>
                <w:p w14:paraId="7C815A4F" w14:textId="77777777" w:rsidR="00C231A9" w:rsidRDefault="00C231A9" w:rsidP="00732A31">
                  <w:pPr>
                    <w:autoSpaceDE w:val="0"/>
                    <w:autoSpaceDN w:val="0"/>
                    <w:spacing w:after="0" w:line="14" w:lineRule="exact"/>
                    <w:jc w:val="both"/>
                  </w:pPr>
                </w:p>
              </w:tc>
              <w:tc>
                <w:tcPr>
                  <w:tcW w:w="2100" w:type="dxa"/>
                  <w:tcMar>
                    <w:left w:w="0" w:type="dxa"/>
                    <w:right w:w="0" w:type="dxa"/>
                  </w:tcMar>
                </w:tcPr>
                <w:p w14:paraId="097280E3" w14:textId="77777777" w:rsidR="00C231A9" w:rsidRDefault="00C231A9" w:rsidP="00732A31">
                  <w:pPr>
                    <w:autoSpaceDE w:val="0"/>
                    <w:autoSpaceDN w:val="0"/>
                    <w:spacing w:after="0" w:line="18" w:lineRule="exact"/>
                    <w:jc w:val="both"/>
                  </w:pPr>
                </w:p>
                <w:tbl>
                  <w:tblPr>
                    <w:tblW w:w="0" w:type="auto"/>
                    <w:tblInd w:w="38" w:type="dxa"/>
                    <w:tblLayout w:type="fixed"/>
                    <w:tblLook w:val="04A0" w:firstRow="1" w:lastRow="0" w:firstColumn="1" w:lastColumn="0" w:noHBand="0" w:noVBand="1"/>
                  </w:tblPr>
                  <w:tblGrid>
                    <w:gridCol w:w="2056"/>
                  </w:tblGrid>
                  <w:tr w:rsidR="00C231A9" w14:paraId="5FBF52F1" w14:textId="77777777">
                    <w:trPr>
                      <w:trHeight w:hRule="exact" w:val="1424"/>
                    </w:trPr>
                    <w:tc>
                      <w:tcPr>
                        <w:tcW w:w="2056" w:type="dxa"/>
                        <w:tcBorders>
                          <w:top w:val="single" w:sz="6" w:space="0" w:color="000000"/>
                          <w:left w:val="single" w:sz="5" w:space="0" w:color="000000"/>
                          <w:bottom w:val="single" w:sz="5" w:space="0" w:color="000000"/>
                          <w:right w:val="single" w:sz="6" w:space="0" w:color="000000"/>
                        </w:tcBorders>
                        <w:tcMar>
                          <w:left w:w="0" w:type="dxa"/>
                          <w:right w:w="0" w:type="dxa"/>
                        </w:tcMar>
                      </w:tcPr>
                      <w:p w14:paraId="08C7456E" w14:textId="77777777" w:rsidR="00C231A9" w:rsidRDefault="00000000" w:rsidP="00732A31">
                        <w:pPr>
                          <w:autoSpaceDE w:val="0"/>
                          <w:autoSpaceDN w:val="0"/>
                          <w:spacing w:before="230" w:after="0" w:line="295" w:lineRule="auto"/>
                          <w:ind w:left="16"/>
                          <w:jc w:val="both"/>
                        </w:pPr>
                        <w:r>
                          <w:rPr>
                            <w:rFonts w:ascii="Times New Roman" w:eastAsia="Times New Roman" w:hAnsi="Times New Roman"/>
                            <w:color w:val="000000"/>
                            <w:sz w:val="24"/>
                          </w:rPr>
                          <w:t xml:space="preserve">Onboarding Wizard Step 5 </w:t>
                        </w:r>
                      </w:p>
                    </w:tc>
                  </w:tr>
                </w:tbl>
                <w:p w14:paraId="49DDDA6A"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5F10FFCE" w14:textId="77777777" w:rsidR="00C231A9" w:rsidRDefault="00C231A9" w:rsidP="00732A31">
                  <w:pPr>
                    <w:autoSpaceDE w:val="0"/>
                    <w:autoSpaceDN w:val="0"/>
                    <w:spacing w:after="0" w:line="18" w:lineRule="exact"/>
                    <w:jc w:val="both"/>
                  </w:pPr>
                </w:p>
                <w:tbl>
                  <w:tblPr>
                    <w:tblW w:w="0" w:type="auto"/>
                    <w:tblInd w:w="40" w:type="dxa"/>
                    <w:tblLayout w:type="fixed"/>
                    <w:tblLook w:val="04A0" w:firstRow="1" w:lastRow="0" w:firstColumn="1" w:lastColumn="0" w:noHBand="0" w:noVBand="1"/>
                  </w:tblPr>
                  <w:tblGrid>
                    <w:gridCol w:w="1850"/>
                  </w:tblGrid>
                  <w:tr w:rsidR="00C231A9" w14:paraId="6994C646" w14:textId="77777777">
                    <w:trPr>
                      <w:trHeight w:hRule="exact" w:val="1424"/>
                    </w:trPr>
                    <w:tc>
                      <w:tcPr>
                        <w:tcW w:w="1850" w:type="dxa"/>
                        <w:tcBorders>
                          <w:top w:val="single" w:sz="6" w:space="0" w:color="000000"/>
                          <w:left w:val="single" w:sz="5" w:space="0" w:color="000000"/>
                          <w:bottom w:val="single" w:sz="5" w:space="0" w:color="000000"/>
                          <w:right w:val="single" w:sz="6" w:space="0" w:color="000000"/>
                        </w:tcBorders>
                        <w:tcMar>
                          <w:left w:w="0" w:type="dxa"/>
                          <w:right w:w="0" w:type="dxa"/>
                        </w:tcMar>
                      </w:tcPr>
                      <w:p w14:paraId="2A325FDF" w14:textId="77777777" w:rsidR="00C231A9" w:rsidRDefault="00000000" w:rsidP="00732A31">
                        <w:pPr>
                          <w:autoSpaceDE w:val="0"/>
                          <w:autoSpaceDN w:val="0"/>
                          <w:spacing w:before="20" w:after="0" w:line="317" w:lineRule="auto"/>
                          <w:ind w:left="16" w:right="288"/>
                          <w:jc w:val="both"/>
                        </w:pPr>
                        <w:r>
                          <w:rPr>
                            <w:rFonts w:ascii="Times New Roman" w:eastAsia="Times New Roman" w:hAnsi="Times New Roman"/>
                            <w:color w:val="000000"/>
                            <w:sz w:val="24"/>
                          </w:rPr>
                          <w:t xml:space="preserve">JSON: </w:t>
                        </w:r>
                        <w:r>
                          <w:br/>
                        </w:r>
                        <w:r>
                          <w:rPr>
                            <w:rFonts w:ascii="Times New Roman" w:eastAsia="Times New Roman" w:hAnsi="Times New Roman"/>
                            <w:color w:val="000000"/>
                            <w:sz w:val="24"/>
                          </w:rPr>
                          <w:t xml:space="preserve">heroHeadline, aboutText </w:t>
                        </w:r>
                      </w:p>
                    </w:tc>
                  </w:tr>
                </w:tbl>
                <w:p w14:paraId="0B876A96" w14:textId="77777777" w:rsidR="00C231A9" w:rsidRDefault="00C231A9" w:rsidP="00732A31">
                  <w:pPr>
                    <w:autoSpaceDE w:val="0"/>
                    <w:autoSpaceDN w:val="0"/>
                    <w:spacing w:after="0" w:line="14" w:lineRule="exact"/>
                    <w:jc w:val="both"/>
                  </w:pPr>
                </w:p>
              </w:tc>
              <w:tc>
                <w:tcPr>
                  <w:tcW w:w="3380" w:type="dxa"/>
                  <w:tcMar>
                    <w:left w:w="0" w:type="dxa"/>
                    <w:right w:w="0" w:type="dxa"/>
                  </w:tcMar>
                </w:tcPr>
                <w:p w14:paraId="6510B955" w14:textId="77777777" w:rsidR="00C231A9" w:rsidRDefault="00C231A9" w:rsidP="00732A31">
                  <w:pPr>
                    <w:autoSpaceDE w:val="0"/>
                    <w:autoSpaceDN w:val="0"/>
                    <w:spacing w:after="0" w:line="18" w:lineRule="exact"/>
                    <w:jc w:val="both"/>
                  </w:pPr>
                </w:p>
                <w:tbl>
                  <w:tblPr>
                    <w:tblW w:w="0" w:type="auto"/>
                    <w:tblInd w:w="36" w:type="dxa"/>
                    <w:tblLayout w:type="fixed"/>
                    <w:tblLook w:val="04A0" w:firstRow="1" w:lastRow="0" w:firstColumn="1" w:lastColumn="0" w:noHBand="0" w:noVBand="1"/>
                  </w:tblPr>
                  <w:tblGrid>
                    <w:gridCol w:w="3336"/>
                  </w:tblGrid>
                  <w:tr w:rsidR="00C231A9" w14:paraId="7C4282EC" w14:textId="77777777">
                    <w:trPr>
                      <w:trHeight w:hRule="exact" w:val="1424"/>
                    </w:trPr>
                    <w:tc>
                      <w:tcPr>
                        <w:tcW w:w="3336" w:type="dxa"/>
                        <w:tcBorders>
                          <w:top w:val="single" w:sz="6" w:space="0" w:color="000000"/>
                          <w:left w:val="single" w:sz="5" w:space="0" w:color="000000"/>
                          <w:bottom w:val="single" w:sz="5" w:space="0" w:color="000000"/>
                          <w:right w:val="single" w:sz="1" w:space="0" w:color="000000"/>
                        </w:tcBorders>
                        <w:tcMar>
                          <w:left w:w="0" w:type="dxa"/>
                          <w:right w:w="0" w:type="dxa"/>
                        </w:tcMar>
                      </w:tcPr>
                      <w:p w14:paraId="4DA2DE99" w14:textId="77777777" w:rsidR="00C231A9" w:rsidRDefault="00000000" w:rsidP="00732A31">
                        <w:pPr>
                          <w:autoSpaceDE w:val="0"/>
                          <w:autoSpaceDN w:val="0"/>
                          <w:spacing w:before="230" w:after="0" w:line="295" w:lineRule="auto"/>
                          <w:ind w:left="14"/>
                          <w:jc w:val="both"/>
                        </w:pPr>
                        <w:r>
                          <w:rPr>
                            <w:rFonts w:ascii="Times New Roman" w:eastAsia="Times New Roman" w:hAnsi="Times New Roman"/>
                            <w:color w:val="000000"/>
                            <w:sz w:val="24"/>
                          </w:rPr>
                          <w:t xml:space="preserve">Generated by Gemini 1.5 Flash; editable by user before publishing </w:t>
                        </w:r>
                      </w:p>
                    </w:tc>
                  </w:tr>
                </w:tbl>
                <w:p w14:paraId="1EA594CB" w14:textId="77777777" w:rsidR="00C231A9" w:rsidRDefault="00C231A9" w:rsidP="00732A31">
                  <w:pPr>
                    <w:autoSpaceDE w:val="0"/>
                    <w:autoSpaceDN w:val="0"/>
                    <w:spacing w:after="0" w:line="14" w:lineRule="exact"/>
                    <w:jc w:val="both"/>
                  </w:pPr>
                </w:p>
              </w:tc>
            </w:tr>
            <w:tr w:rsidR="00C231A9" w14:paraId="2EAA965E" w14:textId="77777777">
              <w:trPr>
                <w:trHeight w:hRule="exact" w:val="1500"/>
              </w:trPr>
              <w:tc>
                <w:tcPr>
                  <w:tcW w:w="1620" w:type="dxa"/>
                  <w:tcMar>
                    <w:left w:w="0" w:type="dxa"/>
                    <w:right w:w="0" w:type="dxa"/>
                  </w:tcMar>
                </w:tcPr>
                <w:p w14:paraId="1B8A88C7"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578"/>
                  </w:tblGrid>
                  <w:tr w:rsidR="00C231A9" w14:paraId="288FE458" w14:textId="77777777">
                    <w:trPr>
                      <w:trHeight w:hRule="exact" w:val="1422"/>
                    </w:trPr>
                    <w:tc>
                      <w:tcPr>
                        <w:tcW w:w="1578" w:type="dxa"/>
                        <w:tcBorders>
                          <w:top w:val="single" w:sz="5" w:space="0" w:color="000000"/>
                          <w:left w:val="single" w:sz="1" w:space="0" w:color="000000"/>
                          <w:bottom w:val="single" w:sz="5" w:space="0" w:color="000000"/>
                          <w:right w:val="single" w:sz="5" w:space="0" w:color="000000"/>
                        </w:tcBorders>
                        <w:tcMar>
                          <w:left w:w="0" w:type="dxa"/>
                          <w:right w:w="0" w:type="dxa"/>
                        </w:tcMar>
                      </w:tcPr>
                      <w:p w14:paraId="2CADF4AA" w14:textId="77777777" w:rsidR="00C231A9" w:rsidRDefault="00000000" w:rsidP="00732A31">
                        <w:pPr>
                          <w:autoSpaceDE w:val="0"/>
                          <w:autoSpaceDN w:val="0"/>
                          <w:spacing w:before="230" w:after="0" w:line="298" w:lineRule="auto"/>
                          <w:ind w:left="16"/>
                          <w:jc w:val="both"/>
                        </w:pPr>
                        <w:r>
                          <w:rPr>
                            <w:rFonts w:ascii="Times New Roman" w:eastAsia="Times New Roman" w:hAnsi="Times New Roman"/>
                            <w:color w:val="000000"/>
                            <w:sz w:val="24"/>
                          </w:rPr>
                          <w:t xml:space="preserve">Rendered </w:t>
                        </w:r>
                        <w:r>
                          <w:br/>
                        </w:r>
                        <w:r>
                          <w:rPr>
                            <w:rFonts w:ascii="Times New Roman" w:eastAsia="Times New Roman" w:hAnsi="Times New Roman"/>
                            <w:color w:val="000000"/>
                            <w:sz w:val="24"/>
                          </w:rPr>
                          <w:t xml:space="preserve">Tenant Website </w:t>
                        </w:r>
                      </w:p>
                    </w:tc>
                  </w:tr>
                </w:tbl>
                <w:p w14:paraId="3337BB7E" w14:textId="77777777" w:rsidR="00C231A9" w:rsidRDefault="00C231A9" w:rsidP="00732A31">
                  <w:pPr>
                    <w:autoSpaceDE w:val="0"/>
                    <w:autoSpaceDN w:val="0"/>
                    <w:spacing w:after="0" w:line="14" w:lineRule="exact"/>
                    <w:jc w:val="both"/>
                  </w:pPr>
                </w:p>
              </w:tc>
              <w:tc>
                <w:tcPr>
                  <w:tcW w:w="2100" w:type="dxa"/>
                  <w:tcMar>
                    <w:left w:w="0" w:type="dxa"/>
                    <w:right w:w="0" w:type="dxa"/>
                  </w:tcMar>
                </w:tcPr>
                <w:p w14:paraId="7C209B19" w14:textId="77777777" w:rsidR="00C231A9" w:rsidRDefault="00C231A9" w:rsidP="00732A31">
                  <w:pPr>
                    <w:autoSpaceDE w:val="0"/>
                    <w:autoSpaceDN w:val="0"/>
                    <w:spacing w:after="0" w:line="30" w:lineRule="exact"/>
                    <w:jc w:val="both"/>
                  </w:pPr>
                </w:p>
                <w:tbl>
                  <w:tblPr>
                    <w:tblW w:w="0" w:type="auto"/>
                    <w:tblInd w:w="38" w:type="dxa"/>
                    <w:tblLayout w:type="fixed"/>
                    <w:tblLook w:val="04A0" w:firstRow="1" w:lastRow="0" w:firstColumn="1" w:lastColumn="0" w:noHBand="0" w:noVBand="1"/>
                  </w:tblPr>
                  <w:tblGrid>
                    <w:gridCol w:w="2056"/>
                  </w:tblGrid>
                  <w:tr w:rsidR="00C231A9" w14:paraId="1AA3CBDB" w14:textId="77777777">
                    <w:trPr>
                      <w:trHeight w:hRule="exact" w:val="1422"/>
                    </w:trPr>
                    <w:tc>
                      <w:tcPr>
                        <w:tcW w:w="2056" w:type="dxa"/>
                        <w:tcBorders>
                          <w:top w:val="single" w:sz="5" w:space="0" w:color="000000"/>
                          <w:left w:val="single" w:sz="5" w:space="0" w:color="000000"/>
                          <w:bottom w:val="single" w:sz="5" w:space="0" w:color="000000"/>
                          <w:right w:val="single" w:sz="6" w:space="0" w:color="000000"/>
                        </w:tcBorders>
                        <w:tcMar>
                          <w:left w:w="0" w:type="dxa"/>
                          <w:right w:w="0" w:type="dxa"/>
                        </w:tcMar>
                      </w:tcPr>
                      <w:p w14:paraId="09EB157B" w14:textId="77777777" w:rsidR="00C231A9" w:rsidRDefault="00000000" w:rsidP="00732A31">
                        <w:pPr>
                          <w:autoSpaceDE w:val="0"/>
                          <w:autoSpaceDN w:val="0"/>
                          <w:spacing w:before="230" w:after="0" w:line="298" w:lineRule="auto"/>
                          <w:ind w:left="16" w:right="144"/>
                          <w:jc w:val="both"/>
                        </w:pPr>
                        <w:r>
                          <w:rPr>
                            <w:rFonts w:ascii="Times New Roman" w:eastAsia="Times New Roman" w:hAnsi="Times New Roman"/>
                            <w:color w:val="000000"/>
                            <w:sz w:val="24"/>
                          </w:rPr>
                          <w:t xml:space="preserve">Browser </w:t>
                        </w:r>
                        <w:r>
                          <w:br/>
                        </w:r>
                        <w:r>
                          <w:rPr>
                            <w:rFonts w:ascii="Times New Roman" w:eastAsia="Times New Roman" w:hAnsi="Times New Roman"/>
                            <w:color w:val="000000"/>
                            <w:sz w:val="24"/>
                          </w:rPr>
                          <w:t xml:space="preserve">(/{businessSlug}) </w:t>
                        </w:r>
                      </w:p>
                    </w:tc>
                  </w:tr>
                </w:tbl>
                <w:p w14:paraId="18D03E91"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07FD0863" w14:textId="77777777" w:rsidR="00C231A9" w:rsidRDefault="00C231A9" w:rsidP="00732A31">
                  <w:pPr>
                    <w:autoSpaceDE w:val="0"/>
                    <w:autoSpaceDN w:val="0"/>
                    <w:spacing w:after="0" w:line="30" w:lineRule="exact"/>
                    <w:jc w:val="both"/>
                  </w:pPr>
                </w:p>
                <w:tbl>
                  <w:tblPr>
                    <w:tblW w:w="0" w:type="auto"/>
                    <w:tblInd w:w="40" w:type="dxa"/>
                    <w:tblLayout w:type="fixed"/>
                    <w:tblLook w:val="04A0" w:firstRow="1" w:lastRow="0" w:firstColumn="1" w:lastColumn="0" w:noHBand="0" w:noVBand="1"/>
                  </w:tblPr>
                  <w:tblGrid>
                    <w:gridCol w:w="1850"/>
                  </w:tblGrid>
                  <w:tr w:rsidR="00C231A9" w14:paraId="160DB8FA" w14:textId="77777777">
                    <w:trPr>
                      <w:trHeight w:hRule="exact" w:val="1422"/>
                    </w:trPr>
                    <w:tc>
                      <w:tcPr>
                        <w:tcW w:w="1850" w:type="dxa"/>
                        <w:tcBorders>
                          <w:top w:val="single" w:sz="5" w:space="0" w:color="000000"/>
                          <w:left w:val="single" w:sz="5" w:space="0" w:color="000000"/>
                          <w:bottom w:val="single" w:sz="5" w:space="0" w:color="000000"/>
                          <w:right w:val="single" w:sz="6" w:space="0" w:color="000000"/>
                        </w:tcBorders>
                        <w:tcMar>
                          <w:left w:w="0" w:type="dxa"/>
                          <w:right w:w="0" w:type="dxa"/>
                        </w:tcMar>
                      </w:tcPr>
                      <w:p w14:paraId="11376AED" w14:textId="77777777" w:rsidR="00C231A9" w:rsidRDefault="00000000" w:rsidP="00732A31">
                        <w:pPr>
                          <w:autoSpaceDE w:val="0"/>
                          <w:autoSpaceDN w:val="0"/>
                          <w:spacing w:before="230" w:after="0" w:line="298" w:lineRule="auto"/>
                          <w:ind w:left="16" w:right="288"/>
                          <w:jc w:val="both"/>
                        </w:pPr>
                        <w:r>
                          <w:rPr>
                            <w:rFonts w:ascii="Times New Roman" w:eastAsia="Times New Roman" w:hAnsi="Times New Roman"/>
                            <w:color w:val="000000"/>
                            <w:sz w:val="24"/>
                          </w:rPr>
                          <w:t xml:space="preserve">Dynamic </w:t>
                        </w:r>
                        <w:r>
                          <w:br/>
                        </w:r>
                        <w:r>
                          <w:rPr>
                            <w:rFonts w:ascii="Times New Roman" w:eastAsia="Times New Roman" w:hAnsi="Times New Roman"/>
                            <w:color w:val="000000"/>
                            <w:sz w:val="24"/>
                          </w:rPr>
                          <w:t xml:space="preserve">HTML/CSS/JS </w:t>
                        </w:r>
                      </w:p>
                    </w:tc>
                  </w:tr>
                </w:tbl>
                <w:p w14:paraId="277E0F1C" w14:textId="77777777" w:rsidR="00C231A9" w:rsidRDefault="00C231A9" w:rsidP="00732A31">
                  <w:pPr>
                    <w:autoSpaceDE w:val="0"/>
                    <w:autoSpaceDN w:val="0"/>
                    <w:spacing w:after="0" w:line="14" w:lineRule="exact"/>
                    <w:jc w:val="both"/>
                  </w:pPr>
                </w:p>
              </w:tc>
              <w:tc>
                <w:tcPr>
                  <w:tcW w:w="3380" w:type="dxa"/>
                  <w:tcMar>
                    <w:left w:w="0" w:type="dxa"/>
                    <w:right w:w="0" w:type="dxa"/>
                  </w:tcMar>
                </w:tcPr>
                <w:p w14:paraId="2A16792B"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3336"/>
                  </w:tblGrid>
                  <w:tr w:rsidR="00C231A9" w14:paraId="360C39C2" w14:textId="77777777">
                    <w:trPr>
                      <w:trHeight w:hRule="exact" w:val="1422"/>
                    </w:trPr>
                    <w:tc>
                      <w:tcPr>
                        <w:tcW w:w="3336" w:type="dxa"/>
                        <w:tcBorders>
                          <w:top w:val="single" w:sz="5" w:space="0" w:color="000000"/>
                          <w:left w:val="single" w:sz="5" w:space="0" w:color="000000"/>
                          <w:bottom w:val="single" w:sz="5" w:space="0" w:color="000000"/>
                          <w:right w:val="single" w:sz="1" w:space="0" w:color="000000"/>
                        </w:tcBorders>
                        <w:tcMar>
                          <w:left w:w="0" w:type="dxa"/>
                          <w:right w:w="0" w:type="dxa"/>
                        </w:tcMar>
                      </w:tcPr>
                      <w:p w14:paraId="3B3331DA" w14:textId="77777777" w:rsidR="00C231A9" w:rsidRDefault="00000000" w:rsidP="00732A31">
                        <w:pPr>
                          <w:autoSpaceDE w:val="0"/>
                          <w:autoSpaceDN w:val="0"/>
                          <w:spacing w:before="24" w:after="0" w:line="317" w:lineRule="auto"/>
                          <w:ind w:left="14" w:right="288"/>
                          <w:jc w:val="both"/>
                        </w:pPr>
                        <w:r>
                          <w:rPr>
                            <w:rFonts w:ascii="Times New Roman" w:eastAsia="Times New Roman" w:hAnsi="Times New Roman"/>
                            <w:color w:val="000000"/>
                            <w:sz w:val="24"/>
                          </w:rPr>
                          <w:t xml:space="preserve">Template-specific layout with tenant branding, products, and content </w:t>
                        </w:r>
                      </w:p>
                    </w:tc>
                  </w:tr>
                </w:tbl>
                <w:p w14:paraId="0E109ED9" w14:textId="77777777" w:rsidR="00C231A9" w:rsidRDefault="00C231A9" w:rsidP="00732A31">
                  <w:pPr>
                    <w:autoSpaceDE w:val="0"/>
                    <w:autoSpaceDN w:val="0"/>
                    <w:spacing w:after="0" w:line="14" w:lineRule="exact"/>
                    <w:jc w:val="both"/>
                  </w:pPr>
                </w:p>
              </w:tc>
            </w:tr>
            <w:tr w:rsidR="00C231A9" w14:paraId="65EB5BDE" w14:textId="77777777">
              <w:trPr>
                <w:trHeight w:hRule="exact" w:val="1080"/>
              </w:trPr>
              <w:tc>
                <w:tcPr>
                  <w:tcW w:w="1620" w:type="dxa"/>
                  <w:tcMar>
                    <w:left w:w="0" w:type="dxa"/>
                    <w:right w:w="0" w:type="dxa"/>
                  </w:tcMar>
                </w:tcPr>
                <w:p w14:paraId="61575C14"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578"/>
                  </w:tblGrid>
                  <w:tr w:rsidR="00C231A9" w14:paraId="5CB3D5A6" w14:textId="77777777">
                    <w:trPr>
                      <w:trHeight w:hRule="exact" w:val="1010"/>
                    </w:trPr>
                    <w:tc>
                      <w:tcPr>
                        <w:tcW w:w="1578" w:type="dxa"/>
                        <w:tcBorders>
                          <w:top w:val="single" w:sz="6" w:space="0" w:color="000000"/>
                          <w:left w:val="single" w:sz="1" w:space="0" w:color="000000"/>
                          <w:bottom w:val="single" w:sz="5" w:space="0" w:color="000000"/>
                          <w:right w:val="single" w:sz="5" w:space="0" w:color="000000"/>
                        </w:tcBorders>
                        <w:tcMar>
                          <w:left w:w="0" w:type="dxa"/>
                          <w:right w:w="0" w:type="dxa"/>
                        </w:tcMar>
                      </w:tcPr>
                      <w:p w14:paraId="6F74537D" w14:textId="77777777" w:rsidR="00C231A9" w:rsidRDefault="00000000" w:rsidP="00732A31">
                        <w:pPr>
                          <w:autoSpaceDE w:val="0"/>
                          <w:autoSpaceDN w:val="0"/>
                          <w:spacing w:before="22" w:after="0" w:line="295" w:lineRule="auto"/>
                          <w:ind w:left="16" w:right="144"/>
                          <w:jc w:val="both"/>
                        </w:pPr>
                        <w:r>
                          <w:rPr>
                            <w:rFonts w:ascii="Times New Roman" w:eastAsia="Times New Roman" w:hAnsi="Times New Roman"/>
                            <w:color w:val="000000"/>
                            <w:sz w:val="24"/>
                          </w:rPr>
                          <w:t xml:space="preserve">Order </w:t>
                        </w:r>
                        <w:r>
                          <w:br/>
                        </w:r>
                        <w:r>
                          <w:rPr>
                            <w:rFonts w:ascii="Times New Roman" w:eastAsia="Times New Roman" w:hAnsi="Times New Roman"/>
                            <w:color w:val="000000"/>
                            <w:sz w:val="24"/>
                          </w:rPr>
                          <w:t xml:space="preserve">Confirmation </w:t>
                        </w:r>
                      </w:p>
                    </w:tc>
                  </w:tr>
                </w:tbl>
                <w:p w14:paraId="7A18293A" w14:textId="77777777" w:rsidR="00C231A9" w:rsidRDefault="00C231A9" w:rsidP="00732A31">
                  <w:pPr>
                    <w:autoSpaceDE w:val="0"/>
                    <w:autoSpaceDN w:val="0"/>
                    <w:spacing w:after="0" w:line="14" w:lineRule="exact"/>
                    <w:jc w:val="both"/>
                  </w:pPr>
                </w:p>
              </w:tc>
              <w:tc>
                <w:tcPr>
                  <w:tcW w:w="2100" w:type="dxa"/>
                  <w:tcMar>
                    <w:left w:w="0" w:type="dxa"/>
                    <w:right w:w="0" w:type="dxa"/>
                  </w:tcMar>
                </w:tcPr>
                <w:p w14:paraId="0BF293CE" w14:textId="77777777" w:rsidR="00C231A9" w:rsidRDefault="00C231A9" w:rsidP="00732A31">
                  <w:pPr>
                    <w:autoSpaceDE w:val="0"/>
                    <w:autoSpaceDN w:val="0"/>
                    <w:spacing w:after="0" w:line="22" w:lineRule="exact"/>
                    <w:jc w:val="both"/>
                  </w:pPr>
                </w:p>
                <w:tbl>
                  <w:tblPr>
                    <w:tblW w:w="0" w:type="auto"/>
                    <w:tblInd w:w="38" w:type="dxa"/>
                    <w:tblLayout w:type="fixed"/>
                    <w:tblLook w:val="04A0" w:firstRow="1" w:lastRow="0" w:firstColumn="1" w:lastColumn="0" w:noHBand="0" w:noVBand="1"/>
                  </w:tblPr>
                  <w:tblGrid>
                    <w:gridCol w:w="2056"/>
                  </w:tblGrid>
                  <w:tr w:rsidR="00C231A9" w14:paraId="156A5130" w14:textId="77777777">
                    <w:trPr>
                      <w:trHeight w:hRule="exact" w:val="1010"/>
                    </w:trPr>
                    <w:tc>
                      <w:tcPr>
                        <w:tcW w:w="2056" w:type="dxa"/>
                        <w:tcBorders>
                          <w:top w:val="single" w:sz="6" w:space="0" w:color="000000"/>
                          <w:left w:val="single" w:sz="5" w:space="0" w:color="000000"/>
                          <w:bottom w:val="single" w:sz="5" w:space="0" w:color="000000"/>
                          <w:right w:val="single" w:sz="6" w:space="0" w:color="000000"/>
                        </w:tcBorders>
                        <w:tcMar>
                          <w:left w:w="0" w:type="dxa"/>
                          <w:right w:w="0" w:type="dxa"/>
                        </w:tcMar>
                      </w:tcPr>
                      <w:p w14:paraId="741CF184" w14:textId="77777777" w:rsidR="00C231A9" w:rsidRDefault="00000000" w:rsidP="00732A31">
                        <w:pPr>
                          <w:autoSpaceDE w:val="0"/>
                          <w:autoSpaceDN w:val="0"/>
                          <w:spacing w:before="22" w:after="0" w:line="295" w:lineRule="auto"/>
                          <w:ind w:left="16"/>
                          <w:jc w:val="both"/>
                        </w:pPr>
                        <w:r>
                          <w:rPr>
                            <w:rFonts w:ascii="Times New Roman" w:eastAsia="Times New Roman" w:hAnsi="Times New Roman"/>
                            <w:color w:val="000000"/>
                            <w:sz w:val="24"/>
                          </w:rPr>
                          <w:t xml:space="preserve">Storefront Checkout Modal </w:t>
                        </w:r>
                      </w:p>
                    </w:tc>
                  </w:tr>
                </w:tbl>
                <w:p w14:paraId="2AB95835"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2379C4D1" w14:textId="77777777" w:rsidR="00C231A9" w:rsidRDefault="00C231A9" w:rsidP="00732A31">
                  <w:pPr>
                    <w:autoSpaceDE w:val="0"/>
                    <w:autoSpaceDN w:val="0"/>
                    <w:spacing w:after="0" w:line="22" w:lineRule="exact"/>
                    <w:jc w:val="both"/>
                  </w:pPr>
                </w:p>
                <w:tbl>
                  <w:tblPr>
                    <w:tblW w:w="0" w:type="auto"/>
                    <w:tblInd w:w="40" w:type="dxa"/>
                    <w:tblLayout w:type="fixed"/>
                    <w:tblLook w:val="04A0" w:firstRow="1" w:lastRow="0" w:firstColumn="1" w:lastColumn="0" w:noHBand="0" w:noVBand="1"/>
                  </w:tblPr>
                  <w:tblGrid>
                    <w:gridCol w:w="1850"/>
                  </w:tblGrid>
                  <w:tr w:rsidR="00C231A9" w14:paraId="04B2F635" w14:textId="77777777">
                    <w:trPr>
                      <w:trHeight w:hRule="exact" w:val="1010"/>
                    </w:trPr>
                    <w:tc>
                      <w:tcPr>
                        <w:tcW w:w="1850" w:type="dxa"/>
                        <w:tcBorders>
                          <w:top w:val="single" w:sz="6" w:space="0" w:color="000000"/>
                          <w:left w:val="single" w:sz="5" w:space="0" w:color="000000"/>
                          <w:bottom w:val="single" w:sz="5" w:space="0" w:color="000000"/>
                          <w:right w:val="single" w:sz="6" w:space="0" w:color="000000"/>
                        </w:tcBorders>
                        <w:tcMar>
                          <w:left w:w="0" w:type="dxa"/>
                          <w:right w:w="0" w:type="dxa"/>
                        </w:tcMar>
                      </w:tcPr>
                      <w:p w14:paraId="11805E6B" w14:textId="77777777" w:rsidR="00C231A9" w:rsidRDefault="00000000" w:rsidP="00732A31">
                        <w:pPr>
                          <w:autoSpaceDE w:val="0"/>
                          <w:autoSpaceDN w:val="0"/>
                          <w:spacing w:before="22" w:after="0" w:line="295" w:lineRule="auto"/>
                          <w:ind w:left="16" w:right="288"/>
                          <w:jc w:val="both"/>
                        </w:pPr>
                        <w:r>
                          <w:rPr>
                            <w:rFonts w:ascii="Times New Roman" w:eastAsia="Times New Roman" w:hAnsi="Times New Roman"/>
                            <w:color w:val="000000"/>
                            <w:sz w:val="24"/>
                          </w:rPr>
                          <w:t xml:space="preserve">JSON: orderId, message </w:t>
                        </w:r>
                      </w:p>
                    </w:tc>
                  </w:tr>
                </w:tbl>
                <w:p w14:paraId="609BFFBB" w14:textId="77777777" w:rsidR="00C231A9" w:rsidRDefault="00C231A9" w:rsidP="00732A31">
                  <w:pPr>
                    <w:autoSpaceDE w:val="0"/>
                    <w:autoSpaceDN w:val="0"/>
                    <w:spacing w:after="0" w:line="14" w:lineRule="exact"/>
                    <w:jc w:val="both"/>
                  </w:pPr>
                </w:p>
              </w:tc>
              <w:tc>
                <w:tcPr>
                  <w:tcW w:w="3380" w:type="dxa"/>
                  <w:tcMar>
                    <w:left w:w="0" w:type="dxa"/>
                    <w:right w:w="0" w:type="dxa"/>
                  </w:tcMar>
                </w:tcPr>
                <w:p w14:paraId="5BAE96C7"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3336"/>
                  </w:tblGrid>
                  <w:tr w:rsidR="00C231A9" w14:paraId="1B8FD925" w14:textId="77777777">
                    <w:trPr>
                      <w:trHeight w:hRule="exact" w:val="1010"/>
                    </w:trPr>
                    <w:tc>
                      <w:tcPr>
                        <w:tcW w:w="3336" w:type="dxa"/>
                        <w:tcBorders>
                          <w:top w:val="single" w:sz="6" w:space="0" w:color="000000"/>
                          <w:left w:val="single" w:sz="5" w:space="0" w:color="000000"/>
                          <w:bottom w:val="single" w:sz="5" w:space="0" w:color="000000"/>
                          <w:right w:val="single" w:sz="1" w:space="0" w:color="000000"/>
                        </w:tcBorders>
                        <w:tcMar>
                          <w:left w:w="0" w:type="dxa"/>
                          <w:right w:w="0" w:type="dxa"/>
                        </w:tcMar>
                      </w:tcPr>
                      <w:p w14:paraId="53DB3512" w14:textId="77777777" w:rsidR="00C231A9" w:rsidRDefault="00000000" w:rsidP="00732A31">
                        <w:pPr>
                          <w:autoSpaceDE w:val="0"/>
                          <w:autoSpaceDN w:val="0"/>
                          <w:spacing w:before="22" w:after="0" w:line="295" w:lineRule="auto"/>
                          <w:ind w:left="14"/>
                          <w:jc w:val="both"/>
                        </w:pPr>
                        <w:r>
                          <w:rPr>
                            <w:rFonts w:ascii="Times New Roman" w:eastAsia="Times New Roman" w:hAnsi="Times New Roman"/>
                            <w:color w:val="000000"/>
                            <w:sz w:val="24"/>
                          </w:rPr>
                          <w:t xml:space="preserve">Displayed with success animation and order details </w:t>
                        </w:r>
                      </w:p>
                    </w:tc>
                  </w:tr>
                </w:tbl>
                <w:p w14:paraId="788A1F9A" w14:textId="77777777" w:rsidR="00C231A9" w:rsidRDefault="00C231A9" w:rsidP="00732A31">
                  <w:pPr>
                    <w:autoSpaceDE w:val="0"/>
                    <w:autoSpaceDN w:val="0"/>
                    <w:spacing w:after="0" w:line="14" w:lineRule="exact"/>
                    <w:jc w:val="both"/>
                  </w:pPr>
                </w:p>
              </w:tc>
            </w:tr>
            <w:tr w:rsidR="00C231A9" w14:paraId="67B7E767" w14:textId="77777777">
              <w:trPr>
                <w:trHeight w:hRule="exact" w:val="1080"/>
              </w:trPr>
              <w:tc>
                <w:tcPr>
                  <w:tcW w:w="1620" w:type="dxa"/>
                  <w:tcMar>
                    <w:left w:w="0" w:type="dxa"/>
                    <w:right w:w="0" w:type="dxa"/>
                  </w:tcMar>
                </w:tcPr>
                <w:p w14:paraId="1130367B" w14:textId="77777777" w:rsidR="00C231A9" w:rsidRDefault="00C231A9" w:rsidP="00732A31">
                  <w:pPr>
                    <w:autoSpaceDE w:val="0"/>
                    <w:autoSpaceDN w:val="0"/>
                    <w:spacing w:after="0" w:line="20" w:lineRule="exact"/>
                    <w:jc w:val="both"/>
                  </w:pPr>
                </w:p>
                <w:tbl>
                  <w:tblPr>
                    <w:tblW w:w="0" w:type="auto"/>
                    <w:tblInd w:w="35" w:type="dxa"/>
                    <w:tblLayout w:type="fixed"/>
                    <w:tblLook w:val="04A0" w:firstRow="1" w:lastRow="0" w:firstColumn="1" w:lastColumn="0" w:noHBand="0" w:noVBand="1"/>
                  </w:tblPr>
                  <w:tblGrid>
                    <w:gridCol w:w="1578"/>
                  </w:tblGrid>
                  <w:tr w:rsidR="00C231A9" w14:paraId="78822FE5" w14:textId="77777777">
                    <w:trPr>
                      <w:trHeight w:hRule="exact" w:val="1010"/>
                    </w:trPr>
                    <w:tc>
                      <w:tcPr>
                        <w:tcW w:w="1578" w:type="dxa"/>
                        <w:tcBorders>
                          <w:top w:val="single" w:sz="5" w:space="0" w:color="000000"/>
                          <w:left w:val="single" w:sz="1" w:space="0" w:color="000000"/>
                          <w:bottom w:val="single" w:sz="5" w:space="0" w:color="000000"/>
                          <w:right w:val="single" w:sz="5" w:space="0" w:color="000000"/>
                        </w:tcBorders>
                        <w:tcMar>
                          <w:left w:w="0" w:type="dxa"/>
                          <w:right w:w="0" w:type="dxa"/>
                        </w:tcMar>
                      </w:tcPr>
                      <w:p w14:paraId="01A6D691"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Analytics Data </w:t>
                        </w:r>
                      </w:p>
                    </w:tc>
                  </w:tr>
                </w:tbl>
                <w:p w14:paraId="35745F60" w14:textId="77777777" w:rsidR="00C231A9" w:rsidRDefault="00C231A9" w:rsidP="00732A31">
                  <w:pPr>
                    <w:autoSpaceDE w:val="0"/>
                    <w:autoSpaceDN w:val="0"/>
                    <w:spacing w:after="0" w:line="14" w:lineRule="exact"/>
                    <w:jc w:val="both"/>
                  </w:pPr>
                </w:p>
              </w:tc>
              <w:tc>
                <w:tcPr>
                  <w:tcW w:w="2100" w:type="dxa"/>
                  <w:tcMar>
                    <w:left w:w="0" w:type="dxa"/>
                    <w:right w:w="0" w:type="dxa"/>
                  </w:tcMar>
                </w:tcPr>
                <w:p w14:paraId="4C7BBC91" w14:textId="77777777" w:rsidR="00C231A9" w:rsidRDefault="00C231A9" w:rsidP="00732A31">
                  <w:pPr>
                    <w:autoSpaceDE w:val="0"/>
                    <w:autoSpaceDN w:val="0"/>
                    <w:spacing w:after="0" w:line="20" w:lineRule="exact"/>
                    <w:jc w:val="both"/>
                  </w:pPr>
                </w:p>
                <w:tbl>
                  <w:tblPr>
                    <w:tblW w:w="0" w:type="auto"/>
                    <w:tblInd w:w="38" w:type="dxa"/>
                    <w:tblLayout w:type="fixed"/>
                    <w:tblLook w:val="04A0" w:firstRow="1" w:lastRow="0" w:firstColumn="1" w:lastColumn="0" w:noHBand="0" w:noVBand="1"/>
                  </w:tblPr>
                  <w:tblGrid>
                    <w:gridCol w:w="2056"/>
                  </w:tblGrid>
                  <w:tr w:rsidR="00C231A9" w14:paraId="4483CF26" w14:textId="77777777">
                    <w:trPr>
                      <w:trHeight w:hRule="exact" w:val="1010"/>
                    </w:trPr>
                    <w:tc>
                      <w:tcPr>
                        <w:tcW w:w="2056" w:type="dxa"/>
                        <w:tcBorders>
                          <w:top w:val="single" w:sz="5" w:space="0" w:color="000000"/>
                          <w:left w:val="single" w:sz="5" w:space="0" w:color="000000"/>
                          <w:bottom w:val="single" w:sz="5" w:space="0" w:color="000000"/>
                          <w:right w:val="single" w:sz="6" w:space="0" w:color="000000"/>
                        </w:tcBorders>
                        <w:tcMar>
                          <w:left w:w="0" w:type="dxa"/>
                          <w:right w:w="0" w:type="dxa"/>
                        </w:tcMar>
                      </w:tcPr>
                      <w:p w14:paraId="41FDE696" w14:textId="77777777" w:rsidR="00C231A9" w:rsidRDefault="00000000" w:rsidP="00732A31">
                        <w:pPr>
                          <w:autoSpaceDE w:val="0"/>
                          <w:autoSpaceDN w:val="0"/>
                          <w:spacing w:before="22" w:after="0" w:line="295" w:lineRule="auto"/>
                          <w:ind w:left="16" w:right="144"/>
                          <w:jc w:val="both"/>
                        </w:pPr>
                        <w:r>
                          <w:rPr>
                            <w:rFonts w:ascii="Times New Roman" w:eastAsia="Times New Roman" w:hAnsi="Times New Roman"/>
                            <w:color w:val="000000"/>
                            <w:sz w:val="24"/>
                          </w:rPr>
                          <w:t xml:space="preserve">Admin Dashboard Analytics Tab </w:t>
                        </w:r>
                      </w:p>
                    </w:tc>
                  </w:tr>
                </w:tbl>
                <w:p w14:paraId="0FAEC9A9"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3F7B1E9A" w14:textId="77777777" w:rsidR="00C231A9" w:rsidRDefault="00C231A9" w:rsidP="00732A31">
                  <w:pPr>
                    <w:autoSpaceDE w:val="0"/>
                    <w:autoSpaceDN w:val="0"/>
                    <w:spacing w:after="0" w:line="20" w:lineRule="exact"/>
                    <w:jc w:val="both"/>
                  </w:pPr>
                </w:p>
                <w:tbl>
                  <w:tblPr>
                    <w:tblW w:w="0" w:type="auto"/>
                    <w:tblInd w:w="40" w:type="dxa"/>
                    <w:tblLayout w:type="fixed"/>
                    <w:tblLook w:val="04A0" w:firstRow="1" w:lastRow="0" w:firstColumn="1" w:lastColumn="0" w:noHBand="0" w:noVBand="1"/>
                  </w:tblPr>
                  <w:tblGrid>
                    <w:gridCol w:w="1850"/>
                  </w:tblGrid>
                  <w:tr w:rsidR="00C231A9" w14:paraId="6C58EAA1" w14:textId="77777777">
                    <w:trPr>
                      <w:trHeight w:hRule="exact" w:val="1010"/>
                    </w:trPr>
                    <w:tc>
                      <w:tcPr>
                        <w:tcW w:w="1850" w:type="dxa"/>
                        <w:tcBorders>
                          <w:top w:val="single" w:sz="5" w:space="0" w:color="000000"/>
                          <w:left w:val="single" w:sz="5" w:space="0" w:color="000000"/>
                          <w:bottom w:val="single" w:sz="5" w:space="0" w:color="000000"/>
                          <w:right w:val="single" w:sz="6" w:space="0" w:color="000000"/>
                        </w:tcBorders>
                        <w:tcMar>
                          <w:left w:w="0" w:type="dxa"/>
                          <w:right w:w="0" w:type="dxa"/>
                        </w:tcMar>
                      </w:tcPr>
                      <w:p w14:paraId="7151DB59"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Numeric values </w:t>
                        </w:r>
                      </w:p>
                    </w:tc>
                  </w:tr>
                </w:tbl>
                <w:p w14:paraId="2A2E01B9" w14:textId="77777777" w:rsidR="00C231A9" w:rsidRDefault="00C231A9" w:rsidP="00732A31">
                  <w:pPr>
                    <w:autoSpaceDE w:val="0"/>
                    <w:autoSpaceDN w:val="0"/>
                    <w:spacing w:after="0" w:line="14" w:lineRule="exact"/>
                    <w:jc w:val="both"/>
                  </w:pPr>
                </w:p>
              </w:tc>
              <w:tc>
                <w:tcPr>
                  <w:tcW w:w="3380" w:type="dxa"/>
                  <w:tcMar>
                    <w:left w:w="0" w:type="dxa"/>
                    <w:right w:w="0" w:type="dxa"/>
                  </w:tcMar>
                </w:tcPr>
                <w:p w14:paraId="4204EAF3" w14:textId="77777777" w:rsidR="00C231A9" w:rsidRDefault="00C231A9" w:rsidP="00732A31">
                  <w:pPr>
                    <w:autoSpaceDE w:val="0"/>
                    <w:autoSpaceDN w:val="0"/>
                    <w:spacing w:after="0" w:line="20" w:lineRule="exact"/>
                    <w:jc w:val="both"/>
                  </w:pPr>
                </w:p>
                <w:tbl>
                  <w:tblPr>
                    <w:tblW w:w="0" w:type="auto"/>
                    <w:tblInd w:w="36" w:type="dxa"/>
                    <w:tblLayout w:type="fixed"/>
                    <w:tblLook w:val="04A0" w:firstRow="1" w:lastRow="0" w:firstColumn="1" w:lastColumn="0" w:noHBand="0" w:noVBand="1"/>
                  </w:tblPr>
                  <w:tblGrid>
                    <w:gridCol w:w="3336"/>
                  </w:tblGrid>
                  <w:tr w:rsidR="00C231A9" w14:paraId="5B2DC1BB" w14:textId="77777777">
                    <w:trPr>
                      <w:trHeight w:hRule="exact" w:val="1010"/>
                    </w:trPr>
                    <w:tc>
                      <w:tcPr>
                        <w:tcW w:w="3336" w:type="dxa"/>
                        <w:tcBorders>
                          <w:top w:val="single" w:sz="5" w:space="0" w:color="000000"/>
                          <w:left w:val="single" w:sz="5" w:space="0" w:color="000000"/>
                          <w:bottom w:val="single" w:sz="5" w:space="0" w:color="000000"/>
                          <w:right w:val="single" w:sz="1" w:space="0" w:color="000000"/>
                        </w:tcBorders>
                        <w:tcMar>
                          <w:left w:w="0" w:type="dxa"/>
                          <w:right w:w="0" w:type="dxa"/>
                        </w:tcMar>
                      </w:tcPr>
                      <w:p w14:paraId="51B656D3" w14:textId="77777777" w:rsidR="00C231A9" w:rsidRDefault="00000000" w:rsidP="00732A31">
                        <w:pPr>
                          <w:autoSpaceDE w:val="0"/>
                          <w:autoSpaceDN w:val="0"/>
                          <w:spacing w:before="22" w:after="0" w:line="295" w:lineRule="auto"/>
                          <w:ind w:left="14" w:right="144"/>
                          <w:jc w:val="both"/>
                        </w:pPr>
                        <w:r>
                          <w:rPr>
                            <w:rFonts w:ascii="Times New Roman" w:eastAsia="Times New Roman" w:hAnsi="Times New Roman"/>
                            <w:color w:val="000000"/>
                            <w:sz w:val="24"/>
                          </w:rPr>
                          <w:t xml:space="preserve">Page views, total orders, total revenue (delivered orders only) </w:t>
                        </w:r>
                      </w:p>
                    </w:tc>
                  </w:tr>
                </w:tbl>
                <w:p w14:paraId="056DFE0D" w14:textId="77777777" w:rsidR="00C231A9" w:rsidRDefault="00C231A9" w:rsidP="00732A31">
                  <w:pPr>
                    <w:autoSpaceDE w:val="0"/>
                    <w:autoSpaceDN w:val="0"/>
                    <w:spacing w:after="0" w:line="14" w:lineRule="exact"/>
                    <w:jc w:val="both"/>
                  </w:pPr>
                </w:p>
              </w:tc>
            </w:tr>
            <w:tr w:rsidR="00C231A9" w14:paraId="60D489F5" w14:textId="77777777">
              <w:trPr>
                <w:trHeight w:hRule="exact" w:val="1878"/>
              </w:trPr>
              <w:tc>
                <w:tcPr>
                  <w:tcW w:w="1620" w:type="dxa"/>
                  <w:tcMar>
                    <w:left w:w="0" w:type="dxa"/>
                    <w:right w:w="0" w:type="dxa"/>
                  </w:tcMar>
                </w:tcPr>
                <w:p w14:paraId="15353A7B"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578"/>
                  </w:tblGrid>
                  <w:tr w:rsidR="00C231A9" w14:paraId="4C41A39E" w14:textId="77777777">
                    <w:trPr>
                      <w:trHeight w:hRule="exact" w:val="1834"/>
                    </w:trPr>
                    <w:tc>
                      <w:tcPr>
                        <w:tcW w:w="1578" w:type="dxa"/>
                        <w:tcBorders>
                          <w:top w:val="single" w:sz="5" w:space="0" w:color="000000"/>
                          <w:left w:val="single" w:sz="1" w:space="0" w:color="000000"/>
                          <w:bottom w:val="single" w:sz="1" w:space="0" w:color="000000"/>
                          <w:right w:val="single" w:sz="5" w:space="0" w:color="000000"/>
                        </w:tcBorders>
                        <w:tcMar>
                          <w:left w:w="0" w:type="dxa"/>
                          <w:right w:w="0" w:type="dxa"/>
                        </w:tcMar>
                      </w:tcPr>
                      <w:p w14:paraId="36112EEA" w14:textId="77777777" w:rsidR="00C231A9" w:rsidRDefault="00000000" w:rsidP="00732A31">
                        <w:pPr>
                          <w:autoSpaceDE w:val="0"/>
                          <w:autoSpaceDN w:val="0"/>
                          <w:spacing w:before="438" w:after="0" w:line="295" w:lineRule="auto"/>
                          <w:ind w:left="16" w:right="288"/>
                          <w:jc w:val="both"/>
                        </w:pPr>
                        <w:r>
                          <w:rPr>
                            <w:rFonts w:ascii="Times New Roman" w:eastAsia="Times New Roman" w:hAnsi="Times New Roman"/>
                            <w:color w:val="000000"/>
                            <w:sz w:val="24"/>
                          </w:rPr>
                          <w:t xml:space="preserve">CSV Export File </w:t>
                        </w:r>
                      </w:p>
                    </w:tc>
                  </w:tr>
                </w:tbl>
                <w:p w14:paraId="0D2ED1B9" w14:textId="77777777" w:rsidR="00C231A9" w:rsidRDefault="00C231A9" w:rsidP="00732A31">
                  <w:pPr>
                    <w:autoSpaceDE w:val="0"/>
                    <w:autoSpaceDN w:val="0"/>
                    <w:spacing w:after="0" w:line="14" w:lineRule="exact"/>
                    <w:jc w:val="both"/>
                  </w:pPr>
                </w:p>
              </w:tc>
              <w:tc>
                <w:tcPr>
                  <w:tcW w:w="4000" w:type="dxa"/>
                  <w:gridSpan w:val="2"/>
                  <w:tcMar>
                    <w:left w:w="0" w:type="dxa"/>
                    <w:right w:w="0" w:type="dxa"/>
                  </w:tcMar>
                </w:tcPr>
                <w:p w14:paraId="58305A35" w14:textId="77777777" w:rsidR="00C231A9" w:rsidRDefault="00C231A9" w:rsidP="00732A31">
                  <w:pPr>
                    <w:autoSpaceDE w:val="0"/>
                    <w:autoSpaceDN w:val="0"/>
                    <w:spacing w:after="0" w:line="16" w:lineRule="exact"/>
                    <w:jc w:val="both"/>
                  </w:pPr>
                </w:p>
                <w:tbl>
                  <w:tblPr>
                    <w:tblW w:w="0" w:type="auto"/>
                    <w:tblInd w:w="38" w:type="dxa"/>
                    <w:tblLayout w:type="fixed"/>
                    <w:tblLook w:val="04A0" w:firstRow="1" w:lastRow="0" w:firstColumn="1" w:lastColumn="0" w:noHBand="0" w:noVBand="1"/>
                  </w:tblPr>
                  <w:tblGrid>
                    <w:gridCol w:w="2056"/>
                  </w:tblGrid>
                  <w:tr w:rsidR="00C231A9" w14:paraId="1E7F0F83" w14:textId="77777777">
                    <w:trPr>
                      <w:trHeight w:hRule="exact" w:val="1854"/>
                    </w:trPr>
                    <w:tc>
                      <w:tcPr>
                        <w:tcW w:w="2056" w:type="dxa"/>
                        <w:tcBorders>
                          <w:top w:val="single" w:sz="5" w:space="0" w:color="000000"/>
                          <w:left w:val="single" w:sz="5" w:space="0" w:color="000000"/>
                          <w:bottom w:val="single" w:sz="1" w:space="0" w:color="000000"/>
                          <w:right w:val="single" w:sz="6" w:space="0" w:color="000000"/>
                        </w:tcBorders>
                        <w:tcMar>
                          <w:left w:w="0" w:type="dxa"/>
                          <w:right w:w="0" w:type="dxa"/>
                        </w:tcMar>
                      </w:tcPr>
                      <w:p w14:paraId="52017F57" w14:textId="77777777" w:rsidR="00C231A9" w:rsidRDefault="00C231A9" w:rsidP="00732A31">
                        <w:pPr>
                          <w:jc w:val="both"/>
                        </w:pPr>
                      </w:p>
                    </w:tc>
                  </w:tr>
                </w:tbl>
                <w:p w14:paraId="0B82E571" w14:textId="77777777" w:rsidR="00C231A9" w:rsidRDefault="00C231A9" w:rsidP="00732A31">
                  <w:pPr>
                    <w:autoSpaceDE w:val="0"/>
                    <w:autoSpaceDN w:val="0"/>
                    <w:spacing w:after="0" w:line="20" w:lineRule="exact"/>
                    <w:jc w:val="both"/>
                  </w:pPr>
                </w:p>
                <w:tbl>
                  <w:tblPr>
                    <w:tblW w:w="0" w:type="auto"/>
                    <w:tblInd w:w="2140" w:type="dxa"/>
                    <w:tblLayout w:type="fixed"/>
                    <w:tblLook w:val="04A0" w:firstRow="1" w:lastRow="0" w:firstColumn="1" w:lastColumn="0" w:noHBand="0" w:noVBand="1"/>
                  </w:tblPr>
                  <w:tblGrid>
                    <w:gridCol w:w="1850"/>
                  </w:tblGrid>
                  <w:tr w:rsidR="00C231A9" w14:paraId="62B9545C" w14:textId="77777777">
                    <w:trPr>
                      <w:trHeight w:hRule="exact" w:val="1854"/>
                    </w:trPr>
                    <w:tc>
                      <w:tcPr>
                        <w:tcW w:w="1850" w:type="dxa"/>
                        <w:tcBorders>
                          <w:top w:val="single" w:sz="5" w:space="0" w:color="000000"/>
                          <w:left w:val="single" w:sz="5" w:space="0" w:color="000000"/>
                          <w:bottom w:val="single" w:sz="1" w:space="0" w:color="000000"/>
                          <w:right w:val="single" w:sz="6" w:space="0" w:color="000000"/>
                        </w:tcBorders>
                        <w:tcMar>
                          <w:left w:w="0" w:type="dxa"/>
                          <w:right w:w="0" w:type="dxa"/>
                        </w:tcMar>
                      </w:tcPr>
                      <w:p w14:paraId="37A8D327" w14:textId="77777777" w:rsidR="00C231A9" w:rsidRDefault="00C231A9" w:rsidP="00732A31">
                        <w:pPr>
                          <w:jc w:val="both"/>
                        </w:pPr>
                      </w:p>
                    </w:tc>
                  </w:tr>
                </w:tbl>
                <w:p w14:paraId="7AE63B6A" w14:textId="77777777" w:rsidR="00C231A9" w:rsidRDefault="00000000" w:rsidP="00732A31">
                  <w:pPr>
                    <w:autoSpaceDE w:val="0"/>
                    <w:autoSpaceDN w:val="0"/>
                    <w:spacing w:after="0" w:line="230" w:lineRule="auto"/>
                    <w:ind w:left="60"/>
                    <w:jc w:val="both"/>
                  </w:pPr>
                  <w:r>
                    <w:rPr>
                      <w:rFonts w:ascii="Times New Roman" w:eastAsia="Times New Roman" w:hAnsi="Times New Roman"/>
                      <w:color w:val="000000"/>
                      <w:sz w:val="24"/>
                    </w:rPr>
                    <w:t xml:space="preserve">Browser Download .csv file </w:t>
                  </w:r>
                </w:p>
              </w:tc>
              <w:tc>
                <w:tcPr>
                  <w:tcW w:w="3380" w:type="dxa"/>
                  <w:tcMar>
                    <w:left w:w="0" w:type="dxa"/>
                    <w:right w:w="0" w:type="dxa"/>
                  </w:tcMar>
                </w:tcPr>
                <w:p w14:paraId="6D824438"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3336"/>
                  </w:tblGrid>
                  <w:tr w:rsidR="00C231A9" w14:paraId="02C47E67" w14:textId="77777777">
                    <w:trPr>
                      <w:trHeight w:hRule="exact" w:val="1834"/>
                    </w:trPr>
                    <w:tc>
                      <w:tcPr>
                        <w:tcW w:w="3336" w:type="dxa"/>
                        <w:tcBorders>
                          <w:top w:val="single" w:sz="5" w:space="0" w:color="000000"/>
                          <w:left w:val="single" w:sz="5" w:space="0" w:color="000000"/>
                          <w:bottom w:val="single" w:sz="1" w:space="0" w:color="000000"/>
                          <w:right w:val="single" w:sz="1" w:space="0" w:color="000000"/>
                        </w:tcBorders>
                        <w:tcMar>
                          <w:left w:w="0" w:type="dxa"/>
                          <w:right w:w="0" w:type="dxa"/>
                        </w:tcMar>
                      </w:tcPr>
                      <w:p w14:paraId="39801C25" w14:textId="77777777" w:rsidR="00C231A9" w:rsidRDefault="00000000" w:rsidP="00732A31">
                        <w:pPr>
                          <w:autoSpaceDE w:val="0"/>
                          <w:autoSpaceDN w:val="0"/>
                          <w:spacing w:before="24" w:after="0" w:line="326" w:lineRule="auto"/>
                          <w:ind w:left="14" w:right="144"/>
                          <w:jc w:val="both"/>
                        </w:pPr>
                        <w:r>
                          <w:rPr>
                            <w:rFonts w:ascii="Times New Roman" w:eastAsia="Times New Roman" w:hAnsi="Times New Roman"/>
                            <w:color w:val="000000"/>
                            <w:sz w:val="24"/>
                          </w:rPr>
                          <w:t xml:space="preserve">Contains all order records with headers: Order ID, Customer Name, Phone, Address, Items, Total, Coupon, Status, Date </w:t>
                        </w:r>
                      </w:p>
                    </w:tc>
                  </w:tr>
                </w:tbl>
                <w:p w14:paraId="4731E96B" w14:textId="77777777" w:rsidR="00C231A9" w:rsidRDefault="00C231A9" w:rsidP="00732A31">
                  <w:pPr>
                    <w:autoSpaceDE w:val="0"/>
                    <w:autoSpaceDN w:val="0"/>
                    <w:spacing w:after="0" w:line="14" w:lineRule="exact"/>
                    <w:jc w:val="both"/>
                  </w:pPr>
                </w:p>
              </w:tc>
            </w:tr>
          </w:tbl>
          <w:p w14:paraId="54BD75E9" w14:textId="77777777" w:rsidR="00C231A9" w:rsidRDefault="00C231A9" w:rsidP="00732A31">
            <w:pPr>
              <w:autoSpaceDE w:val="0"/>
              <w:autoSpaceDN w:val="0"/>
              <w:spacing w:after="0" w:line="14" w:lineRule="exact"/>
              <w:jc w:val="both"/>
            </w:pPr>
          </w:p>
        </w:tc>
      </w:tr>
    </w:tbl>
    <w:p w14:paraId="48BE74AC" w14:textId="77777777" w:rsidR="00C231A9" w:rsidRDefault="00000000" w:rsidP="00732A31">
      <w:pPr>
        <w:autoSpaceDE w:val="0"/>
        <w:autoSpaceDN w:val="0"/>
        <w:spacing w:before="3158" w:line="233" w:lineRule="auto"/>
        <w:ind w:left="916"/>
        <w:jc w:val="both"/>
      </w:pPr>
      <w:r>
        <w:rPr>
          <w:rFonts w:ascii="Times New Roman" w:eastAsia="Times New Roman" w:hAnsi="Times New Roman"/>
          <w:b/>
          <w:color w:val="000000"/>
          <w:sz w:val="28"/>
        </w:rPr>
        <w:t xml:space="preserve">2.2 EXISTING VS PROPOSED SYSTEM </w:t>
      </w:r>
    </w:p>
    <w:tbl>
      <w:tblPr>
        <w:tblW w:w="0" w:type="auto"/>
        <w:tblInd w:w="346" w:type="dxa"/>
        <w:tblLayout w:type="fixed"/>
        <w:tblLook w:val="04A0" w:firstRow="1" w:lastRow="0" w:firstColumn="1" w:lastColumn="0" w:noHBand="0" w:noVBand="1"/>
      </w:tblPr>
      <w:tblGrid>
        <w:gridCol w:w="9570"/>
        <w:gridCol w:w="1124"/>
      </w:tblGrid>
      <w:tr w:rsidR="00C231A9" w14:paraId="1776E9EF" w14:textId="77777777">
        <w:trPr>
          <w:trHeight w:hRule="exact" w:val="494"/>
        </w:trPr>
        <w:tc>
          <w:tcPr>
            <w:tcW w:w="9570" w:type="dxa"/>
            <w:tcBorders>
              <w:top w:val="single" w:sz="12" w:space="0" w:color="000000"/>
            </w:tcBorders>
            <w:tcMar>
              <w:left w:w="0" w:type="dxa"/>
              <w:right w:w="0" w:type="dxa"/>
            </w:tcMar>
          </w:tcPr>
          <w:p w14:paraId="4D8EBF9A"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8595DF8"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21</w:t>
            </w:r>
          </w:p>
        </w:tc>
      </w:tr>
    </w:tbl>
    <w:p w14:paraId="47F92C99" w14:textId="77777777" w:rsidR="00C231A9" w:rsidRDefault="00C231A9" w:rsidP="00732A31">
      <w:pPr>
        <w:autoSpaceDE w:val="0"/>
        <w:autoSpaceDN w:val="0"/>
        <w:spacing w:after="0" w:line="14" w:lineRule="exact"/>
        <w:jc w:val="both"/>
      </w:pPr>
    </w:p>
    <w:p w14:paraId="3D30BAF4" w14:textId="77777777" w:rsidR="00C231A9" w:rsidRDefault="00C231A9" w:rsidP="00732A31">
      <w:pPr>
        <w:jc w:val="both"/>
        <w:sectPr w:rsidR="00C231A9">
          <w:pgSz w:w="11906" w:h="16838"/>
          <w:pgMar w:top="360" w:right="92" w:bottom="240" w:left="524" w:header="720" w:footer="720" w:gutter="0"/>
          <w:cols w:space="720"/>
          <w:docGrid w:linePitch="360"/>
        </w:sectPr>
      </w:pPr>
    </w:p>
    <w:p w14:paraId="11810686"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A453D2D" w14:textId="77777777">
        <w:trPr>
          <w:trHeight w:hRule="exact" w:val="564"/>
        </w:trPr>
        <w:tc>
          <w:tcPr>
            <w:tcW w:w="6616" w:type="dxa"/>
            <w:tcBorders>
              <w:bottom w:val="single" w:sz="12" w:space="0" w:color="000000"/>
            </w:tcBorders>
            <w:tcMar>
              <w:left w:w="0" w:type="dxa"/>
              <w:right w:w="0" w:type="dxa"/>
            </w:tcMar>
          </w:tcPr>
          <w:p w14:paraId="1DE3FB07"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E2205C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D48A790" w14:textId="77777777" w:rsidR="00C231A9" w:rsidRDefault="00000000" w:rsidP="00732A31">
      <w:pPr>
        <w:autoSpaceDE w:val="0"/>
        <w:autoSpaceDN w:val="0"/>
        <w:spacing w:before="468" w:after="0" w:line="230" w:lineRule="auto"/>
        <w:ind w:left="916"/>
        <w:jc w:val="both"/>
      </w:pPr>
      <w:r>
        <w:rPr>
          <w:rFonts w:ascii="Times New Roman" w:eastAsia="Times New Roman" w:hAnsi="Times New Roman"/>
          <w:b/>
          <w:color w:val="000000"/>
          <w:sz w:val="28"/>
        </w:rPr>
        <w:t xml:space="preserve">2.2.1 Drawbacks of the Existing System </w:t>
      </w:r>
    </w:p>
    <w:p w14:paraId="07510C58" w14:textId="77777777" w:rsidR="00C231A9" w:rsidRDefault="00000000" w:rsidP="00732A31">
      <w:pPr>
        <w:autoSpaceDE w:val="0"/>
        <w:autoSpaceDN w:val="0"/>
        <w:spacing w:before="330" w:after="0" w:line="317" w:lineRule="auto"/>
        <w:ind w:left="916" w:right="1440"/>
        <w:jc w:val="both"/>
      </w:pPr>
      <w:r>
        <w:rPr>
          <w:rFonts w:ascii="Times New Roman" w:eastAsia="Times New Roman" w:hAnsi="Times New Roman"/>
          <w:color w:val="000000"/>
          <w:sz w:val="24"/>
        </w:rPr>
        <w:t xml:space="preserve">Before the development of BizWiz, small and medium-sized businesses seeking to establish an online presence were limited to the following existing approaches, each carrying significant drawbacks: </w:t>
      </w:r>
    </w:p>
    <w:p w14:paraId="4B5334F4" w14:textId="77777777" w:rsidR="00C231A9" w:rsidRDefault="00000000" w:rsidP="00732A31">
      <w:pPr>
        <w:autoSpaceDE w:val="0"/>
        <w:autoSpaceDN w:val="0"/>
        <w:spacing w:before="308" w:after="0" w:line="341" w:lineRule="auto"/>
        <w:ind w:left="1636" w:right="1440"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Custom Web Development:</w:t>
      </w:r>
      <w:r>
        <w:rPr>
          <w:rFonts w:ascii="Times New Roman" w:eastAsia="Times New Roman" w:hAnsi="Times New Roman"/>
          <w:color w:val="000000"/>
          <w:sz w:val="24"/>
        </w:rPr>
        <w:t xml:space="preserve"> Hiring a freelance developer or a web development agency to build a bespoke website from scratch. While this produces a fully tailored solution, the typical cost ranges from ₹1,00,000 to ₹10,00,000 depending on complexity, with development timelines of 4 to 12 weeks. Ongoing maintenance, hosting, and updates add ₹20,000 to ₹50,000 annually. This approach is financially prohibitive for small businesses with limited capital and creates a permanent dependency on external technical personnel for even minor content updates. </w:t>
      </w:r>
    </w:p>
    <w:p w14:paraId="52235C31" w14:textId="77777777" w:rsidR="00C231A9" w:rsidRDefault="00000000" w:rsidP="00732A31">
      <w:pPr>
        <w:autoSpaceDE w:val="0"/>
        <w:autoSpaceDN w:val="0"/>
        <w:spacing w:before="308" w:after="0" w:line="346" w:lineRule="auto"/>
        <w:ind w:left="1636" w:right="1296"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Drag-and-Drop Website Builders (Wix, Squarespace, WordPress):</w:t>
      </w:r>
      <w:r>
        <w:rPr>
          <w:rFonts w:ascii="Times New Roman" w:eastAsia="Times New Roman" w:hAnsi="Times New Roman"/>
          <w:color w:val="000000"/>
          <w:sz w:val="24"/>
        </w:rPr>
        <w:t xml:space="preserve"> These </w:t>
      </w:r>
      <w:r>
        <w:br/>
      </w:r>
      <w:r>
        <w:rPr>
          <w:rFonts w:ascii="Times New Roman" w:eastAsia="Times New Roman" w:hAnsi="Times New Roman"/>
          <w:color w:val="000000"/>
          <w:sz w:val="24"/>
        </w:rPr>
        <w:t xml:space="preserve">platforms reduce development costs but require significant time investment and a moderate level of technical literacy. Users must navigate complex dashboards, select and customize themes, install plugins for basic functionality like shopping carts or booking forms, configure SSL certificates and domain settings, and write all their own marketing copy. The average time to launch a functional business website using these platforms is 2 to 4 weeks. Additionally, most professional features require paid subscriptions ranging from $15 to $50 per month, and the resulting websites are generic in appearance due to over-reliance on pre-built templates. </w:t>
      </w:r>
    </w:p>
    <w:p w14:paraId="31949EB1" w14:textId="77777777" w:rsidR="00C231A9" w:rsidRDefault="00000000" w:rsidP="00732A31">
      <w:pPr>
        <w:autoSpaceDE w:val="0"/>
        <w:autoSpaceDN w:val="0"/>
        <w:spacing w:before="312" w:after="0" w:line="341" w:lineRule="auto"/>
        <w:ind w:left="1636" w:right="1440"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Marketplace Listings (Amazon, Flipkart, Zomato, Swiggy):</w:t>
      </w:r>
      <w:r>
        <w:rPr>
          <w:rFonts w:ascii="Times New Roman" w:eastAsia="Times New Roman" w:hAnsi="Times New Roman"/>
          <w:color w:val="000000"/>
          <w:sz w:val="24"/>
        </w:rPr>
        <w:t xml:space="preserve"> Listing products or services on existing marketplaces provides immediate visibility but at the cost of brand identity, customer relationships, and profit margins. Marketplaces typically charge commissions of 15 to 30 percent per transaction, display competitor products alongside the business's offerings, and retain ownership of customer data and purchase analytics. The business has no control over the visual presentation, user experience, or marketing strategy of their listing. </w:t>
      </w:r>
    </w:p>
    <w:p w14:paraId="2D98AC71" w14:textId="77777777" w:rsidR="00C231A9" w:rsidRDefault="00000000" w:rsidP="00732A31">
      <w:pPr>
        <w:autoSpaceDE w:val="0"/>
        <w:autoSpaceDN w:val="0"/>
        <w:spacing w:before="310" w:after="60" w:line="326" w:lineRule="auto"/>
        <w:ind w:left="1636" w:right="1296" w:hanging="360"/>
        <w:jc w:val="both"/>
      </w:pPr>
      <w:r>
        <w:rPr>
          <w:rFonts w:ascii="Times New Roman" w:eastAsia="Times New Roman" w:hAnsi="Times New Roman"/>
          <w:color w:val="000000"/>
          <w:sz w:val="24"/>
        </w:rPr>
        <w:t xml:space="preserve">4.Social Media Pages (Instagram, Facebook): Many small businesses use social media profiles as their primary digital presence. While free and easy to set up, social media pages lack essential business functionality such as integrated shopping carts, inventory management, order tracking, coupon systems, and SEO optimization. They </w:t>
      </w:r>
    </w:p>
    <w:tbl>
      <w:tblPr>
        <w:tblW w:w="0" w:type="auto"/>
        <w:tblInd w:w="346" w:type="dxa"/>
        <w:tblLayout w:type="fixed"/>
        <w:tblLook w:val="04A0" w:firstRow="1" w:lastRow="0" w:firstColumn="1" w:lastColumn="0" w:noHBand="0" w:noVBand="1"/>
      </w:tblPr>
      <w:tblGrid>
        <w:gridCol w:w="9570"/>
        <w:gridCol w:w="1124"/>
      </w:tblGrid>
      <w:tr w:rsidR="00C231A9" w14:paraId="2961C4C2" w14:textId="77777777">
        <w:trPr>
          <w:trHeight w:hRule="exact" w:val="494"/>
        </w:trPr>
        <w:tc>
          <w:tcPr>
            <w:tcW w:w="9570" w:type="dxa"/>
            <w:tcBorders>
              <w:top w:val="single" w:sz="12" w:space="0" w:color="000000"/>
            </w:tcBorders>
            <w:tcMar>
              <w:left w:w="0" w:type="dxa"/>
              <w:right w:w="0" w:type="dxa"/>
            </w:tcMar>
          </w:tcPr>
          <w:p w14:paraId="551C311C"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594D2A5"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22</w:t>
            </w:r>
          </w:p>
        </w:tc>
      </w:tr>
    </w:tbl>
    <w:p w14:paraId="26C5FE86" w14:textId="77777777" w:rsidR="00C231A9" w:rsidRDefault="00C231A9" w:rsidP="00732A31">
      <w:pPr>
        <w:autoSpaceDE w:val="0"/>
        <w:autoSpaceDN w:val="0"/>
        <w:spacing w:after="0" w:line="14" w:lineRule="exact"/>
        <w:jc w:val="both"/>
      </w:pPr>
    </w:p>
    <w:p w14:paraId="14C22F6D" w14:textId="77777777" w:rsidR="00C231A9" w:rsidRDefault="00C231A9" w:rsidP="00732A31">
      <w:pPr>
        <w:jc w:val="both"/>
        <w:sectPr w:rsidR="00C231A9">
          <w:pgSz w:w="11906" w:h="16838"/>
          <w:pgMar w:top="360" w:right="92" w:bottom="240" w:left="524" w:header="720" w:footer="720" w:gutter="0"/>
          <w:cols w:space="720"/>
          <w:docGrid w:linePitch="360"/>
        </w:sectPr>
      </w:pPr>
    </w:p>
    <w:p w14:paraId="78A22CC7"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3E6C5D0F" w14:textId="77777777">
        <w:trPr>
          <w:trHeight w:hRule="exact" w:val="564"/>
        </w:trPr>
        <w:tc>
          <w:tcPr>
            <w:tcW w:w="6616" w:type="dxa"/>
            <w:tcBorders>
              <w:bottom w:val="single" w:sz="12" w:space="0" w:color="000000"/>
            </w:tcBorders>
            <w:tcMar>
              <w:left w:w="0" w:type="dxa"/>
              <w:right w:w="0" w:type="dxa"/>
            </w:tcMar>
          </w:tcPr>
          <w:p w14:paraId="009CD9BD"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1C59DC7D"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E3AEFE3" w14:textId="77777777" w:rsidR="00C231A9" w:rsidRDefault="00000000" w:rsidP="00732A31">
      <w:pPr>
        <w:autoSpaceDE w:val="0"/>
        <w:autoSpaceDN w:val="0"/>
        <w:spacing w:before="466" w:after="0" w:line="317" w:lineRule="auto"/>
        <w:ind w:left="1636" w:right="1584"/>
        <w:jc w:val="both"/>
      </w:pPr>
      <w:r>
        <w:rPr>
          <w:rFonts w:ascii="Times New Roman" w:eastAsia="Times New Roman" w:hAnsi="Times New Roman"/>
          <w:color w:val="000000"/>
          <w:sz w:val="24"/>
        </w:rPr>
        <w:t xml:space="preserve">are also subject to platform algorithm changes that can drastically reduce organic reach overnight, and they project an unprofessional image compared to a dedicated business website. </w:t>
      </w:r>
    </w:p>
    <w:p w14:paraId="1611BB1F" w14:textId="77777777" w:rsidR="00C231A9" w:rsidRDefault="00000000" w:rsidP="00732A31">
      <w:pPr>
        <w:autoSpaceDE w:val="0"/>
        <w:autoSpaceDN w:val="0"/>
        <w:spacing w:before="312" w:after="0" w:line="230" w:lineRule="auto"/>
        <w:ind w:left="916"/>
        <w:jc w:val="both"/>
      </w:pPr>
      <w:r>
        <w:rPr>
          <w:rFonts w:ascii="Times New Roman" w:eastAsia="Times New Roman" w:hAnsi="Times New Roman"/>
          <w:b/>
          <w:color w:val="000000"/>
          <w:sz w:val="28"/>
        </w:rPr>
        <w:t>2.2.2 Advantages of the Proposed System (BizWiz)</w:t>
      </w:r>
    </w:p>
    <w:p w14:paraId="41445E11" w14:textId="77777777" w:rsidR="00C231A9" w:rsidRDefault="00000000" w:rsidP="00732A31">
      <w:pPr>
        <w:autoSpaceDE w:val="0"/>
        <w:autoSpaceDN w:val="0"/>
        <w:spacing w:before="328" w:after="0" w:line="298" w:lineRule="auto"/>
        <w:ind w:left="916" w:right="1296"/>
        <w:jc w:val="both"/>
      </w:pPr>
      <w:r>
        <w:rPr>
          <w:rFonts w:ascii="Times New Roman" w:eastAsia="Times New Roman" w:hAnsi="Times New Roman"/>
          <w:color w:val="000000"/>
          <w:sz w:val="24"/>
        </w:rPr>
        <w:t xml:space="preserve">The BizWiz platform addresses every drawback identified in the existing systems through its innovative multi-tenant SaaS architecture and AI-powered automation: </w:t>
      </w:r>
    </w:p>
    <w:p w14:paraId="76D988CA" w14:textId="77777777" w:rsidR="00C231A9" w:rsidRDefault="00000000" w:rsidP="00732A31">
      <w:pPr>
        <w:autoSpaceDE w:val="0"/>
        <w:autoSpaceDN w:val="0"/>
        <w:spacing w:before="308" w:after="298" w:line="230" w:lineRule="auto"/>
        <w:ind w:left="916"/>
        <w:jc w:val="both"/>
      </w:pPr>
      <w:r>
        <w:rPr>
          <w:rFonts w:ascii="Times New Roman" w:eastAsia="Times New Roman" w:hAnsi="Times New Roman"/>
          <w:color w:val="000000"/>
          <w:sz w:val="24"/>
        </w:rPr>
        <w:t xml:space="preserve">Table 2.2: Detailed Comparison — Existing Systems vs BizWiz </w:t>
      </w:r>
    </w:p>
    <w:tbl>
      <w:tblPr>
        <w:tblW w:w="0" w:type="auto"/>
        <w:tblInd w:w="920" w:type="dxa"/>
        <w:tblLayout w:type="fixed"/>
        <w:tblLook w:val="04A0" w:firstRow="1" w:lastRow="0" w:firstColumn="1" w:lastColumn="0" w:noHBand="0" w:noVBand="1"/>
      </w:tblPr>
      <w:tblGrid>
        <w:gridCol w:w="1952"/>
        <w:gridCol w:w="1612"/>
        <w:gridCol w:w="48"/>
        <w:gridCol w:w="1944"/>
        <w:gridCol w:w="1610"/>
        <w:gridCol w:w="1872"/>
      </w:tblGrid>
      <w:tr w:rsidR="00C231A9" w14:paraId="5D7FC32D" w14:textId="77777777">
        <w:trPr>
          <w:trHeight w:hRule="exact" w:val="8158"/>
        </w:trPr>
        <w:tc>
          <w:tcPr>
            <w:tcW w:w="1952" w:type="dxa"/>
            <w:tcBorders>
              <w:top w:val="single" w:sz="1" w:space="0" w:color="000000"/>
              <w:left w:val="single" w:sz="2" w:space="0" w:color="000000"/>
            </w:tcBorders>
            <w:tcMar>
              <w:left w:w="0" w:type="dxa"/>
              <w:right w:w="0" w:type="dxa"/>
            </w:tcMar>
          </w:tcPr>
          <w:p w14:paraId="1261ACB0"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920"/>
              <w:gridCol w:w="838"/>
            </w:tblGrid>
            <w:tr w:rsidR="00C231A9" w14:paraId="0EC21CF3" w14:textId="77777777">
              <w:trPr>
                <w:trHeight w:hRule="exact" w:val="1074"/>
              </w:trPr>
              <w:tc>
                <w:tcPr>
                  <w:tcW w:w="1920" w:type="dxa"/>
                  <w:tcMar>
                    <w:left w:w="0" w:type="dxa"/>
                    <w:right w:w="0" w:type="dxa"/>
                  </w:tcMar>
                </w:tcPr>
                <w:p w14:paraId="482AA6CA"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872"/>
                  </w:tblGrid>
                  <w:tr w:rsidR="00C231A9" w14:paraId="630776FC" w14:textId="77777777">
                    <w:trPr>
                      <w:trHeight w:hRule="exact" w:val="1008"/>
                    </w:trPr>
                    <w:tc>
                      <w:tcPr>
                        <w:tcW w:w="1872" w:type="dxa"/>
                        <w:tcBorders>
                          <w:top w:val="single" w:sz="1" w:space="0" w:color="000000"/>
                          <w:left w:val="single" w:sz="1" w:space="0" w:color="000000"/>
                          <w:bottom w:val="single" w:sz="6" w:space="0" w:color="000000"/>
                          <w:right w:val="single" w:sz="5" w:space="0" w:color="000000"/>
                        </w:tcBorders>
                        <w:tcMar>
                          <w:left w:w="0" w:type="dxa"/>
                          <w:right w:w="0" w:type="dxa"/>
                        </w:tcMar>
                      </w:tcPr>
                      <w:p w14:paraId="274D7ED5"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Parameter </w:t>
                        </w:r>
                      </w:p>
                    </w:tc>
                  </w:tr>
                </w:tbl>
                <w:p w14:paraId="306C97EF" w14:textId="77777777" w:rsidR="00C231A9" w:rsidRDefault="00C231A9" w:rsidP="00732A31">
                  <w:pPr>
                    <w:autoSpaceDE w:val="0"/>
                    <w:autoSpaceDN w:val="0"/>
                    <w:spacing w:after="0" w:line="14" w:lineRule="exact"/>
                    <w:jc w:val="both"/>
                  </w:pPr>
                </w:p>
              </w:tc>
              <w:tc>
                <w:tcPr>
                  <w:tcW w:w="838" w:type="dxa"/>
                  <w:tcMar>
                    <w:left w:w="0" w:type="dxa"/>
                    <w:right w:w="0" w:type="dxa"/>
                  </w:tcMar>
                </w:tcPr>
                <w:p w14:paraId="510D855D" w14:textId="77777777" w:rsidR="00C231A9" w:rsidRDefault="00C231A9" w:rsidP="00732A31">
                  <w:pPr>
                    <w:jc w:val="both"/>
                  </w:pPr>
                </w:p>
              </w:tc>
            </w:tr>
          </w:tbl>
          <w:p w14:paraId="47DD59CA" w14:textId="77777777" w:rsidR="00C231A9" w:rsidRDefault="00C231A9" w:rsidP="00732A31">
            <w:pPr>
              <w:autoSpaceDE w:val="0"/>
              <w:autoSpaceDN w:val="0"/>
              <w:spacing w:after="0" w:line="20" w:lineRule="exact"/>
              <w:jc w:val="both"/>
            </w:pPr>
          </w:p>
          <w:tbl>
            <w:tblPr>
              <w:tblW w:w="0" w:type="auto"/>
              <w:tblInd w:w="1950" w:type="dxa"/>
              <w:tblLayout w:type="fixed"/>
              <w:tblLook w:val="04A0" w:firstRow="1" w:lastRow="0" w:firstColumn="1" w:lastColumn="0" w:noHBand="0" w:noVBand="1"/>
            </w:tblPr>
            <w:tblGrid>
              <w:gridCol w:w="1606"/>
            </w:tblGrid>
            <w:tr w:rsidR="00C231A9" w14:paraId="1CE27703" w14:textId="77777777">
              <w:trPr>
                <w:trHeight w:hRule="exact" w:val="1020"/>
              </w:trPr>
              <w:tc>
                <w:tcPr>
                  <w:tcW w:w="1606" w:type="dxa"/>
                  <w:tcBorders>
                    <w:top w:val="single" w:sz="1" w:space="0" w:color="000000"/>
                    <w:left w:val="single" w:sz="5" w:space="0" w:color="000000"/>
                  </w:tcBorders>
                  <w:tcMar>
                    <w:left w:w="0" w:type="dxa"/>
                    <w:right w:w="0" w:type="dxa"/>
                  </w:tcMar>
                </w:tcPr>
                <w:p w14:paraId="11CA671D" w14:textId="77777777" w:rsidR="00C231A9" w:rsidRDefault="00C231A9" w:rsidP="00732A31">
                  <w:pPr>
                    <w:jc w:val="both"/>
                  </w:pPr>
                </w:p>
              </w:tc>
            </w:tr>
          </w:tbl>
          <w:p w14:paraId="36FC7FC3" w14:textId="77777777" w:rsidR="00C231A9" w:rsidRDefault="00C231A9" w:rsidP="00732A31">
            <w:pPr>
              <w:autoSpaceDE w:val="0"/>
              <w:autoSpaceDN w:val="0"/>
              <w:spacing w:after="0" w:line="44" w:lineRule="exact"/>
              <w:jc w:val="both"/>
            </w:pPr>
          </w:p>
          <w:tbl>
            <w:tblPr>
              <w:tblW w:w="0" w:type="auto"/>
              <w:tblInd w:w="30" w:type="dxa"/>
              <w:tblLayout w:type="fixed"/>
              <w:tblLook w:val="04A0" w:firstRow="1" w:lastRow="0" w:firstColumn="1" w:lastColumn="0" w:noHBand="0" w:noVBand="1"/>
            </w:tblPr>
            <w:tblGrid>
              <w:gridCol w:w="1872"/>
            </w:tblGrid>
            <w:tr w:rsidR="00C231A9" w14:paraId="0F0CE6A9" w14:textId="77777777">
              <w:trPr>
                <w:trHeight w:hRule="exact" w:val="1030"/>
              </w:trPr>
              <w:tc>
                <w:tcPr>
                  <w:tcW w:w="1872" w:type="dxa"/>
                  <w:tcBorders>
                    <w:top w:val="single" w:sz="5" w:space="0" w:color="000000"/>
                    <w:left w:val="single" w:sz="1" w:space="0" w:color="000000"/>
                    <w:bottom w:val="single" w:sz="5" w:space="0" w:color="000000"/>
                    <w:right w:val="single" w:sz="5" w:space="0" w:color="000000"/>
                  </w:tcBorders>
                  <w:tcMar>
                    <w:left w:w="0" w:type="dxa"/>
                    <w:right w:w="0" w:type="dxa"/>
                  </w:tcMar>
                </w:tcPr>
                <w:p w14:paraId="0FBE353C"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Setup Cost </w:t>
                  </w:r>
                </w:p>
              </w:tc>
            </w:tr>
          </w:tbl>
          <w:p w14:paraId="7CF9AD25" w14:textId="77777777" w:rsidR="00C231A9" w:rsidRDefault="00C231A9" w:rsidP="00732A31">
            <w:pPr>
              <w:autoSpaceDE w:val="0"/>
              <w:autoSpaceDN w:val="0"/>
              <w:spacing w:after="0" w:line="34" w:lineRule="exact"/>
              <w:jc w:val="both"/>
            </w:pPr>
          </w:p>
          <w:tbl>
            <w:tblPr>
              <w:tblW w:w="0" w:type="auto"/>
              <w:tblInd w:w="30" w:type="dxa"/>
              <w:tblLayout w:type="fixed"/>
              <w:tblLook w:val="04A0" w:firstRow="1" w:lastRow="0" w:firstColumn="1" w:lastColumn="0" w:noHBand="0" w:noVBand="1"/>
            </w:tblPr>
            <w:tblGrid>
              <w:gridCol w:w="1872"/>
            </w:tblGrid>
            <w:tr w:rsidR="00C231A9" w14:paraId="373217B0" w14:textId="77777777">
              <w:trPr>
                <w:trHeight w:hRule="exact" w:val="1030"/>
              </w:trPr>
              <w:tc>
                <w:tcPr>
                  <w:tcW w:w="1872" w:type="dxa"/>
                  <w:tcBorders>
                    <w:top w:val="single" w:sz="5" w:space="0" w:color="000000"/>
                    <w:left w:val="single" w:sz="1" w:space="0" w:color="000000"/>
                    <w:bottom w:val="single" w:sz="5" w:space="0" w:color="000000"/>
                    <w:right w:val="single" w:sz="5" w:space="0" w:color="000000"/>
                  </w:tcBorders>
                  <w:tcMar>
                    <w:left w:w="0" w:type="dxa"/>
                    <w:right w:w="0" w:type="dxa"/>
                  </w:tcMar>
                </w:tcPr>
                <w:p w14:paraId="117456C9" w14:textId="77777777" w:rsidR="00C231A9" w:rsidRDefault="00000000" w:rsidP="00732A31">
                  <w:pPr>
                    <w:autoSpaceDE w:val="0"/>
                    <w:autoSpaceDN w:val="0"/>
                    <w:spacing w:before="228" w:after="0" w:line="230" w:lineRule="auto"/>
                    <w:ind w:left="16"/>
                    <w:jc w:val="both"/>
                  </w:pPr>
                  <w:r>
                    <w:rPr>
                      <w:rFonts w:ascii="Times New Roman" w:eastAsia="Times New Roman" w:hAnsi="Times New Roman"/>
                      <w:color w:val="000000"/>
                      <w:sz w:val="24"/>
                    </w:rPr>
                    <w:t xml:space="preserve">Time to Launch </w:t>
                  </w:r>
                </w:p>
              </w:tc>
            </w:tr>
          </w:tbl>
          <w:p w14:paraId="17C39D65"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1872"/>
            </w:tblGrid>
            <w:tr w:rsidR="00C231A9" w14:paraId="5055D98C" w14:textId="77777777">
              <w:trPr>
                <w:trHeight w:hRule="exact" w:val="1442"/>
              </w:trPr>
              <w:tc>
                <w:tcPr>
                  <w:tcW w:w="1872" w:type="dxa"/>
                  <w:tcBorders>
                    <w:top w:val="single" w:sz="5" w:space="0" w:color="000000"/>
                    <w:left w:val="single" w:sz="1" w:space="0" w:color="000000"/>
                    <w:bottom w:val="single" w:sz="6" w:space="0" w:color="000000"/>
                    <w:right w:val="single" w:sz="5" w:space="0" w:color="000000"/>
                  </w:tcBorders>
                  <w:tcMar>
                    <w:left w:w="0" w:type="dxa"/>
                    <w:right w:w="0" w:type="dxa"/>
                  </w:tcMar>
                </w:tcPr>
                <w:p w14:paraId="4679F918" w14:textId="77777777" w:rsidR="00C231A9" w:rsidRDefault="00000000" w:rsidP="00732A31">
                  <w:pPr>
                    <w:autoSpaceDE w:val="0"/>
                    <w:autoSpaceDN w:val="0"/>
                    <w:spacing w:before="230" w:after="0" w:line="295" w:lineRule="auto"/>
                    <w:ind w:left="16" w:right="144"/>
                    <w:jc w:val="both"/>
                  </w:pPr>
                  <w:r>
                    <w:rPr>
                      <w:rFonts w:ascii="Times New Roman" w:eastAsia="Times New Roman" w:hAnsi="Times New Roman"/>
                      <w:color w:val="000000"/>
                      <w:sz w:val="24"/>
                    </w:rPr>
                    <w:t xml:space="preserve">Technical Skills Required </w:t>
                  </w:r>
                </w:p>
              </w:tc>
            </w:tr>
          </w:tbl>
          <w:p w14:paraId="0887A2CF"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1872"/>
            </w:tblGrid>
            <w:tr w:rsidR="00C231A9" w14:paraId="2AE0E37A" w14:textId="77777777">
              <w:trPr>
                <w:trHeight w:hRule="exact" w:val="1860"/>
              </w:trPr>
              <w:tc>
                <w:tcPr>
                  <w:tcW w:w="1872" w:type="dxa"/>
                  <w:tcBorders>
                    <w:top w:val="single" w:sz="6" w:space="0" w:color="000000"/>
                    <w:left w:val="single" w:sz="1" w:space="0" w:color="000000"/>
                    <w:bottom w:val="single" w:sz="6" w:space="0" w:color="000000"/>
                    <w:right w:val="single" w:sz="5" w:space="0" w:color="000000"/>
                  </w:tcBorders>
                  <w:tcMar>
                    <w:left w:w="0" w:type="dxa"/>
                    <w:right w:w="0" w:type="dxa"/>
                  </w:tcMar>
                </w:tcPr>
                <w:p w14:paraId="567D9599" w14:textId="77777777" w:rsidR="00C231A9" w:rsidRDefault="00000000" w:rsidP="00732A31">
                  <w:pPr>
                    <w:autoSpaceDE w:val="0"/>
                    <w:autoSpaceDN w:val="0"/>
                    <w:spacing w:before="438" w:after="0" w:line="295" w:lineRule="auto"/>
                    <w:ind w:left="16" w:right="288"/>
                    <w:jc w:val="both"/>
                  </w:pPr>
                  <w:r>
                    <w:rPr>
                      <w:rFonts w:ascii="Times New Roman" w:eastAsia="Times New Roman" w:hAnsi="Times New Roman"/>
                      <w:color w:val="000000"/>
                      <w:sz w:val="24"/>
                    </w:rPr>
                    <w:t xml:space="preserve">Brand </w:t>
                  </w:r>
                  <w:r>
                    <w:br/>
                  </w:r>
                  <w:r>
                    <w:rPr>
                      <w:rFonts w:ascii="Times New Roman" w:eastAsia="Times New Roman" w:hAnsi="Times New Roman"/>
                      <w:color w:val="000000"/>
                      <w:sz w:val="24"/>
                    </w:rPr>
                    <w:t xml:space="preserve">Customization </w:t>
                  </w:r>
                </w:p>
              </w:tc>
            </w:tr>
          </w:tbl>
          <w:p w14:paraId="10839172"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1872"/>
            </w:tblGrid>
            <w:tr w:rsidR="00C231A9" w14:paraId="297D7854" w14:textId="77777777">
              <w:trPr>
                <w:trHeight w:hRule="exact" w:val="1424"/>
              </w:trPr>
              <w:tc>
                <w:tcPr>
                  <w:tcW w:w="1872" w:type="dxa"/>
                  <w:tcBorders>
                    <w:top w:val="single" w:sz="5" w:space="0" w:color="000000"/>
                    <w:left w:val="single" w:sz="1" w:space="0" w:color="000000"/>
                    <w:bottom w:val="single" w:sz="5" w:space="0" w:color="000000"/>
                    <w:right w:val="single" w:sz="5" w:space="0" w:color="000000"/>
                  </w:tcBorders>
                  <w:tcMar>
                    <w:left w:w="0" w:type="dxa"/>
                    <w:right w:w="0" w:type="dxa"/>
                  </w:tcMar>
                </w:tcPr>
                <w:p w14:paraId="226F78E4" w14:textId="77777777" w:rsidR="00C231A9" w:rsidRDefault="00000000" w:rsidP="00732A31">
                  <w:pPr>
                    <w:autoSpaceDE w:val="0"/>
                    <w:autoSpaceDN w:val="0"/>
                    <w:spacing w:before="232" w:after="0" w:line="295" w:lineRule="auto"/>
                    <w:ind w:left="16" w:right="288"/>
                    <w:jc w:val="both"/>
                  </w:pPr>
                  <w:r>
                    <w:rPr>
                      <w:rFonts w:ascii="Times New Roman" w:eastAsia="Times New Roman" w:hAnsi="Times New Roman"/>
                      <w:color w:val="000000"/>
                      <w:sz w:val="24"/>
                    </w:rPr>
                    <w:t xml:space="preserve">Product/Order Management </w:t>
                  </w:r>
                </w:p>
              </w:tc>
            </w:tr>
          </w:tbl>
          <w:p w14:paraId="4D7DFC84" w14:textId="77777777" w:rsidR="00C231A9" w:rsidRDefault="00C231A9" w:rsidP="00732A31">
            <w:pPr>
              <w:autoSpaceDE w:val="0"/>
              <w:autoSpaceDN w:val="0"/>
              <w:spacing w:after="0" w:line="14" w:lineRule="exact"/>
              <w:jc w:val="both"/>
            </w:pPr>
          </w:p>
          <w:p w14:paraId="754D3129" w14:textId="77777777" w:rsidR="00C231A9" w:rsidRDefault="00C231A9" w:rsidP="00732A31">
            <w:pPr>
              <w:autoSpaceDE w:val="0"/>
              <w:autoSpaceDN w:val="0"/>
              <w:spacing w:after="0" w:line="14" w:lineRule="exact"/>
              <w:jc w:val="both"/>
            </w:pPr>
          </w:p>
          <w:p w14:paraId="2D63F09A" w14:textId="77777777" w:rsidR="00C231A9" w:rsidRDefault="00C231A9" w:rsidP="00732A31">
            <w:pPr>
              <w:autoSpaceDE w:val="0"/>
              <w:autoSpaceDN w:val="0"/>
              <w:spacing w:after="0" w:line="14" w:lineRule="exact"/>
              <w:jc w:val="both"/>
            </w:pPr>
          </w:p>
          <w:p w14:paraId="6E11FD6A" w14:textId="77777777" w:rsidR="00C231A9" w:rsidRDefault="00C231A9" w:rsidP="00732A31">
            <w:pPr>
              <w:autoSpaceDE w:val="0"/>
              <w:autoSpaceDN w:val="0"/>
              <w:spacing w:after="0" w:line="14" w:lineRule="exact"/>
              <w:jc w:val="both"/>
            </w:pPr>
          </w:p>
          <w:p w14:paraId="4333B18F" w14:textId="77777777" w:rsidR="00C231A9" w:rsidRDefault="00C231A9" w:rsidP="00732A31">
            <w:pPr>
              <w:autoSpaceDE w:val="0"/>
              <w:autoSpaceDN w:val="0"/>
              <w:spacing w:after="0" w:line="14" w:lineRule="exact"/>
              <w:jc w:val="both"/>
            </w:pPr>
          </w:p>
          <w:p w14:paraId="312FA413" w14:textId="77777777" w:rsidR="00C231A9" w:rsidRDefault="00C231A9" w:rsidP="00732A31">
            <w:pPr>
              <w:autoSpaceDE w:val="0"/>
              <w:autoSpaceDN w:val="0"/>
              <w:spacing w:after="0" w:line="14" w:lineRule="exact"/>
              <w:jc w:val="both"/>
            </w:pPr>
          </w:p>
          <w:p w14:paraId="0BB640AD" w14:textId="77777777" w:rsidR="00C231A9" w:rsidRDefault="00C231A9" w:rsidP="00732A31">
            <w:pPr>
              <w:autoSpaceDE w:val="0"/>
              <w:autoSpaceDN w:val="0"/>
              <w:spacing w:after="0" w:line="14" w:lineRule="exact"/>
              <w:jc w:val="both"/>
            </w:pPr>
          </w:p>
        </w:tc>
        <w:tc>
          <w:tcPr>
            <w:tcW w:w="1612" w:type="dxa"/>
            <w:tcBorders>
              <w:top w:val="single" w:sz="1" w:space="0" w:color="000000"/>
              <w:bottom w:val="single" w:sz="5" w:space="0" w:color="000000"/>
            </w:tcBorders>
            <w:tcMar>
              <w:left w:w="0" w:type="dxa"/>
              <w:right w:w="0" w:type="dxa"/>
            </w:tcMar>
          </w:tcPr>
          <w:p w14:paraId="69DBE32B"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612"/>
            </w:tblGrid>
            <w:tr w:rsidR="00C231A9" w14:paraId="2375ACE4" w14:textId="77777777">
              <w:trPr>
                <w:trHeight w:hRule="exact" w:val="1028"/>
              </w:trPr>
              <w:tc>
                <w:tcPr>
                  <w:tcW w:w="1612" w:type="dxa"/>
                  <w:tcBorders>
                    <w:top w:val="single" w:sz="1" w:space="0" w:color="000000"/>
                    <w:left w:val="single" w:sz="5" w:space="0" w:color="000000"/>
                    <w:bottom w:val="single" w:sz="6" w:space="0" w:color="000000"/>
                    <w:right w:val="single" w:sz="5" w:space="0" w:color="000000"/>
                  </w:tcBorders>
                  <w:tcMar>
                    <w:left w:w="0" w:type="dxa"/>
                    <w:right w:w="0" w:type="dxa"/>
                  </w:tcMar>
                </w:tcPr>
                <w:p w14:paraId="33A6DCE9" w14:textId="77777777" w:rsidR="00C231A9" w:rsidRDefault="00000000" w:rsidP="00732A31">
                  <w:pPr>
                    <w:autoSpaceDE w:val="0"/>
                    <w:autoSpaceDN w:val="0"/>
                    <w:spacing w:before="24" w:after="0" w:line="298" w:lineRule="auto"/>
                    <w:ind w:left="14" w:right="144"/>
                    <w:jc w:val="both"/>
                  </w:pPr>
                  <w:r>
                    <w:rPr>
                      <w:rFonts w:ascii="Times New Roman" w:eastAsia="Times New Roman" w:hAnsi="Times New Roman"/>
                      <w:color w:val="000000"/>
                      <w:sz w:val="24"/>
                    </w:rPr>
                    <w:t xml:space="preserve">Custom </w:t>
                  </w:r>
                  <w:r>
                    <w:br/>
                  </w:r>
                  <w:r>
                    <w:rPr>
                      <w:rFonts w:ascii="Times New Roman" w:eastAsia="Times New Roman" w:hAnsi="Times New Roman"/>
                      <w:color w:val="000000"/>
                      <w:sz w:val="24"/>
                    </w:rPr>
                    <w:t xml:space="preserve">Development </w:t>
                  </w:r>
                </w:p>
              </w:tc>
            </w:tr>
          </w:tbl>
          <w:p w14:paraId="74765CEC"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1612"/>
            </w:tblGrid>
            <w:tr w:rsidR="00C231A9" w14:paraId="213F845E" w14:textId="77777777">
              <w:trPr>
                <w:trHeight w:hRule="exact" w:val="1030"/>
              </w:trPr>
              <w:tc>
                <w:tcPr>
                  <w:tcW w:w="1612" w:type="dxa"/>
                  <w:tcBorders>
                    <w:top w:val="single" w:sz="5" w:space="0" w:color="000000"/>
                    <w:left w:val="single" w:sz="5" w:space="0" w:color="000000"/>
                    <w:bottom w:val="single" w:sz="5" w:space="0" w:color="000000"/>
                    <w:right w:val="single" w:sz="5" w:space="0" w:color="000000"/>
                  </w:tcBorders>
                  <w:tcMar>
                    <w:left w:w="0" w:type="dxa"/>
                    <w:right w:w="0" w:type="dxa"/>
                  </w:tcMar>
                </w:tcPr>
                <w:p w14:paraId="7BD7CF7A" w14:textId="77777777" w:rsidR="00C231A9" w:rsidRDefault="00000000" w:rsidP="00732A31">
                  <w:pPr>
                    <w:autoSpaceDE w:val="0"/>
                    <w:autoSpaceDN w:val="0"/>
                    <w:spacing w:before="22" w:after="0" w:line="298" w:lineRule="auto"/>
                    <w:ind w:right="288"/>
                    <w:jc w:val="both"/>
                  </w:pPr>
                  <w:r>
                    <w:rPr>
                      <w:rFonts w:ascii="Times New Roman" w:eastAsia="Times New Roman" w:hAnsi="Times New Roman"/>
                      <w:color w:val="000000"/>
                      <w:sz w:val="24"/>
                    </w:rPr>
                    <w:t xml:space="preserve">₹1,00,000 – ₹10,00,000 </w:t>
                  </w:r>
                </w:p>
              </w:tc>
            </w:tr>
          </w:tbl>
          <w:p w14:paraId="1CC5C62B" w14:textId="77777777" w:rsidR="00C231A9" w:rsidRDefault="00C231A9" w:rsidP="00732A31">
            <w:pPr>
              <w:autoSpaceDE w:val="0"/>
              <w:autoSpaceDN w:val="0"/>
              <w:spacing w:after="0" w:line="34" w:lineRule="exact"/>
              <w:jc w:val="both"/>
            </w:pPr>
          </w:p>
          <w:tbl>
            <w:tblPr>
              <w:tblW w:w="0" w:type="auto"/>
              <w:tblLayout w:type="fixed"/>
              <w:tblLook w:val="04A0" w:firstRow="1" w:lastRow="0" w:firstColumn="1" w:lastColumn="0" w:noHBand="0" w:noVBand="1"/>
            </w:tblPr>
            <w:tblGrid>
              <w:gridCol w:w="1612"/>
            </w:tblGrid>
            <w:tr w:rsidR="00C231A9" w14:paraId="1FD0B709" w14:textId="77777777">
              <w:trPr>
                <w:trHeight w:hRule="exact" w:val="1030"/>
              </w:trPr>
              <w:tc>
                <w:tcPr>
                  <w:tcW w:w="1612" w:type="dxa"/>
                  <w:tcBorders>
                    <w:top w:val="single" w:sz="5" w:space="0" w:color="000000"/>
                    <w:left w:val="single" w:sz="5" w:space="0" w:color="000000"/>
                    <w:bottom w:val="single" w:sz="5" w:space="0" w:color="000000"/>
                    <w:right w:val="single" w:sz="5" w:space="0" w:color="000000"/>
                  </w:tcBorders>
                  <w:tcMar>
                    <w:left w:w="0" w:type="dxa"/>
                    <w:right w:w="0" w:type="dxa"/>
                  </w:tcMar>
                </w:tcPr>
                <w:p w14:paraId="6A50260D" w14:textId="77777777" w:rsidR="00C231A9" w:rsidRDefault="00000000" w:rsidP="00732A31">
                  <w:pPr>
                    <w:autoSpaceDE w:val="0"/>
                    <w:autoSpaceDN w:val="0"/>
                    <w:spacing w:before="228" w:after="0" w:line="230" w:lineRule="auto"/>
                    <w:ind w:left="14"/>
                    <w:jc w:val="both"/>
                  </w:pPr>
                  <w:r>
                    <w:rPr>
                      <w:rFonts w:ascii="Times New Roman" w:eastAsia="Times New Roman" w:hAnsi="Times New Roman"/>
                      <w:color w:val="000000"/>
                      <w:sz w:val="24"/>
                    </w:rPr>
                    <w:t xml:space="preserve">4 – 12 weeks </w:t>
                  </w:r>
                </w:p>
              </w:tc>
            </w:tr>
          </w:tbl>
          <w:p w14:paraId="250AA6D8"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612"/>
            </w:tblGrid>
            <w:tr w:rsidR="00C231A9" w14:paraId="77F7CD76" w14:textId="77777777">
              <w:trPr>
                <w:trHeight w:hRule="exact" w:val="1442"/>
              </w:trPr>
              <w:tc>
                <w:tcPr>
                  <w:tcW w:w="1612" w:type="dxa"/>
                  <w:tcBorders>
                    <w:top w:val="single" w:sz="5" w:space="0" w:color="000000"/>
                    <w:left w:val="single" w:sz="5" w:space="0" w:color="000000"/>
                    <w:bottom w:val="single" w:sz="6" w:space="0" w:color="000000"/>
                    <w:right w:val="single" w:sz="5" w:space="0" w:color="000000"/>
                  </w:tcBorders>
                  <w:tcMar>
                    <w:left w:w="0" w:type="dxa"/>
                    <w:right w:w="0" w:type="dxa"/>
                  </w:tcMar>
                </w:tcPr>
                <w:p w14:paraId="24AF6664" w14:textId="77777777" w:rsidR="00C231A9" w:rsidRDefault="00000000" w:rsidP="00732A31">
                  <w:pPr>
                    <w:autoSpaceDE w:val="0"/>
                    <w:autoSpaceDN w:val="0"/>
                    <w:spacing w:before="24" w:after="0" w:line="317" w:lineRule="auto"/>
                    <w:ind w:left="14" w:right="432"/>
                    <w:jc w:val="both"/>
                  </w:pPr>
                  <w:r>
                    <w:rPr>
                      <w:rFonts w:ascii="Times New Roman" w:eastAsia="Times New Roman" w:hAnsi="Times New Roman"/>
                      <w:color w:val="000000"/>
                      <w:sz w:val="24"/>
                    </w:rPr>
                    <w:t xml:space="preserve">None </w:t>
                  </w:r>
                  <w:r>
                    <w:br/>
                  </w:r>
                  <w:r>
                    <w:rPr>
                      <w:rFonts w:ascii="Times New Roman" w:eastAsia="Times New Roman" w:hAnsi="Times New Roman"/>
                      <w:color w:val="000000"/>
                      <w:sz w:val="24"/>
                    </w:rPr>
                    <w:t xml:space="preserve">(developer handles) </w:t>
                  </w:r>
                </w:p>
              </w:tc>
            </w:tr>
          </w:tbl>
          <w:p w14:paraId="78921E7A"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612"/>
            </w:tblGrid>
            <w:tr w:rsidR="00C231A9" w14:paraId="04673AF4" w14:textId="77777777">
              <w:trPr>
                <w:trHeight w:hRule="exact" w:val="1860"/>
              </w:trPr>
              <w:tc>
                <w:tcPr>
                  <w:tcW w:w="1612" w:type="dxa"/>
                  <w:tcBorders>
                    <w:top w:val="single" w:sz="6" w:space="0" w:color="000000"/>
                    <w:left w:val="single" w:sz="5" w:space="0" w:color="000000"/>
                    <w:bottom w:val="single" w:sz="6" w:space="0" w:color="000000"/>
                    <w:right w:val="single" w:sz="5" w:space="0" w:color="000000"/>
                  </w:tcBorders>
                  <w:tcMar>
                    <w:left w:w="0" w:type="dxa"/>
                    <w:right w:w="0" w:type="dxa"/>
                  </w:tcMar>
                </w:tcPr>
                <w:p w14:paraId="18A81CD8" w14:textId="77777777" w:rsidR="00C231A9" w:rsidRDefault="00000000" w:rsidP="00732A31">
                  <w:pPr>
                    <w:autoSpaceDE w:val="0"/>
                    <w:autoSpaceDN w:val="0"/>
                    <w:spacing w:before="644" w:after="0" w:line="230" w:lineRule="auto"/>
                    <w:ind w:left="14"/>
                    <w:jc w:val="both"/>
                  </w:pPr>
                  <w:r>
                    <w:rPr>
                      <w:rFonts w:ascii="Times New Roman" w:eastAsia="Times New Roman" w:hAnsi="Times New Roman"/>
                      <w:color w:val="000000"/>
                      <w:sz w:val="24"/>
                    </w:rPr>
                    <w:t xml:space="preserve">Full control </w:t>
                  </w:r>
                </w:p>
              </w:tc>
            </w:tr>
          </w:tbl>
          <w:p w14:paraId="074D43C3"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612"/>
            </w:tblGrid>
            <w:tr w:rsidR="00C231A9" w14:paraId="771FF937" w14:textId="77777777">
              <w:trPr>
                <w:trHeight w:hRule="exact" w:val="1424"/>
              </w:trPr>
              <w:tc>
                <w:tcPr>
                  <w:tcW w:w="1612" w:type="dxa"/>
                  <w:tcBorders>
                    <w:top w:val="single" w:sz="5" w:space="0" w:color="000000"/>
                    <w:left w:val="single" w:sz="5" w:space="0" w:color="000000"/>
                    <w:bottom w:val="single" w:sz="5" w:space="0" w:color="000000"/>
                    <w:right w:val="single" w:sz="5" w:space="0" w:color="000000"/>
                  </w:tcBorders>
                  <w:tcMar>
                    <w:left w:w="0" w:type="dxa"/>
                    <w:right w:w="0" w:type="dxa"/>
                  </w:tcMar>
                </w:tcPr>
                <w:p w14:paraId="3A2D4E41" w14:textId="77777777" w:rsidR="00C231A9" w:rsidRDefault="00000000" w:rsidP="00732A31">
                  <w:pPr>
                    <w:autoSpaceDE w:val="0"/>
                    <w:autoSpaceDN w:val="0"/>
                    <w:spacing w:before="232" w:after="0" w:line="295" w:lineRule="auto"/>
                    <w:ind w:left="14" w:right="144"/>
                    <w:jc w:val="both"/>
                  </w:pPr>
                  <w:r>
                    <w:rPr>
                      <w:rFonts w:ascii="Times New Roman" w:eastAsia="Times New Roman" w:hAnsi="Times New Roman"/>
                      <w:color w:val="000000"/>
                      <w:sz w:val="24"/>
                    </w:rPr>
                    <w:t xml:space="preserve">Custom built (expensive) </w:t>
                  </w:r>
                </w:p>
              </w:tc>
            </w:tr>
          </w:tbl>
          <w:p w14:paraId="20A89883" w14:textId="77777777" w:rsidR="00C231A9" w:rsidRDefault="00C231A9" w:rsidP="00732A31">
            <w:pPr>
              <w:autoSpaceDE w:val="0"/>
              <w:autoSpaceDN w:val="0"/>
              <w:spacing w:after="0" w:line="14" w:lineRule="exact"/>
              <w:jc w:val="both"/>
            </w:pPr>
          </w:p>
          <w:p w14:paraId="7EEF91DC" w14:textId="77777777" w:rsidR="00C231A9" w:rsidRDefault="00C231A9" w:rsidP="00732A31">
            <w:pPr>
              <w:autoSpaceDE w:val="0"/>
              <w:autoSpaceDN w:val="0"/>
              <w:spacing w:after="0" w:line="14" w:lineRule="exact"/>
              <w:jc w:val="both"/>
            </w:pPr>
          </w:p>
          <w:p w14:paraId="47BB8E92" w14:textId="77777777" w:rsidR="00C231A9" w:rsidRDefault="00C231A9" w:rsidP="00732A31">
            <w:pPr>
              <w:autoSpaceDE w:val="0"/>
              <w:autoSpaceDN w:val="0"/>
              <w:spacing w:after="0" w:line="14" w:lineRule="exact"/>
              <w:jc w:val="both"/>
            </w:pPr>
          </w:p>
          <w:p w14:paraId="01595561" w14:textId="77777777" w:rsidR="00C231A9" w:rsidRDefault="00C231A9" w:rsidP="00732A31">
            <w:pPr>
              <w:autoSpaceDE w:val="0"/>
              <w:autoSpaceDN w:val="0"/>
              <w:spacing w:after="0" w:line="14" w:lineRule="exact"/>
              <w:jc w:val="both"/>
            </w:pPr>
          </w:p>
          <w:p w14:paraId="5B2D11A6" w14:textId="77777777" w:rsidR="00C231A9" w:rsidRDefault="00C231A9" w:rsidP="00732A31">
            <w:pPr>
              <w:autoSpaceDE w:val="0"/>
              <w:autoSpaceDN w:val="0"/>
              <w:spacing w:after="0" w:line="14" w:lineRule="exact"/>
              <w:jc w:val="both"/>
            </w:pPr>
          </w:p>
          <w:p w14:paraId="6B0AFBF9" w14:textId="77777777" w:rsidR="00C231A9" w:rsidRDefault="00C231A9" w:rsidP="00732A31">
            <w:pPr>
              <w:autoSpaceDE w:val="0"/>
              <w:autoSpaceDN w:val="0"/>
              <w:spacing w:after="0" w:line="14" w:lineRule="exact"/>
              <w:jc w:val="both"/>
            </w:pPr>
          </w:p>
        </w:tc>
        <w:tc>
          <w:tcPr>
            <w:tcW w:w="48" w:type="dxa"/>
            <w:tcMar>
              <w:left w:w="0" w:type="dxa"/>
              <w:right w:w="0" w:type="dxa"/>
            </w:tcMar>
          </w:tcPr>
          <w:p w14:paraId="1F716FA1" w14:textId="77777777" w:rsidR="00C231A9" w:rsidRDefault="00C231A9" w:rsidP="00732A31">
            <w:pPr>
              <w:jc w:val="both"/>
            </w:pPr>
          </w:p>
        </w:tc>
        <w:tc>
          <w:tcPr>
            <w:tcW w:w="1944" w:type="dxa"/>
            <w:tcBorders>
              <w:top w:val="single" w:sz="1" w:space="0" w:color="000000"/>
              <w:bottom w:val="single" w:sz="5" w:space="0" w:color="000000"/>
            </w:tcBorders>
            <w:tcMar>
              <w:left w:w="0" w:type="dxa"/>
              <w:right w:w="0" w:type="dxa"/>
            </w:tcMar>
          </w:tcPr>
          <w:p w14:paraId="5DD423D1"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944"/>
            </w:tblGrid>
            <w:tr w:rsidR="00C231A9" w14:paraId="6FE72066" w14:textId="77777777">
              <w:trPr>
                <w:trHeight w:hRule="exact" w:val="1028"/>
              </w:trPr>
              <w:tc>
                <w:tcPr>
                  <w:tcW w:w="1944" w:type="dxa"/>
                  <w:tcBorders>
                    <w:top w:val="single" w:sz="1" w:space="0" w:color="000000"/>
                    <w:left w:val="single" w:sz="5" w:space="0" w:color="000000"/>
                    <w:bottom w:val="single" w:sz="6" w:space="0" w:color="000000"/>
                    <w:right w:val="single" w:sz="6" w:space="0" w:color="000000"/>
                  </w:tcBorders>
                  <w:tcMar>
                    <w:left w:w="0" w:type="dxa"/>
                    <w:right w:w="0" w:type="dxa"/>
                  </w:tcMar>
                </w:tcPr>
                <w:p w14:paraId="2E6EE8D6" w14:textId="77777777" w:rsidR="00C231A9" w:rsidRDefault="00000000" w:rsidP="00732A31">
                  <w:pPr>
                    <w:autoSpaceDE w:val="0"/>
                    <w:autoSpaceDN w:val="0"/>
                    <w:spacing w:before="24" w:after="0" w:line="298" w:lineRule="auto"/>
                    <w:ind w:right="144"/>
                    <w:jc w:val="both"/>
                  </w:pPr>
                  <w:r>
                    <w:rPr>
                      <w:rFonts w:ascii="Times New Roman" w:eastAsia="Times New Roman" w:hAnsi="Times New Roman"/>
                      <w:color w:val="000000"/>
                      <w:sz w:val="24"/>
                    </w:rPr>
                    <w:t xml:space="preserve">Website Builders (Wix/WordPress) </w:t>
                  </w:r>
                </w:p>
              </w:tc>
            </w:tr>
          </w:tbl>
          <w:p w14:paraId="10D2CDE9"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1944"/>
            </w:tblGrid>
            <w:tr w:rsidR="00C231A9" w14:paraId="59823158" w14:textId="77777777">
              <w:trPr>
                <w:trHeight w:hRule="exact" w:val="1030"/>
              </w:trPr>
              <w:tc>
                <w:tcPr>
                  <w:tcW w:w="1944" w:type="dxa"/>
                  <w:tcBorders>
                    <w:top w:val="single" w:sz="5" w:space="0" w:color="000000"/>
                    <w:left w:val="single" w:sz="5" w:space="0" w:color="000000"/>
                    <w:bottom w:val="single" w:sz="5" w:space="0" w:color="000000"/>
                    <w:right w:val="single" w:sz="6" w:space="0" w:color="000000"/>
                  </w:tcBorders>
                  <w:tcMar>
                    <w:left w:w="0" w:type="dxa"/>
                    <w:right w:w="0" w:type="dxa"/>
                  </w:tcMar>
                </w:tcPr>
                <w:p w14:paraId="02322A02" w14:textId="77777777" w:rsidR="00C231A9" w:rsidRDefault="00000000" w:rsidP="00732A31">
                  <w:pPr>
                    <w:autoSpaceDE w:val="0"/>
                    <w:autoSpaceDN w:val="0"/>
                    <w:spacing w:before="22" w:after="0" w:line="298" w:lineRule="auto"/>
                    <w:ind w:left="14" w:right="432"/>
                    <w:jc w:val="both"/>
                  </w:pPr>
                  <w:r>
                    <w:rPr>
                      <w:rFonts w:ascii="Times New Roman" w:eastAsia="Times New Roman" w:hAnsi="Times New Roman"/>
                      <w:color w:val="000000"/>
                      <w:sz w:val="24"/>
                    </w:rPr>
                    <w:t xml:space="preserve">₹1,000 – </w:t>
                  </w:r>
                  <w:r>
                    <w:br/>
                  </w:r>
                  <w:r>
                    <w:rPr>
                      <w:rFonts w:ascii="Times New Roman" w:eastAsia="Times New Roman" w:hAnsi="Times New Roman"/>
                      <w:color w:val="000000"/>
                      <w:sz w:val="24"/>
                    </w:rPr>
                    <w:t xml:space="preserve">₹4,000/month </w:t>
                  </w:r>
                </w:p>
              </w:tc>
            </w:tr>
          </w:tbl>
          <w:p w14:paraId="72ABD3A9" w14:textId="77777777" w:rsidR="00C231A9" w:rsidRDefault="00C231A9" w:rsidP="00732A31">
            <w:pPr>
              <w:autoSpaceDE w:val="0"/>
              <w:autoSpaceDN w:val="0"/>
              <w:spacing w:after="0" w:line="34" w:lineRule="exact"/>
              <w:jc w:val="both"/>
            </w:pPr>
          </w:p>
          <w:tbl>
            <w:tblPr>
              <w:tblW w:w="0" w:type="auto"/>
              <w:tblLayout w:type="fixed"/>
              <w:tblLook w:val="04A0" w:firstRow="1" w:lastRow="0" w:firstColumn="1" w:lastColumn="0" w:noHBand="0" w:noVBand="1"/>
            </w:tblPr>
            <w:tblGrid>
              <w:gridCol w:w="1944"/>
            </w:tblGrid>
            <w:tr w:rsidR="00C231A9" w14:paraId="77AD215D" w14:textId="77777777">
              <w:trPr>
                <w:trHeight w:hRule="exact" w:val="1030"/>
              </w:trPr>
              <w:tc>
                <w:tcPr>
                  <w:tcW w:w="1944" w:type="dxa"/>
                  <w:tcBorders>
                    <w:top w:val="single" w:sz="5" w:space="0" w:color="000000"/>
                    <w:left w:val="single" w:sz="5" w:space="0" w:color="000000"/>
                    <w:bottom w:val="single" w:sz="5" w:space="0" w:color="000000"/>
                    <w:right w:val="single" w:sz="6" w:space="0" w:color="000000"/>
                  </w:tcBorders>
                  <w:tcMar>
                    <w:left w:w="0" w:type="dxa"/>
                    <w:right w:w="0" w:type="dxa"/>
                  </w:tcMar>
                </w:tcPr>
                <w:p w14:paraId="44E3F14E" w14:textId="77777777" w:rsidR="00C231A9" w:rsidRDefault="00000000" w:rsidP="00732A31">
                  <w:pPr>
                    <w:autoSpaceDE w:val="0"/>
                    <w:autoSpaceDN w:val="0"/>
                    <w:spacing w:before="228" w:after="0" w:line="230" w:lineRule="auto"/>
                    <w:ind w:left="14"/>
                    <w:jc w:val="both"/>
                  </w:pPr>
                  <w:r>
                    <w:rPr>
                      <w:rFonts w:ascii="Times New Roman" w:eastAsia="Times New Roman" w:hAnsi="Times New Roman"/>
                      <w:color w:val="000000"/>
                      <w:sz w:val="24"/>
                    </w:rPr>
                    <w:t xml:space="preserve">2 – 4 weeks </w:t>
                  </w:r>
                </w:p>
              </w:tc>
            </w:tr>
          </w:tbl>
          <w:p w14:paraId="47E5D96E"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944"/>
            </w:tblGrid>
            <w:tr w:rsidR="00C231A9" w14:paraId="5D5132CC" w14:textId="77777777">
              <w:trPr>
                <w:trHeight w:hRule="exact" w:val="1442"/>
              </w:trPr>
              <w:tc>
                <w:tcPr>
                  <w:tcW w:w="1944" w:type="dxa"/>
                  <w:tcBorders>
                    <w:top w:val="single" w:sz="5" w:space="0" w:color="000000"/>
                    <w:left w:val="single" w:sz="5" w:space="0" w:color="000000"/>
                    <w:bottom w:val="single" w:sz="6" w:space="0" w:color="000000"/>
                    <w:right w:val="single" w:sz="6" w:space="0" w:color="000000"/>
                  </w:tcBorders>
                  <w:tcMar>
                    <w:left w:w="0" w:type="dxa"/>
                    <w:right w:w="0" w:type="dxa"/>
                  </w:tcMar>
                </w:tcPr>
                <w:p w14:paraId="57D3397C" w14:textId="77777777" w:rsidR="00C231A9" w:rsidRDefault="00000000" w:rsidP="00732A31">
                  <w:pPr>
                    <w:autoSpaceDE w:val="0"/>
                    <w:autoSpaceDN w:val="0"/>
                    <w:spacing w:before="230" w:after="0" w:line="295" w:lineRule="auto"/>
                    <w:ind w:left="14"/>
                    <w:jc w:val="both"/>
                  </w:pPr>
                  <w:r>
                    <w:rPr>
                      <w:rFonts w:ascii="Times New Roman" w:eastAsia="Times New Roman" w:hAnsi="Times New Roman"/>
                      <w:color w:val="000000"/>
                      <w:sz w:val="24"/>
                    </w:rPr>
                    <w:t xml:space="preserve">Moderate (themes, plugins, DNS) </w:t>
                  </w:r>
                </w:p>
              </w:tc>
            </w:tr>
          </w:tbl>
          <w:p w14:paraId="0F169367"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944"/>
            </w:tblGrid>
            <w:tr w:rsidR="00C231A9" w14:paraId="55379F62" w14:textId="77777777">
              <w:trPr>
                <w:trHeight w:hRule="exact" w:val="1860"/>
              </w:trPr>
              <w:tc>
                <w:tcPr>
                  <w:tcW w:w="1944" w:type="dxa"/>
                  <w:tcBorders>
                    <w:top w:val="single" w:sz="6" w:space="0" w:color="000000"/>
                    <w:left w:val="single" w:sz="5" w:space="0" w:color="000000"/>
                    <w:bottom w:val="single" w:sz="6" w:space="0" w:color="000000"/>
                    <w:right w:val="single" w:sz="6" w:space="0" w:color="000000"/>
                  </w:tcBorders>
                  <w:tcMar>
                    <w:left w:w="0" w:type="dxa"/>
                    <w:right w:w="0" w:type="dxa"/>
                  </w:tcMar>
                </w:tcPr>
                <w:p w14:paraId="7021A158" w14:textId="77777777" w:rsidR="00C231A9" w:rsidRDefault="00000000" w:rsidP="00732A31">
                  <w:pPr>
                    <w:autoSpaceDE w:val="0"/>
                    <w:autoSpaceDN w:val="0"/>
                    <w:spacing w:before="438" w:after="0" w:line="295" w:lineRule="auto"/>
                    <w:ind w:left="14"/>
                    <w:jc w:val="both"/>
                  </w:pPr>
                  <w:r>
                    <w:rPr>
                      <w:rFonts w:ascii="Times New Roman" w:eastAsia="Times New Roman" w:hAnsi="Times New Roman"/>
                      <w:color w:val="000000"/>
                      <w:sz w:val="24"/>
                    </w:rPr>
                    <w:t xml:space="preserve">Limited to template options </w:t>
                  </w:r>
                </w:p>
              </w:tc>
            </w:tr>
          </w:tbl>
          <w:p w14:paraId="51EA5A87"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944"/>
            </w:tblGrid>
            <w:tr w:rsidR="00C231A9" w14:paraId="5A3EC20A" w14:textId="77777777">
              <w:trPr>
                <w:trHeight w:hRule="exact" w:val="1424"/>
              </w:trPr>
              <w:tc>
                <w:tcPr>
                  <w:tcW w:w="1944" w:type="dxa"/>
                  <w:tcBorders>
                    <w:top w:val="single" w:sz="5" w:space="0" w:color="000000"/>
                    <w:left w:val="single" w:sz="5" w:space="0" w:color="000000"/>
                    <w:bottom w:val="single" w:sz="5" w:space="0" w:color="000000"/>
                    <w:right w:val="single" w:sz="6" w:space="0" w:color="000000"/>
                  </w:tcBorders>
                  <w:tcMar>
                    <w:left w:w="0" w:type="dxa"/>
                    <w:right w:w="0" w:type="dxa"/>
                  </w:tcMar>
                </w:tcPr>
                <w:p w14:paraId="269FC469" w14:textId="77777777" w:rsidR="00C231A9" w:rsidRDefault="00000000" w:rsidP="00732A31">
                  <w:pPr>
                    <w:autoSpaceDE w:val="0"/>
                    <w:autoSpaceDN w:val="0"/>
                    <w:spacing w:before="438" w:after="0" w:line="230" w:lineRule="auto"/>
                    <w:ind w:left="14"/>
                    <w:jc w:val="both"/>
                  </w:pPr>
                  <w:r>
                    <w:rPr>
                      <w:rFonts w:ascii="Times New Roman" w:eastAsia="Times New Roman" w:hAnsi="Times New Roman"/>
                      <w:color w:val="000000"/>
                      <w:sz w:val="24"/>
                    </w:rPr>
                    <w:t xml:space="preserve">Requires plugins </w:t>
                  </w:r>
                </w:p>
              </w:tc>
            </w:tr>
          </w:tbl>
          <w:p w14:paraId="34A6E7EE" w14:textId="77777777" w:rsidR="00C231A9" w:rsidRDefault="00C231A9" w:rsidP="00732A31">
            <w:pPr>
              <w:autoSpaceDE w:val="0"/>
              <w:autoSpaceDN w:val="0"/>
              <w:spacing w:after="0" w:line="14" w:lineRule="exact"/>
              <w:jc w:val="both"/>
            </w:pPr>
          </w:p>
          <w:p w14:paraId="021C5754" w14:textId="77777777" w:rsidR="00C231A9" w:rsidRDefault="00C231A9" w:rsidP="00732A31">
            <w:pPr>
              <w:autoSpaceDE w:val="0"/>
              <w:autoSpaceDN w:val="0"/>
              <w:spacing w:after="0" w:line="14" w:lineRule="exact"/>
              <w:jc w:val="both"/>
            </w:pPr>
          </w:p>
          <w:p w14:paraId="144ED808" w14:textId="77777777" w:rsidR="00C231A9" w:rsidRDefault="00C231A9" w:rsidP="00732A31">
            <w:pPr>
              <w:autoSpaceDE w:val="0"/>
              <w:autoSpaceDN w:val="0"/>
              <w:spacing w:after="0" w:line="14" w:lineRule="exact"/>
              <w:jc w:val="both"/>
            </w:pPr>
          </w:p>
          <w:p w14:paraId="2FC26C53" w14:textId="77777777" w:rsidR="00C231A9" w:rsidRDefault="00C231A9" w:rsidP="00732A31">
            <w:pPr>
              <w:autoSpaceDE w:val="0"/>
              <w:autoSpaceDN w:val="0"/>
              <w:spacing w:after="0" w:line="14" w:lineRule="exact"/>
              <w:jc w:val="both"/>
            </w:pPr>
          </w:p>
          <w:p w14:paraId="50C26639" w14:textId="77777777" w:rsidR="00C231A9" w:rsidRDefault="00C231A9" w:rsidP="00732A31">
            <w:pPr>
              <w:autoSpaceDE w:val="0"/>
              <w:autoSpaceDN w:val="0"/>
              <w:spacing w:after="0" w:line="14" w:lineRule="exact"/>
              <w:jc w:val="both"/>
            </w:pPr>
          </w:p>
          <w:p w14:paraId="4CD869C7" w14:textId="77777777" w:rsidR="00C231A9" w:rsidRDefault="00C231A9" w:rsidP="00732A31">
            <w:pPr>
              <w:autoSpaceDE w:val="0"/>
              <w:autoSpaceDN w:val="0"/>
              <w:spacing w:after="0" w:line="14" w:lineRule="exact"/>
              <w:jc w:val="both"/>
            </w:pPr>
          </w:p>
        </w:tc>
        <w:tc>
          <w:tcPr>
            <w:tcW w:w="1610" w:type="dxa"/>
            <w:tcBorders>
              <w:top w:val="single" w:sz="1" w:space="0" w:color="000000"/>
            </w:tcBorders>
            <w:tcMar>
              <w:left w:w="0" w:type="dxa"/>
              <w:right w:w="0" w:type="dxa"/>
            </w:tcMar>
          </w:tcPr>
          <w:p w14:paraId="255EE5AA" w14:textId="77777777" w:rsidR="00C231A9" w:rsidRDefault="00C231A9" w:rsidP="00732A31">
            <w:pPr>
              <w:autoSpaceDE w:val="0"/>
              <w:autoSpaceDN w:val="0"/>
              <w:spacing w:after="0" w:line="14" w:lineRule="exact"/>
              <w:jc w:val="both"/>
            </w:pPr>
          </w:p>
          <w:tbl>
            <w:tblPr>
              <w:tblW w:w="0" w:type="auto"/>
              <w:tblInd w:w="20" w:type="dxa"/>
              <w:tblLayout w:type="fixed"/>
              <w:tblLook w:val="04A0" w:firstRow="1" w:lastRow="0" w:firstColumn="1" w:lastColumn="0" w:noHBand="0" w:noVBand="1"/>
            </w:tblPr>
            <w:tblGrid>
              <w:gridCol w:w="1560"/>
              <w:gridCol w:w="958"/>
            </w:tblGrid>
            <w:tr w:rsidR="00C231A9" w14:paraId="56E0BEE3" w14:textId="77777777">
              <w:trPr>
                <w:trHeight w:hRule="exact" w:val="1074"/>
              </w:trPr>
              <w:tc>
                <w:tcPr>
                  <w:tcW w:w="1560" w:type="dxa"/>
                  <w:tcMar>
                    <w:left w:w="0" w:type="dxa"/>
                    <w:right w:w="0" w:type="dxa"/>
                  </w:tcMar>
                </w:tcPr>
                <w:p w14:paraId="449D7397" w14:textId="77777777" w:rsidR="00C231A9" w:rsidRDefault="00C231A9" w:rsidP="00732A31">
                  <w:pPr>
                    <w:autoSpaceDE w:val="0"/>
                    <w:autoSpaceDN w:val="0"/>
                    <w:spacing w:after="0" w:line="16" w:lineRule="exact"/>
                    <w:jc w:val="both"/>
                  </w:pPr>
                </w:p>
                <w:tbl>
                  <w:tblPr>
                    <w:tblW w:w="0" w:type="auto"/>
                    <w:tblInd w:w="27" w:type="dxa"/>
                    <w:tblLayout w:type="fixed"/>
                    <w:tblLook w:val="04A0" w:firstRow="1" w:lastRow="0" w:firstColumn="1" w:lastColumn="0" w:noHBand="0" w:noVBand="1"/>
                  </w:tblPr>
                  <w:tblGrid>
                    <w:gridCol w:w="1516"/>
                  </w:tblGrid>
                  <w:tr w:rsidR="00C231A9" w14:paraId="231DB8D3" w14:textId="77777777">
                    <w:trPr>
                      <w:trHeight w:hRule="exact" w:val="1008"/>
                    </w:trPr>
                    <w:tc>
                      <w:tcPr>
                        <w:tcW w:w="1516" w:type="dxa"/>
                        <w:tcBorders>
                          <w:top w:val="single" w:sz="1" w:space="0" w:color="000000"/>
                          <w:left w:val="single" w:sz="6" w:space="0" w:color="000000"/>
                          <w:bottom w:val="single" w:sz="6" w:space="0" w:color="000000"/>
                          <w:right w:val="single" w:sz="5" w:space="0" w:color="000000"/>
                        </w:tcBorders>
                        <w:tcMar>
                          <w:left w:w="0" w:type="dxa"/>
                          <w:right w:w="0" w:type="dxa"/>
                        </w:tcMar>
                      </w:tcPr>
                      <w:p w14:paraId="6768309C"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Marketplaces </w:t>
                        </w:r>
                      </w:p>
                    </w:tc>
                  </w:tr>
                </w:tbl>
                <w:p w14:paraId="46483C8F" w14:textId="77777777" w:rsidR="00C231A9" w:rsidRDefault="00C231A9" w:rsidP="00732A31">
                  <w:pPr>
                    <w:autoSpaceDE w:val="0"/>
                    <w:autoSpaceDN w:val="0"/>
                    <w:spacing w:after="0" w:line="14" w:lineRule="exact"/>
                    <w:jc w:val="both"/>
                  </w:pPr>
                </w:p>
              </w:tc>
              <w:tc>
                <w:tcPr>
                  <w:tcW w:w="958" w:type="dxa"/>
                  <w:tcMar>
                    <w:left w:w="0" w:type="dxa"/>
                    <w:right w:w="0" w:type="dxa"/>
                  </w:tcMar>
                </w:tcPr>
                <w:p w14:paraId="5C4825D8" w14:textId="77777777" w:rsidR="00C231A9" w:rsidRDefault="00C231A9" w:rsidP="00732A31">
                  <w:pPr>
                    <w:jc w:val="both"/>
                  </w:pPr>
                </w:p>
              </w:tc>
            </w:tr>
          </w:tbl>
          <w:p w14:paraId="0707E821" w14:textId="77777777" w:rsidR="00C231A9" w:rsidRDefault="00C231A9" w:rsidP="00732A31">
            <w:pPr>
              <w:autoSpaceDE w:val="0"/>
              <w:autoSpaceDN w:val="0"/>
              <w:spacing w:after="0" w:line="20" w:lineRule="exact"/>
              <w:jc w:val="both"/>
            </w:pPr>
          </w:p>
          <w:tbl>
            <w:tblPr>
              <w:tblW w:w="0" w:type="auto"/>
              <w:tblInd w:w="1610" w:type="dxa"/>
              <w:tblLayout w:type="fixed"/>
              <w:tblLook w:val="04A0" w:firstRow="1" w:lastRow="0" w:firstColumn="1" w:lastColumn="0" w:noHBand="0" w:noVBand="1"/>
            </w:tblPr>
            <w:tblGrid>
              <w:gridCol w:w="1854"/>
            </w:tblGrid>
            <w:tr w:rsidR="00C231A9" w14:paraId="02CD7C8B" w14:textId="77777777">
              <w:trPr>
                <w:trHeight w:hRule="exact" w:val="1020"/>
              </w:trPr>
              <w:tc>
                <w:tcPr>
                  <w:tcW w:w="1854" w:type="dxa"/>
                  <w:tcBorders>
                    <w:top w:val="single" w:sz="1" w:space="0" w:color="000000"/>
                    <w:left w:val="single" w:sz="6" w:space="0" w:color="000000"/>
                  </w:tcBorders>
                  <w:tcMar>
                    <w:left w:w="0" w:type="dxa"/>
                    <w:right w:w="0" w:type="dxa"/>
                  </w:tcMar>
                </w:tcPr>
                <w:p w14:paraId="5560EF69" w14:textId="77777777" w:rsidR="00C231A9" w:rsidRDefault="00C231A9" w:rsidP="00732A31">
                  <w:pPr>
                    <w:jc w:val="both"/>
                  </w:pPr>
                </w:p>
              </w:tc>
            </w:tr>
          </w:tbl>
          <w:p w14:paraId="202F9B78" w14:textId="77777777" w:rsidR="00C231A9" w:rsidRDefault="00C231A9" w:rsidP="00732A31">
            <w:pPr>
              <w:autoSpaceDE w:val="0"/>
              <w:autoSpaceDN w:val="0"/>
              <w:spacing w:after="0" w:line="44" w:lineRule="exact"/>
              <w:jc w:val="both"/>
            </w:pPr>
          </w:p>
          <w:tbl>
            <w:tblPr>
              <w:tblW w:w="0" w:type="auto"/>
              <w:tblInd w:w="47" w:type="dxa"/>
              <w:tblLayout w:type="fixed"/>
              <w:tblLook w:val="04A0" w:firstRow="1" w:lastRow="0" w:firstColumn="1" w:lastColumn="0" w:noHBand="0" w:noVBand="1"/>
            </w:tblPr>
            <w:tblGrid>
              <w:gridCol w:w="1516"/>
            </w:tblGrid>
            <w:tr w:rsidR="00C231A9" w14:paraId="12B70473" w14:textId="77777777">
              <w:trPr>
                <w:trHeight w:hRule="exact" w:val="1030"/>
              </w:trPr>
              <w:tc>
                <w:tcPr>
                  <w:tcW w:w="1516" w:type="dxa"/>
                  <w:tcBorders>
                    <w:top w:val="single" w:sz="5" w:space="0" w:color="000000"/>
                    <w:left w:val="single" w:sz="6" w:space="0" w:color="000000"/>
                    <w:bottom w:val="single" w:sz="5" w:space="0" w:color="000000"/>
                    <w:right w:val="single" w:sz="5" w:space="0" w:color="000000"/>
                  </w:tcBorders>
                  <w:tcMar>
                    <w:left w:w="0" w:type="dxa"/>
                    <w:right w:w="0" w:type="dxa"/>
                  </w:tcMar>
                </w:tcPr>
                <w:p w14:paraId="5D6BFC32"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Free to list </w:t>
                  </w:r>
                </w:p>
              </w:tc>
            </w:tr>
          </w:tbl>
          <w:p w14:paraId="1232740A" w14:textId="77777777" w:rsidR="00C231A9" w:rsidRDefault="00C231A9" w:rsidP="00732A31">
            <w:pPr>
              <w:autoSpaceDE w:val="0"/>
              <w:autoSpaceDN w:val="0"/>
              <w:spacing w:after="0" w:line="34" w:lineRule="exact"/>
              <w:jc w:val="both"/>
            </w:pPr>
          </w:p>
          <w:tbl>
            <w:tblPr>
              <w:tblW w:w="0" w:type="auto"/>
              <w:tblInd w:w="47" w:type="dxa"/>
              <w:tblLayout w:type="fixed"/>
              <w:tblLook w:val="04A0" w:firstRow="1" w:lastRow="0" w:firstColumn="1" w:lastColumn="0" w:noHBand="0" w:noVBand="1"/>
            </w:tblPr>
            <w:tblGrid>
              <w:gridCol w:w="1516"/>
            </w:tblGrid>
            <w:tr w:rsidR="00C231A9" w14:paraId="22C71F6B" w14:textId="77777777">
              <w:trPr>
                <w:trHeight w:hRule="exact" w:val="1030"/>
              </w:trPr>
              <w:tc>
                <w:tcPr>
                  <w:tcW w:w="1516" w:type="dxa"/>
                  <w:tcBorders>
                    <w:top w:val="single" w:sz="5" w:space="0" w:color="000000"/>
                    <w:left w:val="single" w:sz="6" w:space="0" w:color="000000"/>
                    <w:bottom w:val="single" w:sz="5" w:space="0" w:color="000000"/>
                    <w:right w:val="single" w:sz="5" w:space="0" w:color="000000"/>
                  </w:tcBorders>
                  <w:tcMar>
                    <w:left w:w="0" w:type="dxa"/>
                    <w:right w:w="0" w:type="dxa"/>
                  </w:tcMar>
                </w:tcPr>
                <w:p w14:paraId="349A6951" w14:textId="77777777" w:rsidR="00C231A9" w:rsidRDefault="00000000" w:rsidP="00732A31">
                  <w:pPr>
                    <w:autoSpaceDE w:val="0"/>
                    <w:autoSpaceDN w:val="0"/>
                    <w:spacing w:before="20" w:after="0" w:line="295" w:lineRule="auto"/>
                    <w:ind w:left="14"/>
                    <w:jc w:val="both"/>
                  </w:pPr>
                  <w:r>
                    <w:rPr>
                      <w:rFonts w:ascii="Times New Roman" w:eastAsia="Times New Roman" w:hAnsi="Times New Roman"/>
                      <w:color w:val="000000"/>
                      <w:sz w:val="24"/>
                    </w:rPr>
                    <w:t xml:space="preserve">Immediate (no website) </w:t>
                  </w:r>
                </w:p>
              </w:tc>
            </w:tr>
          </w:tbl>
          <w:p w14:paraId="4C0D214A" w14:textId="77777777" w:rsidR="00C231A9" w:rsidRDefault="00C231A9" w:rsidP="00732A31">
            <w:pPr>
              <w:autoSpaceDE w:val="0"/>
              <w:autoSpaceDN w:val="0"/>
              <w:spacing w:after="0" w:line="32" w:lineRule="exact"/>
              <w:jc w:val="both"/>
            </w:pPr>
          </w:p>
          <w:tbl>
            <w:tblPr>
              <w:tblW w:w="0" w:type="auto"/>
              <w:tblInd w:w="47" w:type="dxa"/>
              <w:tblLayout w:type="fixed"/>
              <w:tblLook w:val="04A0" w:firstRow="1" w:lastRow="0" w:firstColumn="1" w:lastColumn="0" w:noHBand="0" w:noVBand="1"/>
            </w:tblPr>
            <w:tblGrid>
              <w:gridCol w:w="1516"/>
            </w:tblGrid>
            <w:tr w:rsidR="00C231A9" w14:paraId="078E1F3A" w14:textId="77777777">
              <w:trPr>
                <w:trHeight w:hRule="exact" w:val="1442"/>
              </w:trPr>
              <w:tc>
                <w:tcPr>
                  <w:tcW w:w="1516" w:type="dxa"/>
                  <w:tcBorders>
                    <w:top w:val="single" w:sz="5" w:space="0" w:color="000000"/>
                    <w:left w:val="single" w:sz="6" w:space="0" w:color="000000"/>
                    <w:bottom w:val="single" w:sz="6" w:space="0" w:color="000000"/>
                    <w:right w:val="single" w:sz="5" w:space="0" w:color="000000"/>
                  </w:tcBorders>
                  <w:tcMar>
                    <w:left w:w="0" w:type="dxa"/>
                    <w:right w:w="0" w:type="dxa"/>
                  </w:tcMar>
                </w:tcPr>
                <w:p w14:paraId="2EC2F06C" w14:textId="77777777" w:rsidR="00C231A9" w:rsidRDefault="00000000" w:rsidP="00732A31">
                  <w:pPr>
                    <w:autoSpaceDE w:val="0"/>
                    <w:autoSpaceDN w:val="0"/>
                    <w:spacing w:before="438" w:after="0" w:line="230" w:lineRule="auto"/>
                    <w:ind w:left="14"/>
                    <w:jc w:val="both"/>
                  </w:pPr>
                  <w:r>
                    <w:rPr>
                      <w:rFonts w:ascii="Times New Roman" w:eastAsia="Times New Roman" w:hAnsi="Times New Roman"/>
                      <w:color w:val="000000"/>
                      <w:sz w:val="24"/>
                    </w:rPr>
                    <w:t xml:space="preserve">None </w:t>
                  </w:r>
                </w:p>
              </w:tc>
            </w:tr>
          </w:tbl>
          <w:p w14:paraId="7250AC30" w14:textId="77777777" w:rsidR="00C231A9" w:rsidRDefault="00C231A9" w:rsidP="00732A31">
            <w:pPr>
              <w:autoSpaceDE w:val="0"/>
              <w:autoSpaceDN w:val="0"/>
              <w:spacing w:after="0" w:line="32" w:lineRule="exact"/>
              <w:jc w:val="both"/>
            </w:pPr>
          </w:p>
          <w:tbl>
            <w:tblPr>
              <w:tblW w:w="0" w:type="auto"/>
              <w:tblInd w:w="47" w:type="dxa"/>
              <w:tblLayout w:type="fixed"/>
              <w:tblLook w:val="04A0" w:firstRow="1" w:lastRow="0" w:firstColumn="1" w:lastColumn="0" w:noHBand="0" w:noVBand="1"/>
            </w:tblPr>
            <w:tblGrid>
              <w:gridCol w:w="1516"/>
            </w:tblGrid>
            <w:tr w:rsidR="00C231A9" w14:paraId="155C1B05" w14:textId="77777777">
              <w:trPr>
                <w:trHeight w:hRule="exact" w:val="1860"/>
              </w:trPr>
              <w:tc>
                <w:tcPr>
                  <w:tcW w:w="1516" w:type="dxa"/>
                  <w:tcBorders>
                    <w:top w:val="single" w:sz="6" w:space="0" w:color="000000"/>
                    <w:left w:val="single" w:sz="6" w:space="0" w:color="000000"/>
                    <w:bottom w:val="single" w:sz="6" w:space="0" w:color="000000"/>
                    <w:right w:val="single" w:sz="5" w:space="0" w:color="000000"/>
                  </w:tcBorders>
                  <w:tcMar>
                    <w:left w:w="0" w:type="dxa"/>
                    <w:right w:w="0" w:type="dxa"/>
                  </w:tcMar>
                </w:tcPr>
                <w:p w14:paraId="1BEAAF84" w14:textId="77777777" w:rsidR="00C231A9" w:rsidRDefault="00000000" w:rsidP="00732A31">
                  <w:pPr>
                    <w:autoSpaceDE w:val="0"/>
                    <w:autoSpaceDN w:val="0"/>
                    <w:spacing w:before="644" w:after="0" w:line="230" w:lineRule="auto"/>
                    <w:ind w:left="14"/>
                    <w:jc w:val="both"/>
                  </w:pPr>
                  <w:r>
                    <w:rPr>
                      <w:rFonts w:ascii="Times New Roman" w:eastAsia="Times New Roman" w:hAnsi="Times New Roman"/>
                      <w:color w:val="000000"/>
                      <w:sz w:val="24"/>
                    </w:rPr>
                    <w:t xml:space="preserve">None </w:t>
                  </w:r>
                </w:p>
              </w:tc>
            </w:tr>
          </w:tbl>
          <w:p w14:paraId="09854DE9" w14:textId="77777777" w:rsidR="00C231A9" w:rsidRDefault="00C231A9" w:rsidP="00732A31">
            <w:pPr>
              <w:autoSpaceDE w:val="0"/>
              <w:autoSpaceDN w:val="0"/>
              <w:spacing w:after="0" w:line="32" w:lineRule="exact"/>
              <w:jc w:val="both"/>
            </w:pPr>
          </w:p>
          <w:tbl>
            <w:tblPr>
              <w:tblW w:w="0" w:type="auto"/>
              <w:tblInd w:w="47" w:type="dxa"/>
              <w:tblLayout w:type="fixed"/>
              <w:tblLook w:val="04A0" w:firstRow="1" w:lastRow="0" w:firstColumn="1" w:lastColumn="0" w:noHBand="0" w:noVBand="1"/>
            </w:tblPr>
            <w:tblGrid>
              <w:gridCol w:w="1516"/>
            </w:tblGrid>
            <w:tr w:rsidR="00C231A9" w14:paraId="62FE15D0" w14:textId="77777777">
              <w:trPr>
                <w:trHeight w:hRule="exact" w:val="1424"/>
              </w:trPr>
              <w:tc>
                <w:tcPr>
                  <w:tcW w:w="1516" w:type="dxa"/>
                  <w:tcBorders>
                    <w:top w:val="single" w:sz="5" w:space="0" w:color="000000"/>
                    <w:left w:val="single" w:sz="6" w:space="0" w:color="000000"/>
                    <w:bottom w:val="single" w:sz="5" w:space="0" w:color="000000"/>
                    <w:right w:val="single" w:sz="5" w:space="0" w:color="000000"/>
                  </w:tcBorders>
                  <w:tcMar>
                    <w:left w:w="0" w:type="dxa"/>
                    <w:right w:w="0" w:type="dxa"/>
                  </w:tcMar>
                </w:tcPr>
                <w:p w14:paraId="5A0A94DF" w14:textId="77777777" w:rsidR="00C231A9" w:rsidRDefault="00000000" w:rsidP="00732A31">
                  <w:pPr>
                    <w:autoSpaceDE w:val="0"/>
                    <w:autoSpaceDN w:val="0"/>
                    <w:spacing w:before="232" w:after="0" w:line="295" w:lineRule="auto"/>
                    <w:ind w:left="14" w:right="144"/>
                    <w:jc w:val="both"/>
                  </w:pPr>
                  <w:r>
                    <w:rPr>
                      <w:rFonts w:ascii="Times New Roman" w:eastAsia="Times New Roman" w:hAnsi="Times New Roman"/>
                      <w:color w:val="000000"/>
                      <w:sz w:val="24"/>
                    </w:rPr>
                    <w:t xml:space="preserve">Marketplace controls </w:t>
                  </w:r>
                </w:p>
              </w:tc>
            </w:tr>
          </w:tbl>
          <w:p w14:paraId="4897AE7E" w14:textId="77777777" w:rsidR="00C231A9" w:rsidRDefault="00C231A9" w:rsidP="00732A31">
            <w:pPr>
              <w:autoSpaceDE w:val="0"/>
              <w:autoSpaceDN w:val="0"/>
              <w:spacing w:after="0" w:line="14" w:lineRule="exact"/>
              <w:jc w:val="both"/>
            </w:pPr>
          </w:p>
          <w:p w14:paraId="7E0E011F" w14:textId="77777777" w:rsidR="00C231A9" w:rsidRDefault="00C231A9" w:rsidP="00732A31">
            <w:pPr>
              <w:autoSpaceDE w:val="0"/>
              <w:autoSpaceDN w:val="0"/>
              <w:spacing w:after="0" w:line="14" w:lineRule="exact"/>
              <w:jc w:val="both"/>
            </w:pPr>
          </w:p>
          <w:p w14:paraId="7A4DEAEF" w14:textId="77777777" w:rsidR="00C231A9" w:rsidRDefault="00C231A9" w:rsidP="00732A31">
            <w:pPr>
              <w:autoSpaceDE w:val="0"/>
              <w:autoSpaceDN w:val="0"/>
              <w:spacing w:after="0" w:line="14" w:lineRule="exact"/>
              <w:jc w:val="both"/>
            </w:pPr>
          </w:p>
          <w:p w14:paraId="1A3AC997" w14:textId="77777777" w:rsidR="00C231A9" w:rsidRDefault="00C231A9" w:rsidP="00732A31">
            <w:pPr>
              <w:autoSpaceDE w:val="0"/>
              <w:autoSpaceDN w:val="0"/>
              <w:spacing w:after="0" w:line="14" w:lineRule="exact"/>
              <w:jc w:val="both"/>
            </w:pPr>
          </w:p>
          <w:p w14:paraId="5C545595" w14:textId="77777777" w:rsidR="00C231A9" w:rsidRDefault="00C231A9" w:rsidP="00732A31">
            <w:pPr>
              <w:autoSpaceDE w:val="0"/>
              <w:autoSpaceDN w:val="0"/>
              <w:spacing w:after="0" w:line="14" w:lineRule="exact"/>
              <w:jc w:val="both"/>
            </w:pPr>
          </w:p>
          <w:p w14:paraId="2A642A05" w14:textId="77777777" w:rsidR="00C231A9" w:rsidRDefault="00C231A9" w:rsidP="00732A31">
            <w:pPr>
              <w:autoSpaceDE w:val="0"/>
              <w:autoSpaceDN w:val="0"/>
              <w:spacing w:after="0" w:line="14" w:lineRule="exact"/>
              <w:jc w:val="both"/>
            </w:pPr>
          </w:p>
          <w:p w14:paraId="5FACC314" w14:textId="77777777" w:rsidR="00C231A9" w:rsidRDefault="00C231A9" w:rsidP="00732A31">
            <w:pPr>
              <w:autoSpaceDE w:val="0"/>
              <w:autoSpaceDN w:val="0"/>
              <w:spacing w:after="0" w:line="14" w:lineRule="exact"/>
              <w:jc w:val="both"/>
            </w:pPr>
          </w:p>
        </w:tc>
        <w:tc>
          <w:tcPr>
            <w:tcW w:w="1872" w:type="dxa"/>
            <w:tcBorders>
              <w:top w:val="single" w:sz="1" w:space="0" w:color="000000"/>
              <w:bottom w:val="single" w:sz="5" w:space="0" w:color="000000"/>
              <w:right w:val="single" w:sz="2" w:space="0" w:color="000000"/>
            </w:tcBorders>
            <w:tcMar>
              <w:left w:w="0" w:type="dxa"/>
              <w:right w:w="0" w:type="dxa"/>
            </w:tcMar>
          </w:tcPr>
          <w:p w14:paraId="01C4B820"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856"/>
            </w:tblGrid>
            <w:tr w:rsidR="00C231A9" w14:paraId="71DA0360" w14:textId="77777777">
              <w:trPr>
                <w:trHeight w:hRule="exact" w:val="1028"/>
              </w:trPr>
              <w:tc>
                <w:tcPr>
                  <w:tcW w:w="1856" w:type="dxa"/>
                  <w:tcBorders>
                    <w:top w:val="single" w:sz="1" w:space="0" w:color="000000"/>
                    <w:left w:val="single" w:sz="6" w:space="0" w:color="000000"/>
                    <w:bottom w:val="single" w:sz="6" w:space="0" w:color="000000"/>
                    <w:right w:val="single" w:sz="1" w:space="0" w:color="000000"/>
                  </w:tcBorders>
                  <w:tcMar>
                    <w:left w:w="0" w:type="dxa"/>
                    <w:right w:w="0" w:type="dxa"/>
                  </w:tcMar>
                </w:tcPr>
                <w:p w14:paraId="72D85FA4" w14:textId="77777777" w:rsidR="00C231A9" w:rsidRDefault="00000000" w:rsidP="00732A31">
                  <w:pPr>
                    <w:autoSpaceDE w:val="0"/>
                    <w:autoSpaceDN w:val="0"/>
                    <w:spacing w:before="24" w:after="0" w:line="298" w:lineRule="auto"/>
                    <w:ind w:left="14" w:right="576"/>
                    <w:jc w:val="both"/>
                  </w:pPr>
                  <w:r>
                    <w:rPr>
                      <w:rFonts w:ascii="Times New Roman" w:eastAsia="Times New Roman" w:hAnsi="Times New Roman"/>
                      <w:color w:val="000000"/>
                      <w:sz w:val="24"/>
                    </w:rPr>
                    <w:t xml:space="preserve">BizWiz </w:t>
                  </w:r>
                  <w:r>
                    <w:br/>
                  </w:r>
                  <w:r>
                    <w:rPr>
                      <w:rFonts w:ascii="Times New Roman" w:eastAsia="Times New Roman" w:hAnsi="Times New Roman"/>
                      <w:color w:val="000000"/>
                      <w:sz w:val="24"/>
                    </w:rPr>
                    <w:t xml:space="preserve">(Proposed) </w:t>
                  </w:r>
                </w:p>
              </w:tc>
            </w:tr>
          </w:tbl>
          <w:p w14:paraId="53C060E7"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1856"/>
            </w:tblGrid>
            <w:tr w:rsidR="00C231A9" w14:paraId="6E990F2F" w14:textId="77777777">
              <w:trPr>
                <w:trHeight w:hRule="exact" w:val="1030"/>
              </w:trPr>
              <w:tc>
                <w:tcPr>
                  <w:tcW w:w="1856" w:type="dxa"/>
                  <w:tcBorders>
                    <w:top w:val="single" w:sz="5" w:space="0" w:color="000000"/>
                    <w:left w:val="single" w:sz="6" w:space="0" w:color="000000"/>
                    <w:bottom w:val="single" w:sz="5" w:space="0" w:color="000000"/>
                    <w:right w:val="single" w:sz="1" w:space="0" w:color="000000"/>
                  </w:tcBorders>
                  <w:tcMar>
                    <w:left w:w="0" w:type="dxa"/>
                    <w:right w:w="0" w:type="dxa"/>
                  </w:tcMar>
                </w:tcPr>
                <w:p w14:paraId="16524E78"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Free </w:t>
                  </w:r>
                </w:p>
              </w:tc>
            </w:tr>
          </w:tbl>
          <w:p w14:paraId="00E863C2" w14:textId="77777777" w:rsidR="00C231A9" w:rsidRDefault="00C231A9" w:rsidP="00732A31">
            <w:pPr>
              <w:autoSpaceDE w:val="0"/>
              <w:autoSpaceDN w:val="0"/>
              <w:spacing w:after="0" w:line="34" w:lineRule="exact"/>
              <w:jc w:val="both"/>
            </w:pPr>
          </w:p>
          <w:tbl>
            <w:tblPr>
              <w:tblW w:w="0" w:type="auto"/>
              <w:tblLayout w:type="fixed"/>
              <w:tblLook w:val="04A0" w:firstRow="1" w:lastRow="0" w:firstColumn="1" w:lastColumn="0" w:noHBand="0" w:noVBand="1"/>
            </w:tblPr>
            <w:tblGrid>
              <w:gridCol w:w="1856"/>
            </w:tblGrid>
            <w:tr w:rsidR="00C231A9" w14:paraId="4E379032" w14:textId="77777777">
              <w:trPr>
                <w:trHeight w:hRule="exact" w:val="1030"/>
              </w:trPr>
              <w:tc>
                <w:tcPr>
                  <w:tcW w:w="1856" w:type="dxa"/>
                  <w:tcBorders>
                    <w:top w:val="single" w:sz="5" w:space="0" w:color="000000"/>
                    <w:left w:val="single" w:sz="6" w:space="0" w:color="000000"/>
                    <w:bottom w:val="single" w:sz="5" w:space="0" w:color="000000"/>
                    <w:right w:val="single" w:sz="1" w:space="0" w:color="000000"/>
                  </w:tcBorders>
                  <w:tcMar>
                    <w:left w:w="0" w:type="dxa"/>
                    <w:right w:w="0" w:type="dxa"/>
                  </w:tcMar>
                </w:tcPr>
                <w:p w14:paraId="6E47A952" w14:textId="77777777" w:rsidR="00C231A9" w:rsidRDefault="00000000" w:rsidP="00732A31">
                  <w:pPr>
                    <w:autoSpaceDE w:val="0"/>
                    <w:autoSpaceDN w:val="0"/>
                    <w:spacing w:before="228" w:after="0" w:line="230" w:lineRule="auto"/>
                    <w:ind w:left="14"/>
                    <w:jc w:val="both"/>
                  </w:pPr>
                  <w:r>
                    <w:rPr>
                      <w:rFonts w:ascii="Times New Roman" w:eastAsia="Times New Roman" w:hAnsi="Times New Roman"/>
                      <w:color w:val="000000"/>
                      <w:sz w:val="24"/>
                    </w:rPr>
                    <w:t xml:space="preserve">Under 5 minutes </w:t>
                  </w:r>
                </w:p>
              </w:tc>
            </w:tr>
          </w:tbl>
          <w:p w14:paraId="44A3B8A3"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856"/>
            </w:tblGrid>
            <w:tr w:rsidR="00C231A9" w14:paraId="0C2B0664" w14:textId="77777777">
              <w:trPr>
                <w:trHeight w:hRule="exact" w:val="1442"/>
              </w:trPr>
              <w:tc>
                <w:tcPr>
                  <w:tcW w:w="1856" w:type="dxa"/>
                  <w:tcBorders>
                    <w:top w:val="single" w:sz="5" w:space="0" w:color="000000"/>
                    <w:left w:val="single" w:sz="6" w:space="0" w:color="000000"/>
                    <w:bottom w:val="single" w:sz="6" w:space="0" w:color="000000"/>
                    <w:right w:val="single" w:sz="1" w:space="0" w:color="000000"/>
                  </w:tcBorders>
                  <w:tcMar>
                    <w:left w:w="0" w:type="dxa"/>
                    <w:right w:w="0" w:type="dxa"/>
                  </w:tcMar>
                </w:tcPr>
                <w:p w14:paraId="57EF2353" w14:textId="77777777" w:rsidR="00C231A9" w:rsidRDefault="00000000" w:rsidP="00732A31">
                  <w:pPr>
                    <w:autoSpaceDE w:val="0"/>
                    <w:autoSpaceDN w:val="0"/>
                    <w:spacing w:before="230" w:after="0" w:line="295" w:lineRule="auto"/>
                    <w:ind w:left="14"/>
                    <w:jc w:val="both"/>
                  </w:pPr>
                  <w:r>
                    <w:rPr>
                      <w:rFonts w:ascii="Times New Roman" w:eastAsia="Times New Roman" w:hAnsi="Times New Roman"/>
                      <w:color w:val="000000"/>
                      <w:sz w:val="24"/>
                    </w:rPr>
                    <w:t xml:space="preserve">None (AI </w:t>
                  </w:r>
                  <w:r>
                    <w:br/>
                  </w:r>
                  <w:r>
                    <w:rPr>
                      <w:rFonts w:ascii="Times New Roman" w:eastAsia="Times New Roman" w:hAnsi="Times New Roman"/>
                      <w:color w:val="000000"/>
                      <w:sz w:val="24"/>
                    </w:rPr>
                    <w:t xml:space="preserve">generates content) </w:t>
                  </w:r>
                </w:p>
              </w:tc>
            </w:tr>
          </w:tbl>
          <w:p w14:paraId="69A0D8A2"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856"/>
            </w:tblGrid>
            <w:tr w:rsidR="00C231A9" w14:paraId="529B3F29" w14:textId="77777777">
              <w:trPr>
                <w:trHeight w:hRule="exact" w:val="1860"/>
              </w:trPr>
              <w:tc>
                <w:tcPr>
                  <w:tcW w:w="1856" w:type="dxa"/>
                  <w:tcBorders>
                    <w:top w:val="single" w:sz="6" w:space="0" w:color="000000"/>
                    <w:left w:val="single" w:sz="6" w:space="0" w:color="000000"/>
                    <w:bottom w:val="single" w:sz="6" w:space="0" w:color="000000"/>
                    <w:right w:val="single" w:sz="1" w:space="0" w:color="000000"/>
                  </w:tcBorders>
                  <w:tcMar>
                    <w:left w:w="0" w:type="dxa"/>
                    <w:right w:w="0" w:type="dxa"/>
                  </w:tcMar>
                </w:tcPr>
                <w:p w14:paraId="5AA3A26E" w14:textId="77777777" w:rsidR="00C231A9" w:rsidRDefault="00000000" w:rsidP="00732A31">
                  <w:pPr>
                    <w:autoSpaceDE w:val="0"/>
                    <w:autoSpaceDN w:val="0"/>
                    <w:spacing w:before="22" w:after="0" w:line="329" w:lineRule="auto"/>
                    <w:ind w:left="14"/>
                    <w:jc w:val="both"/>
                  </w:pPr>
                  <w:r>
                    <w:rPr>
                      <w:rFonts w:ascii="Times New Roman" w:eastAsia="Times New Roman" w:hAnsi="Times New Roman"/>
                      <w:color w:val="000000"/>
                      <w:sz w:val="24"/>
                    </w:rPr>
                    <w:t xml:space="preserve">Full control </w:t>
                  </w:r>
                  <w:r>
                    <w:br/>
                  </w:r>
                  <w:r>
                    <w:rPr>
                      <w:rFonts w:ascii="Times New Roman" w:eastAsia="Times New Roman" w:hAnsi="Times New Roman"/>
                      <w:color w:val="000000"/>
                      <w:sz w:val="24"/>
                    </w:rPr>
                    <w:t xml:space="preserve">(colour, font, </w:t>
                  </w:r>
                  <w:r>
                    <w:br/>
                  </w:r>
                  <w:r>
                    <w:rPr>
                      <w:rFonts w:ascii="Times New Roman" w:eastAsia="Times New Roman" w:hAnsi="Times New Roman"/>
                      <w:color w:val="000000"/>
                      <w:sz w:val="24"/>
                    </w:rPr>
                    <w:t xml:space="preserve">button shape, </w:t>
                  </w:r>
                  <w:r>
                    <w:br/>
                  </w:r>
                  <w:r>
                    <w:rPr>
                      <w:rFonts w:ascii="Times New Roman" w:eastAsia="Times New Roman" w:hAnsi="Times New Roman"/>
                      <w:color w:val="000000"/>
                      <w:sz w:val="24"/>
                    </w:rPr>
                    <w:t xml:space="preserve">template, content) </w:t>
                  </w:r>
                </w:p>
              </w:tc>
            </w:tr>
          </w:tbl>
          <w:p w14:paraId="28D2E2A2"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856"/>
            </w:tblGrid>
            <w:tr w:rsidR="00C231A9" w14:paraId="56A08C2C" w14:textId="77777777">
              <w:trPr>
                <w:trHeight w:hRule="exact" w:val="1424"/>
              </w:trPr>
              <w:tc>
                <w:tcPr>
                  <w:tcW w:w="1856" w:type="dxa"/>
                  <w:tcBorders>
                    <w:top w:val="single" w:sz="5" w:space="0" w:color="000000"/>
                    <w:left w:val="single" w:sz="6" w:space="0" w:color="000000"/>
                    <w:bottom w:val="single" w:sz="5" w:space="0" w:color="000000"/>
                    <w:right w:val="single" w:sz="1" w:space="0" w:color="000000"/>
                  </w:tcBorders>
                  <w:tcMar>
                    <w:left w:w="0" w:type="dxa"/>
                    <w:right w:w="0" w:type="dxa"/>
                  </w:tcMar>
                </w:tcPr>
                <w:p w14:paraId="3D4D396B" w14:textId="77777777" w:rsidR="00C231A9" w:rsidRDefault="00000000" w:rsidP="00732A31">
                  <w:pPr>
                    <w:autoSpaceDE w:val="0"/>
                    <w:autoSpaceDN w:val="0"/>
                    <w:spacing w:before="22" w:after="0" w:line="317" w:lineRule="auto"/>
                    <w:ind w:left="14" w:right="144"/>
                    <w:jc w:val="both"/>
                  </w:pPr>
                  <w:r>
                    <w:rPr>
                      <w:rFonts w:ascii="Times New Roman" w:eastAsia="Times New Roman" w:hAnsi="Times New Roman"/>
                      <w:color w:val="000000"/>
                      <w:sz w:val="24"/>
                    </w:rPr>
                    <w:t xml:space="preserve">Built-in CRUD, order tracking, CSV export </w:t>
                  </w:r>
                </w:p>
              </w:tc>
            </w:tr>
          </w:tbl>
          <w:p w14:paraId="682E46B4" w14:textId="77777777" w:rsidR="00C231A9" w:rsidRDefault="00C231A9" w:rsidP="00732A31">
            <w:pPr>
              <w:autoSpaceDE w:val="0"/>
              <w:autoSpaceDN w:val="0"/>
              <w:spacing w:after="0" w:line="14" w:lineRule="exact"/>
              <w:jc w:val="both"/>
            </w:pPr>
          </w:p>
          <w:p w14:paraId="525B559C" w14:textId="77777777" w:rsidR="00C231A9" w:rsidRDefault="00C231A9" w:rsidP="00732A31">
            <w:pPr>
              <w:autoSpaceDE w:val="0"/>
              <w:autoSpaceDN w:val="0"/>
              <w:spacing w:after="0" w:line="14" w:lineRule="exact"/>
              <w:jc w:val="both"/>
            </w:pPr>
          </w:p>
          <w:p w14:paraId="14F022EF" w14:textId="77777777" w:rsidR="00C231A9" w:rsidRDefault="00C231A9" w:rsidP="00732A31">
            <w:pPr>
              <w:autoSpaceDE w:val="0"/>
              <w:autoSpaceDN w:val="0"/>
              <w:spacing w:after="0" w:line="14" w:lineRule="exact"/>
              <w:jc w:val="both"/>
            </w:pPr>
          </w:p>
          <w:p w14:paraId="5B78D575" w14:textId="77777777" w:rsidR="00C231A9" w:rsidRDefault="00C231A9" w:rsidP="00732A31">
            <w:pPr>
              <w:autoSpaceDE w:val="0"/>
              <w:autoSpaceDN w:val="0"/>
              <w:spacing w:after="0" w:line="14" w:lineRule="exact"/>
              <w:jc w:val="both"/>
            </w:pPr>
          </w:p>
          <w:p w14:paraId="45A1D0E8" w14:textId="77777777" w:rsidR="00C231A9" w:rsidRDefault="00C231A9" w:rsidP="00732A31">
            <w:pPr>
              <w:autoSpaceDE w:val="0"/>
              <w:autoSpaceDN w:val="0"/>
              <w:spacing w:after="0" w:line="14" w:lineRule="exact"/>
              <w:jc w:val="both"/>
            </w:pPr>
          </w:p>
          <w:p w14:paraId="6BD8213B" w14:textId="77777777" w:rsidR="00C231A9" w:rsidRDefault="00C231A9" w:rsidP="00732A31">
            <w:pPr>
              <w:autoSpaceDE w:val="0"/>
              <w:autoSpaceDN w:val="0"/>
              <w:spacing w:after="0" w:line="14" w:lineRule="exact"/>
              <w:jc w:val="both"/>
            </w:pPr>
          </w:p>
        </w:tc>
      </w:tr>
      <w:tr w:rsidR="00C231A9" w14:paraId="1685E700" w14:textId="77777777">
        <w:trPr>
          <w:trHeight w:hRule="exact" w:val="1033"/>
        </w:trPr>
        <w:tc>
          <w:tcPr>
            <w:tcW w:w="1952" w:type="dxa"/>
            <w:tcBorders>
              <w:left w:val="single" w:sz="2" w:space="0" w:color="000000"/>
              <w:bottom w:val="single" w:sz="2" w:space="0" w:color="000000"/>
              <w:right w:val="single" w:sz="5" w:space="0" w:color="000000"/>
            </w:tcBorders>
            <w:tcMar>
              <w:left w:w="0" w:type="dxa"/>
              <w:right w:w="0" w:type="dxa"/>
            </w:tcMar>
          </w:tcPr>
          <w:tbl>
            <w:tblPr>
              <w:tblW w:w="0" w:type="auto"/>
              <w:tblInd w:w="30" w:type="dxa"/>
              <w:tblLayout w:type="fixed"/>
              <w:tblLook w:val="04A0" w:firstRow="1" w:lastRow="0" w:firstColumn="1" w:lastColumn="0" w:noHBand="0" w:noVBand="1"/>
            </w:tblPr>
            <w:tblGrid>
              <w:gridCol w:w="1872"/>
            </w:tblGrid>
            <w:tr w:rsidR="00C231A9" w14:paraId="15BB3713" w14:textId="77777777">
              <w:trPr>
                <w:trHeight w:hRule="exact" w:val="1002"/>
              </w:trPr>
              <w:tc>
                <w:tcPr>
                  <w:tcW w:w="1872" w:type="dxa"/>
                  <w:tcBorders>
                    <w:top w:val="single" w:sz="5" w:space="0" w:color="000000"/>
                    <w:left w:val="single" w:sz="1" w:space="0" w:color="000000"/>
                    <w:right w:val="single" w:sz="5" w:space="0" w:color="000000"/>
                  </w:tcBorders>
                  <w:tcMar>
                    <w:left w:w="0" w:type="dxa"/>
                    <w:right w:w="0" w:type="dxa"/>
                  </w:tcMar>
                </w:tcPr>
                <w:p w14:paraId="096F812C" w14:textId="77777777" w:rsidR="00C231A9" w:rsidRDefault="00000000" w:rsidP="00732A31">
                  <w:pPr>
                    <w:autoSpaceDE w:val="0"/>
                    <w:autoSpaceDN w:val="0"/>
                    <w:spacing w:before="22" w:after="0" w:line="295" w:lineRule="auto"/>
                    <w:ind w:left="16" w:right="576"/>
                    <w:jc w:val="both"/>
                  </w:pPr>
                  <w:r>
                    <w:rPr>
                      <w:rFonts w:ascii="Times New Roman" w:eastAsia="Times New Roman" w:hAnsi="Times New Roman"/>
                      <w:color w:val="000000"/>
                      <w:sz w:val="24"/>
                    </w:rPr>
                    <w:t xml:space="preserve">AI Content Generation </w:t>
                  </w:r>
                </w:p>
              </w:tc>
            </w:tr>
          </w:tbl>
          <w:p w14:paraId="4A3C8F52" w14:textId="77777777" w:rsidR="00C231A9" w:rsidRDefault="00C231A9" w:rsidP="00732A31">
            <w:pPr>
              <w:autoSpaceDE w:val="0"/>
              <w:autoSpaceDN w:val="0"/>
              <w:spacing w:after="0" w:line="14" w:lineRule="exact"/>
              <w:jc w:val="both"/>
            </w:pPr>
          </w:p>
        </w:tc>
        <w:tc>
          <w:tcPr>
            <w:tcW w:w="1612" w:type="dxa"/>
            <w:tcBorders>
              <w:top w:val="single" w:sz="5" w:space="0" w:color="000000"/>
              <w:left w:val="single" w:sz="5" w:space="0" w:color="000000"/>
              <w:bottom w:val="single" w:sz="2" w:space="0" w:color="000000"/>
              <w:right w:val="single" w:sz="5" w:space="0" w:color="000000"/>
            </w:tcBorders>
            <w:tcMar>
              <w:left w:w="0" w:type="dxa"/>
              <w:right w:w="0" w:type="dxa"/>
            </w:tcMar>
          </w:tcPr>
          <w:p w14:paraId="10531834" w14:textId="77777777" w:rsidR="00C231A9" w:rsidRDefault="00000000" w:rsidP="00732A31">
            <w:pPr>
              <w:autoSpaceDE w:val="0"/>
              <w:autoSpaceDN w:val="0"/>
              <w:spacing w:before="228" w:after="0" w:line="230" w:lineRule="auto"/>
              <w:ind w:left="14"/>
              <w:jc w:val="both"/>
            </w:pPr>
            <w:r>
              <w:rPr>
                <w:rFonts w:ascii="Times New Roman" w:eastAsia="Times New Roman" w:hAnsi="Times New Roman"/>
                <w:color w:val="000000"/>
                <w:sz w:val="24"/>
              </w:rPr>
              <w:t xml:space="preserve">Not available </w:t>
            </w:r>
          </w:p>
        </w:tc>
        <w:tc>
          <w:tcPr>
            <w:tcW w:w="48" w:type="dxa"/>
            <w:tcBorders>
              <w:left w:val="single" w:sz="5" w:space="0" w:color="000000"/>
              <w:right w:val="single" w:sz="5" w:space="0" w:color="000000"/>
            </w:tcBorders>
            <w:tcMar>
              <w:left w:w="0" w:type="dxa"/>
              <w:right w:w="0" w:type="dxa"/>
            </w:tcMar>
          </w:tcPr>
          <w:p w14:paraId="5ED44D71" w14:textId="77777777" w:rsidR="00C231A9" w:rsidRDefault="00C231A9" w:rsidP="00732A31">
            <w:pPr>
              <w:jc w:val="both"/>
            </w:pPr>
          </w:p>
        </w:tc>
        <w:tc>
          <w:tcPr>
            <w:tcW w:w="1944" w:type="dxa"/>
            <w:tcBorders>
              <w:top w:val="single" w:sz="5" w:space="0" w:color="000000"/>
              <w:left w:val="single" w:sz="5" w:space="0" w:color="000000"/>
              <w:bottom w:val="single" w:sz="2" w:space="0" w:color="000000"/>
              <w:right w:val="single" w:sz="6" w:space="0" w:color="000000"/>
            </w:tcBorders>
            <w:tcMar>
              <w:left w:w="0" w:type="dxa"/>
              <w:right w:w="0" w:type="dxa"/>
            </w:tcMar>
          </w:tcPr>
          <w:p w14:paraId="11ABDDFE" w14:textId="77777777" w:rsidR="00C231A9" w:rsidRDefault="00000000" w:rsidP="00732A31">
            <w:pPr>
              <w:autoSpaceDE w:val="0"/>
              <w:autoSpaceDN w:val="0"/>
              <w:spacing w:before="228" w:after="0" w:line="230" w:lineRule="auto"/>
              <w:ind w:left="14"/>
              <w:jc w:val="both"/>
            </w:pPr>
            <w:r>
              <w:rPr>
                <w:rFonts w:ascii="Times New Roman" w:eastAsia="Times New Roman" w:hAnsi="Times New Roman"/>
                <w:color w:val="000000"/>
                <w:sz w:val="24"/>
              </w:rPr>
              <w:t xml:space="preserve">Not available </w:t>
            </w:r>
          </w:p>
        </w:tc>
        <w:tc>
          <w:tcPr>
            <w:tcW w:w="1610" w:type="dxa"/>
            <w:tcBorders>
              <w:left w:val="single" w:sz="6" w:space="0" w:color="000000"/>
              <w:bottom w:val="single" w:sz="2" w:space="0" w:color="000000"/>
              <w:right w:val="single" w:sz="6" w:space="0" w:color="000000"/>
            </w:tcBorders>
            <w:tcMar>
              <w:left w:w="0" w:type="dxa"/>
              <w:right w:w="0" w:type="dxa"/>
            </w:tcMar>
          </w:tcPr>
          <w:tbl>
            <w:tblPr>
              <w:tblW w:w="0" w:type="auto"/>
              <w:tblInd w:w="40" w:type="dxa"/>
              <w:tblLayout w:type="fixed"/>
              <w:tblLook w:val="04A0" w:firstRow="1" w:lastRow="0" w:firstColumn="1" w:lastColumn="0" w:noHBand="0" w:noVBand="1"/>
            </w:tblPr>
            <w:tblGrid>
              <w:gridCol w:w="1516"/>
            </w:tblGrid>
            <w:tr w:rsidR="00C231A9" w14:paraId="2A1639E4" w14:textId="77777777">
              <w:trPr>
                <w:trHeight w:hRule="exact" w:val="1002"/>
              </w:trPr>
              <w:tc>
                <w:tcPr>
                  <w:tcW w:w="1516" w:type="dxa"/>
                  <w:tcBorders>
                    <w:top w:val="single" w:sz="5" w:space="0" w:color="000000"/>
                    <w:left w:val="single" w:sz="6" w:space="0" w:color="000000"/>
                    <w:right w:val="single" w:sz="5" w:space="0" w:color="000000"/>
                  </w:tcBorders>
                  <w:tcMar>
                    <w:left w:w="0" w:type="dxa"/>
                    <w:right w:w="0" w:type="dxa"/>
                  </w:tcMar>
                </w:tcPr>
                <w:p w14:paraId="09700902" w14:textId="77777777" w:rsidR="00C231A9" w:rsidRDefault="00000000" w:rsidP="00732A31">
                  <w:pPr>
                    <w:autoSpaceDE w:val="0"/>
                    <w:autoSpaceDN w:val="0"/>
                    <w:spacing w:before="228" w:after="0" w:line="230" w:lineRule="auto"/>
                    <w:ind w:left="14"/>
                    <w:jc w:val="both"/>
                  </w:pPr>
                  <w:r>
                    <w:rPr>
                      <w:rFonts w:ascii="Times New Roman" w:eastAsia="Times New Roman" w:hAnsi="Times New Roman"/>
                      <w:color w:val="000000"/>
                      <w:sz w:val="24"/>
                    </w:rPr>
                    <w:t xml:space="preserve">Not available </w:t>
                  </w:r>
                </w:p>
              </w:tc>
            </w:tr>
          </w:tbl>
          <w:p w14:paraId="31B7A118" w14:textId="77777777" w:rsidR="00C231A9" w:rsidRDefault="00C231A9" w:rsidP="00732A31">
            <w:pPr>
              <w:autoSpaceDE w:val="0"/>
              <w:autoSpaceDN w:val="0"/>
              <w:spacing w:after="0" w:line="14" w:lineRule="exact"/>
              <w:jc w:val="both"/>
            </w:pPr>
          </w:p>
        </w:tc>
        <w:tc>
          <w:tcPr>
            <w:tcW w:w="1872" w:type="dxa"/>
            <w:tcBorders>
              <w:top w:val="single" w:sz="5" w:space="0" w:color="000000"/>
              <w:left w:val="single" w:sz="6" w:space="0" w:color="000000"/>
              <w:bottom w:val="single" w:sz="2" w:space="0" w:color="000000"/>
              <w:right w:val="single" w:sz="1" w:space="0" w:color="000000"/>
            </w:tcBorders>
            <w:tcMar>
              <w:left w:w="0" w:type="dxa"/>
              <w:right w:w="0" w:type="dxa"/>
            </w:tcMar>
          </w:tcPr>
          <w:p w14:paraId="6CABD136" w14:textId="77777777" w:rsidR="00C231A9" w:rsidRDefault="00000000" w:rsidP="00732A31">
            <w:pPr>
              <w:autoSpaceDE w:val="0"/>
              <w:autoSpaceDN w:val="0"/>
              <w:spacing w:before="100" w:after="0" w:line="298" w:lineRule="auto"/>
              <w:ind w:left="14"/>
              <w:jc w:val="both"/>
            </w:pPr>
            <w:r>
              <w:rPr>
                <w:rFonts w:ascii="Times New Roman" w:eastAsia="Times New Roman" w:hAnsi="Times New Roman"/>
                <w:color w:val="000000"/>
                <w:sz w:val="24"/>
              </w:rPr>
              <w:t xml:space="preserve">Gemini 1.5 Flash generates </w:t>
            </w:r>
          </w:p>
        </w:tc>
      </w:tr>
    </w:tbl>
    <w:p w14:paraId="29FBB182" w14:textId="77777777" w:rsidR="00C231A9" w:rsidRDefault="00C231A9" w:rsidP="00732A31">
      <w:pPr>
        <w:autoSpaceDE w:val="0"/>
        <w:autoSpaceDN w:val="0"/>
        <w:spacing w:after="0" w:line="822"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582C377C" w14:textId="77777777">
        <w:trPr>
          <w:trHeight w:hRule="exact" w:val="494"/>
        </w:trPr>
        <w:tc>
          <w:tcPr>
            <w:tcW w:w="9570" w:type="dxa"/>
            <w:tcBorders>
              <w:top w:val="single" w:sz="12" w:space="0" w:color="000000"/>
            </w:tcBorders>
            <w:tcMar>
              <w:left w:w="0" w:type="dxa"/>
              <w:right w:w="0" w:type="dxa"/>
            </w:tcMar>
          </w:tcPr>
          <w:p w14:paraId="37D59F25"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9471CE5"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23</w:t>
            </w:r>
          </w:p>
        </w:tc>
      </w:tr>
    </w:tbl>
    <w:p w14:paraId="33597606" w14:textId="77777777" w:rsidR="00C231A9" w:rsidRDefault="00C231A9" w:rsidP="00732A31">
      <w:pPr>
        <w:autoSpaceDE w:val="0"/>
        <w:autoSpaceDN w:val="0"/>
        <w:spacing w:after="0" w:line="14" w:lineRule="exact"/>
        <w:jc w:val="both"/>
      </w:pPr>
    </w:p>
    <w:p w14:paraId="0A11A631" w14:textId="77777777" w:rsidR="00C231A9" w:rsidRDefault="00C231A9" w:rsidP="00732A31">
      <w:pPr>
        <w:autoSpaceDE w:val="0"/>
        <w:autoSpaceDN w:val="0"/>
        <w:spacing w:after="0" w:line="14" w:lineRule="exact"/>
        <w:jc w:val="both"/>
      </w:pPr>
    </w:p>
    <w:p w14:paraId="62214964" w14:textId="77777777" w:rsidR="00C231A9" w:rsidRDefault="00C231A9" w:rsidP="00732A31">
      <w:pPr>
        <w:jc w:val="both"/>
        <w:sectPr w:rsidR="00C231A9">
          <w:pgSz w:w="11906" w:h="16838"/>
          <w:pgMar w:top="360" w:right="92" w:bottom="240" w:left="524" w:header="720" w:footer="720" w:gutter="0"/>
          <w:cols w:space="720"/>
          <w:docGrid w:linePitch="360"/>
        </w:sectPr>
      </w:pPr>
    </w:p>
    <w:p w14:paraId="320965E2"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1FA76870" w14:textId="77777777">
        <w:trPr>
          <w:trHeight w:hRule="exact" w:val="564"/>
        </w:trPr>
        <w:tc>
          <w:tcPr>
            <w:tcW w:w="6616" w:type="dxa"/>
            <w:tcBorders>
              <w:bottom w:val="single" w:sz="12" w:space="0" w:color="000000"/>
            </w:tcBorders>
            <w:tcMar>
              <w:left w:w="0" w:type="dxa"/>
              <w:right w:w="0" w:type="dxa"/>
            </w:tcMar>
          </w:tcPr>
          <w:p w14:paraId="2D965FCD"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7CE606FF"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45E57A4"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54"/>
      </w:tblGrid>
      <w:tr w:rsidR="00C231A9" w14:paraId="4C059A85" w14:textId="77777777">
        <w:trPr>
          <w:trHeight w:hRule="exact" w:val="12786"/>
        </w:trPr>
        <w:tc>
          <w:tcPr>
            <w:tcW w:w="9054" w:type="dxa"/>
            <w:tcBorders>
              <w:top w:val="single" w:sz="2" w:space="0" w:color="000000"/>
              <w:left w:val="single" w:sz="2" w:space="0" w:color="000000"/>
              <w:bottom w:val="single" w:sz="2" w:space="0" w:color="000000"/>
              <w:right w:val="single" w:sz="2" w:space="0" w:color="000000"/>
            </w:tcBorders>
            <w:tcMar>
              <w:left w:w="0" w:type="dxa"/>
              <w:right w:w="0" w:type="dxa"/>
            </w:tcMar>
          </w:tcPr>
          <w:p w14:paraId="62552F4E"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920"/>
              <w:gridCol w:w="1660"/>
              <w:gridCol w:w="2000"/>
              <w:gridCol w:w="1560"/>
              <w:gridCol w:w="1900"/>
            </w:tblGrid>
            <w:tr w:rsidR="00C231A9" w14:paraId="2E3D05B1" w14:textId="77777777">
              <w:trPr>
                <w:trHeight w:hRule="exact" w:val="1060"/>
              </w:trPr>
              <w:tc>
                <w:tcPr>
                  <w:tcW w:w="1920" w:type="dxa"/>
                  <w:tcMar>
                    <w:left w:w="0" w:type="dxa"/>
                    <w:right w:w="0" w:type="dxa"/>
                  </w:tcMar>
                </w:tcPr>
                <w:p w14:paraId="79049F92"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872"/>
                  </w:tblGrid>
                  <w:tr w:rsidR="00C231A9" w14:paraId="30DE6ADC" w14:textId="77777777">
                    <w:trPr>
                      <w:trHeight w:hRule="exact" w:val="1008"/>
                    </w:trPr>
                    <w:tc>
                      <w:tcPr>
                        <w:tcW w:w="1872" w:type="dxa"/>
                        <w:tcBorders>
                          <w:top w:val="single" w:sz="2" w:space="0" w:color="000000"/>
                          <w:left w:val="single" w:sz="1" w:space="0" w:color="000000"/>
                          <w:bottom w:val="single" w:sz="6" w:space="0" w:color="000000"/>
                          <w:right w:val="single" w:sz="5" w:space="0" w:color="000000"/>
                        </w:tcBorders>
                        <w:tcMar>
                          <w:left w:w="0" w:type="dxa"/>
                          <w:right w:w="0" w:type="dxa"/>
                        </w:tcMar>
                      </w:tcPr>
                      <w:p w14:paraId="416A94E2"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Parameter </w:t>
                        </w:r>
                      </w:p>
                    </w:tc>
                  </w:tr>
                </w:tbl>
                <w:p w14:paraId="5FB63BB5"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6D1D7B06"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612"/>
                  </w:tblGrid>
                  <w:tr w:rsidR="00C231A9" w14:paraId="3135A552" w14:textId="77777777">
                    <w:trPr>
                      <w:trHeight w:hRule="exact" w:val="1008"/>
                    </w:trPr>
                    <w:tc>
                      <w:tcPr>
                        <w:tcW w:w="1612" w:type="dxa"/>
                        <w:tcBorders>
                          <w:top w:val="single" w:sz="2" w:space="0" w:color="000000"/>
                          <w:left w:val="single" w:sz="5" w:space="0" w:color="000000"/>
                          <w:bottom w:val="single" w:sz="6" w:space="0" w:color="000000"/>
                          <w:right w:val="single" w:sz="5" w:space="0" w:color="000000"/>
                        </w:tcBorders>
                        <w:tcMar>
                          <w:left w:w="0" w:type="dxa"/>
                          <w:right w:w="0" w:type="dxa"/>
                        </w:tcMar>
                      </w:tcPr>
                      <w:p w14:paraId="1F058114" w14:textId="77777777" w:rsidR="00C231A9" w:rsidRDefault="00000000" w:rsidP="00732A31">
                        <w:pPr>
                          <w:autoSpaceDE w:val="0"/>
                          <w:autoSpaceDN w:val="0"/>
                          <w:spacing w:before="22" w:after="0" w:line="298" w:lineRule="auto"/>
                          <w:ind w:left="14" w:right="144"/>
                          <w:jc w:val="both"/>
                        </w:pPr>
                        <w:r>
                          <w:rPr>
                            <w:rFonts w:ascii="Times New Roman" w:eastAsia="Times New Roman" w:hAnsi="Times New Roman"/>
                            <w:color w:val="000000"/>
                            <w:sz w:val="24"/>
                          </w:rPr>
                          <w:t xml:space="preserve">Custom </w:t>
                        </w:r>
                        <w:r>
                          <w:br/>
                        </w:r>
                        <w:r>
                          <w:rPr>
                            <w:rFonts w:ascii="Times New Roman" w:eastAsia="Times New Roman" w:hAnsi="Times New Roman"/>
                            <w:color w:val="000000"/>
                            <w:sz w:val="24"/>
                          </w:rPr>
                          <w:t xml:space="preserve">Development </w:t>
                        </w:r>
                      </w:p>
                    </w:tc>
                  </w:tr>
                </w:tbl>
                <w:p w14:paraId="72141872" w14:textId="77777777" w:rsidR="00C231A9" w:rsidRDefault="00C231A9" w:rsidP="00732A31">
                  <w:pPr>
                    <w:autoSpaceDE w:val="0"/>
                    <w:autoSpaceDN w:val="0"/>
                    <w:spacing w:after="0" w:line="14" w:lineRule="exact"/>
                    <w:jc w:val="both"/>
                  </w:pPr>
                </w:p>
              </w:tc>
              <w:tc>
                <w:tcPr>
                  <w:tcW w:w="2000" w:type="dxa"/>
                  <w:tcMar>
                    <w:left w:w="0" w:type="dxa"/>
                    <w:right w:w="0" w:type="dxa"/>
                  </w:tcMar>
                </w:tcPr>
                <w:p w14:paraId="07FACF91"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944"/>
                  </w:tblGrid>
                  <w:tr w:rsidR="00C231A9" w14:paraId="759944F4" w14:textId="77777777">
                    <w:trPr>
                      <w:trHeight w:hRule="exact" w:val="1008"/>
                    </w:trPr>
                    <w:tc>
                      <w:tcPr>
                        <w:tcW w:w="1944" w:type="dxa"/>
                        <w:tcBorders>
                          <w:top w:val="single" w:sz="2" w:space="0" w:color="000000"/>
                          <w:left w:val="single" w:sz="5" w:space="0" w:color="000000"/>
                          <w:bottom w:val="single" w:sz="6" w:space="0" w:color="000000"/>
                          <w:right w:val="single" w:sz="6" w:space="0" w:color="000000"/>
                        </w:tcBorders>
                        <w:tcMar>
                          <w:left w:w="0" w:type="dxa"/>
                          <w:right w:w="0" w:type="dxa"/>
                        </w:tcMar>
                      </w:tcPr>
                      <w:p w14:paraId="3BF9B4C9" w14:textId="77777777" w:rsidR="00C231A9" w:rsidRDefault="00000000" w:rsidP="00732A31">
                        <w:pPr>
                          <w:autoSpaceDE w:val="0"/>
                          <w:autoSpaceDN w:val="0"/>
                          <w:spacing w:before="22" w:after="0" w:line="298" w:lineRule="auto"/>
                          <w:ind w:right="144"/>
                          <w:jc w:val="both"/>
                        </w:pPr>
                        <w:r>
                          <w:rPr>
                            <w:rFonts w:ascii="Times New Roman" w:eastAsia="Times New Roman" w:hAnsi="Times New Roman"/>
                            <w:color w:val="000000"/>
                            <w:sz w:val="24"/>
                          </w:rPr>
                          <w:t xml:space="preserve">Website Builders (Wix/WordPress) </w:t>
                        </w:r>
                      </w:p>
                    </w:tc>
                  </w:tr>
                </w:tbl>
                <w:p w14:paraId="13F73EDA" w14:textId="77777777" w:rsidR="00C231A9" w:rsidRDefault="00C231A9" w:rsidP="00732A31">
                  <w:pPr>
                    <w:autoSpaceDE w:val="0"/>
                    <w:autoSpaceDN w:val="0"/>
                    <w:spacing w:after="0" w:line="14" w:lineRule="exact"/>
                    <w:jc w:val="both"/>
                  </w:pPr>
                </w:p>
              </w:tc>
              <w:tc>
                <w:tcPr>
                  <w:tcW w:w="1560" w:type="dxa"/>
                  <w:tcMar>
                    <w:left w:w="0" w:type="dxa"/>
                    <w:right w:w="0" w:type="dxa"/>
                  </w:tcMar>
                </w:tcPr>
                <w:p w14:paraId="0F32EE91" w14:textId="77777777" w:rsidR="00C231A9" w:rsidRDefault="00C231A9" w:rsidP="00732A31">
                  <w:pPr>
                    <w:autoSpaceDE w:val="0"/>
                    <w:autoSpaceDN w:val="0"/>
                    <w:spacing w:after="0" w:line="14" w:lineRule="exact"/>
                    <w:jc w:val="both"/>
                  </w:pPr>
                </w:p>
                <w:tbl>
                  <w:tblPr>
                    <w:tblW w:w="0" w:type="auto"/>
                    <w:tblInd w:w="27" w:type="dxa"/>
                    <w:tblLayout w:type="fixed"/>
                    <w:tblLook w:val="04A0" w:firstRow="1" w:lastRow="0" w:firstColumn="1" w:lastColumn="0" w:noHBand="0" w:noVBand="1"/>
                  </w:tblPr>
                  <w:tblGrid>
                    <w:gridCol w:w="1516"/>
                  </w:tblGrid>
                  <w:tr w:rsidR="00C231A9" w14:paraId="2C3FAD7D" w14:textId="77777777">
                    <w:trPr>
                      <w:trHeight w:hRule="exact" w:val="1008"/>
                    </w:trPr>
                    <w:tc>
                      <w:tcPr>
                        <w:tcW w:w="1516" w:type="dxa"/>
                        <w:tcBorders>
                          <w:top w:val="single" w:sz="2" w:space="0" w:color="000000"/>
                          <w:left w:val="single" w:sz="6" w:space="0" w:color="000000"/>
                          <w:bottom w:val="single" w:sz="6" w:space="0" w:color="000000"/>
                          <w:right w:val="single" w:sz="5" w:space="0" w:color="000000"/>
                        </w:tcBorders>
                        <w:tcMar>
                          <w:left w:w="0" w:type="dxa"/>
                          <w:right w:w="0" w:type="dxa"/>
                        </w:tcMar>
                      </w:tcPr>
                      <w:p w14:paraId="2FF6DB16"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Marketplaces </w:t>
                        </w:r>
                      </w:p>
                    </w:tc>
                  </w:tr>
                </w:tbl>
                <w:p w14:paraId="21EF6DBA"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79513FD3" w14:textId="77777777" w:rsidR="00C231A9" w:rsidRDefault="00C231A9" w:rsidP="00732A31">
                  <w:pPr>
                    <w:autoSpaceDE w:val="0"/>
                    <w:autoSpaceDN w:val="0"/>
                    <w:spacing w:after="0" w:line="14" w:lineRule="exact"/>
                    <w:jc w:val="both"/>
                  </w:pPr>
                </w:p>
                <w:tbl>
                  <w:tblPr>
                    <w:tblW w:w="0" w:type="auto"/>
                    <w:tblInd w:w="30" w:type="dxa"/>
                    <w:tblLayout w:type="fixed"/>
                    <w:tblLook w:val="04A0" w:firstRow="1" w:lastRow="0" w:firstColumn="1" w:lastColumn="0" w:noHBand="0" w:noVBand="1"/>
                  </w:tblPr>
                  <w:tblGrid>
                    <w:gridCol w:w="1856"/>
                  </w:tblGrid>
                  <w:tr w:rsidR="00C231A9" w14:paraId="55A63194" w14:textId="77777777">
                    <w:trPr>
                      <w:trHeight w:hRule="exact" w:val="1008"/>
                    </w:trPr>
                    <w:tc>
                      <w:tcPr>
                        <w:tcW w:w="1856" w:type="dxa"/>
                        <w:tcBorders>
                          <w:top w:val="single" w:sz="2" w:space="0" w:color="000000"/>
                          <w:left w:val="single" w:sz="6" w:space="0" w:color="000000"/>
                          <w:bottom w:val="single" w:sz="6" w:space="0" w:color="000000"/>
                          <w:right w:val="single" w:sz="1" w:space="0" w:color="000000"/>
                        </w:tcBorders>
                        <w:tcMar>
                          <w:left w:w="0" w:type="dxa"/>
                          <w:right w:w="0" w:type="dxa"/>
                        </w:tcMar>
                      </w:tcPr>
                      <w:p w14:paraId="3D0A77E4" w14:textId="77777777" w:rsidR="00C231A9" w:rsidRDefault="00000000" w:rsidP="00732A31">
                        <w:pPr>
                          <w:autoSpaceDE w:val="0"/>
                          <w:autoSpaceDN w:val="0"/>
                          <w:spacing w:before="22" w:after="0" w:line="298" w:lineRule="auto"/>
                          <w:ind w:left="14" w:right="576"/>
                          <w:jc w:val="both"/>
                        </w:pPr>
                        <w:r>
                          <w:rPr>
                            <w:rFonts w:ascii="Times New Roman" w:eastAsia="Times New Roman" w:hAnsi="Times New Roman"/>
                            <w:color w:val="000000"/>
                            <w:sz w:val="24"/>
                          </w:rPr>
                          <w:t xml:space="preserve">BizWiz </w:t>
                        </w:r>
                        <w:r>
                          <w:br/>
                        </w:r>
                        <w:r>
                          <w:rPr>
                            <w:rFonts w:ascii="Times New Roman" w:eastAsia="Times New Roman" w:hAnsi="Times New Roman"/>
                            <w:color w:val="000000"/>
                            <w:sz w:val="24"/>
                          </w:rPr>
                          <w:t xml:space="preserve">(Proposed) </w:t>
                        </w:r>
                      </w:p>
                    </w:tc>
                  </w:tr>
                </w:tbl>
                <w:p w14:paraId="63C8ED1B" w14:textId="77777777" w:rsidR="00C231A9" w:rsidRDefault="00C231A9" w:rsidP="00732A31">
                  <w:pPr>
                    <w:autoSpaceDE w:val="0"/>
                    <w:autoSpaceDN w:val="0"/>
                    <w:spacing w:after="0" w:line="14" w:lineRule="exact"/>
                    <w:jc w:val="both"/>
                  </w:pPr>
                </w:p>
              </w:tc>
            </w:tr>
            <w:tr w:rsidR="00C231A9" w14:paraId="54146B40" w14:textId="77777777">
              <w:trPr>
                <w:trHeight w:hRule="exact" w:val="1080"/>
              </w:trPr>
              <w:tc>
                <w:tcPr>
                  <w:tcW w:w="1920" w:type="dxa"/>
                  <w:tcMar>
                    <w:left w:w="0" w:type="dxa"/>
                    <w:right w:w="0" w:type="dxa"/>
                  </w:tcMar>
                </w:tcPr>
                <w:p w14:paraId="76102BD1"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1872"/>
                  </w:tblGrid>
                  <w:tr w:rsidR="00C231A9" w14:paraId="452757FA" w14:textId="77777777">
                    <w:trPr>
                      <w:trHeight w:hRule="exact" w:val="1014"/>
                    </w:trPr>
                    <w:tc>
                      <w:tcPr>
                        <w:tcW w:w="1872" w:type="dxa"/>
                        <w:tcBorders>
                          <w:top w:val="single" w:sz="6" w:space="0" w:color="000000"/>
                          <w:left w:val="single" w:sz="1" w:space="0" w:color="000000"/>
                          <w:bottom w:val="single" w:sz="5" w:space="0" w:color="000000"/>
                          <w:right w:val="single" w:sz="5" w:space="0" w:color="000000"/>
                        </w:tcBorders>
                        <w:tcMar>
                          <w:left w:w="0" w:type="dxa"/>
                          <w:right w:w="0" w:type="dxa"/>
                        </w:tcMar>
                      </w:tcPr>
                      <w:p w14:paraId="656DECEE" w14:textId="77777777" w:rsidR="00C231A9" w:rsidRDefault="00C231A9" w:rsidP="00732A31">
                        <w:pPr>
                          <w:jc w:val="both"/>
                        </w:pPr>
                      </w:p>
                    </w:tc>
                  </w:tr>
                </w:tbl>
                <w:p w14:paraId="1166F2C8"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357C97C8" w14:textId="77777777" w:rsidR="00C231A9" w:rsidRDefault="00C231A9" w:rsidP="00732A31">
                  <w:pPr>
                    <w:autoSpaceDE w:val="0"/>
                    <w:autoSpaceDN w:val="0"/>
                    <w:spacing w:after="0" w:line="26" w:lineRule="exact"/>
                    <w:jc w:val="both"/>
                  </w:pPr>
                </w:p>
                <w:tbl>
                  <w:tblPr>
                    <w:tblW w:w="0" w:type="auto"/>
                    <w:tblInd w:w="36" w:type="dxa"/>
                    <w:tblLayout w:type="fixed"/>
                    <w:tblLook w:val="04A0" w:firstRow="1" w:lastRow="0" w:firstColumn="1" w:lastColumn="0" w:noHBand="0" w:noVBand="1"/>
                  </w:tblPr>
                  <w:tblGrid>
                    <w:gridCol w:w="1612"/>
                  </w:tblGrid>
                  <w:tr w:rsidR="00C231A9" w14:paraId="76E8A129" w14:textId="77777777">
                    <w:trPr>
                      <w:trHeight w:hRule="exact" w:val="1014"/>
                    </w:trPr>
                    <w:tc>
                      <w:tcPr>
                        <w:tcW w:w="1612" w:type="dxa"/>
                        <w:tcBorders>
                          <w:top w:val="single" w:sz="6" w:space="0" w:color="000000"/>
                          <w:left w:val="single" w:sz="5" w:space="0" w:color="000000"/>
                          <w:bottom w:val="single" w:sz="5" w:space="0" w:color="000000"/>
                          <w:right w:val="single" w:sz="5" w:space="0" w:color="000000"/>
                        </w:tcBorders>
                        <w:tcMar>
                          <w:left w:w="0" w:type="dxa"/>
                          <w:right w:w="0" w:type="dxa"/>
                        </w:tcMar>
                      </w:tcPr>
                      <w:p w14:paraId="07D7A52F" w14:textId="77777777" w:rsidR="00C231A9" w:rsidRDefault="00C231A9" w:rsidP="00732A31">
                        <w:pPr>
                          <w:jc w:val="both"/>
                        </w:pPr>
                      </w:p>
                    </w:tc>
                  </w:tr>
                </w:tbl>
                <w:p w14:paraId="557B9EB9" w14:textId="77777777" w:rsidR="00C231A9" w:rsidRDefault="00C231A9" w:rsidP="00732A31">
                  <w:pPr>
                    <w:autoSpaceDE w:val="0"/>
                    <w:autoSpaceDN w:val="0"/>
                    <w:spacing w:after="0" w:line="14" w:lineRule="exact"/>
                    <w:jc w:val="both"/>
                  </w:pPr>
                </w:p>
              </w:tc>
              <w:tc>
                <w:tcPr>
                  <w:tcW w:w="2000" w:type="dxa"/>
                  <w:tcMar>
                    <w:left w:w="0" w:type="dxa"/>
                    <w:right w:w="0" w:type="dxa"/>
                  </w:tcMar>
                </w:tcPr>
                <w:p w14:paraId="028510BA" w14:textId="77777777" w:rsidR="00C231A9" w:rsidRDefault="00C231A9" w:rsidP="00732A31">
                  <w:pPr>
                    <w:autoSpaceDE w:val="0"/>
                    <w:autoSpaceDN w:val="0"/>
                    <w:spacing w:after="0" w:line="26" w:lineRule="exact"/>
                    <w:jc w:val="both"/>
                  </w:pPr>
                </w:p>
                <w:tbl>
                  <w:tblPr>
                    <w:tblW w:w="0" w:type="auto"/>
                    <w:tblInd w:w="36" w:type="dxa"/>
                    <w:tblLayout w:type="fixed"/>
                    <w:tblLook w:val="04A0" w:firstRow="1" w:lastRow="0" w:firstColumn="1" w:lastColumn="0" w:noHBand="0" w:noVBand="1"/>
                  </w:tblPr>
                  <w:tblGrid>
                    <w:gridCol w:w="1944"/>
                  </w:tblGrid>
                  <w:tr w:rsidR="00C231A9" w14:paraId="26F8A8C0" w14:textId="77777777">
                    <w:trPr>
                      <w:trHeight w:hRule="exact" w:val="1014"/>
                    </w:trPr>
                    <w:tc>
                      <w:tcPr>
                        <w:tcW w:w="1944" w:type="dxa"/>
                        <w:tcBorders>
                          <w:top w:val="single" w:sz="6" w:space="0" w:color="000000"/>
                          <w:left w:val="single" w:sz="5" w:space="0" w:color="000000"/>
                          <w:bottom w:val="single" w:sz="5" w:space="0" w:color="000000"/>
                          <w:right w:val="single" w:sz="6" w:space="0" w:color="000000"/>
                        </w:tcBorders>
                        <w:tcMar>
                          <w:left w:w="0" w:type="dxa"/>
                          <w:right w:w="0" w:type="dxa"/>
                        </w:tcMar>
                      </w:tcPr>
                      <w:p w14:paraId="45DF6A2A" w14:textId="77777777" w:rsidR="00C231A9" w:rsidRDefault="00C231A9" w:rsidP="00732A31">
                        <w:pPr>
                          <w:jc w:val="both"/>
                        </w:pPr>
                      </w:p>
                    </w:tc>
                  </w:tr>
                </w:tbl>
                <w:p w14:paraId="2C6E8FEA" w14:textId="77777777" w:rsidR="00C231A9" w:rsidRDefault="00C231A9" w:rsidP="00732A31">
                  <w:pPr>
                    <w:autoSpaceDE w:val="0"/>
                    <w:autoSpaceDN w:val="0"/>
                    <w:spacing w:after="0" w:line="14" w:lineRule="exact"/>
                    <w:jc w:val="both"/>
                  </w:pPr>
                </w:p>
              </w:tc>
              <w:tc>
                <w:tcPr>
                  <w:tcW w:w="1560" w:type="dxa"/>
                  <w:tcMar>
                    <w:left w:w="0" w:type="dxa"/>
                    <w:right w:w="0" w:type="dxa"/>
                  </w:tcMar>
                </w:tcPr>
                <w:p w14:paraId="2893C665" w14:textId="77777777" w:rsidR="00C231A9" w:rsidRDefault="00C231A9" w:rsidP="00732A31">
                  <w:pPr>
                    <w:autoSpaceDE w:val="0"/>
                    <w:autoSpaceDN w:val="0"/>
                    <w:spacing w:after="0" w:line="26" w:lineRule="exact"/>
                    <w:jc w:val="both"/>
                  </w:pPr>
                </w:p>
                <w:tbl>
                  <w:tblPr>
                    <w:tblW w:w="0" w:type="auto"/>
                    <w:tblInd w:w="27" w:type="dxa"/>
                    <w:tblLayout w:type="fixed"/>
                    <w:tblLook w:val="04A0" w:firstRow="1" w:lastRow="0" w:firstColumn="1" w:lastColumn="0" w:noHBand="0" w:noVBand="1"/>
                  </w:tblPr>
                  <w:tblGrid>
                    <w:gridCol w:w="1516"/>
                  </w:tblGrid>
                  <w:tr w:rsidR="00C231A9" w14:paraId="4A86797A" w14:textId="77777777">
                    <w:trPr>
                      <w:trHeight w:hRule="exact" w:val="1014"/>
                    </w:trPr>
                    <w:tc>
                      <w:tcPr>
                        <w:tcW w:w="1516" w:type="dxa"/>
                        <w:tcBorders>
                          <w:top w:val="single" w:sz="6" w:space="0" w:color="000000"/>
                          <w:left w:val="single" w:sz="6" w:space="0" w:color="000000"/>
                          <w:bottom w:val="single" w:sz="5" w:space="0" w:color="000000"/>
                          <w:right w:val="single" w:sz="5" w:space="0" w:color="000000"/>
                        </w:tcBorders>
                        <w:tcMar>
                          <w:left w:w="0" w:type="dxa"/>
                          <w:right w:w="0" w:type="dxa"/>
                        </w:tcMar>
                      </w:tcPr>
                      <w:p w14:paraId="482EE7FC" w14:textId="77777777" w:rsidR="00C231A9" w:rsidRDefault="00C231A9" w:rsidP="00732A31">
                        <w:pPr>
                          <w:jc w:val="both"/>
                        </w:pPr>
                      </w:p>
                    </w:tc>
                  </w:tr>
                </w:tbl>
                <w:p w14:paraId="23EF0960"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2447695D" w14:textId="77777777" w:rsidR="00C231A9" w:rsidRDefault="00C231A9" w:rsidP="00732A31">
                  <w:pPr>
                    <w:autoSpaceDE w:val="0"/>
                    <w:autoSpaceDN w:val="0"/>
                    <w:spacing w:after="0" w:line="26" w:lineRule="exact"/>
                    <w:jc w:val="both"/>
                  </w:pPr>
                </w:p>
                <w:tbl>
                  <w:tblPr>
                    <w:tblW w:w="0" w:type="auto"/>
                    <w:tblInd w:w="30" w:type="dxa"/>
                    <w:tblLayout w:type="fixed"/>
                    <w:tblLook w:val="04A0" w:firstRow="1" w:lastRow="0" w:firstColumn="1" w:lastColumn="0" w:noHBand="0" w:noVBand="1"/>
                  </w:tblPr>
                  <w:tblGrid>
                    <w:gridCol w:w="1856"/>
                  </w:tblGrid>
                  <w:tr w:rsidR="00C231A9" w14:paraId="77E21217" w14:textId="77777777">
                    <w:trPr>
                      <w:trHeight w:hRule="exact" w:val="1014"/>
                    </w:trPr>
                    <w:tc>
                      <w:tcPr>
                        <w:tcW w:w="1856" w:type="dxa"/>
                        <w:tcBorders>
                          <w:top w:val="single" w:sz="6" w:space="0" w:color="000000"/>
                          <w:left w:val="single" w:sz="6" w:space="0" w:color="000000"/>
                          <w:bottom w:val="single" w:sz="5" w:space="0" w:color="000000"/>
                          <w:right w:val="single" w:sz="1" w:space="0" w:color="000000"/>
                        </w:tcBorders>
                        <w:tcMar>
                          <w:left w:w="0" w:type="dxa"/>
                          <w:right w:w="0" w:type="dxa"/>
                        </w:tcMar>
                      </w:tcPr>
                      <w:p w14:paraId="62A1E52E" w14:textId="77777777" w:rsidR="00C231A9" w:rsidRDefault="00000000" w:rsidP="00732A31">
                        <w:pPr>
                          <w:autoSpaceDE w:val="0"/>
                          <w:autoSpaceDN w:val="0"/>
                          <w:spacing w:before="28" w:after="0" w:line="295" w:lineRule="auto"/>
                          <w:ind w:left="14" w:right="432"/>
                          <w:jc w:val="both"/>
                        </w:pPr>
                        <w:r>
                          <w:rPr>
                            <w:rFonts w:ascii="Times New Roman" w:eastAsia="Times New Roman" w:hAnsi="Times New Roman"/>
                            <w:color w:val="000000"/>
                            <w:sz w:val="24"/>
                          </w:rPr>
                          <w:t xml:space="preserve">headlines and about text </w:t>
                        </w:r>
                      </w:p>
                    </w:tc>
                  </w:tr>
                </w:tbl>
                <w:p w14:paraId="36DCEA47" w14:textId="77777777" w:rsidR="00C231A9" w:rsidRDefault="00C231A9" w:rsidP="00732A31">
                  <w:pPr>
                    <w:autoSpaceDE w:val="0"/>
                    <w:autoSpaceDN w:val="0"/>
                    <w:spacing w:after="0" w:line="14" w:lineRule="exact"/>
                    <w:jc w:val="both"/>
                  </w:pPr>
                </w:p>
              </w:tc>
            </w:tr>
            <w:tr w:rsidR="00C231A9" w14:paraId="4420D45C" w14:textId="77777777">
              <w:trPr>
                <w:trHeight w:hRule="exact" w:val="1500"/>
              </w:trPr>
              <w:tc>
                <w:tcPr>
                  <w:tcW w:w="1920" w:type="dxa"/>
                  <w:tcMar>
                    <w:left w:w="0" w:type="dxa"/>
                    <w:right w:w="0" w:type="dxa"/>
                  </w:tcMar>
                </w:tcPr>
                <w:p w14:paraId="2E635EB4"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872"/>
                  </w:tblGrid>
                  <w:tr w:rsidR="00C231A9" w14:paraId="47BB129D" w14:textId="77777777">
                    <w:trPr>
                      <w:trHeight w:hRule="exact" w:val="1424"/>
                    </w:trPr>
                    <w:tc>
                      <w:tcPr>
                        <w:tcW w:w="1872" w:type="dxa"/>
                        <w:tcBorders>
                          <w:top w:val="single" w:sz="5" w:space="0" w:color="000000"/>
                          <w:left w:val="single" w:sz="1" w:space="0" w:color="000000"/>
                          <w:bottom w:val="single" w:sz="5" w:space="0" w:color="000000"/>
                          <w:right w:val="single" w:sz="5" w:space="0" w:color="000000"/>
                        </w:tcBorders>
                        <w:tcMar>
                          <w:left w:w="0" w:type="dxa"/>
                          <w:right w:w="0" w:type="dxa"/>
                        </w:tcMar>
                      </w:tcPr>
                      <w:p w14:paraId="3534DACF" w14:textId="77777777" w:rsidR="00C231A9" w:rsidRDefault="00000000" w:rsidP="00732A31">
                        <w:pPr>
                          <w:autoSpaceDE w:val="0"/>
                          <w:autoSpaceDN w:val="0"/>
                          <w:spacing w:before="436" w:after="0" w:line="230" w:lineRule="auto"/>
                          <w:ind w:left="16"/>
                          <w:jc w:val="both"/>
                        </w:pPr>
                        <w:r>
                          <w:rPr>
                            <w:rFonts w:ascii="Times New Roman" w:eastAsia="Times New Roman" w:hAnsi="Times New Roman"/>
                            <w:color w:val="000000"/>
                            <w:sz w:val="24"/>
                          </w:rPr>
                          <w:t xml:space="preserve">Data Ownership </w:t>
                        </w:r>
                      </w:p>
                    </w:tc>
                  </w:tr>
                </w:tbl>
                <w:p w14:paraId="6EC5DB96"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3785FF6E"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1612"/>
                  </w:tblGrid>
                  <w:tr w:rsidR="00C231A9" w14:paraId="155FA85B" w14:textId="77777777">
                    <w:trPr>
                      <w:trHeight w:hRule="exact" w:val="1424"/>
                    </w:trPr>
                    <w:tc>
                      <w:tcPr>
                        <w:tcW w:w="1612" w:type="dxa"/>
                        <w:tcBorders>
                          <w:top w:val="single" w:sz="5" w:space="0" w:color="000000"/>
                          <w:left w:val="single" w:sz="5" w:space="0" w:color="000000"/>
                          <w:bottom w:val="single" w:sz="5" w:space="0" w:color="000000"/>
                          <w:right w:val="single" w:sz="5" w:space="0" w:color="000000"/>
                        </w:tcBorders>
                        <w:tcMar>
                          <w:left w:w="0" w:type="dxa"/>
                          <w:right w:w="0" w:type="dxa"/>
                        </w:tcMar>
                      </w:tcPr>
                      <w:p w14:paraId="2AA4F534" w14:textId="77777777" w:rsidR="00C231A9" w:rsidRDefault="00000000" w:rsidP="00732A31">
                        <w:pPr>
                          <w:autoSpaceDE w:val="0"/>
                          <w:autoSpaceDN w:val="0"/>
                          <w:spacing w:before="436" w:after="0" w:line="230" w:lineRule="auto"/>
                          <w:ind w:left="14"/>
                          <w:jc w:val="both"/>
                        </w:pPr>
                        <w:r>
                          <w:rPr>
                            <w:rFonts w:ascii="Times New Roman" w:eastAsia="Times New Roman" w:hAnsi="Times New Roman"/>
                            <w:color w:val="000000"/>
                            <w:sz w:val="24"/>
                          </w:rPr>
                          <w:t xml:space="preserve">Full </w:t>
                        </w:r>
                      </w:p>
                    </w:tc>
                  </w:tr>
                </w:tbl>
                <w:p w14:paraId="11CA6415" w14:textId="77777777" w:rsidR="00C231A9" w:rsidRDefault="00C231A9" w:rsidP="00732A31">
                  <w:pPr>
                    <w:autoSpaceDE w:val="0"/>
                    <w:autoSpaceDN w:val="0"/>
                    <w:spacing w:after="0" w:line="14" w:lineRule="exact"/>
                    <w:jc w:val="both"/>
                  </w:pPr>
                </w:p>
              </w:tc>
              <w:tc>
                <w:tcPr>
                  <w:tcW w:w="2000" w:type="dxa"/>
                  <w:tcMar>
                    <w:left w:w="0" w:type="dxa"/>
                    <w:right w:w="0" w:type="dxa"/>
                  </w:tcMar>
                </w:tcPr>
                <w:p w14:paraId="1C6E35E0"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1944"/>
                  </w:tblGrid>
                  <w:tr w:rsidR="00C231A9" w14:paraId="13F64B49" w14:textId="77777777">
                    <w:trPr>
                      <w:trHeight w:hRule="exact" w:val="1424"/>
                    </w:trPr>
                    <w:tc>
                      <w:tcPr>
                        <w:tcW w:w="1944" w:type="dxa"/>
                        <w:tcBorders>
                          <w:top w:val="single" w:sz="5" w:space="0" w:color="000000"/>
                          <w:left w:val="single" w:sz="5" w:space="0" w:color="000000"/>
                          <w:bottom w:val="single" w:sz="5" w:space="0" w:color="000000"/>
                          <w:right w:val="single" w:sz="6" w:space="0" w:color="000000"/>
                        </w:tcBorders>
                        <w:tcMar>
                          <w:left w:w="0" w:type="dxa"/>
                          <w:right w:w="0" w:type="dxa"/>
                        </w:tcMar>
                      </w:tcPr>
                      <w:p w14:paraId="4B158759" w14:textId="77777777" w:rsidR="00C231A9" w:rsidRDefault="00000000" w:rsidP="00732A31">
                        <w:pPr>
                          <w:autoSpaceDE w:val="0"/>
                          <w:autoSpaceDN w:val="0"/>
                          <w:spacing w:before="230" w:after="0" w:line="295" w:lineRule="auto"/>
                          <w:ind w:left="14"/>
                          <w:jc w:val="both"/>
                        </w:pPr>
                        <w:r>
                          <w:rPr>
                            <w:rFonts w:ascii="Times New Roman" w:eastAsia="Times New Roman" w:hAnsi="Times New Roman"/>
                            <w:color w:val="000000"/>
                            <w:sz w:val="24"/>
                          </w:rPr>
                          <w:t xml:space="preserve">Full (with hosting dependency) </w:t>
                        </w:r>
                      </w:p>
                    </w:tc>
                  </w:tr>
                </w:tbl>
                <w:p w14:paraId="6AB2DCD9" w14:textId="77777777" w:rsidR="00C231A9" w:rsidRDefault="00C231A9" w:rsidP="00732A31">
                  <w:pPr>
                    <w:autoSpaceDE w:val="0"/>
                    <w:autoSpaceDN w:val="0"/>
                    <w:spacing w:after="0" w:line="14" w:lineRule="exact"/>
                    <w:jc w:val="both"/>
                  </w:pPr>
                </w:p>
              </w:tc>
              <w:tc>
                <w:tcPr>
                  <w:tcW w:w="1560" w:type="dxa"/>
                  <w:tcMar>
                    <w:left w:w="0" w:type="dxa"/>
                    <w:right w:w="0" w:type="dxa"/>
                  </w:tcMar>
                </w:tcPr>
                <w:p w14:paraId="6ACF6CE9" w14:textId="77777777" w:rsidR="00C231A9" w:rsidRDefault="00C231A9" w:rsidP="00732A31">
                  <w:pPr>
                    <w:autoSpaceDE w:val="0"/>
                    <w:autoSpaceDN w:val="0"/>
                    <w:spacing w:after="0" w:line="28" w:lineRule="exact"/>
                    <w:jc w:val="both"/>
                  </w:pPr>
                </w:p>
                <w:tbl>
                  <w:tblPr>
                    <w:tblW w:w="0" w:type="auto"/>
                    <w:tblInd w:w="27" w:type="dxa"/>
                    <w:tblLayout w:type="fixed"/>
                    <w:tblLook w:val="04A0" w:firstRow="1" w:lastRow="0" w:firstColumn="1" w:lastColumn="0" w:noHBand="0" w:noVBand="1"/>
                  </w:tblPr>
                  <w:tblGrid>
                    <w:gridCol w:w="1516"/>
                  </w:tblGrid>
                  <w:tr w:rsidR="00C231A9" w14:paraId="2ABE3208" w14:textId="77777777">
                    <w:trPr>
                      <w:trHeight w:hRule="exact" w:val="1424"/>
                    </w:trPr>
                    <w:tc>
                      <w:tcPr>
                        <w:tcW w:w="1516" w:type="dxa"/>
                        <w:tcBorders>
                          <w:top w:val="single" w:sz="5" w:space="0" w:color="000000"/>
                          <w:left w:val="single" w:sz="6" w:space="0" w:color="000000"/>
                          <w:bottom w:val="single" w:sz="5" w:space="0" w:color="000000"/>
                          <w:right w:val="single" w:sz="5" w:space="0" w:color="000000"/>
                        </w:tcBorders>
                        <w:tcMar>
                          <w:left w:w="0" w:type="dxa"/>
                          <w:right w:w="0" w:type="dxa"/>
                        </w:tcMar>
                      </w:tcPr>
                      <w:p w14:paraId="32921F0E" w14:textId="77777777" w:rsidR="00C231A9" w:rsidRDefault="00000000" w:rsidP="00732A31">
                        <w:pPr>
                          <w:autoSpaceDE w:val="0"/>
                          <w:autoSpaceDN w:val="0"/>
                          <w:spacing w:before="230" w:after="0" w:line="295" w:lineRule="auto"/>
                          <w:ind w:left="14" w:right="144"/>
                          <w:jc w:val="both"/>
                        </w:pPr>
                        <w:r>
                          <w:rPr>
                            <w:rFonts w:ascii="Times New Roman" w:eastAsia="Times New Roman" w:hAnsi="Times New Roman"/>
                            <w:color w:val="000000"/>
                            <w:sz w:val="24"/>
                          </w:rPr>
                          <w:t xml:space="preserve">Marketplace owns data </w:t>
                        </w:r>
                      </w:p>
                    </w:tc>
                  </w:tr>
                </w:tbl>
                <w:p w14:paraId="5D921D7E"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49825AA4" w14:textId="77777777" w:rsidR="00C231A9" w:rsidRDefault="00C231A9" w:rsidP="00732A31">
                  <w:pPr>
                    <w:autoSpaceDE w:val="0"/>
                    <w:autoSpaceDN w:val="0"/>
                    <w:spacing w:after="0" w:line="28" w:lineRule="exact"/>
                    <w:jc w:val="both"/>
                  </w:pPr>
                </w:p>
                <w:tbl>
                  <w:tblPr>
                    <w:tblW w:w="0" w:type="auto"/>
                    <w:tblInd w:w="30" w:type="dxa"/>
                    <w:tblLayout w:type="fixed"/>
                    <w:tblLook w:val="04A0" w:firstRow="1" w:lastRow="0" w:firstColumn="1" w:lastColumn="0" w:noHBand="0" w:noVBand="1"/>
                  </w:tblPr>
                  <w:tblGrid>
                    <w:gridCol w:w="1856"/>
                  </w:tblGrid>
                  <w:tr w:rsidR="00C231A9" w14:paraId="20C4F100" w14:textId="77777777">
                    <w:trPr>
                      <w:trHeight w:hRule="exact" w:val="1424"/>
                    </w:trPr>
                    <w:tc>
                      <w:tcPr>
                        <w:tcW w:w="1856" w:type="dxa"/>
                        <w:tcBorders>
                          <w:top w:val="single" w:sz="5" w:space="0" w:color="000000"/>
                          <w:left w:val="single" w:sz="6" w:space="0" w:color="000000"/>
                          <w:bottom w:val="single" w:sz="5" w:space="0" w:color="000000"/>
                          <w:right w:val="single" w:sz="1" w:space="0" w:color="000000"/>
                        </w:tcBorders>
                        <w:tcMar>
                          <w:left w:w="0" w:type="dxa"/>
                          <w:right w:w="0" w:type="dxa"/>
                        </w:tcMar>
                      </w:tcPr>
                      <w:p w14:paraId="28DC26B0" w14:textId="77777777" w:rsidR="00C231A9" w:rsidRDefault="00000000" w:rsidP="00732A31">
                        <w:pPr>
                          <w:autoSpaceDE w:val="0"/>
                          <w:autoSpaceDN w:val="0"/>
                          <w:spacing w:before="24" w:after="0" w:line="317" w:lineRule="auto"/>
                          <w:ind w:left="14"/>
                          <w:jc w:val="both"/>
                        </w:pPr>
                        <w:r>
                          <w:rPr>
                            <w:rFonts w:ascii="Times New Roman" w:eastAsia="Times New Roman" w:hAnsi="Times New Roman"/>
                            <w:color w:val="000000"/>
                            <w:sz w:val="24"/>
                          </w:rPr>
                          <w:t xml:space="preserve">Full — stored in </w:t>
                        </w:r>
                        <w:r>
                          <w:br/>
                        </w:r>
                        <w:r>
                          <w:rPr>
                            <w:rFonts w:ascii="Times New Roman" w:eastAsia="Times New Roman" w:hAnsi="Times New Roman"/>
                            <w:color w:val="000000"/>
                            <w:sz w:val="24"/>
                          </w:rPr>
                          <w:t xml:space="preserve">tenant's MongoDB document </w:t>
                        </w:r>
                      </w:p>
                    </w:tc>
                  </w:tr>
                </w:tbl>
                <w:p w14:paraId="3E5E5648" w14:textId="77777777" w:rsidR="00C231A9" w:rsidRDefault="00C231A9" w:rsidP="00732A31">
                  <w:pPr>
                    <w:autoSpaceDE w:val="0"/>
                    <w:autoSpaceDN w:val="0"/>
                    <w:spacing w:after="0" w:line="14" w:lineRule="exact"/>
                    <w:jc w:val="both"/>
                  </w:pPr>
                </w:p>
              </w:tc>
            </w:tr>
            <w:tr w:rsidR="00C231A9" w14:paraId="7B228A8F" w14:textId="77777777">
              <w:trPr>
                <w:trHeight w:hRule="exact" w:val="1900"/>
              </w:trPr>
              <w:tc>
                <w:tcPr>
                  <w:tcW w:w="1920" w:type="dxa"/>
                  <w:tcMar>
                    <w:left w:w="0" w:type="dxa"/>
                    <w:right w:w="0" w:type="dxa"/>
                  </w:tcMar>
                </w:tcPr>
                <w:p w14:paraId="3A7F9CD9"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872"/>
                  </w:tblGrid>
                  <w:tr w:rsidR="00C231A9" w14:paraId="3C4CD8AD" w14:textId="77777777">
                    <w:trPr>
                      <w:trHeight w:hRule="exact" w:val="1838"/>
                    </w:trPr>
                    <w:tc>
                      <w:tcPr>
                        <w:tcW w:w="1872" w:type="dxa"/>
                        <w:tcBorders>
                          <w:top w:val="single" w:sz="6" w:space="0" w:color="000000"/>
                          <w:left w:val="single" w:sz="1" w:space="0" w:color="000000"/>
                          <w:bottom w:val="single" w:sz="5" w:space="0" w:color="000000"/>
                          <w:right w:val="single" w:sz="5" w:space="0" w:color="000000"/>
                        </w:tcBorders>
                        <w:tcMar>
                          <w:left w:w="0" w:type="dxa"/>
                          <w:right w:w="0" w:type="dxa"/>
                        </w:tcMar>
                      </w:tcPr>
                      <w:p w14:paraId="4CB0F8FD" w14:textId="77777777" w:rsidR="00C231A9" w:rsidRDefault="00000000" w:rsidP="00732A31">
                        <w:pPr>
                          <w:autoSpaceDE w:val="0"/>
                          <w:autoSpaceDN w:val="0"/>
                          <w:spacing w:before="642" w:after="0" w:line="230" w:lineRule="auto"/>
                          <w:ind w:left="16"/>
                          <w:jc w:val="both"/>
                        </w:pPr>
                        <w:r>
                          <w:rPr>
                            <w:rFonts w:ascii="Times New Roman" w:eastAsia="Times New Roman" w:hAnsi="Times New Roman"/>
                            <w:color w:val="000000"/>
                            <w:sz w:val="24"/>
                          </w:rPr>
                          <w:t xml:space="preserve">SEO Control </w:t>
                        </w:r>
                      </w:p>
                    </w:tc>
                  </w:tr>
                </w:tbl>
                <w:p w14:paraId="6B214BB9"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7762E11B"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1612"/>
                  </w:tblGrid>
                  <w:tr w:rsidR="00C231A9" w14:paraId="0FBB7866" w14:textId="77777777">
                    <w:trPr>
                      <w:trHeight w:hRule="exact" w:val="1838"/>
                    </w:trPr>
                    <w:tc>
                      <w:tcPr>
                        <w:tcW w:w="1612" w:type="dxa"/>
                        <w:tcBorders>
                          <w:top w:val="single" w:sz="6" w:space="0" w:color="000000"/>
                          <w:left w:val="single" w:sz="5" w:space="0" w:color="000000"/>
                          <w:bottom w:val="single" w:sz="5" w:space="0" w:color="000000"/>
                          <w:right w:val="single" w:sz="5" w:space="0" w:color="000000"/>
                        </w:tcBorders>
                        <w:tcMar>
                          <w:left w:w="0" w:type="dxa"/>
                          <w:right w:w="0" w:type="dxa"/>
                        </w:tcMar>
                      </w:tcPr>
                      <w:p w14:paraId="2762AE0A" w14:textId="77777777" w:rsidR="00C231A9" w:rsidRDefault="00000000" w:rsidP="00732A31">
                        <w:pPr>
                          <w:autoSpaceDE w:val="0"/>
                          <w:autoSpaceDN w:val="0"/>
                          <w:spacing w:before="642" w:after="0" w:line="230" w:lineRule="auto"/>
                          <w:ind w:left="14"/>
                          <w:jc w:val="both"/>
                        </w:pPr>
                        <w:r>
                          <w:rPr>
                            <w:rFonts w:ascii="Times New Roman" w:eastAsia="Times New Roman" w:hAnsi="Times New Roman"/>
                            <w:color w:val="000000"/>
                            <w:sz w:val="24"/>
                          </w:rPr>
                          <w:t xml:space="preserve">Full </w:t>
                        </w:r>
                      </w:p>
                    </w:tc>
                  </w:tr>
                </w:tbl>
                <w:p w14:paraId="26068E77" w14:textId="77777777" w:rsidR="00C231A9" w:rsidRDefault="00C231A9" w:rsidP="00732A31">
                  <w:pPr>
                    <w:autoSpaceDE w:val="0"/>
                    <w:autoSpaceDN w:val="0"/>
                    <w:spacing w:after="0" w:line="14" w:lineRule="exact"/>
                    <w:jc w:val="both"/>
                  </w:pPr>
                </w:p>
              </w:tc>
              <w:tc>
                <w:tcPr>
                  <w:tcW w:w="2000" w:type="dxa"/>
                  <w:tcMar>
                    <w:left w:w="0" w:type="dxa"/>
                    <w:right w:w="0" w:type="dxa"/>
                  </w:tcMar>
                </w:tcPr>
                <w:p w14:paraId="6494218D"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1944"/>
                  </w:tblGrid>
                  <w:tr w:rsidR="00C231A9" w14:paraId="794B01D4" w14:textId="77777777">
                    <w:trPr>
                      <w:trHeight w:hRule="exact" w:val="1838"/>
                    </w:trPr>
                    <w:tc>
                      <w:tcPr>
                        <w:tcW w:w="1944" w:type="dxa"/>
                        <w:tcBorders>
                          <w:top w:val="single" w:sz="6" w:space="0" w:color="000000"/>
                          <w:left w:val="single" w:sz="5" w:space="0" w:color="000000"/>
                          <w:bottom w:val="single" w:sz="5" w:space="0" w:color="000000"/>
                          <w:right w:val="single" w:sz="6" w:space="0" w:color="000000"/>
                        </w:tcBorders>
                        <w:tcMar>
                          <w:left w:w="0" w:type="dxa"/>
                          <w:right w:w="0" w:type="dxa"/>
                        </w:tcMar>
                      </w:tcPr>
                      <w:p w14:paraId="21D81283" w14:textId="77777777" w:rsidR="00C231A9" w:rsidRDefault="00000000" w:rsidP="00732A31">
                        <w:pPr>
                          <w:autoSpaceDE w:val="0"/>
                          <w:autoSpaceDN w:val="0"/>
                          <w:spacing w:before="436" w:after="0" w:line="295" w:lineRule="auto"/>
                          <w:ind w:left="14" w:right="144"/>
                          <w:jc w:val="both"/>
                        </w:pPr>
                        <w:r>
                          <w:rPr>
                            <w:rFonts w:ascii="Times New Roman" w:eastAsia="Times New Roman" w:hAnsi="Times New Roman"/>
                            <w:color w:val="000000"/>
                            <w:sz w:val="24"/>
                          </w:rPr>
                          <w:t xml:space="preserve">Moderate (plugin dependent) </w:t>
                        </w:r>
                      </w:p>
                    </w:tc>
                  </w:tr>
                </w:tbl>
                <w:p w14:paraId="4D9224D7" w14:textId="77777777" w:rsidR="00C231A9" w:rsidRDefault="00C231A9" w:rsidP="00732A31">
                  <w:pPr>
                    <w:autoSpaceDE w:val="0"/>
                    <w:autoSpaceDN w:val="0"/>
                    <w:spacing w:after="0" w:line="14" w:lineRule="exact"/>
                    <w:jc w:val="both"/>
                  </w:pPr>
                </w:p>
              </w:tc>
              <w:tc>
                <w:tcPr>
                  <w:tcW w:w="1560" w:type="dxa"/>
                  <w:tcMar>
                    <w:left w:w="0" w:type="dxa"/>
                    <w:right w:w="0" w:type="dxa"/>
                  </w:tcMar>
                </w:tcPr>
                <w:p w14:paraId="7A9C2BA3" w14:textId="77777777" w:rsidR="00C231A9" w:rsidRDefault="00C231A9" w:rsidP="00732A31">
                  <w:pPr>
                    <w:autoSpaceDE w:val="0"/>
                    <w:autoSpaceDN w:val="0"/>
                    <w:spacing w:after="0" w:line="22" w:lineRule="exact"/>
                    <w:jc w:val="both"/>
                  </w:pPr>
                </w:p>
                <w:tbl>
                  <w:tblPr>
                    <w:tblW w:w="0" w:type="auto"/>
                    <w:tblInd w:w="27" w:type="dxa"/>
                    <w:tblLayout w:type="fixed"/>
                    <w:tblLook w:val="04A0" w:firstRow="1" w:lastRow="0" w:firstColumn="1" w:lastColumn="0" w:noHBand="0" w:noVBand="1"/>
                  </w:tblPr>
                  <w:tblGrid>
                    <w:gridCol w:w="1516"/>
                  </w:tblGrid>
                  <w:tr w:rsidR="00C231A9" w14:paraId="28E771B9" w14:textId="77777777">
                    <w:trPr>
                      <w:trHeight w:hRule="exact" w:val="1838"/>
                    </w:trPr>
                    <w:tc>
                      <w:tcPr>
                        <w:tcW w:w="1516" w:type="dxa"/>
                        <w:tcBorders>
                          <w:top w:val="single" w:sz="6" w:space="0" w:color="000000"/>
                          <w:left w:val="single" w:sz="6" w:space="0" w:color="000000"/>
                          <w:bottom w:val="single" w:sz="5" w:space="0" w:color="000000"/>
                          <w:right w:val="single" w:sz="5" w:space="0" w:color="000000"/>
                        </w:tcBorders>
                        <w:tcMar>
                          <w:left w:w="0" w:type="dxa"/>
                          <w:right w:w="0" w:type="dxa"/>
                        </w:tcMar>
                      </w:tcPr>
                      <w:p w14:paraId="5442FCC2" w14:textId="77777777" w:rsidR="00C231A9" w:rsidRDefault="00000000" w:rsidP="00732A31">
                        <w:pPr>
                          <w:autoSpaceDE w:val="0"/>
                          <w:autoSpaceDN w:val="0"/>
                          <w:spacing w:before="230" w:after="0" w:line="317" w:lineRule="auto"/>
                          <w:ind w:left="14" w:right="144"/>
                          <w:jc w:val="both"/>
                        </w:pPr>
                        <w:r>
                          <w:rPr>
                            <w:rFonts w:ascii="Times New Roman" w:eastAsia="Times New Roman" w:hAnsi="Times New Roman"/>
                            <w:color w:val="000000"/>
                            <w:sz w:val="24"/>
                          </w:rPr>
                          <w:t xml:space="preserve">None </w:t>
                        </w:r>
                        <w:r>
                          <w:br/>
                        </w:r>
                        <w:r>
                          <w:rPr>
                            <w:rFonts w:ascii="Times New Roman" w:eastAsia="Times New Roman" w:hAnsi="Times New Roman"/>
                            <w:color w:val="000000"/>
                            <w:sz w:val="24"/>
                          </w:rPr>
                          <w:t xml:space="preserve">(marketplace SEO) </w:t>
                        </w:r>
                      </w:p>
                    </w:tc>
                  </w:tr>
                </w:tbl>
                <w:p w14:paraId="5202987A"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48A06B18" w14:textId="77777777" w:rsidR="00C231A9" w:rsidRDefault="00C231A9" w:rsidP="00732A31">
                  <w:pPr>
                    <w:autoSpaceDE w:val="0"/>
                    <w:autoSpaceDN w:val="0"/>
                    <w:spacing w:after="0" w:line="22" w:lineRule="exact"/>
                    <w:jc w:val="both"/>
                  </w:pPr>
                </w:p>
                <w:tbl>
                  <w:tblPr>
                    <w:tblW w:w="0" w:type="auto"/>
                    <w:tblInd w:w="30" w:type="dxa"/>
                    <w:tblLayout w:type="fixed"/>
                    <w:tblLook w:val="04A0" w:firstRow="1" w:lastRow="0" w:firstColumn="1" w:lastColumn="0" w:noHBand="0" w:noVBand="1"/>
                  </w:tblPr>
                  <w:tblGrid>
                    <w:gridCol w:w="1856"/>
                  </w:tblGrid>
                  <w:tr w:rsidR="00C231A9" w14:paraId="2A0C175B" w14:textId="77777777">
                    <w:trPr>
                      <w:trHeight w:hRule="exact" w:val="1838"/>
                    </w:trPr>
                    <w:tc>
                      <w:tcPr>
                        <w:tcW w:w="1856" w:type="dxa"/>
                        <w:tcBorders>
                          <w:top w:val="single" w:sz="6" w:space="0" w:color="000000"/>
                          <w:left w:val="single" w:sz="6" w:space="0" w:color="000000"/>
                          <w:bottom w:val="single" w:sz="5" w:space="0" w:color="000000"/>
                          <w:right w:val="single" w:sz="1" w:space="0" w:color="000000"/>
                        </w:tcBorders>
                        <w:tcMar>
                          <w:left w:w="0" w:type="dxa"/>
                          <w:right w:w="0" w:type="dxa"/>
                        </w:tcMar>
                      </w:tcPr>
                      <w:p w14:paraId="4D394B57" w14:textId="77777777" w:rsidR="00C231A9" w:rsidRDefault="00000000" w:rsidP="00732A31">
                        <w:pPr>
                          <w:autoSpaceDE w:val="0"/>
                          <w:autoSpaceDN w:val="0"/>
                          <w:spacing w:before="20" w:after="0" w:line="329" w:lineRule="auto"/>
                          <w:ind w:left="14"/>
                          <w:jc w:val="both"/>
                        </w:pPr>
                        <w:r>
                          <w:rPr>
                            <w:rFonts w:ascii="Times New Roman" w:eastAsia="Times New Roman" w:hAnsi="Times New Roman"/>
                            <w:color w:val="000000"/>
                            <w:sz w:val="24"/>
                          </w:rPr>
                          <w:t xml:space="preserve">Built-in meta title, description, </w:t>
                        </w:r>
                        <w:r>
                          <w:br/>
                        </w:r>
                        <w:r>
                          <w:rPr>
                            <w:rFonts w:ascii="Times New Roman" w:eastAsia="Times New Roman" w:hAnsi="Times New Roman"/>
                            <w:color w:val="000000"/>
                            <w:sz w:val="24"/>
                          </w:rPr>
                          <w:t xml:space="preserve">favicon </w:t>
                        </w:r>
                        <w:r>
                          <w:br/>
                        </w:r>
                        <w:r>
                          <w:rPr>
                            <w:rFonts w:ascii="Times New Roman" w:eastAsia="Times New Roman" w:hAnsi="Times New Roman"/>
                            <w:color w:val="000000"/>
                            <w:sz w:val="24"/>
                          </w:rPr>
                          <w:t xml:space="preserve">management </w:t>
                        </w:r>
                      </w:p>
                    </w:tc>
                  </w:tr>
                </w:tbl>
                <w:p w14:paraId="2CE8D43A" w14:textId="77777777" w:rsidR="00C231A9" w:rsidRDefault="00C231A9" w:rsidP="00732A31">
                  <w:pPr>
                    <w:autoSpaceDE w:val="0"/>
                    <w:autoSpaceDN w:val="0"/>
                    <w:spacing w:after="0" w:line="14" w:lineRule="exact"/>
                    <w:jc w:val="both"/>
                  </w:pPr>
                </w:p>
              </w:tc>
            </w:tr>
            <w:tr w:rsidR="00C231A9" w14:paraId="32A859EC" w14:textId="77777777">
              <w:trPr>
                <w:trHeight w:hRule="exact" w:val="1500"/>
              </w:trPr>
              <w:tc>
                <w:tcPr>
                  <w:tcW w:w="1920" w:type="dxa"/>
                  <w:tcMar>
                    <w:left w:w="0" w:type="dxa"/>
                    <w:right w:w="0" w:type="dxa"/>
                  </w:tcMar>
                </w:tcPr>
                <w:p w14:paraId="772A99D0"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872"/>
                  </w:tblGrid>
                  <w:tr w:rsidR="00C231A9" w14:paraId="3440E277" w14:textId="77777777">
                    <w:trPr>
                      <w:trHeight w:hRule="exact" w:val="1422"/>
                    </w:trPr>
                    <w:tc>
                      <w:tcPr>
                        <w:tcW w:w="1872" w:type="dxa"/>
                        <w:tcBorders>
                          <w:top w:val="single" w:sz="5" w:space="0" w:color="000000"/>
                          <w:left w:val="single" w:sz="1" w:space="0" w:color="000000"/>
                          <w:bottom w:val="single" w:sz="5" w:space="0" w:color="000000"/>
                          <w:right w:val="single" w:sz="5" w:space="0" w:color="000000"/>
                        </w:tcBorders>
                        <w:tcMar>
                          <w:left w:w="0" w:type="dxa"/>
                          <w:right w:w="0" w:type="dxa"/>
                        </w:tcMar>
                      </w:tcPr>
                      <w:p w14:paraId="385BC928" w14:textId="77777777" w:rsidR="00C231A9" w:rsidRDefault="00000000" w:rsidP="00732A31">
                        <w:pPr>
                          <w:autoSpaceDE w:val="0"/>
                          <w:autoSpaceDN w:val="0"/>
                          <w:spacing w:before="228" w:after="0" w:line="295" w:lineRule="auto"/>
                          <w:ind w:left="16"/>
                          <w:jc w:val="both"/>
                        </w:pPr>
                        <w:r>
                          <w:rPr>
                            <w:rFonts w:ascii="Times New Roman" w:eastAsia="Times New Roman" w:hAnsi="Times New Roman"/>
                            <w:color w:val="000000"/>
                            <w:sz w:val="24"/>
                          </w:rPr>
                          <w:t xml:space="preserve">Coupon/Discount System </w:t>
                        </w:r>
                      </w:p>
                    </w:tc>
                  </w:tr>
                </w:tbl>
                <w:p w14:paraId="383CCE64"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0FC6A008"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1612"/>
                  </w:tblGrid>
                  <w:tr w:rsidR="00C231A9" w14:paraId="68737759" w14:textId="77777777">
                    <w:trPr>
                      <w:trHeight w:hRule="exact" w:val="1422"/>
                    </w:trPr>
                    <w:tc>
                      <w:tcPr>
                        <w:tcW w:w="1612" w:type="dxa"/>
                        <w:tcBorders>
                          <w:top w:val="single" w:sz="5" w:space="0" w:color="000000"/>
                          <w:left w:val="single" w:sz="5" w:space="0" w:color="000000"/>
                          <w:bottom w:val="single" w:sz="5" w:space="0" w:color="000000"/>
                          <w:right w:val="single" w:sz="5" w:space="0" w:color="000000"/>
                        </w:tcBorders>
                        <w:tcMar>
                          <w:left w:w="0" w:type="dxa"/>
                          <w:right w:w="0" w:type="dxa"/>
                        </w:tcMar>
                      </w:tcPr>
                      <w:p w14:paraId="51F6143E" w14:textId="77777777" w:rsidR="00C231A9" w:rsidRDefault="00000000" w:rsidP="00732A31">
                        <w:pPr>
                          <w:autoSpaceDE w:val="0"/>
                          <w:autoSpaceDN w:val="0"/>
                          <w:spacing w:before="436" w:after="0" w:line="230" w:lineRule="auto"/>
                          <w:ind w:left="14"/>
                          <w:jc w:val="both"/>
                        </w:pPr>
                        <w:r>
                          <w:rPr>
                            <w:rFonts w:ascii="Times New Roman" w:eastAsia="Times New Roman" w:hAnsi="Times New Roman"/>
                            <w:color w:val="000000"/>
                            <w:sz w:val="24"/>
                          </w:rPr>
                          <w:t xml:space="preserve">Custom built </w:t>
                        </w:r>
                      </w:p>
                    </w:tc>
                  </w:tr>
                </w:tbl>
                <w:p w14:paraId="30B66F98" w14:textId="77777777" w:rsidR="00C231A9" w:rsidRDefault="00C231A9" w:rsidP="00732A31">
                  <w:pPr>
                    <w:autoSpaceDE w:val="0"/>
                    <w:autoSpaceDN w:val="0"/>
                    <w:spacing w:after="0" w:line="14" w:lineRule="exact"/>
                    <w:jc w:val="both"/>
                  </w:pPr>
                </w:p>
              </w:tc>
              <w:tc>
                <w:tcPr>
                  <w:tcW w:w="2000" w:type="dxa"/>
                  <w:tcMar>
                    <w:left w:w="0" w:type="dxa"/>
                    <w:right w:w="0" w:type="dxa"/>
                  </w:tcMar>
                </w:tcPr>
                <w:p w14:paraId="61E3E106"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1944"/>
                  </w:tblGrid>
                  <w:tr w:rsidR="00C231A9" w14:paraId="75522F6B" w14:textId="77777777">
                    <w:trPr>
                      <w:trHeight w:hRule="exact" w:val="1422"/>
                    </w:trPr>
                    <w:tc>
                      <w:tcPr>
                        <w:tcW w:w="1944" w:type="dxa"/>
                        <w:tcBorders>
                          <w:top w:val="single" w:sz="5" w:space="0" w:color="000000"/>
                          <w:left w:val="single" w:sz="5" w:space="0" w:color="000000"/>
                          <w:bottom w:val="single" w:sz="5" w:space="0" w:color="000000"/>
                          <w:right w:val="single" w:sz="6" w:space="0" w:color="000000"/>
                        </w:tcBorders>
                        <w:tcMar>
                          <w:left w:w="0" w:type="dxa"/>
                          <w:right w:w="0" w:type="dxa"/>
                        </w:tcMar>
                      </w:tcPr>
                      <w:p w14:paraId="7E3C95F7" w14:textId="77777777" w:rsidR="00C231A9" w:rsidRDefault="00000000" w:rsidP="00732A31">
                        <w:pPr>
                          <w:autoSpaceDE w:val="0"/>
                          <w:autoSpaceDN w:val="0"/>
                          <w:spacing w:before="436" w:after="0" w:line="230" w:lineRule="auto"/>
                          <w:ind w:left="14"/>
                          <w:jc w:val="both"/>
                        </w:pPr>
                        <w:r>
                          <w:rPr>
                            <w:rFonts w:ascii="Times New Roman" w:eastAsia="Times New Roman" w:hAnsi="Times New Roman"/>
                            <w:color w:val="000000"/>
                            <w:sz w:val="24"/>
                          </w:rPr>
                          <w:t xml:space="preserve">Plugin required </w:t>
                        </w:r>
                      </w:p>
                    </w:tc>
                  </w:tr>
                </w:tbl>
                <w:p w14:paraId="6CF22477" w14:textId="77777777" w:rsidR="00C231A9" w:rsidRDefault="00C231A9" w:rsidP="00732A31">
                  <w:pPr>
                    <w:autoSpaceDE w:val="0"/>
                    <w:autoSpaceDN w:val="0"/>
                    <w:spacing w:after="0" w:line="14" w:lineRule="exact"/>
                    <w:jc w:val="both"/>
                  </w:pPr>
                </w:p>
              </w:tc>
              <w:tc>
                <w:tcPr>
                  <w:tcW w:w="1560" w:type="dxa"/>
                  <w:tcMar>
                    <w:left w:w="0" w:type="dxa"/>
                    <w:right w:w="0" w:type="dxa"/>
                  </w:tcMar>
                </w:tcPr>
                <w:p w14:paraId="206DC82B" w14:textId="77777777" w:rsidR="00C231A9" w:rsidRDefault="00C231A9" w:rsidP="00732A31">
                  <w:pPr>
                    <w:autoSpaceDE w:val="0"/>
                    <w:autoSpaceDN w:val="0"/>
                    <w:spacing w:after="0" w:line="28" w:lineRule="exact"/>
                    <w:jc w:val="both"/>
                  </w:pPr>
                </w:p>
                <w:tbl>
                  <w:tblPr>
                    <w:tblW w:w="0" w:type="auto"/>
                    <w:tblInd w:w="27" w:type="dxa"/>
                    <w:tblLayout w:type="fixed"/>
                    <w:tblLook w:val="04A0" w:firstRow="1" w:lastRow="0" w:firstColumn="1" w:lastColumn="0" w:noHBand="0" w:noVBand="1"/>
                  </w:tblPr>
                  <w:tblGrid>
                    <w:gridCol w:w="1516"/>
                  </w:tblGrid>
                  <w:tr w:rsidR="00C231A9" w14:paraId="042C0072" w14:textId="77777777">
                    <w:trPr>
                      <w:trHeight w:hRule="exact" w:val="1422"/>
                    </w:trPr>
                    <w:tc>
                      <w:tcPr>
                        <w:tcW w:w="1516" w:type="dxa"/>
                        <w:tcBorders>
                          <w:top w:val="single" w:sz="5" w:space="0" w:color="000000"/>
                          <w:left w:val="single" w:sz="6" w:space="0" w:color="000000"/>
                          <w:bottom w:val="single" w:sz="5" w:space="0" w:color="000000"/>
                          <w:right w:val="single" w:sz="5" w:space="0" w:color="000000"/>
                        </w:tcBorders>
                        <w:tcMar>
                          <w:left w:w="0" w:type="dxa"/>
                          <w:right w:w="0" w:type="dxa"/>
                        </w:tcMar>
                      </w:tcPr>
                      <w:p w14:paraId="2EA4D27E" w14:textId="77777777" w:rsidR="00C231A9" w:rsidRDefault="00000000" w:rsidP="00732A31">
                        <w:pPr>
                          <w:autoSpaceDE w:val="0"/>
                          <w:autoSpaceDN w:val="0"/>
                          <w:spacing w:before="228" w:after="0" w:line="295" w:lineRule="auto"/>
                          <w:ind w:left="14" w:right="144"/>
                          <w:jc w:val="both"/>
                        </w:pPr>
                        <w:r>
                          <w:rPr>
                            <w:rFonts w:ascii="Times New Roman" w:eastAsia="Times New Roman" w:hAnsi="Times New Roman"/>
                            <w:color w:val="000000"/>
                            <w:sz w:val="24"/>
                          </w:rPr>
                          <w:t xml:space="preserve">Marketplace controls </w:t>
                        </w:r>
                      </w:p>
                    </w:tc>
                  </w:tr>
                </w:tbl>
                <w:p w14:paraId="2719D2A2"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24B253B1" w14:textId="77777777" w:rsidR="00C231A9" w:rsidRDefault="00C231A9" w:rsidP="00732A31">
                  <w:pPr>
                    <w:autoSpaceDE w:val="0"/>
                    <w:autoSpaceDN w:val="0"/>
                    <w:spacing w:after="0" w:line="28" w:lineRule="exact"/>
                    <w:jc w:val="both"/>
                  </w:pPr>
                </w:p>
                <w:tbl>
                  <w:tblPr>
                    <w:tblW w:w="0" w:type="auto"/>
                    <w:tblInd w:w="30" w:type="dxa"/>
                    <w:tblLayout w:type="fixed"/>
                    <w:tblLook w:val="04A0" w:firstRow="1" w:lastRow="0" w:firstColumn="1" w:lastColumn="0" w:noHBand="0" w:noVBand="1"/>
                  </w:tblPr>
                  <w:tblGrid>
                    <w:gridCol w:w="1856"/>
                  </w:tblGrid>
                  <w:tr w:rsidR="00C231A9" w14:paraId="2F4D026A" w14:textId="77777777">
                    <w:trPr>
                      <w:trHeight w:hRule="exact" w:val="1422"/>
                    </w:trPr>
                    <w:tc>
                      <w:tcPr>
                        <w:tcW w:w="1856" w:type="dxa"/>
                        <w:tcBorders>
                          <w:top w:val="single" w:sz="5" w:space="0" w:color="000000"/>
                          <w:left w:val="single" w:sz="6" w:space="0" w:color="000000"/>
                          <w:bottom w:val="single" w:sz="5" w:space="0" w:color="000000"/>
                          <w:right w:val="single" w:sz="1" w:space="0" w:color="000000"/>
                        </w:tcBorders>
                        <w:tcMar>
                          <w:left w:w="0" w:type="dxa"/>
                          <w:right w:w="0" w:type="dxa"/>
                        </w:tcMar>
                      </w:tcPr>
                      <w:p w14:paraId="684161AC" w14:textId="77777777" w:rsidR="00C231A9" w:rsidRDefault="00000000" w:rsidP="00732A31">
                        <w:pPr>
                          <w:autoSpaceDE w:val="0"/>
                          <w:autoSpaceDN w:val="0"/>
                          <w:spacing w:before="20" w:after="0" w:line="317" w:lineRule="auto"/>
                          <w:ind w:left="14" w:right="144"/>
                          <w:jc w:val="both"/>
                        </w:pPr>
                        <w:r>
                          <w:rPr>
                            <w:rFonts w:ascii="Times New Roman" w:eastAsia="Times New Roman" w:hAnsi="Times New Roman"/>
                            <w:color w:val="000000"/>
                            <w:sz w:val="24"/>
                          </w:rPr>
                          <w:t xml:space="preserve">Built-in coupon creation and </w:t>
                        </w:r>
                        <w:r>
                          <w:br/>
                        </w:r>
                        <w:r>
                          <w:rPr>
                            <w:rFonts w:ascii="Times New Roman" w:eastAsia="Times New Roman" w:hAnsi="Times New Roman"/>
                            <w:color w:val="000000"/>
                            <w:sz w:val="24"/>
                          </w:rPr>
                          <w:t xml:space="preserve">validation </w:t>
                        </w:r>
                      </w:p>
                    </w:tc>
                  </w:tr>
                </w:tbl>
                <w:p w14:paraId="38626ACF" w14:textId="77777777" w:rsidR="00C231A9" w:rsidRDefault="00C231A9" w:rsidP="00732A31">
                  <w:pPr>
                    <w:autoSpaceDE w:val="0"/>
                    <w:autoSpaceDN w:val="0"/>
                    <w:spacing w:after="0" w:line="14" w:lineRule="exact"/>
                    <w:jc w:val="both"/>
                  </w:pPr>
                </w:p>
              </w:tc>
            </w:tr>
            <w:tr w:rsidR="00C231A9" w14:paraId="1D20E29A" w14:textId="77777777">
              <w:trPr>
                <w:trHeight w:hRule="exact" w:val="1900"/>
              </w:trPr>
              <w:tc>
                <w:tcPr>
                  <w:tcW w:w="1920" w:type="dxa"/>
                  <w:tcMar>
                    <w:left w:w="0" w:type="dxa"/>
                    <w:right w:w="0" w:type="dxa"/>
                  </w:tcMar>
                </w:tcPr>
                <w:p w14:paraId="7F8E7A96"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872"/>
                  </w:tblGrid>
                  <w:tr w:rsidR="00C231A9" w14:paraId="19332DAF" w14:textId="77777777">
                    <w:trPr>
                      <w:trHeight w:hRule="exact" w:val="1836"/>
                    </w:trPr>
                    <w:tc>
                      <w:tcPr>
                        <w:tcW w:w="1872" w:type="dxa"/>
                        <w:tcBorders>
                          <w:top w:val="single" w:sz="6" w:space="0" w:color="000000"/>
                          <w:left w:val="single" w:sz="1" w:space="0" w:color="000000"/>
                          <w:bottom w:val="single" w:sz="5" w:space="0" w:color="000000"/>
                          <w:right w:val="single" w:sz="5" w:space="0" w:color="000000"/>
                        </w:tcBorders>
                        <w:tcMar>
                          <w:left w:w="0" w:type="dxa"/>
                          <w:right w:w="0" w:type="dxa"/>
                        </w:tcMar>
                      </w:tcPr>
                      <w:p w14:paraId="1801D41D" w14:textId="77777777" w:rsidR="00C231A9" w:rsidRDefault="00000000" w:rsidP="00732A31">
                        <w:pPr>
                          <w:autoSpaceDE w:val="0"/>
                          <w:autoSpaceDN w:val="0"/>
                          <w:spacing w:before="644" w:after="0" w:line="230" w:lineRule="auto"/>
                          <w:ind w:left="16"/>
                          <w:jc w:val="both"/>
                        </w:pPr>
                        <w:r>
                          <w:rPr>
                            <w:rFonts w:ascii="Times New Roman" w:eastAsia="Times New Roman" w:hAnsi="Times New Roman"/>
                            <w:color w:val="000000"/>
                            <w:sz w:val="24"/>
                          </w:rPr>
                          <w:t xml:space="preserve">Analytics </w:t>
                        </w:r>
                      </w:p>
                    </w:tc>
                  </w:tr>
                </w:tbl>
                <w:p w14:paraId="5B6C618C"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67E722EE"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1612"/>
                  </w:tblGrid>
                  <w:tr w:rsidR="00C231A9" w14:paraId="4922BC45" w14:textId="77777777">
                    <w:trPr>
                      <w:trHeight w:hRule="exact" w:val="1836"/>
                    </w:trPr>
                    <w:tc>
                      <w:tcPr>
                        <w:tcW w:w="1612" w:type="dxa"/>
                        <w:tcBorders>
                          <w:top w:val="single" w:sz="6" w:space="0" w:color="000000"/>
                          <w:left w:val="single" w:sz="5" w:space="0" w:color="000000"/>
                          <w:bottom w:val="single" w:sz="5" w:space="0" w:color="000000"/>
                          <w:right w:val="single" w:sz="5" w:space="0" w:color="000000"/>
                        </w:tcBorders>
                        <w:tcMar>
                          <w:left w:w="0" w:type="dxa"/>
                          <w:right w:w="0" w:type="dxa"/>
                        </w:tcMar>
                      </w:tcPr>
                      <w:p w14:paraId="2933F3F5" w14:textId="77777777" w:rsidR="00C231A9" w:rsidRDefault="00000000" w:rsidP="00732A31">
                        <w:pPr>
                          <w:autoSpaceDE w:val="0"/>
                          <w:autoSpaceDN w:val="0"/>
                          <w:spacing w:before="438" w:after="0" w:line="295" w:lineRule="auto"/>
                          <w:ind w:left="14"/>
                          <w:jc w:val="both"/>
                        </w:pPr>
                        <w:r>
                          <w:rPr>
                            <w:rFonts w:ascii="Times New Roman" w:eastAsia="Times New Roman" w:hAnsi="Times New Roman"/>
                            <w:color w:val="000000"/>
                            <w:sz w:val="24"/>
                          </w:rPr>
                          <w:t xml:space="preserve">Custom built or third-party </w:t>
                        </w:r>
                      </w:p>
                    </w:tc>
                  </w:tr>
                </w:tbl>
                <w:p w14:paraId="549D7ABB" w14:textId="77777777" w:rsidR="00C231A9" w:rsidRDefault="00C231A9" w:rsidP="00732A31">
                  <w:pPr>
                    <w:autoSpaceDE w:val="0"/>
                    <w:autoSpaceDN w:val="0"/>
                    <w:spacing w:after="0" w:line="14" w:lineRule="exact"/>
                    <w:jc w:val="both"/>
                  </w:pPr>
                </w:p>
              </w:tc>
              <w:tc>
                <w:tcPr>
                  <w:tcW w:w="2000" w:type="dxa"/>
                  <w:tcMar>
                    <w:left w:w="0" w:type="dxa"/>
                    <w:right w:w="0" w:type="dxa"/>
                  </w:tcMar>
                </w:tcPr>
                <w:p w14:paraId="387A45B4"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1944"/>
                  </w:tblGrid>
                  <w:tr w:rsidR="00C231A9" w14:paraId="7A68D63F" w14:textId="77777777">
                    <w:trPr>
                      <w:trHeight w:hRule="exact" w:val="1836"/>
                    </w:trPr>
                    <w:tc>
                      <w:tcPr>
                        <w:tcW w:w="1944" w:type="dxa"/>
                        <w:tcBorders>
                          <w:top w:val="single" w:sz="6" w:space="0" w:color="000000"/>
                          <w:left w:val="single" w:sz="5" w:space="0" w:color="000000"/>
                          <w:bottom w:val="single" w:sz="5" w:space="0" w:color="000000"/>
                          <w:right w:val="single" w:sz="6" w:space="0" w:color="000000"/>
                        </w:tcBorders>
                        <w:tcMar>
                          <w:left w:w="0" w:type="dxa"/>
                          <w:right w:w="0" w:type="dxa"/>
                        </w:tcMar>
                      </w:tcPr>
                      <w:p w14:paraId="45D0E833" w14:textId="77777777" w:rsidR="00C231A9" w:rsidRDefault="00000000" w:rsidP="00732A31">
                        <w:pPr>
                          <w:autoSpaceDE w:val="0"/>
                          <w:autoSpaceDN w:val="0"/>
                          <w:spacing w:before="644" w:after="0" w:line="230" w:lineRule="auto"/>
                          <w:ind w:left="14"/>
                          <w:jc w:val="both"/>
                        </w:pPr>
                        <w:r>
                          <w:rPr>
                            <w:rFonts w:ascii="Times New Roman" w:eastAsia="Times New Roman" w:hAnsi="Times New Roman"/>
                            <w:color w:val="000000"/>
                            <w:sz w:val="24"/>
                          </w:rPr>
                          <w:t xml:space="preserve">Plugin required </w:t>
                        </w:r>
                      </w:p>
                    </w:tc>
                  </w:tr>
                </w:tbl>
                <w:p w14:paraId="22F03A68" w14:textId="77777777" w:rsidR="00C231A9" w:rsidRDefault="00C231A9" w:rsidP="00732A31">
                  <w:pPr>
                    <w:autoSpaceDE w:val="0"/>
                    <w:autoSpaceDN w:val="0"/>
                    <w:spacing w:after="0" w:line="14" w:lineRule="exact"/>
                    <w:jc w:val="both"/>
                  </w:pPr>
                </w:p>
              </w:tc>
              <w:tc>
                <w:tcPr>
                  <w:tcW w:w="1560" w:type="dxa"/>
                  <w:tcMar>
                    <w:left w:w="0" w:type="dxa"/>
                    <w:right w:w="0" w:type="dxa"/>
                  </w:tcMar>
                </w:tcPr>
                <w:p w14:paraId="74FD63A5" w14:textId="77777777" w:rsidR="00C231A9" w:rsidRDefault="00C231A9" w:rsidP="00732A31">
                  <w:pPr>
                    <w:autoSpaceDE w:val="0"/>
                    <w:autoSpaceDN w:val="0"/>
                    <w:spacing w:after="0" w:line="16" w:lineRule="exact"/>
                    <w:jc w:val="both"/>
                  </w:pPr>
                </w:p>
                <w:tbl>
                  <w:tblPr>
                    <w:tblW w:w="0" w:type="auto"/>
                    <w:tblInd w:w="27" w:type="dxa"/>
                    <w:tblLayout w:type="fixed"/>
                    <w:tblLook w:val="04A0" w:firstRow="1" w:lastRow="0" w:firstColumn="1" w:lastColumn="0" w:noHBand="0" w:noVBand="1"/>
                  </w:tblPr>
                  <w:tblGrid>
                    <w:gridCol w:w="1516"/>
                  </w:tblGrid>
                  <w:tr w:rsidR="00C231A9" w14:paraId="5C2D4199" w14:textId="77777777">
                    <w:trPr>
                      <w:trHeight w:hRule="exact" w:val="1836"/>
                    </w:trPr>
                    <w:tc>
                      <w:tcPr>
                        <w:tcW w:w="1516" w:type="dxa"/>
                        <w:tcBorders>
                          <w:top w:val="single" w:sz="6" w:space="0" w:color="000000"/>
                          <w:left w:val="single" w:sz="6" w:space="0" w:color="000000"/>
                          <w:bottom w:val="single" w:sz="5" w:space="0" w:color="000000"/>
                          <w:right w:val="single" w:sz="5" w:space="0" w:color="000000"/>
                        </w:tcBorders>
                        <w:tcMar>
                          <w:left w:w="0" w:type="dxa"/>
                          <w:right w:w="0" w:type="dxa"/>
                        </w:tcMar>
                      </w:tcPr>
                      <w:p w14:paraId="37E4B62A" w14:textId="77777777" w:rsidR="00C231A9" w:rsidRDefault="00000000" w:rsidP="00732A31">
                        <w:pPr>
                          <w:autoSpaceDE w:val="0"/>
                          <w:autoSpaceDN w:val="0"/>
                          <w:spacing w:before="438" w:after="0" w:line="295" w:lineRule="auto"/>
                          <w:ind w:left="14"/>
                          <w:jc w:val="both"/>
                        </w:pPr>
                        <w:r>
                          <w:rPr>
                            <w:rFonts w:ascii="Times New Roman" w:eastAsia="Times New Roman" w:hAnsi="Times New Roman"/>
                            <w:color w:val="000000"/>
                            <w:sz w:val="24"/>
                          </w:rPr>
                          <w:t xml:space="preserve">Marketplace </w:t>
                        </w:r>
                        <w:r>
                          <w:br/>
                        </w:r>
                        <w:r>
                          <w:rPr>
                            <w:rFonts w:ascii="Times New Roman" w:eastAsia="Times New Roman" w:hAnsi="Times New Roman"/>
                            <w:color w:val="000000"/>
                            <w:sz w:val="24"/>
                          </w:rPr>
                          <w:t xml:space="preserve">analytics only </w:t>
                        </w:r>
                      </w:p>
                    </w:tc>
                  </w:tr>
                </w:tbl>
                <w:p w14:paraId="4F3A6A57"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0F0E6AB1" w14:textId="77777777" w:rsidR="00C231A9" w:rsidRDefault="00C231A9" w:rsidP="00732A31">
                  <w:pPr>
                    <w:autoSpaceDE w:val="0"/>
                    <w:autoSpaceDN w:val="0"/>
                    <w:spacing w:after="0" w:line="16" w:lineRule="exact"/>
                    <w:jc w:val="both"/>
                  </w:pPr>
                </w:p>
                <w:tbl>
                  <w:tblPr>
                    <w:tblW w:w="0" w:type="auto"/>
                    <w:tblInd w:w="30" w:type="dxa"/>
                    <w:tblLayout w:type="fixed"/>
                    <w:tblLook w:val="04A0" w:firstRow="1" w:lastRow="0" w:firstColumn="1" w:lastColumn="0" w:noHBand="0" w:noVBand="1"/>
                  </w:tblPr>
                  <w:tblGrid>
                    <w:gridCol w:w="1856"/>
                  </w:tblGrid>
                  <w:tr w:rsidR="00C231A9" w14:paraId="5A5651BA" w14:textId="77777777">
                    <w:trPr>
                      <w:trHeight w:hRule="exact" w:val="1836"/>
                    </w:trPr>
                    <w:tc>
                      <w:tcPr>
                        <w:tcW w:w="1856" w:type="dxa"/>
                        <w:tcBorders>
                          <w:top w:val="single" w:sz="6" w:space="0" w:color="000000"/>
                          <w:left w:val="single" w:sz="6" w:space="0" w:color="000000"/>
                          <w:bottom w:val="single" w:sz="5" w:space="0" w:color="000000"/>
                          <w:right w:val="single" w:sz="1" w:space="0" w:color="000000"/>
                        </w:tcBorders>
                        <w:tcMar>
                          <w:left w:w="0" w:type="dxa"/>
                          <w:right w:w="0" w:type="dxa"/>
                        </w:tcMar>
                      </w:tcPr>
                      <w:p w14:paraId="371FCF09" w14:textId="77777777" w:rsidR="00C231A9" w:rsidRDefault="00000000" w:rsidP="00732A31">
                        <w:pPr>
                          <w:autoSpaceDE w:val="0"/>
                          <w:autoSpaceDN w:val="0"/>
                          <w:spacing w:before="24" w:after="0" w:line="326" w:lineRule="auto"/>
                          <w:ind w:left="14" w:right="288"/>
                          <w:jc w:val="both"/>
                        </w:pPr>
                        <w:r>
                          <w:rPr>
                            <w:rFonts w:ascii="Times New Roman" w:eastAsia="Times New Roman" w:hAnsi="Times New Roman"/>
                            <w:color w:val="000000"/>
                            <w:sz w:val="24"/>
                          </w:rPr>
                          <w:t xml:space="preserve">Built-in page </w:t>
                        </w:r>
                        <w:r>
                          <w:br/>
                        </w:r>
                        <w:r>
                          <w:rPr>
                            <w:rFonts w:ascii="Times New Roman" w:eastAsia="Times New Roman" w:hAnsi="Times New Roman"/>
                            <w:color w:val="000000"/>
                            <w:sz w:val="24"/>
                          </w:rPr>
                          <w:t xml:space="preserve">views, order </w:t>
                        </w:r>
                        <w:r>
                          <w:br/>
                        </w:r>
                        <w:r>
                          <w:rPr>
                            <w:rFonts w:ascii="Times New Roman" w:eastAsia="Times New Roman" w:hAnsi="Times New Roman"/>
                            <w:color w:val="000000"/>
                            <w:sz w:val="24"/>
                          </w:rPr>
                          <w:t xml:space="preserve">count, revenue tracking </w:t>
                        </w:r>
                      </w:p>
                    </w:tc>
                  </w:tr>
                </w:tbl>
                <w:p w14:paraId="3C8A3505" w14:textId="77777777" w:rsidR="00C231A9" w:rsidRDefault="00C231A9" w:rsidP="00732A31">
                  <w:pPr>
                    <w:autoSpaceDE w:val="0"/>
                    <w:autoSpaceDN w:val="0"/>
                    <w:spacing w:after="0" w:line="14" w:lineRule="exact"/>
                    <w:jc w:val="both"/>
                  </w:pPr>
                </w:p>
              </w:tc>
            </w:tr>
            <w:tr w:rsidR="00C231A9" w14:paraId="3CDABED6" w14:textId="77777777">
              <w:trPr>
                <w:trHeight w:hRule="exact" w:val="1900"/>
              </w:trPr>
              <w:tc>
                <w:tcPr>
                  <w:tcW w:w="1920" w:type="dxa"/>
                  <w:tcMar>
                    <w:left w:w="0" w:type="dxa"/>
                    <w:right w:w="0" w:type="dxa"/>
                  </w:tcMar>
                </w:tcPr>
                <w:p w14:paraId="11A1E2FF" w14:textId="77777777" w:rsidR="00C231A9" w:rsidRDefault="00C231A9" w:rsidP="00732A31">
                  <w:pPr>
                    <w:autoSpaceDE w:val="0"/>
                    <w:autoSpaceDN w:val="0"/>
                    <w:spacing w:after="0" w:line="24" w:lineRule="exact"/>
                    <w:jc w:val="both"/>
                  </w:pPr>
                </w:p>
                <w:tbl>
                  <w:tblPr>
                    <w:tblW w:w="0" w:type="auto"/>
                    <w:tblInd w:w="35" w:type="dxa"/>
                    <w:tblLayout w:type="fixed"/>
                    <w:tblLook w:val="04A0" w:firstRow="1" w:lastRow="0" w:firstColumn="1" w:lastColumn="0" w:noHBand="0" w:noVBand="1"/>
                  </w:tblPr>
                  <w:tblGrid>
                    <w:gridCol w:w="1872"/>
                  </w:tblGrid>
                  <w:tr w:rsidR="00C231A9" w14:paraId="08B5F661" w14:textId="77777777">
                    <w:trPr>
                      <w:trHeight w:hRule="exact" w:val="1838"/>
                    </w:trPr>
                    <w:tc>
                      <w:tcPr>
                        <w:tcW w:w="1872" w:type="dxa"/>
                        <w:tcBorders>
                          <w:top w:val="single" w:sz="6" w:space="0" w:color="000000"/>
                          <w:left w:val="single" w:sz="1" w:space="0" w:color="000000"/>
                          <w:bottom w:val="single" w:sz="6" w:space="0" w:color="000000"/>
                          <w:right w:val="single" w:sz="5" w:space="0" w:color="000000"/>
                        </w:tcBorders>
                        <w:tcMar>
                          <w:left w:w="0" w:type="dxa"/>
                          <w:right w:w="0" w:type="dxa"/>
                        </w:tcMar>
                      </w:tcPr>
                      <w:p w14:paraId="0A8E1B32" w14:textId="77777777" w:rsidR="00C231A9" w:rsidRDefault="00000000" w:rsidP="00732A31">
                        <w:pPr>
                          <w:autoSpaceDE w:val="0"/>
                          <w:autoSpaceDN w:val="0"/>
                          <w:spacing w:before="644" w:after="0" w:line="230" w:lineRule="auto"/>
                          <w:ind w:left="16"/>
                          <w:jc w:val="both"/>
                        </w:pPr>
                        <w:r>
                          <w:rPr>
                            <w:rFonts w:ascii="Times New Roman" w:eastAsia="Times New Roman" w:hAnsi="Times New Roman"/>
                            <w:color w:val="000000"/>
                            <w:sz w:val="24"/>
                          </w:rPr>
                          <w:t xml:space="preserve">Maintenance </w:t>
                        </w:r>
                      </w:p>
                    </w:tc>
                  </w:tr>
                </w:tbl>
                <w:p w14:paraId="47B996F8"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35E1769F"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1612"/>
                  </w:tblGrid>
                  <w:tr w:rsidR="00C231A9" w14:paraId="31998F0A" w14:textId="77777777">
                    <w:trPr>
                      <w:trHeight w:hRule="exact" w:val="1838"/>
                    </w:trPr>
                    <w:tc>
                      <w:tcPr>
                        <w:tcW w:w="1612" w:type="dxa"/>
                        <w:tcBorders>
                          <w:top w:val="single" w:sz="6" w:space="0" w:color="000000"/>
                          <w:left w:val="single" w:sz="5" w:space="0" w:color="000000"/>
                          <w:bottom w:val="single" w:sz="6" w:space="0" w:color="000000"/>
                          <w:right w:val="single" w:sz="5" w:space="0" w:color="000000"/>
                        </w:tcBorders>
                        <w:tcMar>
                          <w:left w:w="0" w:type="dxa"/>
                          <w:right w:w="0" w:type="dxa"/>
                        </w:tcMar>
                      </w:tcPr>
                      <w:p w14:paraId="25907307" w14:textId="77777777" w:rsidR="00C231A9" w:rsidRDefault="00000000" w:rsidP="00732A31">
                        <w:pPr>
                          <w:autoSpaceDE w:val="0"/>
                          <w:autoSpaceDN w:val="0"/>
                          <w:spacing w:before="230" w:after="0" w:line="317" w:lineRule="auto"/>
                          <w:ind w:left="14" w:right="288"/>
                          <w:jc w:val="both"/>
                        </w:pPr>
                        <w:r>
                          <w:rPr>
                            <w:rFonts w:ascii="Times New Roman" w:eastAsia="Times New Roman" w:hAnsi="Times New Roman"/>
                            <w:color w:val="000000"/>
                            <w:sz w:val="24"/>
                          </w:rPr>
                          <w:t xml:space="preserve">Ongoing </w:t>
                        </w:r>
                        <w:r>
                          <w:br/>
                        </w:r>
                        <w:r>
                          <w:rPr>
                            <w:rFonts w:ascii="Times New Roman" w:eastAsia="Times New Roman" w:hAnsi="Times New Roman"/>
                            <w:color w:val="000000"/>
                            <w:sz w:val="24"/>
                          </w:rPr>
                          <w:t xml:space="preserve">developer </w:t>
                        </w:r>
                        <w:r>
                          <w:br/>
                        </w:r>
                        <w:r>
                          <w:rPr>
                            <w:rFonts w:ascii="Times New Roman" w:eastAsia="Times New Roman" w:hAnsi="Times New Roman"/>
                            <w:color w:val="000000"/>
                            <w:sz w:val="24"/>
                          </w:rPr>
                          <w:t xml:space="preserve">dependency </w:t>
                        </w:r>
                      </w:p>
                    </w:tc>
                  </w:tr>
                </w:tbl>
                <w:p w14:paraId="6B112EA6" w14:textId="77777777" w:rsidR="00C231A9" w:rsidRDefault="00C231A9" w:rsidP="00732A31">
                  <w:pPr>
                    <w:autoSpaceDE w:val="0"/>
                    <w:autoSpaceDN w:val="0"/>
                    <w:spacing w:after="0" w:line="14" w:lineRule="exact"/>
                    <w:jc w:val="both"/>
                  </w:pPr>
                </w:p>
              </w:tc>
              <w:tc>
                <w:tcPr>
                  <w:tcW w:w="2000" w:type="dxa"/>
                  <w:tcMar>
                    <w:left w:w="0" w:type="dxa"/>
                    <w:right w:w="0" w:type="dxa"/>
                  </w:tcMar>
                </w:tcPr>
                <w:p w14:paraId="0D37831B"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1944"/>
                  </w:tblGrid>
                  <w:tr w:rsidR="00C231A9" w14:paraId="04589144" w14:textId="77777777">
                    <w:trPr>
                      <w:trHeight w:hRule="exact" w:val="1838"/>
                    </w:trPr>
                    <w:tc>
                      <w:tcPr>
                        <w:tcW w:w="1944" w:type="dxa"/>
                        <w:tcBorders>
                          <w:top w:val="single" w:sz="6" w:space="0" w:color="000000"/>
                          <w:left w:val="single" w:sz="5" w:space="0" w:color="000000"/>
                          <w:bottom w:val="single" w:sz="6" w:space="0" w:color="000000"/>
                          <w:right w:val="single" w:sz="6" w:space="0" w:color="000000"/>
                        </w:tcBorders>
                        <w:tcMar>
                          <w:left w:w="0" w:type="dxa"/>
                          <w:right w:w="0" w:type="dxa"/>
                        </w:tcMar>
                      </w:tcPr>
                      <w:p w14:paraId="25AD4C65" w14:textId="77777777" w:rsidR="00C231A9" w:rsidRDefault="00000000" w:rsidP="00732A31">
                        <w:pPr>
                          <w:autoSpaceDE w:val="0"/>
                          <w:autoSpaceDN w:val="0"/>
                          <w:spacing w:before="438" w:after="0" w:line="295" w:lineRule="auto"/>
                          <w:ind w:left="14"/>
                          <w:jc w:val="both"/>
                        </w:pPr>
                        <w:r>
                          <w:rPr>
                            <w:rFonts w:ascii="Times New Roman" w:eastAsia="Times New Roman" w:hAnsi="Times New Roman"/>
                            <w:color w:val="000000"/>
                            <w:sz w:val="24"/>
                          </w:rPr>
                          <w:t xml:space="preserve">Self-managed </w:t>
                        </w:r>
                        <w:r>
                          <w:br/>
                        </w:r>
                        <w:r>
                          <w:rPr>
                            <w:rFonts w:ascii="Times New Roman" w:eastAsia="Times New Roman" w:hAnsi="Times New Roman"/>
                            <w:color w:val="000000"/>
                            <w:sz w:val="24"/>
                          </w:rPr>
                          <w:t xml:space="preserve">(updates, backups) </w:t>
                        </w:r>
                      </w:p>
                    </w:tc>
                  </w:tr>
                </w:tbl>
                <w:p w14:paraId="54C9979F" w14:textId="77777777" w:rsidR="00C231A9" w:rsidRDefault="00C231A9" w:rsidP="00732A31">
                  <w:pPr>
                    <w:autoSpaceDE w:val="0"/>
                    <w:autoSpaceDN w:val="0"/>
                    <w:spacing w:after="0" w:line="14" w:lineRule="exact"/>
                    <w:jc w:val="both"/>
                  </w:pPr>
                </w:p>
              </w:tc>
              <w:tc>
                <w:tcPr>
                  <w:tcW w:w="1560" w:type="dxa"/>
                  <w:tcMar>
                    <w:left w:w="0" w:type="dxa"/>
                    <w:right w:w="0" w:type="dxa"/>
                  </w:tcMar>
                </w:tcPr>
                <w:p w14:paraId="54CA9843" w14:textId="77777777" w:rsidR="00C231A9" w:rsidRDefault="00C231A9" w:rsidP="00732A31">
                  <w:pPr>
                    <w:autoSpaceDE w:val="0"/>
                    <w:autoSpaceDN w:val="0"/>
                    <w:spacing w:after="0" w:line="24" w:lineRule="exact"/>
                    <w:jc w:val="both"/>
                  </w:pPr>
                </w:p>
                <w:tbl>
                  <w:tblPr>
                    <w:tblW w:w="0" w:type="auto"/>
                    <w:tblInd w:w="27" w:type="dxa"/>
                    <w:tblLayout w:type="fixed"/>
                    <w:tblLook w:val="04A0" w:firstRow="1" w:lastRow="0" w:firstColumn="1" w:lastColumn="0" w:noHBand="0" w:noVBand="1"/>
                  </w:tblPr>
                  <w:tblGrid>
                    <w:gridCol w:w="1516"/>
                  </w:tblGrid>
                  <w:tr w:rsidR="00C231A9" w14:paraId="6415F2EF" w14:textId="77777777">
                    <w:trPr>
                      <w:trHeight w:hRule="exact" w:val="1838"/>
                    </w:trPr>
                    <w:tc>
                      <w:tcPr>
                        <w:tcW w:w="1516" w:type="dxa"/>
                        <w:tcBorders>
                          <w:top w:val="single" w:sz="6" w:space="0" w:color="000000"/>
                          <w:left w:val="single" w:sz="6" w:space="0" w:color="000000"/>
                          <w:bottom w:val="single" w:sz="6" w:space="0" w:color="000000"/>
                          <w:right w:val="single" w:sz="5" w:space="0" w:color="000000"/>
                        </w:tcBorders>
                        <w:tcMar>
                          <w:left w:w="0" w:type="dxa"/>
                          <w:right w:w="0" w:type="dxa"/>
                        </w:tcMar>
                      </w:tcPr>
                      <w:p w14:paraId="7B401296" w14:textId="77777777" w:rsidR="00C231A9" w:rsidRDefault="00000000" w:rsidP="00732A31">
                        <w:pPr>
                          <w:autoSpaceDE w:val="0"/>
                          <w:autoSpaceDN w:val="0"/>
                          <w:spacing w:before="644" w:after="0" w:line="230" w:lineRule="auto"/>
                          <w:jc w:val="both"/>
                        </w:pPr>
                        <w:r>
                          <w:rPr>
                            <w:rFonts w:ascii="Times New Roman" w:eastAsia="Times New Roman" w:hAnsi="Times New Roman"/>
                            <w:color w:val="000000"/>
                            <w:sz w:val="24"/>
                          </w:rPr>
                          <w:t xml:space="preserve">None required </w:t>
                        </w:r>
                      </w:p>
                    </w:tc>
                  </w:tr>
                </w:tbl>
                <w:p w14:paraId="3915B123"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10395E4A" w14:textId="77777777" w:rsidR="00C231A9" w:rsidRDefault="00C231A9" w:rsidP="00732A31">
                  <w:pPr>
                    <w:autoSpaceDE w:val="0"/>
                    <w:autoSpaceDN w:val="0"/>
                    <w:spacing w:after="0" w:line="24" w:lineRule="exact"/>
                    <w:jc w:val="both"/>
                  </w:pPr>
                </w:p>
                <w:tbl>
                  <w:tblPr>
                    <w:tblW w:w="0" w:type="auto"/>
                    <w:tblInd w:w="30" w:type="dxa"/>
                    <w:tblLayout w:type="fixed"/>
                    <w:tblLook w:val="04A0" w:firstRow="1" w:lastRow="0" w:firstColumn="1" w:lastColumn="0" w:noHBand="0" w:noVBand="1"/>
                  </w:tblPr>
                  <w:tblGrid>
                    <w:gridCol w:w="1856"/>
                  </w:tblGrid>
                  <w:tr w:rsidR="00C231A9" w14:paraId="3522FFF9" w14:textId="77777777">
                    <w:trPr>
                      <w:trHeight w:hRule="exact" w:val="1838"/>
                    </w:trPr>
                    <w:tc>
                      <w:tcPr>
                        <w:tcW w:w="1856" w:type="dxa"/>
                        <w:tcBorders>
                          <w:top w:val="single" w:sz="6" w:space="0" w:color="000000"/>
                          <w:left w:val="single" w:sz="6" w:space="0" w:color="000000"/>
                          <w:bottom w:val="single" w:sz="6" w:space="0" w:color="000000"/>
                          <w:right w:val="single" w:sz="1" w:space="0" w:color="000000"/>
                        </w:tcBorders>
                        <w:tcMar>
                          <w:left w:w="0" w:type="dxa"/>
                          <w:right w:w="0" w:type="dxa"/>
                        </w:tcMar>
                      </w:tcPr>
                      <w:p w14:paraId="03E2F6CE" w14:textId="77777777" w:rsidR="00C231A9" w:rsidRDefault="00000000" w:rsidP="00732A31">
                        <w:pPr>
                          <w:autoSpaceDE w:val="0"/>
                          <w:autoSpaceDN w:val="0"/>
                          <w:spacing w:before="22" w:after="0" w:line="329" w:lineRule="auto"/>
                          <w:ind w:left="14"/>
                          <w:jc w:val="both"/>
                        </w:pPr>
                        <w:r>
                          <w:rPr>
                            <w:rFonts w:ascii="Times New Roman" w:eastAsia="Times New Roman" w:hAnsi="Times New Roman"/>
                            <w:color w:val="000000"/>
                            <w:sz w:val="24"/>
                          </w:rPr>
                          <w:t xml:space="preserve">Zero maintenance — platform </w:t>
                        </w:r>
                        <w:r>
                          <w:br/>
                        </w:r>
                        <w:r>
                          <w:rPr>
                            <w:rFonts w:ascii="Times New Roman" w:eastAsia="Times New Roman" w:hAnsi="Times New Roman"/>
                            <w:color w:val="000000"/>
                            <w:sz w:val="24"/>
                          </w:rPr>
                          <w:t xml:space="preserve">handles </w:t>
                        </w:r>
                        <w:r>
                          <w:br/>
                        </w:r>
                        <w:r>
                          <w:rPr>
                            <w:rFonts w:ascii="Times New Roman" w:eastAsia="Times New Roman" w:hAnsi="Times New Roman"/>
                            <w:color w:val="000000"/>
                            <w:sz w:val="24"/>
                          </w:rPr>
                          <w:t xml:space="preserve">everything </w:t>
                        </w:r>
                      </w:p>
                    </w:tc>
                  </w:tr>
                </w:tbl>
                <w:p w14:paraId="1AC2C3B5" w14:textId="77777777" w:rsidR="00C231A9" w:rsidRDefault="00C231A9" w:rsidP="00732A31">
                  <w:pPr>
                    <w:autoSpaceDE w:val="0"/>
                    <w:autoSpaceDN w:val="0"/>
                    <w:spacing w:after="0" w:line="14" w:lineRule="exact"/>
                    <w:jc w:val="both"/>
                  </w:pPr>
                </w:p>
              </w:tc>
            </w:tr>
            <w:tr w:rsidR="00C231A9" w14:paraId="494C135C" w14:textId="77777777">
              <w:trPr>
                <w:trHeight w:hRule="exact" w:val="1892"/>
              </w:trPr>
              <w:tc>
                <w:tcPr>
                  <w:tcW w:w="1920" w:type="dxa"/>
                  <w:tcMar>
                    <w:left w:w="0" w:type="dxa"/>
                    <w:right w:w="0" w:type="dxa"/>
                  </w:tcMar>
                </w:tcPr>
                <w:p w14:paraId="2ED7E78B"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872"/>
                  </w:tblGrid>
                  <w:tr w:rsidR="00C231A9" w14:paraId="790BCE83" w14:textId="77777777">
                    <w:trPr>
                      <w:trHeight w:hRule="exact" w:val="1834"/>
                    </w:trPr>
                    <w:tc>
                      <w:tcPr>
                        <w:tcW w:w="1872" w:type="dxa"/>
                        <w:tcBorders>
                          <w:top w:val="single" w:sz="6" w:space="0" w:color="000000"/>
                          <w:left w:val="single" w:sz="1" w:space="0" w:color="000000"/>
                          <w:bottom w:val="single" w:sz="2" w:space="0" w:color="000000"/>
                          <w:right w:val="single" w:sz="5" w:space="0" w:color="000000"/>
                        </w:tcBorders>
                        <w:tcMar>
                          <w:left w:w="0" w:type="dxa"/>
                          <w:right w:w="0" w:type="dxa"/>
                        </w:tcMar>
                      </w:tcPr>
                      <w:p w14:paraId="2BDA8422" w14:textId="77777777" w:rsidR="00C231A9" w:rsidRDefault="00000000" w:rsidP="00732A31">
                        <w:pPr>
                          <w:autoSpaceDE w:val="0"/>
                          <w:autoSpaceDN w:val="0"/>
                          <w:spacing w:before="644" w:after="0" w:line="230" w:lineRule="auto"/>
                          <w:ind w:left="16"/>
                          <w:jc w:val="both"/>
                        </w:pPr>
                        <w:r>
                          <w:rPr>
                            <w:rFonts w:ascii="Times New Roman" w:eastAsia="Times New Roman" w:hAnsi="Times New Roman"/>
                            <w:color w:val="000000"/>
                            <w:sz w:val="24"/>
                          </w:rPr>
                          <w:t xml:space="preserve">Scalability </w:t>
                        </w:r>
                      </w:p>
                    </w:tc>
                  </w:tr>
                </w:tbl>
                <w:p w14:paraId="54FE6057"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3DC2C10C"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612"/>
                  </w:tblGrid>
                  <w:tr w:rsidR="00C231A9" w14:paraId="614BEEE1" w14:textId="77777777">
                    <w:trPr>
                      <w:trHeight w:hRule="exact" w:val="1834"/>
                    </w:trPr>
                    <w:tc>
                      <w:tcPr>
                        <w:tcW w:w="1612" w:type="dxa"/>
                        <w:tcBorders>
                          <w:top w:val="single" w:sz="6" w:space="0" w:color="000000"/>
                          <w:left w:val="single" w:sz="5" w:space="0" w:color="000000"/>
                          <w:bottom w:val="single" w:sz="2" w:space="0" w:color="000000"/>
                          <w:right w:val="single" w:sz="5" w:space="0" w:color="000000"/>
                        </w:tcBorders>
                        <w:tcMar>
                          <w:left w:w="0" w:type="dxa"/>
                          <w:right w:w="0" w:type="dxa"/>
                        </w:tcMar>
                      </w:tcPr>
                      <w:p w14:paraId="7374C239" w14:textId="77777777" w:rsidR="00C231A9" w:rsidRDefault="00000000" w:rsidP="00732A31">
                        <w:pPr>
                          <w:autoSpaceDE w:val="0"/>
                          <w:autoSpaceDN w:val="0"/>
                          <w:spacing w:before="230" w:after="0" w:line="317" w:lineRule="auto"/>
                          <w:ind w:left="14" w:right="144"/>
                          <w:jc w:val="both"/>
                        </w:pPr>
                        <w:r>
                          <w:rPr>
                            <w:rFonts w:ascii="Times New Roman" w:eastAsia="Times New Roman" w:hAnsi="Times New Roman"/>
                            <w:color w:val="000000"/>
                            <w:sz w:val="24"/>
                          </w:rPr>
                          <w:t xml:space="preserve">Requires </w:t>
                        </w:r>
                        <w:r>
                          <w:br/>
                        </w:r>
                        <w:r>
                          <w:rPr>
                            <w:rFonts w:ascii="Times New Roman" w:eastAsia="Times New Roman" w:hAnsi="Times New Roman"/>
                            <w:color w:val="000000"/>
                            <w:sz w:val="24"/>
                          </w:rPr>
                          <w:t xml:space="preserve">infrastructure investment </w:t>
                        </w:r>
                      </w:p>
                    </w:tc>
                  </w:tr>
                </w:tbl>
                <w:p w14:paraId="3918166A" w14:textId="77777777" w:rsidR="00C231A9" w:rsidRDefault="00C231A9" w:rsidP="00732A31">
                  <w:pPr>
                    <w:autoSpaceDE w:val="0"/>
                    <w:autoSpaceDN w:val="0"/>
                    <w:spacing w:after="0" w:line="14" w:lineRule="exact"/>
                    <w:jc w:val="both"/>
                  </w:pPr>
                </w:p>
              </w:tc>
              <w:tc>
                <w:tcPr>
                  <w:tcW w:w="2000" w:type="dxa"/>
                  <w:tcMar>
                    <w:left w:w="0" w:type="dxa"/>
                    <w:right w:w="0" w:type="dxa"/>
                  </w:tcMar>
                </w:tcPr>
                <w:p w14:paraId="6C20B0D4"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944"/>
                  </w:tblGrid>
                  <w:tr w:rsidR="00C231A9" w14:paraId="759309B6" w14:textId="77777777">
                    <w:trPr>
                      <w:trHeight w:hRule="exact" w:val="1834"/>
                    </w:trPr>
                    <w:tc>
                      <w:tcPr>
                        <w:tcW w:w="1944" w:type="dxa"/>
                        <w:tcBorders>
                          <w:top w:val="single" w:sz="6" w:space="0" w:color="000000"/>
                          <w:left w:val="single" w:sz="5" w:space="0" w:color="000000"/>
                          <w:bottom w:val="single" w:sz="2" w:space="0" w:color="000000"/>
                          <w:right w:val="single" w:sz="6" w:space="0" w:color="000000"/>
                        </w:tcBorders>
                        <w:tcMar>
                          <w:left w:w="0" w:type="dxa"/>
                          <w:right w:w="0" w:type="dxa"/>
                        </w:tcMar>
                      </w:tcPr>
                      <w:p w14:paraId="3D2CAA6E" w14:textId="77777777" w:rsidR="00C231A9" w:rsidRDefault="00000000" w:rsidP="00732A31">
                        <w:pPr>
                          <w:autoSpaceDE w:val="0"/>
                          <w:autoSpaceDN w:val="0"/>
                          <w:spacing w:before="438" w:after="0" w:line="295" w:lineRule="auto"/>
                          <w:ind w:left="14"/>
                          <w:jc w:val="both"/>
                        </w:pPr>
                        <w:r>
                          <w:rPr>
                            <w:rFonts w:ascii="Times New Roman" w:eastAsia="Times New Roman" w:hAnsi="Times New Roman"/>
                            <w:color w:val="000000"/>
                            <w:sz w:val="24"/>
                          </w:rPr>
                          <w:t xml:space="preserve">Limited by hosting plan </w:t>
                        </w:r>
                      </w:p>
                    </w:tc>
                  </w:tr>
                </w:tbl>
                <w:p w14:paraId="24E87D76" w14:textId="77777777" w:rsidR="00C231A9" w:rsidRDefault="00C231A9" w:rsidP="00732A31">
                  <w:pPr>
                    <w:autoSpaceDE w:val="0"/>
                    <w:autoSpaceDN w:val="0"/>
                    <w:spacing w:after="0" w:line="14" w:lineRule="exact"/>
                    <w:jc w:val="both"/>
                  </w:pPr>
                </w:p>
              </w:tc>
              <w:tc>
                <w:tcPr>
                  <w:tcW w:w="1560" w:type="dxa"/>
                  <w:tcMar>
                    <w:left w:w="0" w:type="dxa"/>
                    <w:right w:w="0" w:type="dxa"/>
                  </w:tcMar>
                </w:tcPr>
                <w:p w14:paraId="0621D28A" w14:textId="77777777" w:rsidR="00C231A9" w:rsidRDefault="00C231A9" w:rsidP="00732A31">
                  <w:pPr>
                    <w:autoSpaceDE w:val="0"/>
                    <w:autoSpaceDN w:val="0"/>
                    <w:spacing w:after="0" w:line="30" w:lineRule="exact"/>
                    <w:jc w:val="both"/>
                  </w:pPr>
                </w:p>
                <w:tbl>
                  <w:tblPr>
                    <w:tblW w:w="0" w:type="auto"/>
                    <w:tblInd w:w="27" w:type="dxa"/>
                    <w:tblLayout w:type="fixed"/>
                    <w:tblLook w:val="04A0" w:firstRow="1" w:lastRow="0" w:firstColumn="1" w:lastColumn="0" w:noHBand="0" w:noVBand="1"/>
                  </w:tblPr>
                  <w:tblGrid>
                    <w:gridCol w:w="1516"/>
                  </w:tblGrid>
                  <w:tr w:rsidR="00C231A9" w14:paraId="628CE278" w14:textId="77777777">
                    <w:trPr>
                      <w:trHeight w:hRule="exact" w:val="1834"/>
                    </w:trPr>
                    <w:tc>
                      <w:tcPr>
                        <w:tcW w:w="1516" w:type="dxa"/>
                        <w:tcBorders>
                          <w:top w:val="single" w:sz="6" w:space="0" w:color="000000"/>
                          <w:left w:val="single" w:sz="6" w:space="0" w:color="000000"/>
                          <w:bottom w:val="single" w:sz="2" w:space="0" w:color="000000"/>
                          <w:right w:val="single" w:sz="5" w:space="0" w:color="000000"/>
                        </w:tcBorders>
                        <w:tcMar>
                          <w:left w:w="0" w:type="dxa"/>
                          <w:right w:w="0" w:type="dxa"/>
                        </w:tcMar>
                      </w:tcPr>
                      <w:p w14:paraId="5A96B439" w14:textId="77777777" w:rsidR="00C231A9" w:rsidRDefault="00000000" w:rsidP="00732A31">
                        <w:pPr>
                          <w:autoSpaceDE w:val="0"/>
                          <w:autoSpaceDN w:val="0"/>
                          <w:spacing w:before="438" w:after="0" w:line="295" w:lineRule="auto"/>
                          <w:ind w:left="14" w:right="144"/>
                          <w:jc w:val="both"/>
                        </w:pPr>
                        <w:r>
                          <w:rPr>
                            <w:rFonts w:ascii="Times New Roman" w:eastAsia="Times New Roman" w:hAnsi="Times New Roman"/>
                            <w:color w:val="000000"/>
                            <w:sz w:val="24"/>
                          </w:rPr>
                          <w:t xml:space="preserve">Marketplace scales </w:t>
                        </w:r>
                      </w:p>
                    </w:tc>
                  </w:tr>
                </w:tbl>
                <w:p w14:paraId="51D907C9" w14:textId="77777777" w:rsidR="00C231A9" w:rsidRDefault="00C231A9" w:rsidP="00732A31">
                  <w:pPr>
                    <w:autoSpaceDE w:val="0"/>
                    <w:autoSpaceDN w:val="0"/>
                    <w:spacing w:after="0" w:line="14" w:lineRule="exact"/>
                    <w:jc w:val="both"/>
                  </w:pPr>
                </w:p>
              </w:tc>
              <w:tc>
                <w:tcPr>
                  <w:tcW w:w="1900" w:type="dxa"/>
                  <w:tcMar>
                    <w:left w:w="0" w:type="dxa"/>
                    <w:right w:w="0" w:type="dxa"/>
                  </w:tcMar>
                </w:tcPr>
                <w:p w14:paraId="0E0C7CF8" w14:textId="77777777" w:rsidR="00C231A9" w:rsidRDefault="00C231A9" w:rsidP="00732A31">
                  <w:pPr>
                    <w:autoSpaceDE w:val="0"/>
                    <w:autoSpaceDN w:val="0"/>
                    <w:spacing w:after="0" w:line="30" w:lineRule="exact"/>
                    <w:jc w:val="both"/>
                  </w:pPr>
                </w:p>
                <w:tbl>
                  <w:tblPr>
                    <w:tblW w:w="0" w:type="auto"/>
                    <w:tblInd w:w="30" w:type="dxa"/>
                    <w:tblLayout w:type="fixed"/>
                    <w:tblLook w:val="04A0" w:firstRow="1" w:lastRow="0" w:firstColumn="1" w:lastColumn="0" w:noHBand="0" w:noVBand="1"/>
                  </w:tblPr>
                  <w:tblGrid>
                    <w:gridCol w:w="1856"/>
                  </w:tblGrid>
                  <w:tr w:rsidR="00C231A9" w14:paraId="26D772AB" w14:textId="77777777">
                    <w:trPr>
                      <w:trHeight w:hRule="exact" w:val="1834"/>
                    </w:trPr>
                    <w:tc>
                      <w:tcPr>
                        <w:tcW w:w="1856" w:type="dxa"/>
                        <w:tcBorders>
                          <w:top w:val="single" w:sz="6" w:space="0" w:color="000000"/>
                          <w:left w:val="single" w:sz="6" w:space="0" w:color="000000"/>
                          <w:bottom w:val="single" w:sz="2" w:space="0" w:color="000000"/>
                          <w:right w:val="single" w:sz="1" w:space="0" w:color="000000"/>
                        </w:tcBorders>
                        <w:tcMar>
                          <w:left w:w="0" w:type="dxa"/>
                          <w:right w:w="0" w:type="dxa"/>
                        </w:tcMar>
                      </w:tcPr>
                      <w:p w14:paraId="1022EC7F" w14:textId="77777777" w:rsidR="00C231A9" w:rsidRDefault="00000000" w:rsidP="00732A31">
                        <w:pPr>
                          <w:autoSpaceDE w:val="0"/>
                          <w:autoSpaceDN w:val="0"/>
                          <w:spacing w:before="22" w:after="0" w:line="329" w:lineRule="auto"/>
                          <w:ind w:left="14"/>
                          <w:jc w:val="both"/>
                        </w:pPr>
                        <w:r>
                          <w:rPr>
                            <w:rFonts w:ascii="Times New Roman" w:eastAsia="Times New Roman" w:hAnsi="Times New Roman"/>
                            <w:color w:val="000000"/>
                            <w:sz w:val="24"/>
                          </w:rPr>
                          <w:t xml:space="preserve">Automatic — </w:t>
                        </w:r>
                        <w:r>
                          <w:br/>
                        </w:r>
                        <w:r>
                          <w:rPr>
                            <w:rFonts w:ascii="Times New Roman" w:eastAsia="Times New Roman" w:hAnsi="Times New Roman"/>
                            <w:color w:val="000000"/>
                            <w:sz w:val="24"/>
                          </w:rPr>
                          <w:t xml:space="preserve">multi-tenant </w:t>
                        </w:r>
                        <w:r>
                          <w:br/>
                        </w:r>
                        <w:r>
                          <w:rPr>
                            <w:rFonts w:ascii="Times New Roman" w:eastAsia="Times New Roman" w:hAnsi="Times New Roman"/>
                            <w:color w:val="000000"/>
                            <w:sz w:val="24"/>
                          </w:rPr>
                          <w:t xml:space="preserve">architecture shares resources </w:t>
                        </w:r>
                      </w:p>
                    </w:tc>
                  </w:tr>
                </w:tbl>
                <w:p w14:paraId="3256DC3E" w14:textId="77777777" w:rsidR="00C231A9" w:rsidRDefault="00C231A9" w:rsidP="00732A31">
                  <w:pPr>
                    <w:autoSpaceDE w:val="0"/>
                    <w:autoSpaceDN w:val="0"/>
                    <w:spacing w:after="0" w:line="14" w:lineRule="exact"/>
                    <w:jc w:val="both"/>
                  </w:pPr>
                </w:p>
              </w:tc>
            </w:tr>
          </w:tbl>
          <w:p w14:paraId="068F8C4A" w14:textId="77777777" w:rsidR="00C231A9" w:rsidRDefault="00C231A9" w:rsidP="00732A31">
            <w:pPr>
              <w:autoSpaceDE w:val="0"/>
              <w:autoSpaceDN w:val="0"/>
              <w:spacing w:after="0" w:line="14" w:lineRule="exact"/>
              <w:jc w:val="both"/>
            </w:pPr>
          </w:p>
        </w:tc>
      </w:tr>
    </w:tbl>
    <w:p w14:paraId="0E05BD88" w14:textId="77777777" w:rsidR="00C231A9" w:rsidRDefault="00C231A9" w:rsidP="00732A31">
      <w:pPr>
        <w:autoSpaceDE w:val="0"/>
        <w:autoSpaceDN w:val="0"/>
        <w:spacing w:after="0" w:line="832"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791B3781" w14:textId="77777777">
        <w:trPr>
          <w:trHeight w:hRule="exact" w:val="494"/>
        </w:trPr>
        <w:tc>
          <w:tcPr>
            <w:tcW w:w="9570" w:type="dxa"/>
            <w:tcBorders>
              <w:top w:val="single" w:sz="12" w:space="0" w:color="000000"/>
            </w:tcBorders>
            <w:tcMar>
              <w:left w:w="0" w:type="dxa"/>
              <w:right w:w="0" w:type="dxa"/>
            </w:tcMar>
          </w:tcPr>
          <w:p w14:paraId="0D44BC63"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20FBDB5D"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24</w:t>
            </w:r>
          </w:p>
        </w:tc>
      </w:tr>
    </w:tbl>
    <w:p w14:paraId="242D3CF6" w14:textId="77777777" w:rsidR="00C231A9" w:rsidRDefault="00C231A9" w:rsidP="00732A31">
      <w:pPr>
        <w:autoSpaceDE w:val="0"/>
        <w:autoSpaceDN w:val="0"/>
        <w:spacing w:after="0" w:line="14" w:lineRule="exact"/>
        <w:jc w:val="both"/>
      </w:pPr>
    </w:p>
    <w:p w14:paraId="76886ED3" w14:textId="77777777" w:rsidR="00C231A9" w:rsidRDefault="00C231A9" w:rsidP="00732A31">
      <w:pPr>
        <w:autoSpaceDE w:val="0"/>
        <w:autoSpaceDN w:val="0"/>
        <w:spacing w:after="0" w:line="14" w:lineRule="exact"/>
        <w:jc w:val="both"/>
      </w:pPr>
    </w:p>
    <w:p w14:paraId="6B107D1A" w14:textId="77777777" w:rsidR="00C231A9" w:rsidRDefault="00C231A9" w:rsidP="00732A31">
      <w:pPr>
        <w:autoSpaceDE w:val="0"/>
        <w:autoSpaceDN w:val="0"/>
        <w:spacing w:after="0" w:line="14" w:lineRule="exact"/>
        <w:jc w:val="both"/>
      </w:pPr>
    </w:p>
    <w:p w14:paraId="729C3060" w14:textId="77777777" w:rsidR="00C231A9" w:rsidRDefault="00C231A9" w:rsidP="00732A31">
      <w:pPr>
        <w:jc w:val="both"/>
        <w:sectPr w:rsidR="00C231A9">
          <w:pgSz w:w="11906" w:h="16838"/>
          <w:pgMar w:top="360" w:right="92" w:bottom="240" w:left="524" w:header="720" w:footer="720" w:gutter="0"/>
          <w:cols w:space="720"/>
          <w:docGrid w:linePitch="360"/>
        </w:sectPr>
      </w:pPr>
    </w:p>
    <w:p w14:paraId="6CF8BC4C"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4917071C" w14:textId="77777777">
        <w:trPr>
          <w:trHeight w:hRule="exact" w:val="564"/>
        </w:trPr>
        <w:tc>
          <w:tcPr>
            <w:tcW w:w="6616" w:type="dxa"/>
            <w:tcBorders>
              <w:bottom w:val="single" w:sz="12" w:space="0" w:color="000000"/>
            </w:tcBorders>
            <w:tcMar>
              <w:left w:w="0" w:type="dxa"/>
              <w:right w:w="0" w:type="dxa"/>
            </w:tcMar>
          </w:tcPr>
          <w:p w14:paraId="1D5C9F54"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5592CC4"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378A7F3" w14:textId="77777777" w:rsidR="00C231A9" w:rsidRDefault="00000000" w:rsidP="00732A31">
      <w:pPr>
        <w:autoSpaceDE w:val="0"/>
        <w:autoSpaceDN w:val="0"/>
        <w:spacing w:before="1112" w:after="0" w:line="230" w:lineRule="auto"/>
        <w:ind w:left="916"/>
        <w:jc w:val="both"/>
      </w:pPr>
      <w:r>
        <w:rPr>
          <w:rFonts w:ascii="Times New Roman" w:eastAsia="Times New Roman" w:hAnsi="Times New Roman"/>
          <w:b/>
          <w:color w:val="000000"/>
          <w:sz w:val="28"/>
        </w:rPr>
        <w:t xml:space="preserve">2.2.3 Key Differentiators of BizWiz </w:t>
      </w:r>
    </w:p>
    <w:p w14:paraId="16CFC289" w14:textId="77777777" w:rsidR="00C231A9" w:rsidRDefault="00000000" w:rsidP="00732A31">
      <w:pPr>
        <w:autoSpaceDE w:val="0"/>
        <w:autoSpaceDN w:val="0"/>
        <w:spacing w:before="330" w:after="0" w:line="298" w:lineRule="auto"/>
        <w:ind w:left="916" w:right="1728"/>
        <w:jc w:val="both"/>
      </w:pPr>
      <w:r>
        <w:rPr>
          <w:rFonts w:ascii="Times New Roman" w:eastAsia="Times New Roman" w:hAnsi="Times New Roman"/>
          <w:color w:val="000000"/>
          <w:sz w:val="24"/>
        </w:rPr>
        <w:t xml:space="preserve">The proposed BizWiz system distinguishes itself from all existing solutions through four fundamental innovations: </w:t>
      </w:r>
    </w:p>
    <w:p w14:paraId="3B66D085" w14:textId="77777777" w:rsidR="00C231A9" w:rsidRDefault="00000000" w:rsidP="00732A31">
      <w:pPr>
        <w:autoSpaceDE w:val="0"/>
        <w:autoSpaceDN w:val="0"/>
        <w:spacing w:before="306" w:after="0" w:line="338" w:lineRule="auto"/>
        <w:ind w:left="1636" w:right="1296"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 xml:space="preserve">AI-First Onboarding: </w:t>
      </w:r>
      <w:r>
        <w:rPr>
          <w:rFonts w:ascii="Times New Roman" w:eastAsia="Times New Roman" w:hAnsi="Times New Roman"/>
          <w:color w:val="000000"/>
          <w:sz w:val="24"/>
        </w:rPr>
        <w:t xml:space="preserve">BizWiz is the only solution in this comparison that uses generative artificial intelligence (Google Gemini 1.5 Flash) to automatically create professional marketing copy during the website setup process. The business owner provides only their name and niche, and the AI generates a hero headline and about text specifically tailored to their industry. This eliminates the need for copywriting skills or hiring content writers, which is a barrier that exists across all other solutions. </w:t>
      </w:r>
    </w:p>
    <w:p w14:paraId="725A547B" w14:textId="77777777" w:rsidR="00C231A9" w:rsidRDefault="00000000" w:rsidP="00732A31">
      <w:pPr>
        <w:autoSpaceDE w:val="0"/>
        <w:autoSpaceDN w:val="0"/>
        <w:spacing w:before="308" w:after="0" w:line="338" w:lineRule="auto"/>
        <w:ind w:left="1636" w:right="1584"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True Multi-Tenant Architecture:</w:t>
      </w:r>
      <w:r>
        <w:rPr>
          <w:rFonts w:ascii="Times New Roman" w:eastAsia="Times New Roman" w:hAnsi="Times New Roman"/>
          <w:color w:val="000000"/>
          <w:sz w:val="24"/>
        </w:rPr>
        <w:t xml:space="preserve"> Unlike custom development (one codebase per client) or website builders (one hosting plan per site), BizWiz runs a single application instance serving all tenants simultaneously. This shared infrastructure model reduces per-tenant costs to near zero, making the platform economically sustainable even when serving thousands of small businesses that individually generate minimal revenue. </w:t>
      </w:r>
    </w:p>
    <w:p w14:paraId="0E67EE8B" w14:textId="77777777" w:rsidR="00C231A9" w:rsidRDefault="00000000" w:rsidP="00732A31">
      <w:pPr>
        <w:autoSpaceDE w:val="0"/>
        <w:autoSpaceDN w:val="0"/>
        <w:spacing w:before="308" w:after="0" w:line="326" w:lineRule="auto"/>
        <w:ind w:left="1636" w:right="1584"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Zero-Configuration Deployment:</w:t>
      </w:r>
      <w:r>
        <w:rPr>
          <w:rFonts w:ascii="Times New Roman" w:eastAsia="Times New Roman" w:hAnsi="Times New Roman"/>
          <w:color w:val="000000"/>
          <w:sz w:val="24"/>
        </w:rPr>
        <w:t xml:space="preserve"> When a user completes the BizWiz onboarding wizard and clicks "Publish Site," their website is instantly live at a unique URL (/{businessSlug}). There is no domain configuration, no hosting setup, no SSL certificate installation, no DNS management, and no server provisioning required. </w:t>
      </w:r>
    </w:p>
    <w:p w14:paraId="443707B6" w14:textId="77777777" w:rsidR="00C231A9" w:rsidRDefault="00000000" w:rsidP="00732A31">
      <w:pPr>
        <w:autoSpaceDE w:val="0"/>
        <w:autoSpaceDN w:val="0"/>
        <w:spacing w:before="150" w:after="0" w:line="295" w:lineRule="auto"/>
        <w:ind w:left="1636" w:right="1872"/>
        <w:jc w:val="both"/>
      </w:pPr>
      <w:r>
        <w:rPr>
          <w:rFonts w:ascii="Times New Roman" w:eastAsia="Times New Roman" w:hAnsi="Times New Roman"/>
          <w:color w:val="000000"/>
          <w:sz w:val="24"/>
        </w:rPr>
        <w:t xml:space="preserve">The SiteRenderer component handles everything automatically by dynamically fetching and rendering the tenant's data from the shared MongoDB database. </w:t>
      </w:r>
    </w:p>
    <w:p w14:paraId="0E2FBA52" w14:textId="77777777" w:rsidR="00C231A9" w:rsidRDefault="00000000" w:rsidP="00732A31">
      <w:pPr>
        <w:autoSpaceDE w:val="0"/>
        <w:autoSpaceDN w:val="0"/>
        <w:spacing w:before="310" w:after="1070" w:line="338" w:lineRule="auto"/>
        <w:ind w:left="1636" w:right="1296" w:hanging="360"/>
        <w:jc w:val="both"/>
      </w:pPr>
      <w:r>
        <w:rPr>
          <w:rFonts w:ascii="Times New Roman" w:eastAsia="Times New Roman" w:hAnsi="Times New Roman"/>
          <w:color w:val="000000"/>
          <w:sz w:val="24"/>
        </w:rPr>
        <w:t>4.</w:t>
      </w:r>
      <w:r>
        <w:rPr>
          <w:rFonts w:ascii="Times New Roman" w:eastAsia="Times New Roman" w:hAnsi="Times New Roman"/>
          <w:b/>
          <w:color w:val="000000"/>
          <w:sz w:val="24"/>
        </w:rPr>
        <w:t>Integrated Business Operations:</w:t>
      </w:r>
      <w:r>
        <w:rPr>
          <w:rFonts w:ascii="Times New Roman" w:eastAsia="Times New Roman" w:hAnsi="Times New Roman"/>
          <w:color w:val="000000"/>
          <w:sz w:val="24"/>
        </w:rPr>
        <w:t xml:space="preserve"> BizWiz provides a complete business management suite — product management, order processing with status tracking, coupon creation and validation, customer analytics, CSV export, and SEO optimization — all within a single unified dashboard. In contrast, existing solutions require multiple plugins, third-party integrations, or separate software subscriptions to achieve the same functionality. </w:t>
      </w:r>
    </w:p>
    <w:tbl>
      <w:tblPr>
        <w:tblW w:w="0" w:type="auto"/>
        <w:tblInd w:w="346" w:type="dxa"/>
        <w:tblLayout w:type="fixed"/>
        <w:tblLook w:val="04A0" w:firstRow="1" w:lastRow="0" w:firstColumn="1" w:lastColumn="0" w:noHBand="0" w:noVBand="1"/>
      </w:tblPr>
      <w:tblGrid>
        <w:gridCol w:w="9570"/>
        <w:gridCol w:w="1124"/>
      </w:tblGrid>
      <w:tr w:rsidR="00C231A9" w14:paraId="62B633F3" w14:textId="77777777">
        <w:trPr>
          <w:trHeight w:hRule="exact" w:val="494"/>
        </w:trPr>
        <w:tc>
          <w:tcPr>
            <w:tcW w:w="9570" w:type="dxa"/>
            <w:tcBorders>
              <w:top w:val="single" w:sz="12" w:space="0" w:color="000000"/>
            </w:tcBorders>
            <w:tcMar>
              <w:left w:w="0" w:type="dxa"/>
              <w:right w:w="0" w:type="dxa"/>
            </w:tcMar>
          </w:tcPr>
          <w:p w14:paraId="580B902A"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EA673D3"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25</w:t>
            </w:r>
          </w:p>
        </w:tc>
      </w:tr>
    </w:tbl>
    <w:p w14:paraId="02F3EA5E" w14:textId="77777777" w:rsidR="00C231A9" w:rsidRDefault="00C231A9" w:rsidP="00732A31">
      <w:pPr>
        <w:autoSpaceDE w:val="0"/>
        <w:autoSpaceDN w:val="0"/>
        <w:spacing w:after="0" w:line="14" w:lineRule="exact"/>
        <w:jc w:val="both"/>
      </w:pPr>
    </w:p>
    <w:p w14:paraId="6272B9A4" w14:textId="77777777" w:rsidR="00C231A9" w:rsidRDefault="00C231A9" w:rsidP="00732A31">
      <w:pPr>
        <w:jc w:val="both"/>
        <w:sectPr w:rsidR="00C231A9">
          <w:pgSz w:w="11906" w:h="16838"/>
          <w:pgMar w:top="360" w:right="92" w:bottom="240" w:left="524" w:header="720" w:footer="720" w:gutter="0"/>
          <w:cols w:space="720"/>
          <w:docGrid w:linePitch="360"/>
        </w:sectPr>
      </w:pPr>
    </w:p>
    <w:p w14:paraId="6648A9D6"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BA10032" w14:textId="77777777">
        <w:trPr>
          <w:trHeight w:hRule="exact" w:val="564"/>
        </w:trPr>
        <w:tc>
          <w:tcPr>
            <w:tcW w:w="6616" w:type="dxa"/>
            <w:tcBorders>
              <w:bottom w:val="single" w:sz="12" w:space="0" w:color="000000"/>
            </w:tcBorders>
            <w:tcMar>
              <w:left w:w="0" w:type="dxa"/>
              <w:right w:w="0" w:type="dxa"/>
            </w:tcMar>
          </w:tcPr>
          <w:p w14:paraId="0CA85EBF"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32477D5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6A916CD5" w14:textId="77777777" w:rsidR="00C231A9" w:rsidRDefault="00000000" w:rsidP="00732A31">
      <w:pPr>
        <w:autoSpaceDE w:val="0"/>
        <w:autoSpaceDN w:val="0"/>
        <w:spacing w:before="468" w:after="0" w:line="230" w:lineRule="auto"/>
        <w:ind w:left="916"/>
        <w:jc w:val="both"/>
      </w:pPr>
      <w:r>
        <w:rPr>
          <w:rFonts w:ascii="Times New Roman" w:eastAsia="Times New Roman" w:hAnsi="Times New Roman"/>
          <w:b/>
          <w:color w:val="000000"/>
          <w:sz w:val="28"/>
        </w:rPr>
        <w:t xml:space="preserve">2.3 SOFTWARE TOOL USED </w:t>
      </w:r>
    </w:p>
    <w:p w14:paraId="68090C28" w14:textId="77777777" w:rsidR="00C231A9" w:rsidRDefault="00000000" w:rsidP="00732A31">
      <w:pPr>
        <w:autoSpaceDE w:val="0"/>
        <w:autoSpaceDN w:val="0"/>
        <w:spacing w:before="334" w:after="0" w:line="230" w:lineRule="auto"/>
        <w:ind w:left="916"/>
        <w:jc w:val="both"/>
      </w:pPr>
      <w:r>
        <w:rPr>
          <w:rFonts w:ascii="Times New Roman" w:eastAsia="Times New Roman" w:hAnsi="Times New Roman"/>
          <w:b/>
          <w:color w:val="000000"/>
          <w:sz w:val="28"/>
        </w:rPr>
        <w:t xml:space="preserve">2.3.1 Frontend Technologies </w:t>
      </w:r>
    </w:p>
    <w:p w14:paraId="3E244022" w14:textId="77777777" w:rsidR="00C231A9" w:rsidRDefault="00000000" w:rsidP="00732A31">
      <w:pPr>
        <w:autoSpaceDE w:val="0"/>
        <w:autoSpaceDN w:val="0"/>
        <w:spacing w:before="330" w:after="300" w:line="230" w:lineRule="auto"/>
        <w:ind w:left="916"/>
        <w:jc w:val="both"/>
      </w:pPr>
      <w:r>
        <w:rPr>
          <w:rFonts w:ascii="Times New Roman" w:eastAsia="Times New Roman" w:hAnsi="Times New Roman"/>
          <w:color w:val="000000"/>
          <w:sz w:val="24"/>
        </w:rPr>
        <w:t xml:space="preserve">Table 2.3: Frontend Technology Stack </w:t>
      </w:r>
    </w:p>
    <w:p w14:paraId="0FBD3DE2" w14:textId="77777777" w:rsidR="00C231A9" w:rsidRDefault="00C231A9" w:rsidP="00732A31">
      <w:pPr>
        <w:jc w:val="both"/>
        <w:sectPr w:rsidR="00C231A9">
          <w:pgSz w:w="11906" w:h="16838"/>
          <w:pgMar w:top="360" w:right="92" w:bottom="240" w:left="524" w:header="720" w:footer="720" w:gutter="0"/>
          <w:cols w:space="720"/>
          <w:docGrid w:linePitch="360"/>
        </w:sectPr>
      </w:pPr>
    </w:p>
    <w:tbl>
      <w:tblPr>
        <w:tblW w:w="0" w:type="auto"/>
        <w:tblInd w:w="936" w:type="dxa"/>
        <w:tblLayout w:type="fixed"/>
        <w:tblLook w:val="04A0" w:firstRow="1" w:lastRow="0" w:firstColumn="1" w:lastColumn="0" w:noHBand="0" w:noVBand="1"/>
      </w:tblPr>
      <w:tblGrid>
        <w:gridCol w:w="1404"/>
        <w:gridCol w:w="2258"/>
        <w:gridCol w:w="778"/>
        <w:gridCol w:w="2258"/>
        <w:gridCol w:w="1358"/>
      </w:tblGrid>
      <w:tr w:rsidR="00C231A9" w14:paraId="6FB7FDA1" w14:textId="77777777">
        <w:trPr>
          <w:trHeight w:hRule="exact" w:val="9478"/>
        </w:trPr>
        <w:tc>
          <w:tcPr>
            <w:tcW w:w="3634" w:type="dxa"/>
            <w:gridSpan w:val="5"/>
            <w:tcBorders>
              <w:top w:val="single" w:sz="2" w:space="0" w:color="000000"/>
              <w:left w:val="single" w:sz="2" w:space="0" w:color="000000"/>
              <w:bottom w:val="single" w:sz="6" w:space="0" w:color="000000"/>
            </w:tcBorders>
            <w:tcMar>
              <w:left w:w="0" w:type="dxa"/>
              <w:right w:w="0" w:type="dxa"/>
            </w:tcMar>
          </w:tcPr>
          <w:p w14:paraId="69FBBF4C"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420"/>
              <w:gridCol w:w="820"/>
              <w:gridCol w:w="1380"/>
            </w:tblGrid>
            <w:tr w:rsidR="00C231A9" w14:paraId="0E58F795" w14:textId="77777777">
              <w:trPr>
                <w:trHeight w:hRule="exact" w:val="638"/>
              </w:trPr>
              <w:tc>
                <w:tcPr>
                  <w:tcW w:w="1420" w:type="dxa"/>
                  <w:vMerge w:val="restart"/>
                  <w:tcMar>
                    <w:left w:w="0" w:type="dxa"/>
                    <w:right w:w="0" w:type="dxa"/>
                  </w:tcMar>
                </w:tcPr>
                <w:p w14:paraId="79E6A949"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1388"/>
                  </w:tblGrid>
                  <w:tr w:rsidR="00C231A9" w14:paraId="199F3D45" w14:textId="77777777">
                    <w:trPr>
                      <w:trHeight w:hRule="exact" w:val="612"/>
                    </w:trPr>
                    <w:tc>
                      <w:tcPr>
                        <w:tcW w:w="1388" w:type="dxa"/>
                        <w:tcBorders>
                          <w:top w:val="single" w:sz="2" w:space="0" w:color="000000"/>
                          <w:left w:val="single" w:sz="1" w:space="0" w:color="000000"/>
                          <w:bottom w:val="single" w:sz="5" w:space="0" w:color="000000"/>
                          <w:right w:val="single" w:sz="5" w:space="0" w:color="000000"/>
                        </w:tcBorders>
                        <w:tcMar>
                          <w:left w:w="0" w:type="dxa"/>
                          <w:right w:w="0" w:type="dxa"/>
                        </w:tcMar>
                      </w:tcPr>
                      <w:p w14:paraId="20F95E31"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Technology </w:t>
                        </w:r>
                      </w:p>
                    </w:tc>
                  </w:tr>
                </w:tbl>
                <w:p w14:paraId="0CFE2DC7" w14:textId="77777777" w:rsidR="00C231A9" w:rsidRDefault="00C231A9" w:rsidP="00732A31">
                  <w:pPr>
                    <w:autoSpaceDE w:val="0"/>
                    <w:autoSpaceDN w:val="0"/>
                    <w:spacing w:after="0" w:line="38" w:lineRule="exact"/>
                    <w:jc w:val="both"/>
                  </w:pPr>
                </w:p>
                <w:tbl>
                  <w:tblPr>
                    <w:tblW w:w="0" w:type="auto"/>
                    <w:tblInd w:w="15" w:type="dxa"/>
                    <w:tblLayout w:type="fixed"/>
                    <w:tblLook w:val="04A0" w:firstRow="1" w:lastRow="0" w:firstColumn="1" w:lastColumn="0" w:noHBand="0" w:noVBand="1"/>
                  </w:tblPr>
                  <w:tblGrid>
                    <w:gridCol w:w="1388"/>
                  </w:tblGrid>
                  <w:tr w:rsidR="00C231A9" w14:paraId="35FFCA6E" w14:textId="77777777">
                    <w:trPr>
                      <w:trHeight w:hRule="exact" w:val="4340"/>
                    </w:trPr>
                    <w:tc>
                      <w:tcPr>
                        <w:tcW w:w="1388" w:type="dxa"/>
                        <w:tcBorders>
                          <w:top w:val="single" w:sz="5" w:space="0" w:color="000000"/>
                          <w:left w:val="single" w:sz="1" w:space="0" w:color="000000"/>
                          <w:bottom w:val="single" w:sz="5" w:space="0" w:color="000000"/>
                          <w:right w:val="single" w:sz="5" w:space="0" w:color="000000"/>
                        </w:tcBorders>
                        <w:tcMar>
                          <w:left w:w="0" w:type="dxa"/>
                          <w:right w:w="0" w:type="dxa"/>
                        </w:tcMar>
                      </w:tcPr>
                      <w:p w14:paraId="0E2ED721" w14:textId="77777777" w:rsidR="00C231A9" w:rsidRDefault="00000000" w:rsidP="00732A31">
                        <w:pPr>
                          <w:autoSpaceDE w:val="0"/>
                          <w:autoSpaceDN w:val="0"/>
                          <w:spacing w:before="1888" w:after="0" w:line="230" w:lineRule="auto"/>
                          <w:ind w:left="16"/>
                          <w:jc w:val="both"/>
                        </w:pPr>
                        <w:r>
                          <w:rPr>
                            <w:rFonts w:ascii="Times New Roman" w:eastAsia="Times New Roman" w:hAnsi="Times New Roman"/>
                            <w:color w:val="000000"/>
                            <w:sz w:val="24"/>
                          </w:rPr>
                          <w:t xml:space="preserve">React.js </w:t>
                        </w:r>
                      </w:p>
                    </w:tc>
                  </w:tr>
                </w:tbl>
                <w:p w14:paraId="3105B5B4" w14:textId="77777777" w:rsidR="00C231A9" w:rsidRDefault="00C231A9" w:rsidP="00732A31">
                  <w:pPr>
                    <w:autoSpaceDE w:val="0"/>
                    <w:autoSpaceDN w:val="0"/>
                    <w:spacing w:after="0" w:line="32" w:lineRule="exact"/>
                    <w:jc w:val="both"/>
                  </w:pPr>
                </w:p>
                <w:tbl>
                  <w:tblPr>
                    <w:tblW w:w="0" w:type="auto"/>
                    <w:tblInd w:w="15" w:type="dxa"/>
                    <w:tblLayout w:type="fixed"/>
                    <w:tblLook w:val="04A0" w:firstRow="1" w:lastRow="0" w:firstColumn="1" w:lastColumn="0" w:noHBand="0" w:noVBand="1"/>
                  </w:tblPr>
                  <w:tblGrid>
                    <w:gridCol w:w="1388"/>
                  </w:tblGrid>
                  <w:tr w:rsidR="00C231A9" w14:paraId="1F43A0E5" w14:textId="77777777">
                    <w:trPr>
                      <w:trHeight w:hRule="exact" w:val="4324"/>
                    </w:trPr>
                    <w:tc>
                      <w:tcPr>
                        <w:tcW w:w="1388" w:type="dxa"/>
                        <w:tcBorders>
                          <w:top w:val="single" w:sz="5" w:space="0" w:color="000000"/>
                          <w:left w:val="single" w:sz="1" w:space="0" w:color="000000"/>
                          <w:bottom w:val="single" w:sz="6" w:space="0" w:color="000000"/>
                          <w:right w:val="single" w:sz="5" w:space="0" w:color="000000"/>
                        </w:tcBorders>
                        <w:tcMar>
                          <w:left w:w="0" w:type="dxa"/>
                          <w:right w:w="0" w:type="dxa"/>
                        </w:tcMar>
                      </w:tcPr>
                      <w:p w14:paraId="431888C4" w14:textId="77777777" w:rsidR="00C231A9" w:rsidRDefault="00000000" w:rsidP="00732A31">
                        <w:pPr>
                          <w:autoSpaceDE w:val="0"/>
                          <w:autoSpaceDN w:val="0"/>
                          <w:spacing w:before="1888" w:after="0" w:line="230" w:lineRule="auto"/>
                          <w:ind w:left="16"/>
                          <w:jc w:val="both"/>
                        </w:pPr>
                        <w:r>
                          <w:rPr>
                            <w:rFonts w:ascii="Times New Roman" w:eastAsia="Times New Roman" w:hAnsi="Times New Roman"/>
                            <w:color w:val="000000"/>
                            <w:sz w:val="24"/>
                          </w:rPr>
                          <w:t xml:space="preserve">Vite </w:t>
                        </w:r>
                      </w:p>
                    </w:tc>
                  </w:tr>
                </w:tbl>
                <w:p w14:paraId="008034EE" w14:textId="77777777" w:rsidR="00C231A9" w:rsidRDefault="00C231A9" w:rsidP="00732A31">
                  <w:pPr>
                    <w:autoSpaceDE w:val="0"/>
                    <w:autoSpaceDN w:val="0"/>
                    <w:spacing w:after="0" w:line="14" w:lineRule="exact"/>
                    <w:jc w:val="both"/>
                  </w:pPr>
                </w:p>
                <w:p w14:paraId="517B49BA" w14:textId="77777777" w:rsidR="00C231A9" w:rsidRDefault="00C231A9" w:rsidP="00732A31">
                  <w:pPr>
                    <w:autoSpaceDE w:val="0"/>
                    <w:autoSpaceDN w:val="0"/>
                    <w:spacing w:after="0" w:line="14" w:lineRule="exact"/>
                    <w:jc w:val="both"/>
                  </w:pPr>
                </w:p>
                <w:p w14:paraId="01C8586A" w14:textId="77777777" w:rsidR="00C231A9" w:rsidRDefault="00C231A9" w:rsidP="00732A31">
                  <w:pPr>
                    <w:autoSpaceDE w:val="0"/>
                    <w:autoSpaceDN w:val="0"/>
                    <w:spacing w:after="0" w:line="14" w:lineRule="exact"/>
                    <w:jc w:val="both"/>
                  </w:pPr>
                </w:p>
              </w:tc>
              <w:tc>
                <w:tcPr>
                  <w:tcW w:w="2200" w:type="dxa"/>
                  <w:gridSpan w:val="2"/>
                  <w:tcMar>
                    <w:left w:w="0" w:type="dxa"/>
                    <w:right w:w="0" w:type="dxa"/>
                  </w:tcMar>
                </w:tcPr>
                <w:p w14:paraId="7DF49267" w14:textId="77777777" w:rsidR="00C231A9" w:rsidRDefault="00C231A9" w:rsidP="00732A31">
                  <w:pPr>
                    <w:autoSpaceDE w:val="0"/>
                    <w:autoSpaceDN w:val="0"/>
                    <w:spacing w:after="0" w:line="16" w:lineRule="exact"/>
                    <w:jc w:val="both"/>
                  </w:pPr>
                </w:p>
                <w:tbl>
                  <w:tblPr>
                    <w:tblW w:w="0" w:type="auto"/>
                    <w:tblInd w:w="28" w:type="dxa"/>
                    <w:tblLayout w:type="fixed"/>
                    <w:tblLook w:val="04A0" w:firstRow="1" w:lastRow="0" w:firstColumn="1" w:lastColumn="0" w:noHBand="0" w:noVBand="1"/>
                  </w:tblPr>
                  <w:tblGrid>
                    <w:gridCol w:w="778"/>
                  </w:tblGrid>
                  <w:tr w:rsidR="00C231A9" w14:paraId="0CE9924A" w14:textId="77777777">
                    <w:trPr>
                      <w:trHeight w:hRule="exact" w:val="612"/>
                    </w:trPr>
                    <w:tc>
                      <w:tcPr>
                        <w:tcW w:w="778" w:type="dxa"/>
                        <w:tcBorders>
                          <w:top w:val="single" w:sz="2" w:space="0" w:color="000000"/>
                          <w:left w:val="single" w:sz="5" w:space="0" w:color="000000"/>
                          <w:bottom w:val="single" w:sz="5" w:space="0" w:color="000000"/>
                          <w:right w:val="single" w:sz="5" w:space="0" w:color="000000"/>
                        </w:tcBorders>
                        <w:tcMar>
                          <w:left w:w="0" w:type="dxa"/>
                          <w:right w:w="0" w:type="dxa"/>
                        </w:tcMar>
                      </w:tcPr>
                      <w:p w14:paraId="2AA16698" w14:textId="77777777" w:rsidR="00C231A9" w:rsidRDefault="00C231A9" w:rsidP="00732A31">
                        <w:pPr>
                          <w:jc w:val="both"/>
                        </w:pPr>
                      </w:p>
                    </w:tc>
                  </w:tr>
                </w:tbl>
                <w:p w14:paraId="779DD5C7" w14:textId="77777777" w:rsidR="00C231A9" w:rsidRDefault="00C231A9" w:rsidP="00732A31">
                  <w:pPr>
                    <w:autoSpaceDE w:val="0"/>
                    <w:autoSpaceDN w:val="0"/>
                    <w:spacing w:after="0" w:line="20" w:lineRule="exact"/>
                    <w:jc w:val="both"/>
                  </w:pPr>
                </w:p>
                <w:tbl>
                  <w:tblPr>
                    <w:tblW w:w="0" w:type="auto"/>
                    <w:tblInd w:w="856" w:type="dxa"/>
                    <w:tblLayout w:type="fixed"/>
                    <w:tblLook w:val="04A0" w:firstRow="1" w:lastRow="0" w:firstColumn="1" w:lastColumn="0" w:noHBand="0" w:noVBand="1"/>
                  </w:tblPr>
                  <w:tblGrid>
                    <w:gridCol w:w="1350"/>
                  </w:tblGrid>
                  <w:tr w:rsidR="00C231A9" w14:paraId="3266111B" w14:textId="77777777">
                    <w:trPr>
                      <w:trHeight w:hRule="exact" w:val="612"/>
                    </w:trPr>
                    <w:tc>
                      <w:tcPr>
                        <w:tcW w:w="1350" w:type="dxa"/>
                        <w:tcBorders>
                          <w:top w:val="single" w:sz="2" w:space="0" w:color="000000"/>
                          <w:left w:val="single" w:sz="5" w:space="0" w:color="000000"/>
                          <w:bottom w:val="single" w:sz="5" w:space="0" w:color="000000"/>
                        </w:tcBorders>
                        <w:tcMar>
                          <w:left w:w="0" w:type="dxa"/>
                          <w:right w:w="0" w:type="dxa"/>
                        </w:tcMar>
                      </w:tcPr>
                      <w:p w14:paraId="7D1F3CA2" w14:textId="77777777" w:rsidR="00C231A9" w:rsidRDefault="00C231A9" w:rsidP="00732A31">
                        <w:pPr>
                          <w:jc w:val="both"/>
                        </w:pPr>
                      </w:p>
                    </w:tc>
                  </w:tr>
                </w:tbl>
                <w:p w14:paraId="10AB1533" w14:textId="77777777" w:rsidR="00C231A9" w:rsidRDefault="00000000" w:rsidP="00732A31">
                  <w:pPr>
                    <w:autoSpaceDE w:val="0"/>
                    <w:autoSpaceDN w:val="0"/>
                    <w:spacing w:after="0" w:line="230" w:lineRule="auto"/>
                    <w:ind w:left="50"/>
                    <w:jc w:val="both"/>
                  </w:pPr>
                  <w:r>
                    <w:rPr>
                      <w:rFonts w:ascii="Times New Roman" w:eastAsia="Times New Roman" w:hAnsi="Times New Roman"/>
                      <w:color w:val="000000"/>
                      <w:sz w:val="24"/>
                    </w:rPr>
                    <w:t xml:space="preserve">Version Purpose </w:t>
                  </w:r>
                </w:p>
              </w:tc>
            </w:tr>
            <w:tr w:rsidR="00C231A9" w14:paraId="5A45C421" w14:textId="77777777">
              <w:trPr>
                <w:trHeight w:hRule="exact" w:val="4400"/>
              </w:trPr>
              <w:tc>
                <w:tcPr>
                  <w:tcW w:w="1211" w:type="dxa"/>
                  <w:vMerge/>
                </w:tcPr>
                <w:p w14:paraId="061ECF7F" w14:textId="77777777" w:rsidR="00C231A9" w:rsidRDefault="00C231A9" w:rsidP="00732A31">
                  <w:pPr>
                    <w:jc w:val="both"/>
                  </w:pPr>
                </w:p>
              </w:tc>
              <w:tc>
                <w:tcPr>
                  <w:tcW w:w="820" w:type="dxa"/>
                  <w:tcMar>
                    <w:left w:w="0" w:type="dxa"/>
                    <w:right w:w="0" w:type="dxa"/>
                  </w:tcMar>
                </w:tcPr>
                <w:p w14:paraId="670AEFBC" w14:textId="77777777" w:rsidR="00C231A9" w:rsidRDefault="00C231A9" w:rsidP="00732A31">
                  <w:pPr>
                    <w:autoSpaceDE w:val="0"/>
                    <w:autoSpaceDN w:val="0"/>
                    <w:spacing w:after="0" w:line="34" w:lineRule="exact"/>
                    <w:jc w:val="both"/>
                  </w:pPr>
                </w:p>
                <w:tbl>
                  <w:tblPr>
                    <w:tblW w:w="0" w:type="auto"/>
                    <w:tblInd w:w="28" w:type="dxa"/>
                    <w:tblLayout w:type="fixed"/>
                    <w:tblLook w:val="04A0" w:firstRow="1" w:lastRow="0" w:firstColumn="1" w:lastColumn="0" w:noHBand="0" w:noVBand="1"/>
                  </w:tblPr>
                  <w:tblGrid>
                    <w:gridCol w:w="778"/>
                  </w:tblGrid>
                  <w:tr w:rsidR="00C231A9" w14:paraId="5DD70380" w14:textId="77777777">
                    <w:trPr>
                      <w:trHeight w:hRule="exact" w:val="4320"/>
                    </w:trPr>
                    <w:tc>
                      <w:tcPr>
                        <w:tcW w:w="778" w:type="dxa"/>
                        <w:tcBorders>
                          <w:top w:val="single" w:sz="5" w:space="0" w:color="000000"/>
                          <w:left w:val="single" w:sz="5" w:space="0" w:color="000000"/>
                          <w:bottom w:val="single" w:sz="5" w:space="0" w:color="000000"/>
                          <w:right w:val="single" w:sz="5" w:space="0" w:color="000000"/>
                        </w:tcBorders>
                        <w:tcMar>
                          <w:left w:w="0" w:type="dxa"/>
                          <w:right w:w="0" w:type="dxa"/>
                        </w:tcMar>
                      </w:tcPr>
                      <w:p w14:paraId="299BECC5" w14:textId="77777777" w:rsidR="00C231A9" w:rsidRDefault="00000000" w:rsidP="00732A31">
                        <w:pPr>
                          <w:autoSpaceDE w:val="0"/>
                          <w:autoSpaceDN w:val="0"/>
                          <w:spacing w:before="1888" w:after="0" w:line="230" w:lineRule="auto"/>
                          <w:jc w:val="both"/>
                        </w:pPr>
                        <w:r>
                          <w:rPr>
                            <w:rFonts w:ascii="Times New Roman" w:eastAsia="Times New Roman" w:hAnsi="Times New Roman"/>
                            <w:color w:val="000000"/>
                            <w:sz w:val="24"/>
                          </w:rPr>
                          <w:t xml:space="preserve">v19.2.x </w:t>
                        </w:r>
                      </w:p>
                    </w:tc>
                  </w:tr>
                </w:tbl>
                <w:p w14:paraId="1CAE3FB6"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63CEE668" w14:textId="77777777" w:rsidR="00C231A9" w:rsidRDefault="00C231A9" w:rsidP="00732A31">
                  <w:pPr>
                    <w:autoSpaceDE w:val="0"/>
                    <w:autoSpaceDN w:val="0"/>
                    <w:spacing w:after="0" w:line="34" w:lineRule="exact"/>
                    <w:jc w:val="both"/>
                  </w:pPr>
                </w:p>
                <w:tbl>
                  <w:tblPr>
                    <w:tblW w:w="0" w:type="auto"/>
                    <w:tblInd w:w="36" w:type="dxa"/>
                    <w:tblLayout w:type="fixed"/>
                    <w:tblLook w:val="04A0" w:firstRow="1" w:lastRow="0" w:firstColumn="1" w:lastColumn="0" w:noHBand="0" w:noVBand="1"/>
                  </w:tblPr>
                  <w:tblGrid>
                    <w:gridCol w:w="1350"/>
                  </w:tblGrid>
                  <w:tr w:rsidR="00C231A9" w14:paraId="678C27E4" w14:textId="77777777">
                    <w:trPr>
                      <w:trHeight w:hRule="exact" w:val="4320"/>
                    </w:trPr>
                    <w:tc>
                      <w:tcPr>
                        <w:tcW w:w="1350" w:type="dxa"/>
                        <w:tcBorders>
                          <w:top w:val="single" w:sz="5" w:space="0" w:color="000000"/>
                          <w:left w:val="single" w:sz="5" w:space="0" w:color="000000"/>
                          <w:bottom w:val="single" w:sz="5" w:space="0" w:color="000000"/>
                        </w:tcBorders>
                        <w:tcMar>
                          <w:left w:w="0" w:type="dxa"/>
                          <w:right w:w="0" w:type="dxa"/>
                        </w:tcMar>
                      </w:tcPr>
                      <w:p w14:paraId="136A13F4" w14:textId="77777777" w:rsidR="00C231A9" w:rsidRDefault="00000000" w:rsidP="00732A31">
                        <w:pPr>
                          <w:autoSpaceDE w:val="0"/>
                          <w:autoSpaceDN w:val="0"/>
                          <w:spacing w:before="1472" w:after="0" w:line="317" w:lineRule="auto"/>
                          <w:ind w:left="14" w:right="288"/>
                          <w:jc w:val="both"/>
                        </w:pPr>
                        <w:r>
                          <w:rPr>
                            <w:rFonts w:ascii="Times New Roman" w:eastAsia="Times New Roman" w:hAnsi="Times New Roman"/>
                            <w:color w:val="000000"/>
                            <w:sz w:val="24"/>
                          </w:rPr>
                          <w:t xml:space="preserve">User </w:t>
                        </w:r>
                        <w:r>
                          <w:br/>
                        </w:r>
                        <w:r>
                          <w:rPr>
                            <w:rFonts w:ascii="Times New Roman" w:eastAsia="Times New Roman" w:hAnsi="Times New Roman"/>
                            <w:color w:val="000000"/>
                            <w:sz w:val="24"/>
                          </w:rPr>
                          <w:t xml:space="preserve">Interface Library </w:t>
                        </w:r>
                      </w:p>
                    </w:tc>
                  </w:tr>
                </w:tbl>
                <w:p w14:paraId="06E35523" w14:textId="77777777" w:rsidR="00C231A9" w:rsidRDefault="00C231A9" w:rsidP="00732A31">
                  <w:pPr>
                    <w:autoSpaceDE w:val="0"/>
                    <w:autoSpaceDN w:val="0"/>
                    <w:spacing w:after="0" w:line="14" w:lineRule="exact"/>
                    <w:jc w:val="both"/>
                  </w:pPr>
                </w:p>
              </w:tc>
            </w:tr>
            <w:tr w:rsidR="00C231A9" w14:paraId="60521083" w14:textId="77777777">
              <w:trPr>
                <w:trHeight w:hRule="exact" w:val="4382"/>
              </w:trPr>
              <w:tc>
                <w:tcPr>
                  <w:tcW w:w="1211" w:type="dxa"/>
                  <w:vMerge/>
                </w:tcPr>
                <w:p w14:paraId="41820A78" w14:textId="77777777" w:rsidR="00C231A9" w:rsidRDefault="00C231A9" w:rsidP="00732A31">
                  <w:pPr>
                    <w:jc w:val="both"/>
                  </w:pPr>
                </w:p>
              </w:tc>
              <w:tc>
                <w:tcPr>
                  <w:tcW w:w="820" w:type="dxa"/>
                  <w:tcMar>
                    <w:left w:w="0" w:type="dxa"/>
                    <w:right w:w="0" w:type="dxa"/>
                  </w:tcMar>
                </w:tcPr>
                <w:p w14:paraId="34D86753" w14:textId="77777777" w:rsidR="00C231A9" w:rsidRDefault="00C231A9" w:rsidP="00732A31">
                  <w:pPr>
                    <w:autoSpaceDE w:val="0"/>
                    <w:autoSpaceDN w:val="0"/>
                    <w:spacing w:after="0" w:line="22" w:lineRule="exact"/>
                    <w:jc w:val="both"/>
                  </w:pPr>
                </w:p>
                <w:tbl>
                  <w:tblPr>
                    <w:tblW w:w="0" w:type="auto"/>
                    <w:tblInd w:w="28" w:type="dxa"/>
                    <w:tblLayout w:type="fixed"/>
                    <w:tblLook w:val="04A0" w:firstRow="1" w:lastRow="0" w:firstColumn="1" w:lastColumn="0" w:noHBand="0" w:noVBand="1"/>
                  </w:tblPr>
                  <w:tblGrid>
                    <w:gridCol w:w="778"/>
                  </w:tblGrid>
                  <w:tr w:rsidR="00C231A9" w14:paraId="4DA55788" w14:textId="77777777">
                    <w:trPr>
                      <w:trHeight w:hRule="exact" w:val="4324"/>
                    </w:trPr>
                    <w:tc>
                      <w:tcPr>
                        <w:tcW w:w="778" w:type="dxa"/>
                        <w:tcBorders>
                          <w:top w:val="single" w:sz="5" w:space="0" w:color="000000"/>
                          <w:left w:val="single" w:sz="5" w:space="0" w:color="000000"/>
                          <w:bottom w:val="single" w:sz="6" w:space="0" w:color="000000"/>
                          <w:right w:val="single" w:sz="5" w:space="0" w:color="000000"/>
                        </w:tcBorders>
                        <w:tcMar>
                          <w:left w:w="0" w:type="dxa"/>
                          <w:right w:w="0" w:type="dxa"/>
                        </w:tcMar>
                      </w:tcPr>
                      <w:p w14:paraId="6D00AACC" w14:textId="77777777" w:rsidR="00C231A9" w:rsidRDefault="00000000" w:rsidP="00732A31">
                        <w:pPr>
                          <w:autoSpaceDE w:val="0"/>
                          <w:autoSpaceDN w:val="0"/>
                          <w:spacing w:before="1888" w:after="0" w:line="230" w:lineRule="auto"/>
                          <w:jc w:val="both"/>
                        </w:pPr>
                        <w:r>
                          <w:rPr>
                            <w:rFonts w:ascii="Times New Roman" w:eastAsia="Times New Roman" w:hAnsi="Times New Roman"/>
                            <w:color w:val="000000"/>
                            <w:sz w:val="24"/>
                          </w:rPr>
                          <w:t xml:space="preserve">v8.0.x </w:t>
                        </w:r>
                      </w:p>
                    </w:tc>
                  </w:tr>
                </w:tbl>
                <w:p w14:paraId="5B1BED52"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596C58BA"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1350"/>
                  </w:tblGrid>
                  <w:tr w:rsidR="00C231A9" w14:paraId="5ED72148" w14:textId="77777777">
                    <w:trPr>
                      <w:trHeight w:hRule="exact" w:val="4324"/>
                    </w:trPr>
                    <w:tc>
                      <w:tcPr>
                        <w:tcW w:w="1350" w:type="dxa"/>
                        <w:tcBorders>
                          <w:top w:val="single" w:sz="5" w:space="0" w:color="000000"/>
                          <w:left w:val="single" w:sz="5" w:space="0" w:color="000000"/>
                          <w:bottom w:val="single" w:sz="6" w:space="0" w:color="000000"/>
                        </w:tcBorders>
                        <w:tcMar>
                          <w:left w:w="0" w:type="dxa"/>
                          <w:right w:w="0" w:type="dxa"/>
                        </w:tcMar>
                      </w:tcPr>
                      <w:p w14:paraId="2C94ADAA" w14:textId="77777777" w:rsidR="00C231A9" w:rsidRDefault="00000000" w:rsidP="00732A31">
                        <w:pPr>
                          <w:autoSpaceDE w:val="0"/>
                          <w:autoSpaceDN w:val="0"/>
                          <w:spacing w:before="1678" w:after="0" w:line="298" w:lineRule="auto"/>
                          <w:ind w:left="14" w:right="144"/>
                          <w:jc w:val="both"/>
                        </w:pPr>
                        <w:r>
                          <w:rPr>
                            <w:rFonts w:ascii="Times New Roman" w:eastAsia="Times New Roman" w:hAnsi="Times New Roman"/>
                            <w:color w:val="000000"/>
                            <w:sz w:val="24"/>
                          </w:rPr>
                          <w:t xml:space="preserve">Frontend </w:t>
                        </w:r>
                        <w:r>
                          <w:br/>
                        </w:r>
                        <w:r>
                          <w:rPr>
                            <w:rFonts w:ascii="Times New Roman" w:eastAsia="Times New Roman" w:hAnsi="Times New Roman"/>
                            <w:color w:val="000000"/>
                            <w:sz w:val="24"/>
                          </w:rPr>
                          <w:t xml:space="preserve">Build Tool </w:t>
                        </w:r>
                      </w:p>
                    </w:tc>
                  </w:tr>
                </w:tbl>
                <w:p w14:paraId="7E24AEC7" w14:textId="77777777" w:rsidR="00C231A9" w:rsidRDefault="00C231A9" w:rsidP="00732A31">
                  <w:pPr>
                    <w:autoSpaceDE w:val="0"/>
                    <w:autoSpaceDN w:val="0"/>
                    <w:spacing w:after="0" w:line="14" w:lineRule="exact"/>
                    <w:jc w:val="both"/>
                  </w:pPr>
                </w:p>
              </w:tc>
            </w:tr>
          </w:tbl>
          <w:p w14:paraId="4750541F" w14:textId="77777777" w:rsidR="00C231A9" w:rsidRDefault="00C231A9" w:rsidP="00732A31">
            <w:pPr>
              <w:autoSpaceDE w:val="0"/>
              <w:autoSpaceDN w:val="0"/>
              <w:spacing w:after="0" w:line="14" w:lineRule="exact"/>
              <w:jc w:val="both"/>
            </w:pPr>
          </w:p>
        </w:tc>
      </w:tr>
      <w:tr w:rsidR="00C231A9" w14:paraId="419DCB26" w14:textId="77777777">
        <w:trPr>
          <w:trHeight w:hRule="exact" w:val="2095"/>
        </w:trPr>
        <w:tc>
          <w:tcPr>
            <w:tcW w:w="1404" w:type="dxa"/>
            <w:tcBorders>
              <w:top w:val="single" w:sz="6" w:space="0" w:color="000000"/>
              <w:left w:val="single" w:sz="1" w:space="0" w:color="000000"/>
              <w:bottom w:val="single" w:sz="1" w:space="0" w:color="000000"/>
              <w:right w:val="single" w:sz="5" w:space="0" w:color="000000"/>
            </w:tcBorders>
            <w:tcMar>
              <w:left w:w="0" w:type="dxa"/>
              <w:right w:w="0" w:type="dxa"/>
            </w:tcMar>
          </w:tcPr>
          <w:p w14:paraId="0089F790" w14:textId="77777777" w:rsidR="00C231A9" w:rsidRDefault="00000000" w:rsidP="00732A31">
            <w:pPr>
              <w:autoSpaceDE w:val="0"/>
              <w:autoSpaceDN w:val="0"/>
              <w:spacing w:before="770" w:after="0" w:line="230" w:lineRule="auto"/>
              <w:jc w:val="both"/>
            </w:pPr>
            <w:r>
              <w:rPr>
                <w:rFonts w:ascii="Times New Roman" w:eastAsia="Times New Roman" w:hAnsi="Times New Roman"/>
                <w:color w:val="000000"/>
                <w:sz w:val="24"/>
              </w:rPr>
              <w:t xml:space="preserve">Tailwind CSS </w:t>
            </w:r>
          </w:p>
        </w:tc>
        <w:tc>
          <w:tcPr>
            <w:tcW w:w="2258" w:type="dxa"/>
            <w:tcMar>
              <w:left w:w="0" w:type="dxa"/>
              <w:right w:w="0" w:type="dxa"/>
            </w:tcMar>
          </w:tcPr>
          <w:p w14:paraId="47EAFC58" w14:textId="77777777" w:rsidR="00C231A9" w:rsidRDefault="00C231A9" w:rsidP="00732A31">
            <w:pPr>
              <w:jc w:val="both"/>
            </w:pPr>
          </w:p>
        </w:tc>
        <w:tc>
          <w:tcPr>
            <w:tcW w:w="778" w:type="dxa"/>
            <w:tcBorders>
              <w:top w:val="single" w:sz="6" w:space="0" w:color="000000"/>
              <w:left w:val="single" w:sz="5" w:space="0" w:color="000000"/>
              <w:bottom w:val="single" w:sz="1" w:space="0" w:color="000000"/>
              <w:right w:val="single" w:sz="5" w:space="0" w:color="000000"/>
            </w:tcBorders>
            <w:tcMar>
              <w:left w:w="0" w:type="dxa"/>
              <w:right w:w="0" w:type="dxa"/>
            </w:tcMar>
          </w:tcPr>
          <w:p w14:paraId="1CDF9C2E" w14:textId="77777777" w:rsidR="00C231A9" w:rsidRDefault="00000000" w:rsidP="00732A31">
            <w:pPr>
              <w:autoSpaceDE w:val="0"/>
              <w:autoSpaceDN w:val="0"/>
              <w:spacing w:before="770" w:after="0" w:line="230" w:lineRule="auto"/>
              <w:jc w:val="both"/>
            </w:pPr>
            <w:r>
              <w:rPr>
                <w:rFonts w:ascii="Times New Roman" w:eastAsia="Times New Roman" w:hAnsi="Times New Roman"/>
                <w:color w:val="000000"/>
                <w:sz w:val="24"/>
              </w:rPr>
              <w:t xml:space="preserve">v3.4.x </w:t>
            </w:r>
          </w:p>
        </w:tc>
        <w:tc>
          <w:tcPr>
            <w:tcW w:w="2258" w:type="dxa"/>
            <w:tcMar>
              <w:left w:w="0" w:type="dxa"/>
              <w:right w:w="0" w:type="dxa"/>
            </w:tcMar>
          </w:tcPr>
          <w:p w14:paraId="49775858" w14:textId="77777777" w:rsidR="00C231A9" w:rsidRDefault="00C231A9" w:rsidP="00732A31">
            <w:pPr>
              <w:jc w:val="both"/>
            </w:pPr>
          </w:p>
        </w:tc>
        <w:tc>
          <w:tcPr>
            <w:tcW w:w="1358" w:type="dxa"/>
            <w:tcBorders>
              <w:top w:val="single" w:sz="6" w:space="0" w:color="000000"/>
              <w:left w:val="single" w:sz="5" w:space="0" w:color="000000"/>
              <w:bottom w:val="single" w:sz="1" w:space="0" w:color="000000"/>
              <w:right w:val="single" w:sz="6" w:space="0" w:color="000000"/>
            </w:tcBorders>
            <w:tcMar>
              <w:left w:w="0" w:type="dxa"/>
              <w:right w:w="0" w:type="dxa"/>
            </w:tcMar>
          </w:tcPr>
          <w:p w14:paraId="0284F453" w14:textId="77777777" w:rsidR="00C231A9" w:rsidRDefault="00000000" w:rsidP="00732A31">
            <w:pPr>
              <w:autoSpaceDE w:val="0"/>
              <w:autoSpaceDN w:val="0"/>
              <w:spacing w:before="356" w:after="0" w:line="317" w:lineRule="auto"/>
              <w:ind w:left="14"/>
              <w:jc w:val="both"/>
            </w:pPr>
            <w:r>
              <w:rPr>
                <w:rFonts w:ascii="Times New Roman" w:eastAsia="Times New Roman" w:hAnsi="Times New Roman"/>
                <w:color w:val="000000"/>
                <w:sz w:val="24"/>
              </w:rPr>
              <w:t xml:space="preserve">Utility-First CSS </w:t>
            </w:r>
            <w:r>
              <w:br/>
            </w:r>
            <w:r>
              <w:rPr>
                <w:rFonts w:ascii="Times New Roman" w:eastAsia="Times New Roman" w:hAnsi="Times New Roman"/>
                <w:color w:val="000000"/>
                <w:sz w:val="24"/>
              </w:rPr>
              <w:t xml:space="preserve">Framework </w:t>
            </w:r>
          </w:p>
        </w:tc>
      </w:tr>
    </w:tbl>
    <w:p w14:paraId="5D875715" w14:textId="77777777" w:rsidR="00C231A9" w:rsidRDefault="00C231A9" w:rsidP="00732A31">
      <w:pPr>
        <w:autoSpaceDE w:val="0"/>
        <w:autoSpaceDN w:val="0"/>
        <w:spacing w:after="0" w:line="14" w:lineRule="exact"/>
        <w:jc w:val="both"/>
      </w:pPr>
    </w:p>
    <w:p w14:paraId="2C24AF26" w14:textId="77777777" w:rsidR="00C231A9" w:rsidRDefault="00C231A9" w:rsidP="00732A31">
      <w:pPr>
        <w:jc w:val="both"/>
        <w:sectPr w:rsidR="00C231A9">
          <w:type w:val="continuous"/>
          <w:pgSz w:w="11906" w:h="16838"/>
          <w:pgMar w:top="360" w:right="92" w:bottom="240" w:left="524" w:header="720" w:footer="720" w:gutter="0"/>
          <w:cols w:num="2" w:space="720" w:equalWidth="0">
            <w:col w:w="4596" w:space="0"/>
            <w:col w:w="6694" w:space="0"/>
          </w:cols>
          <w:docGrid w:linePitch="360"/>
        </w:sectPr>
      </w:pPr>
    </w:p>
    <w:tbl>
      <w:tblPr>
        <w:tblW w:w="0" w:type="auto"/>
        <w:tblInd w:w="20" w:type="dxa"/>
        <w:tblLayout w:type="fixed"/>
        <w:tblLook w:val="04A0" w:firstRow="1" w:lastRow="0" w:firstColumn="1" w:lastColumn="0" w:noHBand="0" w:noVBand="1"/>
      </w:tblPr>
      <w:tblGrid>
        <w:gridCol w:w="5310"/>
      </w:tblGrid>
      <w:tr w:rsidR="00C231A9" w14:paraId="224E4806" w14:textId="77777777">
        <w:trPr>
          <w:trHeight w:hRule="exact" w:val="9478"/>
        </w:trPr>
        <w:tc>
          <w:tcPr>
            <w:tcW w:w="5310" w:type="dxa"/>
            <w:tcBorders>
              <w:top w:val="single" w:sz="2" w:space="0" w:color="000000"/>
              <w:bottom w:val="single" w:sz="6" w:space="0" w:color="000000"/>
              <w:right w:val="single" w:sz="1" w:space="0" w:color="000000"/>
            </w:tcBorders>
            <w:tcMar>
              <w:left w:w="0" w:type="dxa"/>
              <w:right w:w="0" w:type="dxa"/>
            </w:tcMar>
          </w:tcPr>
          <w:p w14:paraId="16601B93" w14:textId="77777777" w:rsidR="00C231A9" w:rsidRDefault="00C231A9" w:rsidP="00732A31">
            <w:pPr>
              <w:autoSpaceDE w:val="0"/>
              <w:autoSpaceDN w:val="0"/>
              <w:spacing w:after="0" w:line="36" w:lineRule="exact"/>
              <w:jc w:val="both"/>
            </w:pPr>
          </w:p>
          <w:tbl>
            <w:tblPr>
              <w:tblW w:w="0" w:type="auto"/>
              <w:tblInd w:w="6" w:type="dxa"/>
              <w:tblLayout w:type="fixed"/>
              <w:tblLook w:val="04A0" w:firstRow="1" w:lastRow="0" w:firstColumn="1" w:lastColumn="0" w:noHBand="0" w:noVBand="1"/>
            </w:tblPr>
            <w:tblGrid>
              <w:gridCol w:w="5286"/>
            </w:tblGrid>
            <w:tr w:rsidR="00C231A9" w14:paraId="4AC077E8" w14:textId="77777777">
              <w:trPr>
                <w:trHeight w:hRule="exact" w:val="610"/>
              </w:trPr>
              <w:tc>
                <w:tcPr>
                  <w:tcW w:w="5286" w:type="dxa"/>
                  <w:tcBorders>
                    <w:bottom w:val="single" w:sz="5" w:space="0" w:color="000000"/>
                    <w:right w:val="single" w:sz="1" w:space="0" w:color="000000"/>
                  </w:tcBorders>
                  <w:tcMar>
                    <w:left w:w="0" w:type="dxa"/>
                    <w:right w:w="0" w:type="dxa"/>
                  </w:tcMar>
                </w:tcPr>
                <w:p w14:paraId="000E96EB"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Justification </w:t>
                  </w:r>
                </w:p>
              </w:tc>
            </w:tr>
          </w:tbl>
          <w:p w14:paraId="54C4E483" w14:textId="77777777" w:rsidR="00C231A9" w:rsidRDefault="00C231A9" w:rsidP="00732A31">
            <w:pPr>
              <w:autoSpaceDE w:val="0"/>
              <w:autoSpaceDN w:val="0"/>
              <w:spacing w:after="0" w:line="40" w:lineRule="exact"/>
              <w:jc w:val="both"/>
            </w:pPr>
          </w:p>
          <w:tbl>
            <w:tblPr>
              <w:tblW w:w="0" w:type="auto"/>
              <w:tblInd w:w="6" w:type="dxa"/>
              <w:tblLayout w:type="fixed"/>
              <w:tblLook w:val="04A0" w:firstRow="1" w:lastRow="0" w:firstColumn="1" w:lastColumn="0" w:noHBand="0" w:noVBand="1"/>
            </w:tblPr>
            <w:tblGrid>
              <w:gridCol w:w="5286"/>
            </w:tblGrid>
            <w:tr w:rsidR="00C231A9" w14:paraId="4DA9F10F" w14:textId="77777777">
              <w:trPr>
                <w:trHeight w:hRule="exact" w:val="4340"/>
              </w:trPr>
              <w:tc>
                <w:tcPr>
                  <w:tcW w:w="5286" w:type="dxa"/>
                  <w:tcBorders>
                    <w:top w:val="single" w:sz="5" w:space="0" w:color="000000"/>
                    <w:bottom w:val="single" w:sz="5" w:space="0" w:color="000000"/>
                    <w:right w:val="single" w:sz="1" w:space="0" w:color="000000"/>
                  </w:tcBorders>
                  <w:tcMar>
                    <w:left w:w="0" w:type="dxa"/>
                    <w:right w:w="0" w:type="dxa"/>
                  </w:tcMar>
                </w:tcPr>
                <w:p w14:paraId="207F45EA" w14:textId="77777777" w:rsidR="00C231A9" w:rsidRDefault="00000000" w:rsidP="00732A31">
                  <w:pPr>
                    <w:autoSpaceDE w:val="0"/>
                    <w:autoSpaceDN w:val="0"/>
                    <w:spacing w:before="22" w:after="0" w:line="348" w:lineRule="auto"/>
                    <w:ind w:left="14"/>
                    <w:jc w:val="both"/>
                  </w:pPr>
                  <w:r>
                    <w:rPr>
                      <w:rFonts w:ascii="Times New Roman" w:eastAsia="Times New Roman" w:hAnsi="Times New Roman"/>
                      <w:color w:val="000000"/>
                      <w:sz w:val="24"/>
                    </w:rPr>
                    <w:t xml:space="preserve">React's component-based architecture enables extreme code reusability. UI elements like buttons, modals, and form inputs are written once as self-contained components and composed together to build complex interfaces. React's Virtual DOM efficiently calculates the minimal set of real DOM updates required when application state changes, resulting in smooth, fluid user interactions. React is the industry standard for building Single Page Applications (SPAs) with over 40 million weekly npm downloads. </w:t>
                  </w:r>
                </w:p>
              </w:tc>
            </w:tr>
          </w:tbl>
          <w:p w14:paraId="0B919821" w14:textId="77777777" w:rsidR="00C231A9" w:rsidRDefault="00C231A9" w:rsidP="00732A31">
            <w:pPr>
              <w:autoSpaceDE w:val="0"/>
              <w:autoSpaceDN w:val="0"/>
              <w:spacing w:after="0" w:line="32" w:lineRule="exact"/>
              <w:jc w:val="both"/>
            </w:pPr>
          </w:p>
          <w:tbl>
            <w:tblPr>
              <w:tblW w:w="0" w:type="auto"/>
              <w:tblInd w:w="6" w:type="dxa"/>
              <w:tblLayout w:type="fixed"/>
              <w:tblLook w:val="04A0" w:firstRow="1" w:lastRow="0" w:firstColumn="1" w:lastColumn="0" w:noHBand="0" w:noVBand="1"/>
            </w:tblPr>
            <w:tblGrid>
              <w:gridCol w:w="5286"/>
            </w:tblGrid>
            <w:tr w:rsidR="00C231A9" w14:paraId="0C2E91A5" w14:textId="77777777">
              <w:trPr>
                <w:trHeight w:hRule="exact" w:val="4324"/>
              </w:trPr>
              <w:tc>
                <w:tcPr>
                  <w:tcW w:w="5286" w:type="dxa"/>
                  <w:tcBorders>
                    <w:top w:val="single" w:sz="5" w:space="0" w:color="000000"/>
                    <w:bottom w:val="single" w:sz="6" w:space="0" w:color="000000"/>
                    <w:right w:val="single" w:sz="1" w:space="0" w:color="000000"/>
                  </w:tcBorders>
                  <w:tcMar>
                    <w:left w:w="0" w:type="dxa"/>
                    <w:right w:w="0" w:type="dxa"/>
                  </w:tcMar>
                </w:tcPr>
                <w:p w14:paraId="6B85EEFF" w14:textId="77777777" w:rsidR="00C231A9" w:rsidRDefault="00000000" w:rsidP="00732A31">
                  <w:pPr>
                    <w:autoSpaceDE w:val="0"/>
                    <w:autoSpaceDN w:val="0"/>
                    <w:spacing w:before="22" w:after="0" w:line="348" w:lineRule="auto"/>
                    <w:ind w:left="14"/>
                    <w:jc w:val="both"/>
                  </w:pPr>
                  <w:r>
                    <w:rPr>
                      <w:rFonts w:ascii="Times New Roman" w:eastAsia="Times New Roman" w:hAnsi="Times New Roman"/>
                      <w:color w:val="000000"/>
                      <w:sz w:val="24"/>
                    </w:rPr>
                    <w:t xml:space="preserve">Vite provides near-instantaneous Hot Module </w:t>
                  </w:r>
                  <w:r>
                    <w:br/>
                  </w:r>
                  <w:r>
                    <w:rPr>
                      <w:rFonts w:ascii="Times New Roman" w:eastAsia="Times New Roman" w:hAnsi="Times New Roman"/>
                      <w:color w:val="000000"/>
                      <w:sz w:val="24"/>
                    </w:rPr>
                    <w:t xml:space="preserve">Replacement (HMR) during development by serving source code directly using native ES modules, </w:t>
                  </w:r>
                  <w:r>
                    <w:br/>
                  </w:r>
                  <w:r>
                    <w:rPr>
                      <w:rFonts w:ascii="Times New Roman" w:eastAsia="Times New Roman" w:hAnsi="Times New Roman"/>
                      <w:color w:val="000000"/>
                      <w:sz w:val="24"/>
                    </w:rPr>
                    <w:t xml:space="preserve">eliminating the slow bundling step required by older tools like Webpack. In production, Vite performs optimised code splitting and tree-shaking, generating minimal JavaScript bundles for fast page loads. Cold start times are typically under 300 milliseconds </w:t>
                  </w:r>
                  <w:r>
                    <w:br/>
                  </w:r>
                  <w:r>
                    <w:rPr>
                      <w:rFonts w:ascii="Times New Roman" w:eastAsia="Times New Roman" w:hAnsi="Times New Roman"/>
                      <w:color w:val="000000"/>
                      <w:sz w:val="24"/>
                    </w:rPr>
                    <w:t xml:space="preserve">compared to 10-30 seconds for Webpack-based </w:t>
                  </w:r>
                  <w:r>
                    <w:br/>
                  </w:r>
                  <w:r>
                    <w:rPr>
                      <w:rFonts w:ascii="Times New Roman" w:eastAsia="Times New Roman" w:hAnsi="Times New Roman"/>
                      <w:color w:val="000000"/>
                      <w:sz w:val="24"/>
                    </w:rPr>
                    <w:t xml:space="preserve">setups. </w:t>
                  </w:r>
                </w:p>
              </w:tc>
            </w:tr>
          </w:tbl>
          <w:p w14:paraId="719614B8" w14:textId="77777777" w:rsidR="00C231A9" w:rsidRDefault="00C231A9" w:rsidP="00732A31">
            <w:pPr>
              <w:autoSpaceDE w:val="0"/>
              <w:autoSpaceDN w:val="0"/>
              <w:spacing w:after="0" w:line="14" w:lineRule="exact"/>
              <w:jc w:val="both"/>
            </w:pPr>
          </w:p>
          <w:p w14:paraId="25A5D660" w14:textId="77777777" w:rsidR="00C231A9" w:rsidRDefault="00C231A9" w:rsidP="00732A31">
            <w:pPr>
              <w:autoSpaceDE w:val="0"/>
              <w:autoSpaceDN w:val="0"/>
              <w:spacing w:after="0" w:line="14" w:lineRule="exact"/>
              <w:jc w:val="both"/>
            </w:pPr>
          </w:p>
          <w:p w14:paraId="661DDA58" w14:textId="77777777" w:rsidR="00C231A9" w:rsidRDefault="00C231A9" w:rsidP="00732A31">
            <w:pPr>
              <w:autoSpaceDE w:val="0"/>
              <w:autoSpaceDN w:val="0"/>
              <w:spacing w:after="0" w:line="14" w:lineRule="exact"/>
              <w:jc w:val="both"/>
            </w:pPr>
          </w:p>
        </w:tc>
      </w:tr>
      <w:tr w:rsidR="00C231A9" w14:paraId="68AFC194" w14:textId="77777777">
        <w:trPr>
          <w:trHeight w:hRule="exact" w:val="2105"/>
        </w:trPr>
        <w:tc>
          <w:tcPr>
            <w:tcW w:w="5310" w:type="dxa"/>
            <w:tcBorders>
              <w:top w:val="single" w:sz="6" w:space="0" w:color="000000"/>
              <w:left w:val="single" w:sz="5" w:space="0" w:color="000000"/>
              <w:bottom w:val="single" w:sz="1" w:space="0" w:color="000000"/>
              <w:right w:val="single" w:sz="1" w:space="0" w:color="000000"/>
            </w:tcBorders>
            <w:tcMar>
              <w:left w:w="0" w:type="dxa"/>
              <w:right w:w="0" w:type="dxa"/>
            </w:tcMar>
          </w:tcPr>
          <w:p w14:paraId="302DD0CB" w14:textId="77777777" w:rsidR="00C231A9" w:rsidRDefault="00000000" w:rsidP="00732A31">
            <w:pPr>
              <w:autoSpaceDE w:val="0"/>
              <w:autoSpaceDN w:val="0"/>
              <w:spacing w:before="20" w:after="0" w:line="334" w:lineRule="auto"/>
              <w:ind w:left="12" w:right="144"/>
              <w:jc w:val="both"/>
            </w:pPr>
            <w:r>
              <w:rPr>
                <w:rFonts w:ascii="Times New Roman" w:eastAsia="Times New Roman" w:hAnsi="Times New Roman"/>
                <w:color w:val="000000"/>
                <w:sz w:val="24"/>
              </w:rPr>
              <w:t xml:space="preserve">Tailwind provides low-level utility classes that map directly to CSS properties (e.g., px-4 = padding-left/right: 1rem). This is critical for BizWiz because the dynamic theming system needs to compute and inject specific styling based on each tenant's </w:t>
            </w:r>
          </w:p>
        </w:tc>
      </w:tr>
    </w:tbl>
    <w:p w14:paraId="39A22FB2" w14:textId="77777777" w:rsidR="00C231A9" w:rsidRDefault="00C231A9" w:rsidP="00732A31">
      <w:pPr>
        <w:autoSpaceDE w:val="0"/>
        <w:autoSpaceDN w:val="0"/>
        <w:spacing w:after="142" w:line="14" w:lineRule="exact"/>
        <w:jc w:val="both"/>
      </w:pPr>
    </w:p>
    <w:p w14:paraId="1E0C8CD8" w14:textId="77777777" w:rsidR="00C231A9" w:rsidRDefault="00C231A9" w:rsidP="00732A31">
      <w:pPr>
        <w:jc w:val="both"/>
        <w:sectPr w:rsidR="00C231A9">
          <w:type w:val="nextColumn"/>
          <w:pgSz w:w="11906" w:h="16838"/>
          <w:pgMar w:top="360" w:right="92" w:bottom="240" w:left="524" w:header="720" w:footer="720" w:gutter="0"/>
          <w:cols w:num="2" w:space="720" w:equalWidth="0">
            <w:col w:w="4596" w:space="0"/>
            <w:col w:w="6694" w:space="0"/>
          </w:cols>
          <w:docGrid w:linePitch="360"/>
        </w:sectPr>
      </w:pPr>
    </w:p>
    <w:tbl>
      <w:tblPr>
        <w:tblW w:w="0" w:type="auto"/>
        <w:tblInd w:w="346" w:type="dxa"/>
        <w:tblLayout w:type="fixed"/>
        <w:tblLook w:val="04A0" w:firstRow="1" w:lastRow="0" w:firstColumn="1" w:lastColumn="0" w:noHBand="0" w:noVBand="1"/>
      </w:tblPr>
      <w:tblGrid>
        <w:gridCol w:w="9570"/>
        <w:gridCol w:w="1124"/>
      </w:tblGrid>
      <w:tr w:rsidR="00C231A9" w14:paraId="284B10DB" w14:textId="77777777">
        <w:trPr>
          <w:trHeight w:hRule="exact" w:val="494"/>
        </w:trPr>
        <w:tc>
          <w:tcPr>
            <w:tcW w:w="9570" w:type="dxa"/>
            <w:tcBorders>
              <w:top w:val="single" w:sz="12" w:space="0" w:color="000000"/>
            </w:tcBorders>
            <w:tcMar>
              <w:left w:w="0" w:type="dxa"/>
              <w:right w:w="0" w:type="dxa"/>
            </w:tcMar>
          </w:tcPr>
          <w:p w14:paraId="6283F164"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AD068A2"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26</w:t>
            </w:r>
          </w:p>
        </w:tc>
      </w:tr>
    </w:tbl>
    <w:p w14:paraId="62D25ABA" w14:textId="77777777" w:rsidR="00C231A9" w:rsidRDefault="00C231A9" w:rsidP="00732A31">
      <w:pPr>
        <w:autoSpaceDE w:val="0"/>
        <w:autoSpaceDN w:val="0"/>
        <w:spacing w:after="0" w:line="14" w:lineRule="exact"/>
        <w:jc w:val="both"/>
      </w:pPr>
    </w:p>
    <w:p w14:paraId="3AEF821D" w14:textId="77777777" w:rsidR="00C231A9" w:rsidRDefault="00C231A9" w:rsidP="00732A31">
      <w:pPr>
        <w:jc w:val="both"/>
        <w:sectPr w:rsidR="00C231A9">
          <w:type w:val="continuous"/>
          <w:pgSz w:w="11906" w:h="16838"/>
          <w:pgMar w:top="360" w:right="92" w:bottom="240" w:left="524" w:header="720" w:footer="720" w:gutter="0"/>
          <w:cols w:space="720"/>
          <w:docGrid w:linePitch="360"/>
        </w:sectPr>
      </w:pPr>
    </w:p>
    <w:p w14:paraId="115F65A2"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64012739" w14:textId="77777777">
        <w:trPr>
          <w:trHeight w:hRule="exact" w:val="544"/>
        </w:trPr>
        <w:tc>
          <w:tcPr>
            <w:tcW w:w="6616" w:type="dxa"/>
            <w:tcBorders>
              <w:bottom w:val="single" w:sz="12" w:space="0" w:color="000000"/>
            </w:tcBorders>
            <w:tcMar>
              <w:left w:w="0" w:type="dxa"/>
              <w:right w:w="0" w:type="dxa"/>
            </w:tcMar>
          </w:tcPr>
          <w:p w14:paraId="13CABC30"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3A24A16"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B4AB1DE" w14:textId="77777777" w:rsidR="00C231A9" w:rsidRDefault="00C231A9" w:rsidP="00732A31">
      <w:pPr>
        <w:autoSpaceDE w:val="0"/>
        <w:autoSpaceDN w:val="0"/>
        <w:spacing w:after="292" w:line="14" w:lineRule="exact"/>
        <w:jc w:val="both"/>
      </w:pPr>
    </w:p>
    <w:p w14:paraId="1B96444D" w14:textId="77777777" w:rsidR="00C231A9" w:rsidRDefault="00C231A9" w:rsidP="00732A31">
      <w:pPr>
        <w:jc w:val="both"/>
        <w:sectPr w:rsidR="00C231A9">
          <w:pgSz w:w="11906" w:h="16838"/>
          <w:pgMar w:top="360" w:right="92" w:bottom="240" w:left="524" w:header="720" w:footer="720" w:gutter="0"/>
          <w:cols w:space="720"/>
          <w:docGrid w:linePitch="360"/>
        </w:sectPr>
      </w:pPr>
    </w:p>
    <w:tbl>
      <w:tblPr>
        <w:tblW w:w="0" w:type="auto"/>
        <w:tblInd w:w="936" w:type="dxa"/>
        <w:tblLayout w:type="fixed"/>
        <w:tblLook w:val="04A0" w:firstRow="1" w:lastRow="0" w:firstColumn="1" w:lastColumn="0" w:noHBand="0" w:noVBand="1"/>
      </w:tblPr>
      <w:tblGrid>
        <w:gridCol w:w="1404"/>
        <w:gridCol w:w="2258"/>
        <w:gridCol w:w="778"/>
        <w:gridCol w:w="2258"/>
        <w:gridCol w:w="1358"/>
      </w:tblGrid>
      <w:tr w:rsidR="00C231A9" w14:paraId="0003C3D4" w14:textId="77777777">
        <w:trPr>
          <w:trHeight w:hRule="exact" w:val="11224"/>
        </w:trPr>
        <w:tc>
          <w:tcPr>
            <w:tcW w:w="3634" w:type="dxa"/>
            <w:gridSpan w:val="5"/>
            <w:tcBorders>
              <w:top w:val="single" w:sz="2" w:space="0" w:color="000000"/>
              <w:left w:val="single" w:sz="2" w:space="0" w:color="000000"/>
              <w:bottom w:val="single" w:sz="5" w:space="0" w:color="000000"/>
            </w:tcBorders>
            <w:tcMar>
              <w:left w:w="0" w:type="dxa"/>
              <w:right w:w="0" w:type="dxa"/>
            </w:tcMar>
          </w:tcPr>
          <w:p w14:paraId="6EC70FB8"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420"/>
              <w:gridCol w:w="820"/>
              <w:gridCol w:w="1380"/>
            </w:tblGrid>
            <w:tr w:rsidR="00C231A9" w14:paraId="66DDC064" w14:textId="77777777">
              <w:trPr>
                <w:trHeight w:hRule="exact" w:val="640"/>
              </w:trPr>
              <w:tc>
                <w:tcPr>
                  <w:tcW w:w="1420" w:type="dxa"/>
                  <w:tcMar>
                    <w:left w:w="0" w:type="dxa"/>
                    <w:right w:w="0" w:type="dxa"/>
                  </w:tcMar>
                </w:tcPr>
                <w:p w14:paraId="65B2E633" w14:textId="77777777" w:rsidR="00C231A9" w:rsidRDefault="00C231A9" w:rsidP="00732A31">
                  <w:pPr>
                    <w:autoSpaceDE w:val="0"/>
                    <w:autoSpaceDN w:val="0"/>
                    <w:spacing w:after="0" w:line="14" w:lineRule="exact"/>
                    <w:jc w:val="both"/>
                  </w:pPr>
                </w:p>
                <w:tbl>
                  <w:tblPr>
                    <w:tblW w:w="0" w:type="auto"/>
                    <w:tblInd w:w="15" w:type="dxa"/>
                    <w:tblLayout w:type="fixed"/>
                    <w:tblLook w:val="04A0" w:firstRow="1" w:lastRow="0" w:firstColumn="1" w:lastColumn="0" w:noHBand="0" w:noVBand="1"/>
                  </w:tblPr>
                  <w:tblGrid>
                    <w:gridCol w:w="1388"/>
                  </w:tblGrid>
                  <w:tr w:rsidR="00C231A9" w14:paraId="06EF1C82" w14:textId="77777777">
                    <w:trPr>
                      <w:trHeight w:hRule="exact" w:val="594"/>
                    </w:trPr>
                    <w:tc>
                      <w:tcPr>
                        <w:tcW w:w="1388" w:type="dxa"/>
                        <w:tcBorders>
                          <w:top w:val="single" w:sz="2" w:space="0" w:color="000000"/>
                          <w:left w:val="single" w:sz="1" w:space="0" w:color="000000"/>
                          <w:bottom w:val="single" w:sz="5" w:space="0" w:color="000000"/>
                          <w:right w:val="single" w:sz="5" w:space="0" w:color="000000"/>
                        </w:tcBorders>
                        <w:tcMar>
                          <w:left w:w="0" w:type="dxa"/>
                          <w:right w:w="0" w:type="dxa"/>
                        </w:tcMar>
                      </w:tcPr>
                      <w:p w14:paraId="1B362326"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Technology </w:t>
                        </w:r>
                      </w:p>
                    </w:tc>
                  </w:tr>
                </w:tbl>
                <w:p w14:paraId="1E256771" w14:textId="77777777" w:rsidR="00C231A9" w:rsidRDefault="00C231A9" w:rsidP="00732A31">
                  <w:pPr>
                    <w:autoSpaceDE w:val="0"/>
                    <w:autoSpaceDN w:val="0"/>
                    <w:spacing w:after="0" w:line="14" w:lineRule="exact"/>
                    <w:jc w:val="both"/>
                  </w:pPr>
                </w:p>
              </w:tc>
              <w:tc>
                <w:tcPr>
                  <w:tcW w:w="2200" w:type="dxa"/>
                  <w:gridSpan w:val="2"/>
                  <w:tcMar>
                    <w:left w:w="0" w:type="dxa"/>
                    <w:right w:w="0" w:type="dxa"/>
                  </w:tcMar>
                </w:tcPr>
                <w:p w14:paraId="1BFE2714" w14:textId="77777777" w:rsidR="00C231A9" w:rsidRDefault="00C231A9" w:rsidP="00732A31">
                  <w:pPr>
                    <w:autoSpaceDE w:val="0"/>
                    <w:autoSpaceDN w:val="0"/>
                    <w:spacing w:after="0" w:line="14" w:lineRule="exact"/>
                    <w:jc w:val="both"/>
                  </w:pPr>
                </w:p>
                <w:tbl>
                  <w:tblPr>
                    <w:tblW w:w="0" w:type="auto"/>
                    <w:tblInd w:w="28" w:type="dxa"/>
                    <w:tblLayout w:type="fixed"/>
                    <w:tblLook w:val="04A0" w:firstRow="1" w:lastRow="0" w:firstColumn="1" w:lastColumn="0" w:noHBand="0" w:noVBand="1"/>
                  </w:tblPr>
                  <w:tblGrid>
                    <w:gridCol w:w="778"/>
                  </w:tblGrid>
                  <w:tr w:rsidR="00C231A9" w14:paraId="7ECDE395" w14:textId="77777777">
                    <w:trPr>
                      <w:trHeight w:hRule="exact" w:val="614"/>
                    </w:trPr>
                    <w:tc>
                      <w:tcPr>
                        <w:tcW w:w="778" w:type="dxa"/>
                        <w:tcBorders>
                          <w:top w:val="single" w:sz="2" w:space="0" w:color="000000"/>
                          <w:left w:val="single" w:sz="5" w:space="0" w:color="000000"/>
                          <w:bottom w:val="single" w:sz="5" w:space="0" w:color="000000"/>
                          <w:right w:val="single" w:sz="5" w:space="0" w:color="000000"/>
                        </w:tcBorders>
                        <w:tcMar>
                          <w:left w:w="0" w:type="dxa"/>
                          <w:right w:w="0" w:type="dxa"/>
                        </w:tcMar>
                      </w:tcPr>
                      <w:p w14:paraId="002DF99E" w14:textId="77777777" w:rsidR="00C231A9" w:rsidRDefault="00C231A9" w:rsidP="00732A31">
                        <w:pPr>
                          <w:jc w:val="both"/>
                        </w:pPr>
                      </w:p>
                    </w:tc>
                  </w:tr>
                </w:tbl>
                <w:p w14:paraId="3BA0CC62" w14:textId="77777777" w:rsidR="00C231A9" w:rsidRDefault="00C231A9" w:rsidP="00732A31">
                  <w:pPr>
                    <w:autoSpaceDE w:val="0"/>
                    <w:autoSpaceDN w:val="0"/>
                    <w:spacing w:after="0" w:line="20" w:lineRule="exact"/>
                    <w:jc w:val="both"/>
                  </w:pPr>
                </w:p>
                <w:tbl>
                  <w:tblPr>
                    <w:tblW w:w="0" w:type="auto"/>
                    <w:tblInd w:w="856" w:type="dxa"/>
                    <w:tblLayout w:type="fixed"/>
                    <w:tblLook w:val="04A0" w:firstRow="1" w:lastRow="0" w:firstColumn="1" w:lastColumn="0" w:noHBand="0" w:noVBand="1"/>
                  </w:tblPr>
                  <w:tblGrid>
                    <w:gridCol w:w="1350"/>
                  </w:tblGrid>
                  <w:tr w:rsidR="00C231A9" w14:paraId="44A1851F" w14:textId="77777777">
                    <w:trPr>
                      <w:trHeight w:hRule="exact" w:val="614"/>
                    </w:trPr>
                    <w:tc>
                      <w:tcPr>
                        <w:tcW w:w="1350" w:type="dxa"/>
                        <w:tcBorders>
                          <w:top w:val="single" w:sz="2" w:space="0" w:color="000000"/>
                          <w:left w:val="single" w:sz="5" w:space="0" w:color="000000"/>
                          <w:bottom w:val="single" w:sz="5" w:space="0" w:color="000000"/>
                        </w:tcBorders>
                        <w:tcMar>
                          <w:left w:w="0" w:type="dxa"/>
                          <w:right w:w="0" w:type="dxa"/>
                        </w:tcMar>
                      </w:tcPr>
                      <w:p w14:paraId="22CD9A34" w14:textId="77777777" w:rsidR="00C231A9" w:rsidRDefault="00C231A9" w:rsidP="00732A31">
                        <w:pPr>
                          <w:jc w:val="both"/>
                        </w:pPr>
                      </w:p>
                    </w:tc>
                  </w:tr>
                </w:tbl>
                <w:p w14:paraId="037CD400" w14:textId="77777777" w:rsidR="00C231A9" w:rsidRDefault="00000000" w:rsidP="00732A31">
                  <w:pPr>
                    <w:autoSpaceDE w:val="0"/>
                    <w:autoSpaceDN w:val="0"/>
                    <w:spacing w:after="0" w:line="230" w:lineRule="auto"/>
                    <w:ind w:left="50"/>
                    <w:jc w:val="both"/>
                  </w:pPr>
                  <w:r>
                    <w:rPr>
                      <w:rFonts w:ascii="Times New Roman" w:eastAsia="Times New Roman" w:hAnsi="Times New Roman"/>
                      <w:color w:val="000000"/>
                      <w:sz w:val="24"/>
                    </w:rPr>
                    <w:t xml:space="preserve">Version Purpose </w:t>
                  </w:r>
                </w:p>
              </w:tc>
            </w:tr>
            <w:tr w:rsidR="00C231A9" w14:paraId="06BBD35A" w14:textId="77777777">
              <w:trPr>
                <w:trHeight w:hRule="exact" w:val="1920"/>
              </w:trPr>
              <w:tc>
                <w:tcPr>
                  <w:tcW w:w="1420" w:type="dxa"/>
                  <w:tcMar>
                    <w:left w:w="0" w:type="dxa"/>
                    <w:right w:w="0" w:type="dxa"/>
                  </w:tcMar>
                </w:tcPr>
                <w:p w14:paraId="642AA59A" w14:textId="77777777" w:rsidR="00C231A9" w:rsidRDefault="00C231A9" w:rsidP="00732A31">
                  <w:pPr>
                    <w:autoSpaceDE w:val="0"/>
                    <w:autoSpaceDN w:val="0"/>
                    <w:spacing w:after="0" w:line="30" w:lineRule="exact"/>
                    <w:jc w:val="both"/>
                  </w:pPr>
                </w:p>
                <w:tbl>
                  <w:tblPr>
                    <w:tblW w:w="0" w:type="auto"/>
                    <w:tblInd w:w="15" w:type="dxa"/>
                    <w:tblLayout w:type="fixed"/>
                    <w:tblLook w:val="04A0" w:firstRow="1" w:lastRow="0" w:firstColumn="1" w:lastColumn="0" w:noHBand="0" w:noVBand="1"/>
                  </w:tblPr>
                  <w:tblGrid>
                    <w:gridCol w:w="1388"/>
                  </w:tblGrid>
                  <w:tr w:rsidR="00C231A9" w14:paraId="09E0691E" w14:textId="77777777">
                    <w:trPr>
                      <w:trHeight w:hRule="exact" w:val="1844"/>
                    </w:trPr>
                    <w:tc>
                      <w:tcPr>
                        <w:tcW w:w="1388" w:type="dxa"/>
                        <w:tcBorders>
                          <w:top w:val="single" w:sz="5" w:space="0" w:color="000000"/>
                          <w:left w:val="single" w:sz="1" w:space="0" w:color="000000"/>
                          <w:bottom w:val="single" w:sz="5" w:space="0" w:color="000000"/>
                          <w:right w:val="single" w:sz="5" w:space="0" w:color="000000"/>
                        </w:tcBorders>
                        <w:tcMar>
                          <w:left w:w="0" w:type="dxa"/>
                          <w:right w:w="0" w:type="dxa"/>
                        </w:tcMar>
                      </w:tcPr>
                      <w:p w14:paraId="531FE6A7" w14:textId="77777777" w:rsidR="00C231A9" w:rsidRDefault="00C231A9" w:rsidP="00732A31">
                        <w:pPr>
                          <w:jc w:val="both"/>
                        </w:pPr>
                      </w:p>
                    </w:tc>
                  </w:tr>
                </w:tbl>
                <w:p w14:paraId="012D4C37" w14:textId="77777777" w:rsidR="00C231A9" w:rsidRDefault="00C231A9" w:rsidP="00732A31">
                  <w:pPr>
                    <w:autoSpaceDE w:val="0"/>
                    <w:autoSpaceDN w:val="0"/>
                    <w:spacing w:after="0" w:line="14" w:lineRule="exact"/>
                    <w:jc w:val="both"/>
                  </w:pPr>
                </w:p>
              </w:tc>
              <w:tc>
                <w:tcPr>
                  <w:tcW w:w="820" w:type="dxa"/>
                  <w:tcMar>
                    <w:left w:w="0" w:type="dxa"/>
                    <w:right w:w="0" w:type="dxa"/>
                  </w:tcMar>
                </w:tcPr>
                <w:p w14:paraId="41D182D1" w14:textId="77777777" w:rsidR="00C231A9" w:rsidRDefault="00C231A9" w:rsidP="00732A31">
                  <w:pPr>
                    <w:autoSpaceDE w:val="0"/>
                    <w:autoSpaceDN w:val="0"/>
                    <w:spacing w:after="0" w:line="30" w:lineRule="exact"/>
                    <w:jc w:val="both"/>
                  </w:pPr>
                </w:p>
                <w:tbl>
                  <w:tblPr>
                    <w:tblW w:w="0" w:type="auto"/>
                    <w:tblInd w:w="28" w:type="dxa"/>
                    <w:tblLayout w:type="fixed"/>
                    <w:tblLook w:val="04A0" w:firstRow="1" w:lastRow="0" w:firstColumn="1" w:lastColumn="0" w:noHBand="0" w:noVBand="1"/>
                  </w:tblPr>
                  <w:tblGrid>
                    <w:gridCol w:w="778"/>
                  </w:tblGrid>
                  <w:tr w:rsidR="00C231A9" w14:paraId="61084DBA" w14:textId="77777777">
                    <w:trPr>
                      <w:trHeight w:hRule="exact" w:val="1844"/>
                    </w:trPr>
                    <w:tc>
                      <w:tcPr>
                        <w:tcW w:w="778" w:type="dxa"/>
                        <w:tcBorders>
                          <w:top w:val="single" w:sz="5" w:space="0" w:color="000000"/>
                          <w:left w:val="single" w:sz="5" w:space="0" w:color="000000"/>
                          <w:bottom w:val="single" w:sz="5" w:space="0" w:color="000000"/>
                          <w:right w:val="single" w:sz="5" w:space="0" w:color="000000"/>
                        </w:tcBorders>
                        <w:tcMar>
                          <w:left w:w="0" w:type="dxa"/>
                          <w:right w:w="0" w:type="dxa"/>
                        </w:tcMar>
                      </w:tcPr>
                      <w:p w14:paraId="1D94658B" w14:textId="77777777" w:rsidR="00C231A9" w:rsidRDefault="00C231A9" w:rsidP="00732A31">
                        <w:pPr>
                          <w:jc w:val="both"/>
                        </w:pPr>
                      </w:p>
                    </w:tc>
                  </w:tr>
                </w:tbl>
                <w:p w14:paraId="169AB64F"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4850B117"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350"/>
                  </w:tblGrid>
                  <w:tr w:rsidR="00C231A9" w14:paraId="46A00A32" w14:textId="77777777">
                    <w:trPr>
                      <w:trHeight w:hRule="exact" w:val="1844"/>
                    </w:trPr>
                    <w:tc>
                      <w:tcPr>
                        <w:tcW w:w="1350" w:type="dxa"/>
                        <w:tcBorders>
                          <w:top w:val="single" w:sz="5" w:space="0" w:color="000000"/>
                          <w:left w:val="single" w:sz="5" w:space="0" w:color="000000"/>
                          <w:bottom w:val="single" w:sz="5" w:space="0" w:color="000000"/>
                        </w:tcBorders>
                        <w:tcMar>
                          <w:left w:w="0" w:type="dxa"/>
                          <w:right w:w="0" w:type="dxa"/>
                        </w:tcMar>
                      </w:tcPr>
                      <w:p w14:paraId="5AA6A8A1" w14:textId="77777777" w:rsidR="00C231A9" w:rsidRDefault="00C231A9" w:rsidP="00732A31">
                        <w:pPr>
                          <w:jc w:val="both"/>
                        </w:pPr>
                      </w:p>
                    </w:tc>
                  </w:tr>
                </w:tbl>
                <w:p w14:paraId="04B3F49D" w14:textId="77777777" w:rsidR="00C231A9" w:rsidRDefault="00C231A9" w:rsidP="00732A31">
                  <w:pPr>
                    <w:autoSpaceDE w:val="0"/>
                    <w:autoSpaceDN w:val="0"/>
                    <w:spacing w:after="0" w:line="14" w:lineRule="exact"/>
                    <w:jc w:val="both"/>
                  </w:pPr>
                </w:p>
              </w:tc>
            </w:tr>
            <w:tr w:rsidR="00C231A9" w14:paraId="309A273E" w14:textId="77777777">
              <w:trPr>
                <w:trHeight w:hRule="exact" w:val="3140"/>
              </w:trPr>
              <w:tc>
                <w:tcPr>
                  <w:tcW w:w="1420" w:type="dxa"/>
                  <w:tcMar>
                    <w:left w:w="0" w:type="dxa"/>
                    <w:right w:w="0" w:type="dxa"/>
                  </w:tcMar>
                </w:tcPr>
                <w:p w14:paraId="6EA7CC87" w14:textId="77777777" w:rsidR="00C231A9" w:rsidRDefault="00C231A9" w:rsidP="00732A31">
                  <w:pPr>
                    <w:autoSpaceDE w:val="0"/>
                    <w:autoSpaceDN w:val="0"/>
                    <w:spacing w:after="0" w:line="20" w:lineRule="exact"/>
                    <w:jc w:val="both"/>
                  </w:pPr>
                </w:p>
                <w:tbl>
                  <w:tblPr>
                    <w:tblW w:w="0" w:type="auto"/>
                    <w:tblInd w:w="15" w:type="dxa"/>
                    <w:tblLayout w:type="fixed"/>
                    <w:tblLook w:val="04A0" w:firstRow="1" w:lastRow="0" w:firstColumn="1" w:lastColumn="0" w:noHBand="0" w:noVBand="1"/>
                  </w:tblPr>
                  <w:tblGrid>
                    <w:gridCol w:w="1388"/>
                  </w:tblGrid>
                  <w:tr w:rsidR="00C231A9" w14:paraId="5C3D3DF2" w14:textId="77777777">
                    <w:trPr>
                      <w:trHeight w:hRule="exact" w:val="3082"/>
                    </w:trPr>
                    <w:tc>
                      <w:tcPr>
                        <w:tcW w:w="1388" w:type="dxa"/>
                        <w:tcBorders>
                          <w:top w:val="single" w:sz="5" w:space="0" w:color="000000"/>
                          <w:left w:val="single" w:sz="1" w:space="0" w:color="000000"/>
                          <w:bottom w:val="single" w:sz="5" w:space="0" w:color="000000"/>
                          <w:right w:val="single" w:sz="5" w:space="0" w:color="000000"/>
                        </w:tcBorders>
                        <w:tcMar>
                          <w:left w:w="0" w:type="dxa"/>
                          <w:right w:w="0" w:type="dxa"/>
                        </w:tcMar>
                      </w:tcPr>
                      <w:p w14:paraId="365E5705" w14:textId="77777777" w:rsidR="00C231A9" w:rsidRDefault="00000000" w:rsidP="00732A31">
                        <w:pPr>
                          <w:autoSpaceDE w:val="0"/>
                          <w:autoSpaceDN w:val="0"/>
                          <w:spacing w:before="1060" w:after="0" w:line="295" w:lineRule="auto"/>
                          <w:ind w:left="16"/>
                          <w:jc w:val="both"/>
                        </w:pPr>
                        <w:r>
                          <w:rPr>
                            <w:rFonts w:ascii="Times New Roman" w:eastAsia="Times New Roman" w:hAnsi="Times New Roman"/>
                            <w:color w:val="000000"/>
                            <w:sz w:val="24"/>
                          </w:rPr>
                          <w:t xml:space="preserve">React Router DOM </w:t>
                        </w:r>
                      </w:p>
                    </w:tc>
                  </w:tr>
                </w:tbl>
                <w:p w14:paraId="347E52AB" w14:textId="77777777" w:rsidR="00C231A9" w:rsidRDefault="00C231A9" w:rsidP="00732A31">
                  <w:pPr>
                    <w:autoSpaceDE w:val="0"/>
                    <w:autoSpaceDN w:val="0"/>
                    <w:spacing w:after="0" w:line="14" w:lineRule="exact"/>
                    <w:jc w:val="both"/>
                  </w:pPr>
                </w:p>
              </w:tc>
              <w:tc>
                <w:tcPr>
                  <w:tcW w:w="820" w:type="dxa"/>
                  <w:tcMar>
                    <w:left w:w="0" w:type="dxa"/>
                    <w:right w:w="0" w:type="dxa"/>
                  </w:tcMar>
                </w:tcPr>
                <w:p w14:paraId="6D363738" w14:textId="77777777" w:rsidR="00C231A9" w:rsidRDefault="00C231A9" w:rsidP="00732A31">
                  <w:pPr>
                    <w:autoSpaceDE w:val="0"/>
                    <w:autoSpaceDN w:val="0"/>
                    <w:spacing w:after="0" w:line="20" w:lineRule="exact"/>
                    <w:jc w:val="both"/>
                  </w:pPr>
                </w:p>
                <w:tbl>
                  <w:tblPr>
                    <w:tblW w:w="0" w:type="auto"/>
                    <w:tblInd w:w="28" w:type="dxa"/>
                    <w:tblLayout w:type="fixed"/>
                    <w:tblLook w:val="04A0" w:firstRow="1" w:lastRow="0" w:firstColumn="1" w:lastColumn="0" w:noHBand="0" w:noVBand="1"/>
                  </w:tblPr>
                  <w:tblGrid>
                    <w:gridCol w:w="778"/>
                  </w:tblGrid>
                  <w:tr w:rsidR="00C231A9" w14:paraId="6D64359B" w14:textId="77777777">
                    <w:trPr>
                      <w:trHeight w:hRule="exact" w:val="3082"/>
                    </w:trPr>
                    <w:tc>
                      <w:tcPr>
                        <w:tcW w:w="778" w:type="dxa"/>
                        <w:tcBorders>
                          <w:top w:val="single" w:sz="5" w:space="0" w:color="000000"/>
                          <w:left w:val="single" w:sz="5" w:space="0" w:color="000000"/>
                          <w:bottom w:val="single" w:sz="5" w:space="0" w:color="000000"/>
                          <w:right w:val="single" w:sz="5" w:space="0" w:color="000000"/>
                        </w:tcBorders>
                        <w:tcMar>
                          <w:left w:w="0" w:type="dxa"/>
                          <w:right w:w="0" w:type="dxa"/>
                        </w:tcMar>
                      </w:tcPr>
                      <w:p w14:paraId="53F15C06" w14:textId="77777777" w:rsidR="00C231A9" w:rsidRDefault="00000000" w:rsidP="00732A31">
                        <w:pPr>
                          <w:autoSpaceDE w:val="0"/>
                          <w:autoSpaceDN w:val="0"/>
                          <w:spacing w:before="1268" w:after="0" w:line="230" w:lineRule="auto"/>
                          <w:jc w:val="both"/>
                        </w:pPr>
                        <w:r>
                          <w:rPr>
                            <w:rFonts w:ascii="Times New Roman" w:eastAsia="Times New Roman" w:hAnsi="Times New Roman"/>
                            <w:color w:val="000000"/>
                            <w:sz w:val="24"/>
                          </w:rPr>
                          <w:t xml:space="preserve">v7.15.x </w:t>
                        </w:r>
                      </w:p>
                    </w:tc>
                  </w:tr>
                </w:tbl>
                <w:p w14:paraId="38697CEF"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41EABFF4" w14:textId="77777777" w:rsidR="00C231A9" w:rsidRDefault="00C231A9" w:rsidP="00732A31">
                  <w:pPr>
                    <w:autoSpaceDE w:val="0"/>
                    <w:autoSpaceDN w:val="0"/>
                    <w:spacing w:after="0" w:line="20" w:lineRule="exact"/>
                    <w:jc w:val="both"/>
                  </w:pPr>
                </w:p>
                <w:tbl>
                  <w:tblPr>
                    <w:tblW w:w="0" w:type="auto"/>
                    <w:tblInd w:w="36" w:type="dxa"/>
                    <w:tblLayout w:type="fixed"/>
                    <w:tblLook w:val="04A0" w:firstRow="1" w:lastRow="0" w:firstColumn="1" w:lastColumn="0" w:noHBand="0" w:noVBand="1"/>
                  </w:tblPr>
                  <w:tblGrid>
                    <w:gridCol w:w="1350"/>
                  </w:tblGrid>
                  <w:tr w:rsidR="00C231A9" w14:paraId="64EAC4CA" w14:textId="77777777">
                    <w:trPr>
                      <w:trHeight w:hRule="exact" w:val="3082"/>
                    </w:trPr>
                    <w:tc>
                      <w:tcPr>
                        <w:tcW w:w="1350" w:type="dxa"/>
                        <w:tcBorders>
                          <w:top w:val="single" w:sz="5" w:space="0" w:color="000000"/>
                          <w:left w:val="single" w:sz="5" w:space="0" w:color="000000"/>
                          <w:bottom w:val="single" w:sz="5" w:space="0" w:color="000000"/>
                        </w:tcBorders>
                        <w:tcMar>
                          <w:left w:w="0" w:type="dxa"/>
                          <w:right w:w="0" w:type="dxa"/>
                        </w:tcMar>
                      </w:tcPr>
                      <w:p w14:paraId="65D2D964" w14:textId="77777777" w:rsidR="00C231A9" w:rsidRDefault="00000000" w:rsidP="00732A31">
                        <w:pPr>
                          <w:autoSpaceDE w:val="0"/>
                          <w:autoSpaceDN w:val="0"/>
                          <w:spacing w:before="1060" w:after="0" w:line="295" w:lineRule="auto"/>
                          <w:ind w:left="14" w:right="144"/>
                          <w:jc w:val="both"/>
                        </w:pPr>
                        <w:r>
                          <w:rPr>
                            <w:rFonts w:ascii="Times New Roman" w:eastAsia="Times New Roman" w:hAnsi="Times New Roman"/>
                            <w:color w:val="000000"/>
                            <w:sz w:val="24"/>
                          </w:rPr>
                          <w:t xml:space="preserve">Client-Side Routing </w:t>
                        </w:r>
                      </w:p>
                    </w:tc>
                  </w:tr>
                </w:tbl>
                <w:p w14:paraId="1D8C7611" w14:textId="77777777" w:rsidR="00C231A9" w:rsidRDefault="00C231A9" w:rsidP="00732A31">
                  <w:pPr>
                    <w:autoSpaceDE w:val="0"/>
                    <w:autoSpaceDN w:val="0"/>
                    <w:spacing w:after="0" w:line="14" w:lineRule="exact"/>
                    <w:jc w:val="both"/>
                  </w:pPr>
                </w:p>
              </w:tc>
            </w:tr>
            <w:tr w:rsidR="00C231A9" w14:paraId="7BFF73EB" w14:textId="77777777">
              <w:trPr>
                <w:trHeight w:hRule="exact" w:val="2740"/>
              </w:trPr>
              <w:tc>
                <w:tcPr>
                  <w:tcW w:w="1420" w:type="dxa"/>
                  <w:tcMar>
                    <w:left w:w="0" w:type="dxa"/>
                    <w:right w:w="0" w:type="dxa"/>
                  </w:tcMar>
                </w:tcPr>
                <w:p w14:paraId="24E050CA" w14:textId="77777777" w:rsidR="00C231A9" w:rsidRDefault="00C231A9" w:rsidP="00732A31">
                  <w:pPr>
                    <w:autoSpaceDE w:val="0"/>
                    <w:autoSpaceDN w:val="0"/>
                    <w:spacing w:after="0" w:line="32" w:lineRule="exact"/>
                    <w:jc w:val="both"/>
                  </w:pPr>
                </w:p>
                <w:tbl>
                  <w:tblPr>
                    <w:tblW w:w="0" w:type="auto"/>
                    <w:tblInd w:w="15" w:type="dxa"/>
                    <w:tblLayout w:type="fixed"/>
                    <w:tblLook w:val="04A0" w:firstRow="1" w:lastRow="0" w:firstColumn="1" w:lastColumn="0" w:noHBand="0" w:noVBand="1"/>
                  </w:tblPr>
                  <w:tblGrid>
                    <w:gridCol w:w="1388"/>
                  </w:tblGrid>
                  <w:tr w:rsidR="00C231A9" w14:paraId="1B2761D2" w14:textId="77777777">
                    <w:trPr>
                      <w:trHeight w:hRule="exact" w:val="2664"/>
                    </w:trPr>
                    <w:tc>
                      <w:tcPr>
                        <w:tcW w:w="1388" w:type="dxa"/>
                        <w:tcBorders>
                          <w:top w:val="single" w:sz="5" w:space="0" w:color="000000"/>
                          <w:left w:val="single" w:sz="1" w:space="0" w:color="000000"/>
                          <w:bottom w:val="single" w:sz="5" w:space="0" w:color="000000"/>
                          <w:right w:val="single" w:sz="5" w:space="0" w:color="000000"/>
                        </w:tcBorders>
                        <w:tcMar>
                          <w:left w:w="0" w:type="dxa"/>
                          <w:right w:w="0" w:type="dxa"/>
                        </w:tcMar>
                      </w:tcPr>
                      <w:p w14:paraId="4C881200" w14:textId="77777777" w:rsidR="00C231A9" w:rsidRDefault="00000000" w:rsidP="00732A31">
                        <w:pPr>
                          <w:autoSpaceDE w:val="0"/>
                          <w:autoSpaceDN w:val="0"/>
                          <w:spacing w:before="1056" w:after="0" w:line="230" w:lineRule="auto"/>
                          <w:ind w:left="16"/>
                          <w:jc w:val="both"/>
                        </w:pPr>
                        <w:r>
                          <w:rPr>
                            <w:rFonts w:ascii="Times New Roman" w:eastAsia="Times New Roman" w:hAnsi="Times New Roman"/>
                            <w:color w:val="000000"/>
                            <w:sz w:val="24"/>
                          </w:rPr>
                          <w:t xml:space="preserve">Axios </w:t>
                        </w:r>
                      </w:p>
                    </w:tc>
                  </w:tr>
                </w:tbl>
                <w:p w14:paraId="50E06445" w14:textId="77777777" w:rsidR="00C231A9" w:rsidRDefault="00C231A9" w:rsidP="00732A31">
                  <w:pPr>
                    <w:autoSpaceDE w:val="0"/>
                    <w:autoSpaceDN w:val="0"/>
                    <w:spacing w:after="0" w:line="14" w:lineRule="exact"/>
                    <w:jc w:val="both"/>
                  </w:pPr>
                </w:p>
              </w:tc>
              <w:tc>
                <w:tcPr>
                  <w:tcW w:w="2200" w:type="dxa"/>
                  <w:gridSpan w:val="2"/>
                  <w:tcMar>
                    <w:left w:w="0" w:type="dxa"/>
                    <w:right w:w="0" w:type="dxa"/>
                  </w:tcMar>
                </w:tcPr>
                <w:p w14:paraId="4B7380A2" w14:textId="77777777" w:rsidR="00C231A9" w:rsidRDefault="00C231A9" w:rsidP="00732A31">
                  <w:pPr>
                    <w:autoSpaceDE w:val="0"/>
                    <w:autoSpaceDN w:val="0"/>
                    <w:spacing w:after="0" w:line="32" w:lineRule="exact"/>
                    <w:jc w:val="both"/>
                  </w:pPr>
                </w:p>
                <w:tbl>
                  <w:tblPr>
                    <w:tblW w:w="0" w:type="auto"/>
                    <w:tblInd w:w="28" w:type="dxa"/>
                    <w:tblLayout w:type="fixed"/>
                    <w:tblLook w:val="04A0" w:firstRow="1" w:lastRow="0" w:firstColumn="1" w:lastColumn="0" w:noHBand="0" w:noVBand="1"/>
                  </w:tblPr>
                  <w:tblGrid>
                    <w:gridCol w:w="778"/>
                  </w:tblGrid>
                  <w:tr w:rsidR="00C231A9" w14:paraId="00119B44" w14:textId="77777777">
                    <w:trPr>
                      <w:trHeight w:hRule="exact" w:val="2684"/>
                    </w:trPr>
                    <w:tc>
                      <w:tcPr>
                        <w:tcW w:w="778" w:type="dxa"/>
                        <w:tcBorders>
                          <w:top w:val="single" w:sz="5" w:space="0" w:color="000000"/>
                          <w:left w:val="single" w:sz="5" w:space="0" w:color="000000"/>
                          <w:bottom w:val="single" w:sz="5" w:space="0" w:color="000000"/>
                          <w:right w:val="single" w:sz="5" w:space="0" w:color="000000"/>
                        </w:tcBorders>
                        <w:tcMar>
                          <w:left w:w="0" w:type="dxa"/>
                          <w:right w:w="0" w:type="dxa"/>
                        </w:tcMar>
                      </w:tcPr>
                      <w:p w14:paraId="291AB154" w14:textId="77777777" w:rsidR="00C231A9" w:rsidRDefault="00C231A9" w:rsidP="00732A31">
                        <w:pPr>
                          <w:jc w:val="both"/>
                        </w:pPr>
                      </w:p>
                    </w:tc>
                  </w:tr>
                </w:tbl>
                <w:p w14:paraId="3E7E3893" w14:textId="77777777" w:rsidR="00C231A9" w:rsidRDefault="00C231A9" w:rsidP="00732A31">
                  <w:pPr>
                    <w:autoSpaceDE w:val="0"/>
                    <w:autoSpaceDN w:val="0"/>
                    <w:spacing w:after="0" w:line="20" w:lineRule="exact"/>
                    <w:jc w:val="both"/>
                  </w:pPr>
                </w:p>
                <w:tbl>
                  <w:tblPr>
                    <w:tblW w:w="0" w:type="auto"/>
                    <w:tblInd w:w="856" w:type="dxa"/>
                    <w:tblLayout w:type="fixed"/>
                    <w:tblLook w:val="04A0" w:firstRow="1" w:lastRow="0" w:firstColumn="1" w:lastColumn="0" w:noHBand="0" w:noVBand="1"/>
                  </w:tblPr>
                  <w:tblGrid>
                    <w:gridCol w:w="1350"/>
                  </w:tblGrid>
                  <w:tr w:rsidR="00C231A9" w14:paraId="2BD387C2" w14:textId="77777777">
                    <w:trPr>
                      <w:trHeight w:hRule="exact" w:val="2684"/>
                    </w:trPr>
                    <w:tc>
                      <w:tcPr>
                        <w:tcW w:w="1350" w:type="dxa"/>
                        <w:tcBorders>
                          <w:top w:val="single" w:sz="5" w:space="0" w:color="000000"/>
                          <w:left w:val="single" w:sz="5" w:space="0" w:color="000000"/>
                          <w:bottom w:val="single" w:sz="5" w:space="0" w:color="000000"/>
                        </w:tcBorders>
                        <w:tcMar>
                          <w:left w:w="0" w:type="dxa"/>
                          <w:right w:w="0" w:type="dxa"/>
                        </w:tcMar>
                      </w:tcPr>
                      <w:p w14:paraId="0B4D3414" w14:textId="77777777" w:rsidR="00C231A9" w:rsidRDefault="00C231A9" w:rsidP="00732A31">
                        <w:pPr>
                          <w:jc w:val="both"/>
                        </w:pPr>
                      </w:p>
                    </w:tc>
                  </w:tr>
                </w:tbl>
                <w:p w14:paraId="6D0BE28F" w14:textId="77777777" w:rsidR="00C231A9" w:rsidRDefault="00000000" w:rsidP="00732A31">
                  <w:pPr>
                    <w:autoSpaceDE w:val="0"/>
                    <w:autoSpaceDN w:val="0"/>
                    <w:spacing w:after="0" w:line="230" w:lineRule="auto"/>
                    <w:jc w:val="both"/>
                  </w:pPr>
                  <w:r>
                    <w:rPr>
                      <w:rFonts w:ascii="Times New Roman" w:eastAsia="Times New Roman" w:hAnsi="Times New Roman"/>
                      <w:color w:val="000000"/>
                      <w:sz w:val="24"/>
                    </w:rPr>
                    <w:t xml:space="preserve">v1.16.x HTTP Client </w:t>
                  </w:r>
                </w:p>
              </w:tc>
            </w:tr>
            <w:tr w:rsidR="00C231A9" w14:paraId="23ED2844" w14:textId="77777777">
              <w:trPr>
                <w:trHeight w:hRule="exact" w:val="2726"/>
              </w:trPr>
              <w:tc>
                <w:tcPr>
                  <w:tcW w:w="2240" w:type="dxa"/>
                  <w:gridSpan w:val="2"/>
                  <w:tcMar>
                    <w:left w:w="0" w:type="dxa"/>
                    <w:right w:w="0" w:type="dxa"/>
                  </w:tcMar>
                </w:tcPr>
                <w:p w14:paraId="120EF4D6" w14:textId="77777777" w:rsidR="00C231A9" w:rsidRDefault="00C231A9" w:rsidP="00732A31">
                  <w:pPr>
                    <w:autoSpaceDE w:val="0"/>
                    <w:autoSpaceDN w:val="0"/>
                    <w:spacing w:after="0" w:line="24" w:lineRule="exact"/>
                    <w:jc w:val="both"/>
                  </w:pPr>
                </w:p>
                <w:tbl>
                  <w:tblPr>
                    <w:tblW w:w="0" w:type="auto"/>
                    <w:tblInd w:w="15" w:type="dxa"/>
                    <w:tblLayout w:type="fixed"/>
                    <w:tblLook w:val="04A0" w:firstRow="1" w:lastRow="0" w:firstColumn="1" w:lastColumn="0" w:noHBand="0" w:noVBand="1"/>
                  </w:tblPr>
                  <w:tblGrid>
                    <w:gridCol w:w="1388"/>
                  </w:tblGrid>
                  <w:tr w:rsidR="00C231A9" w14:paraId="647B0F60" w14:textId="77777777">
                    <w:trPr>
                      <w:trHeight w:hRule="exact" w:val="2688"/>
                    </w:trPr>
                    <w:tc>
                      <w:tcPr>
                        <w:tcW w:w="1388" w:type="dxa"/>
                        <w:tcBorders>
                          <w:top w:val="single" w:sz="5" w:space="0" w:color="000000"/>
                          <w:left w:val="single" w:sz="1" w:space="0" w:color="000000"/>
                          <w:bottom w:val="single" w:sz="5" w:space="0" w:color="000000"/>
                          <w:right w:val="single" w:sz="5" w:space="0" w:color="000000"/>
                        </w:tcBorders>
                        <w:tcMar>
                          <w:left w:w="0" w:type="dxa"/>
                          <w:right w:w="0" w:type="dxa"/>
                        </w:tcMar>
                      </w:tcPr>
                      <w:p w14:paraId="62D36FF6" w14:textId="77777777" w:rsidR="00C231A9" w:rsidRDefault="00C231A9" w:rsidP="00732A31">
                        <w:pPr>
                          <w:jc w:val="both"/>
                        </w:pPr>
                      </w:p>
                    </w:tc>
                  </w:tr>
                </w:tbl>
                <w:p w14:paraId="6009BC00" w14:textId="77777777" w:rsidR="00C231A9" w:rsidRDefault="00C231A9" w:rsidP="00732A31">
                  <w:pPr>
                    <w:autoSpaceDE w:val="0"/>
                    <w:autoSpaceDN w:val="0"/>
                    <w:spacing w:after="0" w:line="20" w:lineRule="exact"/>
                    <w:jc w:val="both"/>
                  </w:pPr>
                </w:p>
                <w:tbl>
                  <w:tblPr>
                    <w:tblW w:w="0" w:type="auto"/>
                    <w:tblInd w:w="1448" w:type="dxa"/>
                    <w:tblLayout w:type="fixed"/>
                    <w:tblLook w:val="04A0" w:firstRow="1" w:lastRow="0" w:firstColumn="1" w:lastColumn="0" w:noHBand="0" w:noVBand="1"/>
                  </w:tblPr>
                  <w:tblGrid>
                    <w:gridCol w:w="778"/>
                  </w:tblGrid>
                  <w:tr w:rsidR="00C231A9" w14:paraId="35CE74A1" w14:textId="77777777">
                    <w:trPr>
                      <w:trHeight w:hRule="exact" w:val="2688"/>
                    </w:trPr>
                    <w:tc>
                      <w:tcPr>
                        <w:tcW w:w="778" w:type="dxa"/>
                        <w:tcBorders>
                          <w:top w:val="single" w:sz="5" w:space="0" w:color="000000"/>
                          <w:left w:val="single" w:sz="5" w:space="0" w:color="000000"/>
                          <w:bottom w:val="single" w:sz="5" w:space="0" w:color="000000"/>
                          <w:right w:val="single" w:sz="5" w:space="0" w:color="000000"/>
                        </w:tcBorders>
                        <w:tcMar>
                          <w:left w:w="0" w:type="dxa"/>
                          <w:right w:w="0" w:type="dxa"/>
                        </w:tcMar>
                      </w:tcPr>
                      <w:p w14:paraId="707E3BF1" w14:textId="77777777" w:rsidR="00C231A9" w:rsidRDefault="00C231A9" w:rsidP="00732A31">
                        <w:pPr>
                          <w:jc w:val="both"/>
                        </w:pPr>
                      </w:p>
                    </w:tc>
                  </w:tr>
                </w:tbl>
                <w:p w14:paraId="4C5D0381" w14:textId="77777777" w:rsidR="00C231A9" w:rsidRDefault="00000000" w:rsidP="00732A31">
                  <w:pPr>
                    <w:autoSpaceDE w:val="0"/>
                    <w:autoSpaceDN w:val="0"/>
                    <w:spacing w:after="0" w:line="230" w:lineRule="auto"/>
                    <w:jc w:val="both"/>
                  </w:pPr>
                  <w:r>
                    <w:rPr>
                      <w:rFonts w:ascii="Times New Roman" w:eastAsia="Times New Roman" w:hAnsi="Times New Roman"/>
                      <w:color w:val="000000"/>
                      <w:sz w:val="24"/>
                    </w:rPr>
                    <w:t xml:space="preserve">Lucide React v1.16.x </w:t>
                  </w:r>
                </w:p>
              </w:tc>
              <w:tc>
                <w:tcPr>
                  <w:tcW w:w="1380" w:type="dxa"/>
                  <w:tcMar>
                    <w:left w:w="0" w:type="dxa"/>
                    <w:right w:w="0" w:type="dxa"/>
                  </w:tcMar>
                </w:tcPr>
                <w:p w14:paraId="275C3C7D"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1350"/>
                  </w:tblGrid>
                  <w:tr w:rsidR="00C231A9" w14:paraId="66344AA6" w14:textId="77777777">
                    <w:trPr>
                      <w:trHeight w:hRule="exact" w:val="2668"/>
                    </w:trPr>
                    <w:tc>
                      <w:tcPr>
                        <w:tcW w:w="1350" w:type="dxa"/>
                        <w:tcBorders>
                          <w:top w:val="single" w:sz="5" w:space="0" w:color="000000"/>
                          <w:left w:val="single" w:sz="5" w:space="0" w:color="000000"/>
                          <w:bottom w:val="single" w:sz="5" w:space="0" w:color="000000"/>
                        </w:tcBorders>
                        <w:tcMar>
                          <w:left w:w="0" w:type="dxa"/>
                          <w:right w:w="0" w:type="dxa"/>
                        </w:tcMar>
                      </w:tcPr>
                      <w:p w14:paraId="18894BF9" w14:textId="77777777" w:rsidR="00C231A9" w:rsidRDefault="00000000" w:rsidP="00732A31">
                        <w:pPr>
                          <w:autoSpaceDE w:val="0"/>
                          <w:autoSpaceDN w:val="0"/>
                          <w:spacing w:before="852" w:after="0" w:line="295" w:lineRule="auto"/>
                          <w:ind w:left="14" w:right="288"/>
                          <w:jc w:val="both"/>
                        </w:pPr>
                        <w:r>
                          <w:rPr>
                            <w:rFonts w:ascii="Times New Roman" w:eastAsia="Times New Roman" w:hAnsi="Times New Roman"/>
                            <w:color w:val="000000"/>
                            <w:sz w:val="24"/>
                          </w:rPr>
                          <w:t xml:space="preserve">SVG Icon Library </w:t>
                        </w:r>
                      </w:p>
                    </w:tc>
                  </w:tr>
                </w:tbl>
                <w:p w14:paraId="7F20AF2C" w14:textId="77777777" w:rsidR="00C231A9" w:rsidRDefault="00C231A9" w:rsidP="00732A31">
                  <w:pPr>
                    <w:autoSpaceDE w:val="0"/>
                    <w:autoSpaceDN w:val="0"/>
                    <w:spacing w:after="0" w:line="14" w:lineRule="exact"/>
                    <w:jc w:val="both"/>
                  </w:pPr>
                </w:p>
              </w:tc>
            </w:tr>
          </w:tbl>
          <w:p w14:paraId="5C2E8727" w14:textId="77777777" w:rsidR="00C231A9" w:rsidRDefault="00C231A9" w:rsidP="00732A31">
            <w:pPr>
              <w:autoSpaceDE w:val="0"/>
              <w:autoSpaceDN w:val="0"/>
              <w:spacing w:after="0" w:line="14" w:lineRule="exact"/>
              <w:jc w:val="both"/>
            </w:pPr>
          </w:p>
        </w:tc>
      </w:tr>
      <w:tr w:rsidR="00C231A9" w14:paraId="298903F7" w14:textId="77777777">
        <w:trPr>
          <w:trHeight w:hRule="exact" w:val="1839"/>
        </w:trPr>
        <w:tc>
          <w:tcPr>
            <w:tcW w:w="1404" w:type="dxa"/>
            <w:tcBorders>
              <w:top w:val="single" w:sz="5" w:space="0" w:color="000000"/>
              <w:left w:val="single" w:sz="1" w:space="0" w:color="000000"/>
              <w:bottom w:val="single" w:sz="2" w:space="0" w:color="000000"/>
              <w:right w:val="single" w:sz="5" w:space="0" w:color="000000"/>
            </w:tcBorders>
            <w:tcMar>
              <w:left w:w="0" w:type="dxa"/>
              <w:right w:w="0" w:type="dxa"/>
            </w:tcMar>
          </w:tcPr>
          <w:p w14:paraId="2B7C5BA2" w14:textId="77777777" w:rsidR="00C231A9" w:rsidRDefault="00000000" w:rsidP="00732A31">
            <w:pPr>
              <w:autoSpaceDE w:val="0"/>
              <w:autoSpaceDN w:val="0"/>
              <w:spacing w:before="644" w:after="0" w:line="230" w:lineRule="auto"/>
              <w:ind w:left="32"/>
              <w:jc w:val="both"/>
            </w:pPr>
            <w:r>
              <w:rPr>
                <w:rFonts w:ascii="Times New Roman" w:eastAsia="Times New Roman" w:hAnsi="Times New Roman"/>
                <w:color w:val="000000"/>
                <w:sz w:val="24"/>
              </w:rPr>
              <w:t xml:space="preserve">jwt-decode </w:t>
            </w:r>
          </w:p>
        </w:tc>
        <w:tc>
          <w:tcPr>
            <w:tcW w:w="2258" w:type="dxa"/>
            <w:tcMar>
              <w:left w:w="0" w:type="dxa"/>
              <w:right w:w="0" w:type="dxa"/>
            </w:tcMar>
          </w:tcPr>
          <w:p w14:paraId="5CD4117F" w14:textId="77777777" w:rsidR="00C231A9" w:rsidRDefault="00C231A9" w:rsidP="00732A31">
            <w:pPr>
              <w:jc w:val="both"/>
            </w:pPr>
          </w:p>
        </w:tc>
        <w:tc>
          <w:tcPr>
            <w:tcW w:w="778" w:type="dxa"/>
            <w:tcBorders>
              <w:top w:val="single" w:sz="5" w:space="0" w:color="000000"/>
              <w:left w:val="single" w:sz="5" w:space="0" w:color="000000"/>
              <w:bottom w:val="single" w:sz="2" w:space="0" w:color="000000"/>
              <w:right w:val="single" w:sz="5" w:space="0" w:color="000000"/>
            </w:tcBorders>
            <w:tcMar>
              <w:left w:w="0" w:type="dxa"/>
              <w:right w:w="0" w:type="dxa"/>
            </w:tcMar>
          </w:tcPr>
          <w:p w14:paraId="4EB00CEA" w14:textId="77777777" w:rsidR="00C231A9" w:rsidRDefault="00000000" w:rsidP="00732A31">
            <w:pPr>
              <w:autoSpaceDE w:val="0"/>
              <w:autoSpaceDN w:val="0"/>
              <w:spacing w:before="644" w:after="0" w:line="230" w:lineRule="auto"/>
              <w:jc w:val="both"/>
            </w:pPr>
            <w:r>
              <w:rPr>
                <w:rFonts w:ascii="Times New Roman" w:eastAsia="Times New Roman" w:hAnsi="Times New Roman"/>
                <w:color w:val="000000"/>
                <w:sz w:val="24"/>
              </w:rPr>
              <w:t xml:space="preserve">v4.0.x </w:t>
            </w:r>
          </w:p>
        </w:tc>
        <w:tc>
          <w:tcPr>
            <w:tcW w:w="2258" w:type="dxa"/>
            <w:tcMar>
              <w:left w:w="0" w:type="dxa"/>
              <w:right w:w="0" w:type="dxa"/>
            </w:tcMar>
          </w:tcPr>
          <w:p w14:paraId="52EC5203" w14:textId="77777777" w:rsidR="00C231A9" w:rsidRDefault="00C231A9" w:rsidP="00732A31">
            <w:pPr>
              <w:jc w:val="both"/>
            </w:pPr>
          </w:p>
        </w:tc>
        <w:tc>
          <w:tcPr>
            <w:tcW w:w="1358" w:type="dxa"/>
            <w:tcBorders>
              <w:top w:val="single" w:sz="5" w:space="0" w:color="000000"/>
              <w:left w:val="single" w:sz="5" w:space="0" w:color="000000"/>
              <w:bottom w:val="single" w:sz="2" w:space="0" w:color="000000"/>
              <w:right w:val="single" w:sz="6" w:space="0" w:color="000000"/>
            </w:tcBorders>
            <w:tcMar>
              <w:left w:w="0" w:type="dxa"/>
              <w:right w:w="0" w:type="dxa"/>
            </w:tcMar>
          </w:tcPr>
          <w:p w14:paraId="4F13113C" w14:textId="77777777" w:rsidR="00C231A9" w:rsidRDefault="00000000" w:rsidP="00732A31">
            <w:pPr>
              <w:autoSpaceDE w:val="0"/>
              <w:autoSpaceDN w:val="0"/>
              <w:spacing w:before="434" w:after="0" w:line="298" w:lineRule="auto"/>
              <w:ind w:left="14" w:right="288"/>
              <w:jc w:val="both"/>
            </w:pPr>
            <w:r>
              <w:rPr>
                <w:rFonts w:ascii="Times New Roman" w:eastAsia="Times New Roman" w:hAnsi="Times New Roman"/>
                <w:color w:val="000000"/>
                <w:sz w:val="24"/>
              </w:rPr>
              <w:t xml:space="preserve">JWT </w:t>
            </w:r>
            <w:r>
              <w:br/>
            </w:r>
            <w:r>
              <w:rPr>
                <w:rFonts w:ascii="Times New Roman" w:eastAsia="Times New Roman" w:hAnsi="Times New Roman"/>
                <w:color w:val="000000"/>
                <w:sz w:val="24"/>
              </w:rPr>
              <w:t xml:space="preserve">Decoding </w:t>
            </w:r>
          </w:p>
        </w:tc>
      </w:tr>
    </w:tbl>
    <w:p w14:paraId="0869D40E" w14:textId="77777777" w:rsidR="00C231A9" w:rsidRDefault="00C231A9" w:rsidP="00732A31">
      <w:pPr>
        <w:autoSpaceDE w:val="0"/>
        <w:autoSpaceDN w:val="0"/>
        <w:spacing w:after="0" w:line="14" w:lineRule="exact"/>
        <w:jc w:val="both"/>
      </w:pPr>
    </w:p>
    <w:p w14:paraId="5EF8CED6" w14:textId="77777777" w:rsidR="00C231A9" w:rsidRDefault="00C231A9" w:rsidP="00732A31">
      <w:pPr>
        <w:jc w:val="both"/>
        <w:sectPr w:rsidR="00C231A9">
          <w:type w:val="continuous"/>
          <w:pgSz w:w="11906" w:h="16838"/>
          <w:pgMar w:top="360" w:right="92" w:bottom="240" w:left="524" w:header="720" w:footer="720" w:gutter="0"/>
          <w:cols w:num="2" w:space="720" w:equalWidth="0">
            <w:col w:w="4596" w:space="0"/>
            <w:col w:w="6694" w:space="0"/>
          </w:cols>
          <w:docGrid w:linePitch="360"/>
        </w:sectPr>
      </w:pPr>
    </w:p>
    <w:tbl>
      <w:tblPr>
        <w:tblW w:w="0" w:type="auto"/>
        <w:tblInd w:w="20" w:type="dxa"/>
        <w:tblLayout w:type="fixed"/>
        <w:tblLook w:val="04A0" w:firstRow="1" w:lastRow="0" w:firstColumn="1" w:lastColumn="0" w:noHBand="0" w:noVBand="1"/>
      </w:tblPr>
      <w:tblGrid>
        <w:gridCol w:w="5326"/>
      </w:tblGrid>
      <w:tr w:rsidR="00C231A9" w14:paraId="7B255049" w14:textId="77777777">
        <w:trPr>
          <w:trHeight w:hRule="exact" w:val="11224"/>
        </w:trPr>
        <w:tc>
          <w:tcPr>
            <w:tcW w:w="5326" w:type="dxa"/>
            <w:tcBorders>
              <w:top w:val="single" w:sz="2" w:space="0" w:color="000000"/>
              <w:bottom w:val="single" w:sz="5" w:space="0" w:color="000000"/>
              <w:right w:val="single" w:sz="1" w:space="0" w:color="000000"/>
            </w:tcBorders>
            <w:tcMar>
              <w:left w:w="0" w:type="dxa"/>
              <w:right w:w="0" w:type="dxa"/>
            </w:tcMar>
          </w:tcPr>
          <w:p w14:paraId="0A23D8F6" w14:textId="77777777" w:rsidR="00C231A9" w:rsidRDefault="00C231A9" w:rsidP="00732A31">
            <w:pPr>
              <w:autoSpaceDE w:val="0"/>
              <w:autoSpaceDN w:val="0"/>
              <w:spacing w:after="0" w:line="34" w:lineRule="exact"/>
              <w:jc w:val="both"/>
            </w:pPr>
          </w:p>
          <w:tbl>
            <w:tblPr>
              <w:tblW w:w="0" w:type="auto"/>
              <w:tblInd w:w="6" w:type="dxa"/>
              <w:tblLayout w:type="fixed"/>
              <w:tblLook w:val="04A0" w:firstRow="1" w:lastRow="0" w:firstColumn="1" w:lastColumn="0" w:noHBand="0" w:noVBand="1"/>
            </w:tblPr>
            <w:tblGrid>
              <w:gridCol w:w="5286"/>
            </w:tblGrid>
            <w:tr w:rsidR="00C231A9" w14:paraId="6ECE99BF" w14:textId="77777777">
              <w:trPr>
                <w:trHeight w:hRule="exact" w:val="610"/>
              </w:trPr>
              <w:tc>
                <w:tcPr>
                  <w:tcW w:w="5286" w:type="dxa"/>
                  <w:tcBorders>
                    <w:bottom w:val="single" w:sz="5" w:space="0" w:color="000000"/>
                    <w:right w:val="single" w:sz="1" w:space="0" w:color="000000"/>
                  </w:tcBorders>
                  <w:tcMar>
                    <w:left w:w="0" w:type="dxa"/>
                    <w:right w:w="0" w:type="dxa"/>
                  </w:tcMar>
                </w:tcPr>
                <w:p w14:paraId="1C471A74"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Justification </w:t>
                  </w:r>
                </w:p>
              </w:tc>
            </w:tr>
          </w:tbl>
          <w:p w14:paraId="06ED2AC7" w14:textId="77777777" w:rsidR="00C231A9" w:rsidRDefault="00C231A9" w:rsidP="00732A31">
            <w:pPr>
              <w:autoSpaceDE w:val="0"/>
              <w:autoSpaceDN w:val="0"/>
              <w:spacing w:after="0" w:line="38" w:lineRule="exact"/>
              <w:jc w:val="both"/>
            </w:pPr>
          </w:p>
          <w:tbl>
            <w:tblPr>
              <w:tblW w:w="0" w:type="auto"/>
              <w:tblInd w:w="6" w:type="dxa"/>
              <w:tblLayout w:type="fixed"/>
              <w:tblLook w:val="04A0" w:firstRow="1" w:lastRow="0" w:firstColumn="1" w:lastColumn="0" w:noHBand="0" w:noVBand="1"/>
            </w:tblPr>
            <w:tblGrid>
              <w:gridCol w:w="5286"/>
            </w:tblGrid>
            <w:tr w:rsidR="00C231A9" w14:paraId="278722C2" w14:textId="77777777">
              <w:trPr>
                <w:trHeight w:hRule="exact" w:val="1864"/>
              </w:trPr>
              <w:tc>
                <w:tcPr>
                  <w:tcW w:w="5286" w:type="dxa"/>
                  <w:tcBorders>
                    <w:top w:val="single" w:sz="5" w:space="0" w:color="000000"/>
                    <w:bottom w:val="single" w:sz="5" w:space="0" w:color="000000"/>
                    <w:right w:val="single" w:sz="1" w:space="0" w:color="000000"/>
                  </w:tcBorders>
                  <w:tcMar>
                    <w:left w:w="0" w:type="dxa"/>
                    <w:right w:w="0" w:type="dxa"/>
                  </w:tcMar>
                </w:tcPr>
                <w:p w14:paraId="538EC778" w14:textId="77777777" w:rsidR="00C231A9" w:rsidRDefault="00000000" w:rsidP="00732A31">
                  <w:pPr>
                    <w:autoSpaceDE w:val="0"/>
                    <w:autoSpaceDN w:val="0"/>
                    <w:spacing w:before="30" w:after="0" w:line="329" w:lineRule="auto"/>
                    <w:ind w:left="14" w:right="144"/>
                    <w:jc w:val="both"/>
                  </w:pPr>
                  <w:r>
                    <w:rPr>
                      <w:rFonts w:ascii="Times New Roman" w:eastAsia="Times New Roman" w:hAnsi="Times New Roman"/>
                      <w:color w:val="000000"/>
                      <w:sz w:val="24"/>
                    </w:rPr>
                    <w:t xml:space="preserve">configuration stored in the database. Tailwind's JIT (Just-In-Time) compiler strips unused CSS during production builds, resulting in extremely small final CSS bundles. </w:t>
                  </w:r>
                </w:p>
              </w:tc>
            </w:tr>
          </w:tbl>
          <w:p w14:paraId="064D2FFE" w14:textId="77777777" w:rsidR="00C231A9" w:rsidRDefault="00C231A9" w:rsidP="00732A31">
            <w:pPr>
              <w:autoSpaceDE w:val="0"/>
              <w:autoSpaceDN w:val="0"/>
              <w:spacing w:after="0" w:line="32" w:lineRule="exact"/>
              <w:jc w:val="both"/>
            </w:pPr>
          </w:p>
          <w:tbl>
            <w:tblPr>
              <w:tblW w:w="0" w:type="auto"/>
              <w:tblInd w:w="6" w:type="dxa"/>
              <w:tblLayout w:type="fixed"/>
              <w:tblLook w:val="04A0" w:firstRow="1" w:lastRow="0" w:firstColumn="1" w:lastColumn="0" w:noHBand="0" w:noVBand="1"/>
            </w:tblPr>
            <w:tblGrid>
              <w:gridCol w:w="5286"/>
            </w:tblGrid>
            <w:tr w:rsidR="00C231A9" w14:paraId="02E24C0F" w14:textId="77777777">
              <w:trPr>
                <w:trHeight w:hRule="exact" w:val="3102"/>
              </w:trPr>
              <w:tc>
                <w:tcPr>
                  <w:tcW w:w="5286" w:type="dxa"/>
                  <w:tcBorders>
                    <w:top w:val="single" w:sz="5" w:space="0" w:color="000000"/>
                    <w:bottom w:val="single" w:sz="5" w:space="0" w:color="000000"/>
                    <w:right w:val="single" w:sz="1" w:space="0" w:color="000000"/>
                  </w:tcBorders>
                  <w:tcMar>
                    <w:left w:w="0" w:type="dxa"/>
                    <w:right w:w="0" w:type="dxa"/>
                  </w:tcMar>
                </w:tcPr>
                <w:p w14:paraId="5A36C9A3" w14:textId="77777777" w:rsidR="00C231A9" w:rsidRDefault="00000000" w:rsidP="00732A31">
                  <w:pPr>
                    <w:autoSpaceDE w:val="0"/>
                    <w:autoSpaceDN w:val="0"/>
                    <w:spacing w:before="24" w:after="0" w:line="341" w:lineRule="auto"/>
                    <w:ind w:left="14"/>
                    <w:jc w:val="both"/>
                  </w:pPr>
                  <w:r>
                    <w:rPr>
                      <w:rFonts w:ascii="Times New Roman" w:eastAsia="Times New Roman" w:hAnsi="Times New Roman"/>
                      <w:color w:val="000000"/>
                      <w:sz w:val="24"/>
                    </w:rPr>
                    <w:t xml:space="preserve">Enables navigation between pages (Landing, Login, Onboarding, Dashboard, SiteRenderer) without full page reloads. Supports dynamic route parameters (/:businessSlug) which the SiteRenderer uses to </w:t>
                  </w:r>
                  <w:r>
                    <w:br/>
                  </w:r>
                  <w:r>
                    <w:rPr>
                      <w:rFonts w:ascii="Times New Roman" w:eastAsia="Times New Roman" w:hAnsi="Times New Roman"/>
                      <w:color w:val="000000"/>
                      <w:sz w:val="24"/>
                    </w:rPr>
                    <w:t xml:space="preserve">determine which tenant's website to render. Uses the HTML5 History API for browser back/forward button support. </w:t>
                  </w:r>
                </w:p>
              </w:tc>
            </w:tr>
          </w:tbl>
          <w:p w14:paraId="3E8C86C2" w14:textId="77777777" w:rsidR="00C231A9" w:rsidRDefault="00C231A9" w:rsidP="00732A31">
            <w:pPr>
              <w:autoSpaceDE w:val="0"/>
              <w:autoSpaceDN w:val="0"/>
              <w:spacing w:after="0" w:line="34" w:lineRule="exact"/>
              <w:jc w:val="both"/>
            </w:pPr>
          </w:p>
          <w:tbl>
            <w:tblPr>
              <w:tblW w:w="0" w:type="auto"/>
              <w:tblInd w:w="6" w:type="dxa"/>
              <w:tblLayout w:type="fixed"/>
              <w:tblLook w:val="04A0" w:firstRow="1" w:lastRow="0" w:firstColumn="1" w:lastColumn="0" w:noHBand="0" w:noVBand="1"/>
            </w:tblPr>
            <w:tblGrid>
              <w:gridCol w:w="5286"/>
            </w:tblGrid>
            <w:tr w:rsidR="00C231A9" w14:paraId="078DBEE1" w14:textId="77777777">
              <w:trPr>
                <w:trHeight w:hRule="exact" w:val="2684"/>
              </w:trPr>
              <w:tc>
                <w:tcPr>
                  <w:tcW w:w="5286" w:type="dxa"/>
                  <w:tcBorders>
                    <w:top w:val="single" w:sz="5" w:space="0" w:color="000000"/>
                    <w:bottom w:val="single" w:sz="5" w:space="0" w:color="000000"/>
                    <w:right w:val="single" w:sz="1" w:space="0" w:color="000000"/>
                  </w:tcBorders>
                  <w:tcMar>
                    <w:left w:w="0" w:type="dxa"/>
                    <w:right w:w="0" w:type="dxa"/>
                  </w:tcMar>
                </w:tcPr>
                <w:p w14:paraId="301A99DF" w14:textId="77777777" w:rsidR="00C231A9" w:rsidRDefault="00000000" w:rsidP="00732A31">
                  <w:pPr>
                    <w:autoSpaceDE w:val="0"/>
                    <w:autoSpaceDN w:val="0"/>
                    <w:spacing w:before="22" w:after="0" w:line="338" w:lineRule="auto"/>
                    <w:ind w:left="14"/>
                    <w:jc w:val="both"/>
                  </w:pPr>
                  <w:r>
                    <w:rPr>
                      <w:rFonts w:ascii="Times New Roman" w:eastAsia="Times New Roman" w:hAnsi="Times New Roman"/>
                      <w:color w:val="000000"/>
                      <w:sz w:val="24"/>
                    </w:rPr>
                    <w:t xml:space="preserve">Provides a centralised HTTP client with request </w:t>
                  </w:r>
                  <w:r>
                    <w:br/>
                  </w:r>
                  <w:r>
                    <w:rPr>
                      <w:rFonts w:ascii="Times New Roman" w:eastAsia="Times New Roman" w:hAnsi="Times New Roman"/>
                      <w:color w:val="000000"/>
                      <w:sz w:val="24"/>
                    </w:rPr>
                    <w:t xml:space="preserve">interceptors that automatically attach the JWT token to every outgoing API request, and response </w:t>
                  </w:r>
                  <w:r>
                    <w:br/>
                  </w:r>
                  <w:r>
                    <w:rPr>
                      <w:rFonts w:ascii="Times New Roman" w:eastAsia="Times New Roman" w:hAnsi="Times New Roman"/>
                      <w:color w:val="000000"/>
                      <w:sz w:val="24"/>
                    </w:rPr>
                    <w:t xml:space="preserve">interceptors that clear stored credentials upon </w:t>
                  </w:r>
                  <w:r>
                    <w:br/>
                  </w:r>
                  <w:r>
                    <w:rPr>
                      <w:rFonts w:ascii="Times New Roman" w:eastAsia="Times New Roman" w:hAnsi="Times New Roman"/>
                      <w:color w:val="000000"/>
                      <w:sz w:val="24"/>
                    </w:rPr>
                    <w:t xml:space="preserve">receiving a 401 Unauthorized response. Configured with a 10-second timeout to prevent hanging requests. </w:t>
                  </w:r>
                </w:p>
              </w:tc>
            </w:tr>
          </w:tbl>
          <w:p w14:paraId="63E0806C" w14:textId="77777777" w:rsidR="00C231A9" w:rsidRDefault="00C231A9" w:rsidP="00732A31">
            <w:pPr>
              <w:autoSpaceDE w:val="0"/>
              <w:autoSpaceDN w:val="0"/>
              <w:spacing w:after="0" w:line="34" w:lineRule="exact"/>
              <w:jc w:val="both"/>
            </w:pPr>
          </w:p>
          <w:tbl>
            <w:tblPr>
              <w:tblW w:w="0" w:type="auto"/>
              <w:tblInd w:w="6" w:type="dxa"/>
              <w:tblLayout w:type="fixed"/>
              <w:tblLook w:val="04A0" w:firstRow="1" w:lastRow="0" w:firstColumn="1" w:lastColumn="0" w:noHBand="0" w:noVBand="1"/>
            </w:tblPr>
            <w:tblGrid>
              <w:gridCol w:w="5286"/>
            </w:tblGrid>
            <w:tr w:rsidR="00C231A9" w14:paraId="718203DC" w14:textId="77777777">
              <w:trPr>
                <w:trHeight w:hRule="exact" w:val="2668"/>
              </w:trPr>
              <w:tc>
                <w:tcPr>
                  <w:tcW w:w="5286" w:type="dxa"/>
                  <w:tcBorders>
                    <w:top w:val="single" w:sz="5" w:space="0" w:color="000000"/>
                    <w:bottom w:val="single" w:sz="5" w:space="0" w:color="000000"/>
                    <w:right w:val="single" w:sz="1" w:space="0" w:color="000000"/>
                  </w:tcBorders>
                  <w:tcMar>
                    <w:left w:w="0" w:type="dxa"/>
                    <w:right w:w="0" w:type="dxa"/>
                  </w:tcMar>
                </w:tcPr>
                <w:p w14:paraId="36ABA266" w14:textId="77777777" w:rsidR="00C231A9" w:rsidRDefault="00000000" w:rsidP="00732A31">
                  <w:pPr>
                    <w:autoSpaceDE w:val="0"/>
                    <w:autoSpaceDN w:val="0"/>
                    <w:spacing w:before="24" w:after="0" w:line="338" w:lineRule="auto"/>
                    <w:ind w:left="14" w:right="144"/>
                    <w:jc w:val="both"/>
                  </w:pPr>
                  <w:r>
                    <w:rPr>
                      <w:rFonts w:ascii="Times New Roman" w:eastAsia="Times New Roman" w:hAnsi="Times New Roman"/>
                      <w:color w:val="000000"/>
                      <w:sz w:val="24"/>
                    </w:rPr>
                    <w:t xml:space="preserve">Provides a comprehensive set of open-source SVG icons that render as mathematical vector paths rather than raster images. Icons remain razor-sharp on all screen resolutions including high-DPI (Retina) </w:t>
                  </w:r>
                  <w:r>
                    <w:br/>
                  </w:r>
                  <w:r>
                    <w:rPr>
                      <w:rFonts w:ascii="Times New Roman" w:eastAsia="Times New Roman" w:hAnsi="Times New Roman"/>
                      <w:color w:val="000000"/>
                      <w:sz w:val="24"/>
                    </w:rPr>
                    <w:t xml:space="preserve">displays while adding negligible weight to the </w:t>
                  </w:r>
                  <w:r>
                    <w:br/>
                  </w:r>
                  <w:r>
                    <w:rPr>
                      <w:rFonts w:ascii="Times New Roman" w:eastAsia="Times New Roman" w:hAnsi="Times New Roman"/>
                      <w:color w:val="000000"/>
                      <w:sz w:val="24"/>
                    </w:rPr>
                    <w:t xml:space="preserve">JavaScript bundle. </w:t>
                  </w:r>
                </w:p>
              </w:tc>
            </w:tr>
          </w:tbl>
          <w:p w14:paraId="23DB02D7" w14:textId="77777777" w:rsidR="00C231A9" w:rsidRDefault="00C231A9" w:rsidP="00732A31">
            <w:pPr>
              <w:autoSpaceDE w:val="0"/>
              <w:autoSpaceDN w:val="0"/>
              <w:spacing w:after="0" w:line="14" w:lineRule="exact"/>
              <w:jc w:val="both"/>
            </w:pPr>
          </w:p>
          <w:p w14:paraId="2408A595" w14:textId="77777777" w:rsidR="00C231A9" w:rsidRDefault="00C231A9" w:rsidP="00732A31">
            <w:pPr>
              <w:autoSpaceDE w:val="0"/>
              <w:autoSpaceDN w:val="0"/>
              <w:spacing w:after="0" w:line="14" w:lineRule="exact"/>
              <w:jc w:val="both"/>
            </w:pPr>
          </w:p>
          <w:p w14:paraId="7AC516CC" w14:textId="77777777" w:rsidR="00C231A9" w:rsidRDefault="00C231A9" w:rsidP="00732A31">
            <w:pPr>
              <w:autoSpaceDE w:val="0"/>
              <w:autoSpaceDN w:val="0"/>
              <w:spacing w:after="0" w:line="14" w:lineRule="exact"/>
              <w:jc w:val="both"/>
            </w:pPr>
          </w:p>
          <w:p w14:paraId="76088FDC" w14:textId="77777777" w:rsidR="00C231A9" w:rsidRDefault="00C231A9" w:rsidP="00732A31">
            <w:pPr>
              <w:autoSpaceDE w:val="0"/>
              <w:autoSpaceDN w:val="0"/>
              <w:spacing w:after="0" w:line="14" w:lineRule="exact"/>
              <w:jc w:val="both"/>
            </w:pPr>
          </w:p>
          <w:p w14:paraId="4183DF96" w14:textId="77777777" w:rsidR="00C231A9" w:rsidRDefault="00C231A9" w:rsidP="00732A31">
            <w:pPr>
              <w:autoSpaceDE w:val="0"/>
              <w:autoSpaceDN w:val="0"/>
              <w:spacing w:after="0" w:line="14" w:lineRule="exact"/>
              <w:jc w:val="both"/>
            </w:pPr>
          </w:p>
        </w:tc>
      </w:tr>
      <w:tr w:rsidR="00C231A9" w14:paraId="6B2FFDE3" w14:textId="77777777">
        <w:trPr>
          <w:trHeight w:hRule="exact" w:val="1849"/>
        </w:trPr>
        <w:tc>
          <w:tcPr>
            <w:tcW w:w="5326" w:type="dxa"/>
            <w:tcBorders>
              <w:top w:val="single" w:sz="5" w:space="0" w:color="000000"/>
              <w:left w:val="single" w:sz="5" w:space="0" w:color="000000"/>
              <w:bottom w:val="single" w:sz="2" w:space="0" w:color="000000"/>
              <w:right w:val="single" w:sz="1" w:space="0" w:color="000000"/>
            </w:tcBorders>
            <w:tcMar>
              <w:left w:w="0" w:type="dxa"/>
              <w:right w:w="0" w:type="dxa"/>
            </w:tcMar>
          </w:tcPr>
          <w:p w14:paraId="6185F5B5" w14:textId="77777777" w:rsidR="00C231A9" w:rsidRDefault="00000000" w:rsidP="00732A31">
            <w:pPr>
              <w:autoSpaceDE w:val="0"/>
              <w:autoSpaceDN w:val="0"/>
              <w:spacing w:before="22" w:after="0" w:line="326" w:lineRule="auto"/>
              <w:ind w:left="12"/>
              <w:jc w:val="both"/>
            </w:pPr>
            <w:r>
              <w:rPr>
                <w:rFonts w:ascii="Times New Roman" w:eastAsia="Times New Roman" w:hAnsi="Times New Roman"/>
                <w:color w:val="000000"/>
                <w:sz w:val="24"/>
              </w:rPr>
              <w:t xml:space="preserve">Used by the AuthContext to decode the stored JWT on page load, extracting the user's ID, name, email, and profile picture for session restoration without making a network request to the backend. </w:t>
            </w:r>
          </w:p>
        </w:tc>
      </w:tr>
    </w:tbl>
    <w:p w14:paraId="2B2BE534" w14:textId="77777777" w:rsidR="00C231A9" w:rsidRDefault="00C231A9" w:rsidP="00732A31">
      <w:pPr>
        <w:autoSpaceDE w:val="0"/>
        <w:autoSpaceDN w:val="0"/>
        <w:spacing w:after="510" w:line="14" w:lineRule="exact"/>
        <w:jc w:val="both"/>
      </w:pPr>
    </w:p>
    <w:p w14:paraId="4E04B98E" w14:textId="77777777" w:rsidR="00C231A9" w:rsidRDefault="00C231A9" w:rsidP="00732A31">
      <w:pPr>
        <w:jc w:val="both"/>
        <w:sectPr w:rsidR="00C231A9">
          <w:type w:val="nextColumn"/>
          <w:pgSz w:w="11906" w:h="16838"/>
          <w:pgMar w:top="360" w:right="92" w:bottom="240" w:left="524" w:header="720" w:footer="720" w:gutter="0"/>
          <w:cols w:num="2" w:space="720" w:equalWidth="0">
            <w:col w:w="4596" w:space="0"/>
            <w:col w:w="6694" w:space="0"/>
          </w:cols>
          <w:docGrid w:linePitch="360"/>
        </w:sectPr>
      </w:pPr>
    </w:p>
    <w:tbl>
      <w:tblPr>
        <w:tblW w:w="0" w:type="auto"/>
        <w:tblInd w:w="346" w:type="dxa"/>
        <w:tblLayout w:type="fixed"/>
        <w:tblLook w:val="04A0" w:firstRow="1" w:lastRow="0" w:firstColumn="1" w:lastColumn="0" w:noHBand="0" w:noVBand="1"/>
      </w:tblPr>
      <w:tblGrid>
        <w:gridCol w:w="9570"/>
        <w:gridCol w:w="1124"/>
      </w:tblGrid>
      <w:tr w:rsidR="00C231A9" w14:paraId="384AB403" w14:textId="77777777">
        <w:trPr>
          <w:trHeight w:hRule="exact" w:val="494"/>
        </w:trPr>
        <w:tc>
          <w:tcPr>
            <w:tcW w:w="9570" w:type="dxa"/>
            <w:tcBorders>
              <w:top w:val="single" w:sz="12" w:space="0" w:color="000000"/>
            </w:tcBorders>
            <w:tcMar>
              <w:left w:w="0" w:type="dxa"/>
              <w:right w:w="0" w:type="dxa"/>
            </w:tcMar>
          </w:tcPr>
          <w:p w14:paraId="264F693C"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F84E4CF"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27</w:t>
            </w:r>
          </w:p>
        </w:tc>
      </w:tr>
    </w:tbl>
    <w:p w14:paraId="24E8B6A0" w14:textId="77777777" w:rsidR="00C231A9" w:rsidRDefault="00C231A9" w:rsidP="00732A31">
      <w:pPr>
        <w:autoSpaceDE w:val="0"/>
        <w:autoSpaceDN w:val="0"/>
        <w:spacing w:after="0" w:line="14" w:lineRule="exact"/>
        <w:jc w:val="both"/>
      </w:pPr>
    </w:p>
    <w:p w14:paraId="0EB2E24F" w14:textId="77777777" w:rsidR="00C231A9" w:rsidRDefault="00C231A9" w:rsidP="00732A31">
      <w:pPr>
        <w:jc w:val="both"/>
        <w:sectPr w:rsidR="00C231A9">
          <w:type w:val="continuous"/>
          <w:pgSz w:w="11906" w:h="16838"/>
          <w:pgMar w:top="360" w:right="92" w:bottom="240" w:left="524" w:header="720" w:footer="720" w:gutter="0"/>
          <w:cols w:space="720"/>
          <w:docGrid w:linePitch="360"/>
        </w:sectPr>
      </w:pPr>
    </w:p>
    <w:p w14:paraId="7FA09D6E"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18D6663C" w14:textId="77777777">
        <w:trPr>
          <w:trHeight w:hRule="exact" w:val="564"/>
        </w:trPr>
        <w:tc>
          <w:tcPr>
            <w:tcW w:w="6616" w:type="dxa"/>
            <w:tcBorders>
              <w:bottom w:val="single" w:sz="12" w:space="0" w:color="000000"/>
            </w:tcBorders>
            <w:tcMar>
              <w:left w:w="0" w:type="dxa"/>
              <w:right w:w="0" w:type="dxa"/>
            </w:tcMar>
          </w:tcPr>
          <w:p w14:paraId="4FC46FA8"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3DFC730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41CBB39"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6C28B42D" w14:textId="77777777">
        <w:trPr>
          <w:trHeight w:hRule="exact" w:val="2584"/>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0D477917"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440"/>
              <w:gridCol w:w="820"/>
              <w:gridCol w:w="1400"/>
              <w:gridCol w:w="5340"/>
            </w:tblGrid>
            <w:tr w:rsidR="00C231A9" w14:paraId="33EE091D" w14:textId="77777777">
              <w:trPr>
                <w:trHeight w:hRule="exact" w:val="640"/>
              </w:trPr>
              <w:tc>
                <w:tcPr>
                  <w:tcW w:w="1440" w:type="dxa"/>
                  <w:tcMar>
                    <w:left w:w="0" w:type="dxa"/>
                    <w:right w:w="0" w:type="dxa"/>
                  </w:tcMar>
                </w:tcPr>
                <w:p w14:paraId="09FD12BE"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388"/>
                  </w:tblGrid>
                  <w:tr w:rsidR="00C231A9" w14:paraId="329432EC" w14:textId="77777777">
                    <w:trPr>
                      <w:trHeight w:hRule="exact" w:val="594"/>
                    </w:trPr>
                    <w:tc>
                      <w:tcPr>
                        <w:tcW w:w="1388" w:type="dxa"/>
                        <w:tcBorders>
                          <w:top w:val="single" w:sz="2" w:space="0" w:color="000000"/>
                          <w:left w:val="single" w:sz="1" w:space="0" w:color="000000"/>
                          <w:bottom w:val="single" w:sz="5" w:space="0" w:color="000000"/>
                          <w:right w:val="single" w:sz="5" w:space="0" w:color="000000"/>
                        </w:tcBorders>
                        <w:tcMar>
                          <w:left w:w="0" w:type="dxa"/>
                          <w:right w:w="0" w:type="dxa"/>
                        </w:tcMar>
                      </w:tcPr>
                      <w:p w14:paraId="4CC4BD04"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Technology </w:t>
                        </w:r>
                      </w:p>
                    </w:tc>
                  </w:tr>
                </w:tbl>
                <w:p w14:paraId="7A7253DC" w14:textId="77777777" w:rsidR="00C231A9" w:rsidRDefault="00C231A9" w:rsidP="00732A31">
                  <w:pPr>
                    <w:autoSpaceDE w:val="0"/>
                    <w:autoSpaceDN w:val="0"/>
                    <w:spacing w:after="0" w:line="14" w:lineRule="exact"/>
                    <w:jc w:val="both"/>
                  </w:pPr>
                </w:p>
              </w:tc>
              <w:tc>
                <w:tcPr>
                  <w:tcW w:w="2220" w:type="dxa"/>
                  <w:gridSpan w:val="2"/>
                  <w:tcMar>
                    <w:left w:w="0" w:type="dxa"/>
                    <w:right w:w="0" w:type="dxa"/>
                  </w:tcMar>
                </w:tcPr>
                <w:p w14:paraId="0F080DBE" w14:textId="77777777" w:rsidR="00C231A9" w:rsidRDefault="00C231A9" w:rsidP="00732A31">
                  <w:pPr>
                    <w:autoSpaceDE w:val="0"/>
                    <w:autoSpaceDN w:val="0"/>
                    <w:spacing w:after="0" w:line="14" w:lineRule="exact"/>
                    <w:jc w:val="both"/>
                  </w:pPr>
                </w:p>
                <w:tbl>
                  <w:tblPr>
                    <w:tblW w:w="0" w:type="auto"/>
                    <w:tblInd w:w="28" w:type="dxa"/>
                    <w:tblLayout w:type="fixed"/>
                    <w:tblLook w:val="04A0" w:firstRow="1" w:lastRow="0" w:firstColumn="1" w:lastColumn="0" w:noHBand="0" w:noVBand="1"/>
                  </w:tblPr>
                  <w:tblGrid>
                    <w:gridCol w:w="778"/>
                  </w:tblGrid>
                  <w:tr w:rsidR="00C231A9" w14:paraId="0B42863D" w14:textId="77777777">
                    <w:trPr>
                      <w:trHeight w:hRule="exact" w:val="614"/>
                    </w:trPr>
                    <w:tc>
                      <w:tcPr>
                        <w:tcW w:w="778" w:type="dxa"/>
                        <w:tcBorders>
                          <w:top w:val="single" w:sz="2" w:space="0" w:color="000000"/>
                          <w:left w:val="single" w:sz="5" w:space="0" w:color="000000"/>
                          <w:bottom w:val="single" w:sz="5" w:space="0" w:color="000000"/>
                          <w:right w:val="single" w:sz="5" w:space="0" w:color="000000"/>
                        </w:tcBorders>
                        <w:tcMar>
                          <w:left w:w="0" w:type="dxa"/>
                          <w:right w:w="0" w:type="dxa"/>
                        </w:tcMar>
                      </w:tcPr>
                      <w:p w14:paraId="4303FE60" w14:textId="77777777" w:rsidR="00C231A9" w:rsidRDefault="00C231A9" w:rsidP="00732A31">
                        <w:pPr>
                          <w:jc w:val="both"/>
                        </w:pPr>
                      </w:p>
                    </w:tc>
                  </w:tr>
                </w:tbl>
                <w:p w14:paraId="12249214" w14:textId="77777777" w:rsidR="00C231A9" w:rsidRDefault="00C231A9" w:rsidP="00732A31">
                  <w:pPr>
                    <w:autoSpaceDE w:val="0"/>
                    <w:autoSpaceDN w:val="0"/>
                    <w:spacing w:after="0" w:line="20" w:lineRule="exact"/>
                    <w:jc w:val="both"/>
                  </w:pPr>
                </w:p>
                <w:tbl>
                  <w:tblPr>
                    <w:tblW w:w="0" w:type="auto"/>
                    <w:tblInd w:w="856" w:type="dxa"/>
                    <w:tblLayout w:type="fixed"/>
                    <w:tblLook w:val="04A0" w:firstRow="1" w:lastRow="0" w:firstColumn="1" w:lastColumn="0" w:noHBand="0" w:noVBand="1"/>
                  </w:tblPr>
                  <w:tblGrid>
                    <w:gridCol w:w="1358"/>
                  </w:tblGrid>
                  <w:tr w:rsidR="00C231A9" w14:paraId="70707AB4" w14:textId="77777777">
                    <w:trPr>
                      <w:trHeight w:hRule="exact" w:val="614"/>
                    </w:trPr>
                    <w:tc>
                      <w:tcPr>
                        <w:tcW w:w="1358" w:type="dxa"/>
                        <w:tcBorders>
                          <w:top w:val="single" w:sz="2" w:space="0" w:color="000000"/>
                          <w:left w:val="single" w:sz="5" w:space="0" w:color="000000"/>
                          <w:bottom w:val="single" w:sz="5" w:space="0" w:color="000000"/>
                          <w:right w:val="single" w:sz="6" w:space="0" w:color="000000"/>
                        </w:tcBorders>
                        <w:tcMar>
                          <w:left w:w="0" w:type="dxa"/>
                          <w:right w:w="0" w:type="dxa"/>
                        </w:tcMar>
                      </w:tcPr>
                      <w:p w14:paraId="2004BA6C" w14:textId="77777777" w:rsidR="00C231A9" w:rsidRDefault="00C231A9" w:rsidP="00732A31">
                        <w:pPr>
                          <w:jc w:val="both"/>
                        </w:pPr>
                      </w:p>
                    </w:tc>
                  </w:tr>
                </w:tbl>
                <w:p w14:paraId="26203172" w14:textId="77777777" w:rsidR="00C231A9" w:rsidRDefault="00000000" w:rsidP="00732A31">
                  <w:pPr>
                    <w:autoSpaceDE w:val="0"/>
                    <w:autoSpaceDN w:val="0"/>
                    <w:spacing w:after="0" w:line="230" w:lineRule="auto"/>
                    <w:ind w:left="50"/>
                    <w:jc w:val="both"/>
                  </w:pPr>
                  <w:r>
                    <w:rPr>
                      <w:rFonts w:ascii="Times New Roman" w:eastAsia="Times New Roman" w:hAnsi="Times New Roman"/>
                      <w:color w:val="000000"/>
                      <w:sz w:val="24"/>
                    </w:rPr>
                    <w:t xml:space="preserve">Version Purpose </w:t>
                  </w:r>
                </w:p>
              </w:tc>
              <w:tc>
                <w:tcPr>
                  <w:tcW w:w="5340" w:type="dxa"/>
                  <w:tcMar>
                    <w:left w:w="0" w:type="dxa"/>
                    <w:right w:w="0" w:type="dxa"/>
                  </w:tcMar>
                </w:tcPr>
                <w:p w14:paraId="3C15A52D" w14:textId="77777777" w:rsidR="00C231A9" w:rsidRDefault="00C231A9" w:rsidP="00732A31">
                  <w:pPr>
                    <w:autoSpaceDE w:val="0"/>
                    <w:autoSpaceDN w:val="0"/>
                    <w:spacing w:after="0" w:line="14" w:lineRule="exact"/>
                    <w:jc w:val="both"/>
                  </w:pPr>
                </w:p>
                <w:tbl>
                  <w:tblPr>
                    <w:tblW w:w="0" w:type="auto"/>
                    <w:tblInd w:w="40" w:type="dxa"/>
                    <w:tblLayout w:type="fixed"/>
                    <w:tblLook w:val="04A0" w:firstRow="1" w:lastRow="0" w:firstColumn="1" w:lastColumn="0" w:noHBand="0" w:noVBand="1"/>
                  </w:tblPr>
                  <w:tblGrid>
                    <w:gridCol w:w="5292"/>
                  </w:tblGrid>
                  <w:tr w:rsidR="00C231A9" w14:paraId="1BA8F296" w14:textId="77777777">
                    <w:trPr>
                      <w:trHeight w:hRule="exact" w:val="594"/>
                    </w:trPr>
                    <w:tc>
                      <w:tcPr>
                        <w:tcW w:w="5292" w:type="dxa"/>
                        <w:tcBorders>
                          <w:top w:val="single" w:sz="2" w:space="0" w:color="000000"/>
                          <w:left w:val="single" w:sz="5" w:space="0" w:color="000000"/>
                          <w:bottom w:val="single" w:sz="5" w:space="0" w:color="000000"/>
                          <w:right w:val="single" w:sz="1" w:space="0" w:color="000000"/>
                        </w:tcBorders>
                        <w:tcMar>
                          <w:left w:w="0" w:type="dxa"/>
                          <w:right w:w="0" w:type="dxa"/>
                        </w:tcMar>
                      </w:tcPr>
                      <w:p w14:paraId="256E831F" w14:textId="77777777" w:rsidR="00C231A9" w:rsidRDefault="00000000" w:rsidP="00732A31">
                        <w:pPr>
                          <w:autoSpaceDE w:val="0"/>
                          <w:autoSpaceDN w:val="0"/>
                          <w:spacing w:before="22" w:after="0" w:line="230" w:lineRule="auto"/>
                          <w:ind w:left="12"/>
                          <w:jc w:val="both"/>
                        </w:pPr>
                        <w:r>
                          <w:rPr>
                            <w:rFonts w:ascii="Times New Roman" w:eastAsia="Times New Roman" w:hAnsi="Times New Roman"/>
                            <w:color w:val="000000"/>
                            <w:sz w:val="24"/>
                          </w:rPr>
                          <w:t xml:space="preserve">Justification </w:t>
                        </w:r>
                      </w:p>
                    </w:tc>
                  </w:tr>
                </w:tbl>
                <w:p w14:paraId="3B6F326B" w14:textId="77777777" w:rsidR="00C231A9" w:rsidRDefault="00C231A9" w:rsidP="00732A31">
                  <w:pPr>
                    <w:autoSpaceDE w:val="0"/>
                    <w:autoSpaceDN w:val="0"/>
                    <w:spacing w:after="0" w:line="14" w:lineRule="exact"/>
                    <w:jc w:val="both"/>
                  </w:pPr>
                </w:p>
              </w:tc>
            </w:tr>
            <w:tr w:rsidR="00C231A9" w14:paraId="188A733B" w14:textId="77777777">
              <w:trPr>
                <w:trHeight w:hRule="exact" w:val="1892"/>
              </w:trPr>
              <w:tc>
                <w:tcPr>
                  <w:tcW w:w="1440" w:type="dxa"/>
                  <w:tcMar>
                    <w:left w:w="0" w:type="dxa"/>
                    <w:right w:w="0" w:type="dxa"/>
                  </w:tcMar>
                </w:tcPr>
                <w:p w14:paraId="4DE079FF"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388"/>
                  </w:tblGrid>
                  <w:tr w:rsidR="00C231A9" w14:paraId="3774A16C" w14:textId="77777777">
                    <w:trPr>
                      <w:trHeight w:hRule="exact" w:val="1834"/>
                    </w:trPr>
                    <w:tc>
                      <w:tcPr>
                        <w:tcW w:w="1388" w:type="dxa"/>
                        <w:tcBorders>
                          <w:top w:val="single" w:sz="5" w:space="0" w:color="000000"/>
                          <w:left w:val="single" w:sz="1" w:space="0" w:color="000000"/>
                          <w:bottom w:val="single" w:sz="1" w:space="0" w:color="000000"/>
                          <w:right w:val="single" w:sz="5" w:space="0" w:color="000000"/>
                        </w:tcBorders>
                        <w:tcMar>
                          <w:left w:w="0" w:type="dxa"/>
                          <w:right w:w="0" w:type="dxa"/>
                        </w:tcMar>
                      </w:tcPr>
                      <w:p w14:paraId="37B50B05" w14:textId="77777777" w:rsidR="00C231A9" w:rsidRDefault="00000000" w:rsidP="00732A31">
                        <w:pPr>
                          <w:autoSpaceDE w:val="0"/>
                          <w:autoSpaceDN w:val="0"/>
                          <w:spacing w:before="438" w:after="0" w:line="298" w:lineRule="auto"/>
                          <w:ind w:left="16"/>
                          <w:jc w:val="both"/>
                        </w:pPr>
                        <w:r>
                          <w:rPr>
                            <w:rFonts w:ascii="Times New Roman" w:eastAsia="Times New Roman" w:hAnsi="Times New Roman"/>
                            <w:color w:val="000000"/>
                            <w:sz w:val="24"/>
                          </w:rPr>
                          <w:t>@react-</w:t>
                        </w:r>
                        <w:r>
                          <w:br/>
                        </w:r>
                        <w:r>
                          <w:rPr>
                            <w:rFonts w:ascii="Times New Roman" w:eastAsia="Times New Roman" w:hAnsi="Times New Roman"/>
                            <w:color w:val="000000"/>
                            <w:sz w:val="24"/>
                          </w:rPr>
                          <w:t xml:space="preserve">oauth/google </w:t>
                        </w:r>
                      </w:p>
                    </w:tc>
                  </w:tr>
                </w:tbl>
                <w:p w14:paraId="10618793" w14:textId="77777777" w:rsidR="00C231A9" w:rsidRDefault="00C231A9" w:rsidP="00732A31">
                  <w:pPr>
                    <w:autoSpaceDE w:val="0"/>
                    <w:autoSpaceDN w:val="0"/>
                    <w:spacing w:after="0" w:line="14" w:lineRule="exact"/>
                    <w:jc w:val="both"/>
                  </w:pPr>
                </w:p>
              </w:tc>
              <w:tc>
                <w:tcPr>
                  <w:tcW w:w="820" w:type="dxa"/>
                  <w:tcMar>
                    <w:left w:w="0" w:type="dxa"/>
                    <w:right w:w="0" w:type="dxa"/>
                  </w:tcMar>
                </w:tcPr>
                <w:p w14:paraId="089AD5FE" w14:textId="77777777" w:rsidR="00C231A9" w:rsidRDefault="00C231A9" w:rsidP="00732A31">
                  <w:pPr>
                    <w:autoSpaceDE w:val="0"/>
                    <w:autoSpaceDN w:val="0"/>
                    <w:spacing w:after="0" w:line="30" w:lineRule="exact"/>
                    <w:jc w:val="both"/>
                  </w:pPr>
                </w:p>
                <w:tbl>
                  <w:tblPr>
                    <w:tblW w:w="0" w:type="auto"/>
                    <w:tblInd w:w="28" w:type="dxa"/>
                    <w:tblLayout w:type="fixed"/>
                    <w:tblLook w:val="04A0" w:firstRow="1" w:lastRow="0" w:firstColumn="1" w:lastColumn="0" w:noHBand="0" w:noVBand="1"/>
                  </w:tblPr>
                  <w:tblGrid>
                    <w:gridCol w:w="778"/>
                  </w:tblGrid>
                  <w:tr w:rsidR="00C231A9" w14:paraId="0072F608" w14:textId="77777777">
                    <w:trPr>
                      <w:trHeight w:hRule="exact" w:val="1834"/>
                    </w:trPr>
                    <w:tc>
                      <w:tcPr>
                        <w:tcW w:w="778" w:type="dxa"/>
                        <w:tcBorders>
                          <w:top w:val="single" w:sz="5" w:space="0" w:color="000000"/>
                          <w:left w:val="single" w:sz="5" w:space="0" w:color="000000"/>
                          <w:bottom w:val="single" w:sz="1" w:space="0" w:color="000000"/>
                          <w:right w:val="single" w:sz="5" w:space="0" w:color="000000"/>
                        </w:tcBorders>
                        <w:tcMar>
                          <w:left w:w="0" w:type="dxa"/>
                          <w:right w:w="0" w:type="dxa"/>
                        </w:tcMar>
                      </w:tcPr>
                      <w:p w14:paraId="37101E9B" w14:textId="77777777" w:rsidR="00C231A9" w:rsidRDefault="00000000" w:rsidP="00732A31">
                        <w:pPr>
                          <w:autoSpaceDE w:val="0"/>
                          <w:autoSpaceDN w:val="0"/>
                          <w:spacing w:before="648" w:after="0" w:line="230" w:lineRule="auto"/>
                          <w:jc w:val="both"/>
                        </w:pPr>
                        <w:r>
                          <w:rPr>
                            <w:rFonts w:ascii="Times New Roman" w:eastAsia="Times New Roman" w:hAnsi="Times New Roman"/>
                            <w:color w:val="000000"/>
                            <w:sz w:val="24"/>
                          </w:rPr>
                          <w:t xml:space="preserve">v0.13.x </w:t>
                        </w:r>
                      </w:p>
                    </w:tc>
                  </w:tr>
                </w:tbl>
                <w:p w14:paraId="55553C97" w14:textId="77777777" w:rsidR="00C231A9" w:rsidRDefault="00C231A9" w:rsidP="00732A31">
                  <w:pPr>
                    <w:autoSpaceDE w:val="0"/>
                    <w:autoSpaceDN w:val="0"/>
                    <w:spacing w:after="0" w:line="14" w:lineRule="exact"/>
                    <w:jc w:val="both"/>
                  </w:pPr>
                </w:p>
              </w:tc>
              <w:tc>
                <w:tcPr>
                  <w:tcW w:w="1400" w:type="dxa"/>
                  <w:tcMar>
                    <w:left w:w="0" w:type="dxa"/>
                    <w:right w:w="0" w:type="dxa"/>
                  </w:tcMar>
                </w:tcPr>
                <w:p w14:paraId="420242BA"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358"/>
                  </w:tblGrid>
                  <w:tr w:rsidR="00C231A9" w14:paraId="3DC158A4" w14:textId="77777777">
                    <w:trPr>
                      <w:trHeight w:hRule="exact" w:val="1834"/>
                    </w:trPr>
                    <w:tc>
                      <w:tcPr>
                        <w:tcW w:w="1358" w:type="dxa"/>
                        <w:tcBorders>
                          <w:top w:val="single" w:sz="5" w:space="0" w:color="000000"/>
                          <w:left w:val="single" w:sz="5" w:space="0" w:color="000000"/>
                          <w:bottom w:val="single" w:sz="1" w:space="0" w:color="000000"/>
                          <w:right w:val="single" w:sz="6" w:space="0" w:color="000000"/>
                        </w:tcBorders>
                        <w:tcMar>
                          <w:left w:w="0" w:type="dxa"/>
                          <w:right w:w="0" w:type="dxa"/>
                        </w:tcMar>
                      </w:tcPr>
                      <w:p w14:paraId="6BC69EA7" w14:textId="77777777" w:rsidR="00C231A9" w:rsidRDefault="00000000" w:rsidP="00732A31">
                        <w:pPr>
                          <w:autoSpaceDE w:val="0"/>
                          <w:autoSpaceDN w:val="0"/>
                          <w:spacing w:before="232" w:after="0" w:line="317" w:lineRule="auto"/>
                          <w:ind w:left="14" w:right="144"/>
                          <w:jc w:val="both"/>
                        </w:pPr>
                        <w:r>
                          <w:rPr>
                            <w:rFonts w:ascii="Times New Roman" w:eastAsia="Times New Roman" w:hAnsi="Times New Roman"/>
                            <w:color w:val="000000"/>
                            <w:sz w:val="24"/>
                          </w:rPr>
                          <w:t xml:space="preserve">Google </w:t>
                        </w:r>
                        <w:r>
                          <w:br/>
                        </w:r>
                        <w:r>
                          <w:rPr>
                            <w:rFonts w:ascii="Times New Roman" w:eastAsia="Times New Roman" w:hAnsi="Times New Roman"/>
                            <w:color w:val="000000"/>
                            <w:sz w:val="24"/>
                          </w:rPr>
                          <w:t xml:space="preserve">OAuth </w:t>
                        </w:r>
                        <w:r>
                          <w:br/>
                        </w:r>
                        <w:r>
                          <w:rPr>
                            <w:rFonts w:ascii="Times New Roman" w:eastAsia="Times New Roman" w:hAnsi="Times New Roman"/>
                            <w:color w:val="000000"/>
                            <w:sz w:val="24"/>
                          </w:rPr>
                          <w:t xml:space="preserve">Integration </w:t>
                        </w:r>
                      </w:p>
                    </w:tc>
                  </w:tr>
                </w:tbl>
                <w:p w14:paraId="3D725BAD" w14:textId="77777777" w:rsidR="00C231A9" w:rsidRDefault="00C231A9" w:rsidP="00732A31">
                  <w:pPr>
                    <w:autoSpaceDE w:val="0"/>
                    <w:autoSpaceDN w:val="0"/>
                    <w:spacing w:after="0" w:line="14" w:lineRule="exact"/>
                    <w:jc w:val="both"/>
                  </w:pPr>
                </w:p>
              </w:tc>
              <w:tc>
                <w:tcPr>
                  <w:tcW w:w="5340" w:type="dxa"/>
                  <w:tcMar>
                    <w:left w:w="0" w:type="dxa"/>
                    <w:right w:w="0" w:type="dxa"/>
                  </w:tcMar>
                </w:tcPr>
                <w:p w14:paraId="6733DC5A" w14:textId="77777777" w:rsidR="00C231A9" w:rsidRDefault="00C231A9" w:rsidP="00732A31">
                  <w:pPr>
                    <w:autoSpaceDE w:val="0"/>
                    <w:autoSpaceDN w:val="0"/>
                    <w:spacing w:after="0" w:line="30" w:lineRule="exact"/>
                    <w:jc w:val="both"/>
                  </w:pPr>
                </w:p>
                <w:tbl>
                  <w:tblPr>
                    <w:tblW w:w="0" w:type="auto"/>
                    <w:tblInd w:w="40" w:type="dxa"/>
                    <w:tblLayout w:type="fixed"/>
                    <w:tblLook w:val="04A0" w:firstRow="1" w:lastRow="0" w:firstColumn="1" w:lastColumn="0" w:noHBand="0" w:noVBand="1"/>
                  </w:tblPr>
                  <w:tblGrid>
                    <w:gridCol w:w="5292"/>
                  </w:tblGrid>
                  <w:tr w:rsidR="00C231A9" w14:paraId="57151454" w14:textId="77777777">
                    <w:trPr>
                      <w:trHeight w:hRule="exact" w:val="1834"/>
                    </w:trPr>
                    <w:tc>
                      <w:tcPr>
                        <w:tcW w:w="5292" w:type="dxa"/>
                        <w:tcBorders>
                          <w:top w:val="single" w:sz="5" w:space="0" w:color="000000"/>
                          <w:left w:val="single" w:sz="5" w:space="0" w:color="000000"/>
                          <w:bottom w:val="single" w:sz="1" w:space="0" w:color="000000"/>
                          <w:right w:val="single" w:sz="1" w:space="0" w:color="000000"/>
                        </w:tcBorders>
                        <w:tcMar>
                          <w:left w:w="0" w:type="dxa"/>
                          <w:right w:w="0" w:type="dxa"/>
                        </w:tcMar>
                      </w:tcPr>
                      <w:p w14:paraId="4B996719" w14:textId="77777777" w:rsidR="00C231A9" w:rsidRDefault="00000000" w:rsidP="00732A31">
                        <w:pPr>
                          <w:autoSpaceDE w:val="0"/>
                          <w:autoSpaceDN w:val="0"/>
                          <w:spacing w:before="26" w:after="0" w:line="326" w:lineRule="auto"/>
                          <w:ind w:left="12"/>
                          <w:jc w:val="both"/>
                        </w:pPr>
                        <w:r>
                          <w:rPr>
                            <w:rFonts w:ascii="Times New Roman" w:eastAsia="Times New Roman" w:hAnsi="Times New Roman"/>
                            <w:color w:val="000000"/>
                            <w:sz w:val="24"/>
                          </w:rPr>
                          <w:t xml:space="preserve">Provides the "Sign in with Google" button component and handles the OAuth 2.0 flow on the frontend, </w:t>
                        </w:r>
                        <w:r>
                          <w:br/>
                        </w:r>
                        <w:r>
                          <w:rPr>
                            <w:rFonts w:ascii="Times New Roman" w:eastAsia="Times New Roman" w:hAnsi="Times New Roman"/>
                            <w:color w:val="000000"/>
                            <w:sz w:val="24"/>
                          </w:rPr>
                          <w:t xml:space="preserve">issuing a credential token that is sent to the backend for verification. </w:t>
                        </w:r>
                      </w:p>
                    </w:tc>
                  </w:tr>
                </w:tbl>
                <w:p w14:paraId="5EB9CA15" w14:textId="77777777" w:rsidR="00C231A9" w:rsidRDefault="00C231A9" w:rsidP="00732A31">
                  <w:pPr>
                    <w:autoSpaceDE w:val="0"/>
                    <w:autoSpaceDN w:val="0"/>
                    <w:spacing w:after="0" w:line="14" w:lineRule="exact"/>
                    <w:jc w:val="both"/>
                  </w:pPr>
                </w:p>
              </w:tc>
            </w:tr>
          </w:tbl>
          <w:p w14:paraId="12734B9E" w14:textId="77777777" w:rsidR="00C231A9" w:rsidRDefault="00C231A9" w:rsidP="00732A31">
            <w:pPr>
              <w:autoSpaceDE w:val="0"/>
              <w:autoSpaceDN w:val="0"/>
              <w:spacing w:after="0" w:line="14" w:lineRule="exact"/>
              <w:jc w:val="both"/>
            </w:pPr>
          </w:p>
        </w:tc>
      </w:tr>
    </w:tbl>
    <w:p w14:paraId="709522FF" w14:textId="77777777" w:rsidR="00C231A9" w:rsidRDefault="00000000" w:rsidP="00732A31">
      <w:pPr>
        <w:autoSpaceDE w:val="0"/>
        <w:autoSpaceDN w:val="0"/>
        <w:spacing w:before="422" w:after="0" w:line="230" w:lineRule="auto"/>
        <w:ind w:left="916"/>
        <w:jc w:val="both"/>
      </w:pPr>
      <w:r>
        <w:rPr>
          <w:rFonts w:ascii="Times New Roman" w:eastAsia="Times New Roman" w:hAnsi="Times New Roman"/>
          <w:color w:val="000000"/>
          <w:sz w:val="24"/>
        </w:rPr>
        <w:t xml:space="preserve">2.3.2 Backend Technologies </w:t>
      </w:r>
    </w:p>
    <w:p w14:paraId="246C8C32" w14:textId="77777777" w:rsidR="00C231A9" w:rsidRDefault="00000000" w:rsidP="00732A31">
      <w:pPr>
        <w:autoSpaceDE w:val="0"/>
        <w:autoSpaceDN w:val="0"/>
        <w:spacing w:before="308" w:after="300" w:line="230" w:lineRule="auto"/>
        <w:ind w:left="916"/>
        <w:jc w:val="both"/>
      </w:pPr>
      <w:r>
        <w:rPr>
          <w:rFonts w:ascii="Times New Roman" w:eastAsia="Times New Roman" w:hAnsi="Times New Roman"/>
          <w:color w:val="000000"/>
          <w:sz w:val="24"/>
        </w:rPr>
        <w:t xml:space="preserve">Table 2.4: Backend Technology Stack </w:t>
      </w:r>
    </w:p>
    <w:tbl>
      <w:tblPr>
        <w:tblW w:w="0" w:type="auto"/>
        <w:tblInd w:w="936" w:type="dxa"/>
        <w:tblLayout w:type="fixed"/>
        <w:tblLook w:val="04A0" w:firstRow="1" w:lastRow="0" w:firstColumn="1" w:lastColumn="0" w:noHBand="0" w:noVBand="1"/>
      </w:tblPr>
      <w:tblGrid>
        <w:gridCol w:w="2086"/>
        <w:gridCol w:w="1613"/>
        <w:gridCol w:w="778"/>
        <w:gridCol w:w="1613"/>
        <w:gridCol w:w="1576"/>
        <w:gridCol w:w="1613"/>
        <w:gridCol w:w="4410"/>
      </w:tblGrid>
      <w:tr w:rsidR="00C231A9" w14:paraId="392E0205" w14:textId="77777777">
        <w:trPr>
          <w:trHeight w:hRule="exact" w:val="5502"/>
        </w:trPr>
        <w:tc>
          <w:tcPr>
            <w:tcW w:w="8990" w:type="dxa"/>
            <w:gridSpan w:val="7"/>
            <w:tcBorders>
              <w:top w:val="single" w:sz="2" w:space="0" w:color="000000"/>
              <w:left w:val="single" w:sz="2" w:space="0" w:color="000000"/>
              <w:bottom w:val="single" w:sz="5" w:space="0" w:color="000000"/>
              <w:right w:val="single" w:sz="1" w:space="0" w:color="000000"/>
            </w:tcBorders>
            <w:tcMar>
              <w:left w:w="0" w:type="dxa"/>
              <w:right w:w="0" w:type="dxa"/>
            </w:tcMar>
          </w:tcPr>
          <w:p w14:paraId="734B21DE"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2100"/>
              <w:gridCol w:w="820"/>
              <w:gridCol w:w="1620"/>
              <w:gridCol w:w="4440"/>
            </w:tblGrid>
            <w:tr w:rsidR="00C231A9" w14:paraId="4D52776D" w14:textId="77777777">
              <w:trPr>
                <w:trHeight w:hRule="exact" w:val="648"/>
              </w:trPr>
              <w:tc>
                <w:tcPr>
                  <w:tcW w:w="2100" w:type="dxa"/>
                  <w:tcMar>
                    <w:left w:w="0" w:type="dxa"/>
                    <w:right w:w="0" w:type="dxa"/>
                  </w:tcMar>
                </w:tcPr>
                <w:p w14:paraId="245F3B56" w14:textId="77777777" w:rsidR="00C231A9" w:rsidRDefault="00C231A9" w:rsidP="00732A31">
                  <w:pPr>
                    <w:autoSpaceDE w:val="0"/>
                    <w:autoSpaceDN w:val="0"/>
                    <w:spacing w:after="0" w:line="14" w:lineRule="exact"/>
                    <w:jc w:val="both"/>
                  </w:pPr>
                </w:p>
                <w:tbl>
                  <w:tblPr>
                    <w:tblW w:w="0" w:type="auto"/>
                    <w:tblInd w:w="15" w:type="dxa"/>
                    <w:tblLayout w:type="fixed"/>
                    <w:tblLook w:val="04A0" w:firstRow="1" w:lastRow="0" w:firstColumn="1" w:lastColumn="0" w:noHBand="0" w:noVBand="1"/>
                  </w:tblPr>
                  <w:tblGrid>
                    <w:gridCol w:w="2070"/>
                  </w:tblGrid>
                  <w:tr w:rsidR="00C231A9" w14:paraId="21F5368D" w14:textId="77777777">
                    <w:trPr>
                      <w:trHeight w:hRule="exact" w:val="592"/>
                    </w:trPr>
                    <w:tc>
                      <w:tcPr>
                        <w:tcW w:w="2070" w:type="dxa"/>
                        <w:tcBorders>
                          <w:top w:val="single" w:sz="2" w:space="0" w:color="000000"/>
                          <w:left w:val="single" w:sz="1" w:space="0" w:color="000000"/>
                          <w:bottom w:val="single" w:sz="5" w:space="0" w:color="000000"/>
                          <w:right w:val="single" w:sz="5" w:space="0" w:color="000000"/>
                        </w:tcBorders>
                        <w:tcMar>
                          <w:left w:w="0" w:type="dxa"/>
                          <w:right w:w="0" w:type="dxa"/>
                        </w:tcMar>
                      </w:tcPr>
                      <w:p w14:paraId="7474051E" w14:textId="77777777" w:rsidR="00C231A9" w:rsidRDefault="00000000" w:rsidP="00732A31">
                        <w:pPr>
                          <w:autoSpaceDE w:val="0"/>
                          <w:autoSpaceDN w:val="0"/>
                          <w:spacing w:before="26" w:after="0" w:line="230" w:lineRule="auto"/>
                          <w:ind w:left="16"/>
                          <w:jc w:val="both"/>
                        </w:pPr>
                        <w:r>
                          <w:rPr>
                            <w:rFonts w:ascii="Times New Roman" w:eastAsia="Times New Roman" w:hAnsi="Times New Roman"/>
                            <w:color w:val="000000"/>
                            <w:sz w:val="24"/>
                          </w:rPr>
                          <w:t xml:space="preserve">Technology </w:t>
                        </w:r>
                      </w:p>
                    </w:tc>
                  </w:tr>
                </w:tbl>
                <w:p w14:paraId="573A935E" w14:textId="77777777" w:rsidR="00C231A9" w:rsidRDefault="00C231A9" w:rsidP="00732A31">
                  <w:pPr>
                    <w:autoSpaceDE w:val="0"/>
                    <w:autoSpaceDN w:val="0"/>
                    <w:spacing w:after="0" w:line="14" w:lineRule="exact"/>
                    <w:jc w:val="both"/>
                  </w:pPr>
                </w:p>
              </w:tc>
              <w:tc>
                <w:tcPr>
                  <w:tcW w:w="2440" w:type="dxa"/>
                  <w:gridSpan w:val="2"/>
                  <w:tcMar>
                    <w:left w:w="0" w:type="dxa"/>
                    <w:right w:w="0" w:type="dxa"/>
                  </w:tcMar>
                </w:tcPr>
                <w:p w14:paraId="7D34564F"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778"/>
                  </w:tblGrid>
                  <w:tr w:rsidR="00C231A9" w14:paraId="3F6EE994" w14:textId="77777777">
                    <w:trPr>
                      <w:trHeight w:hRule="exact" w:val="612"/>
                    </w:trPr>
                    <w:tc>
                      <w:tcPr>
                        <w:tcW w:w="778" w:type="dxa"/>
                        <w:tcBorders>
                          <w:top w:val="single" w:sz="2" w:space="0" w:color="000000"/>
                          <w:left w:val="single" w:sz="5" w:space="0" w:color="000000"/>
                          <w:bottom w:val="single" w:sz="5" w:space="0" w:color="000000"/>
                          <w:right w:val="single" w:sz="6" w:space="0" w:color="000000"/>
                        </w:tcBorders>
                        <w:tcMar>
                          <w:left w:w="0" w:type="dxa"/>
                          <w:right w:w="0" w:type="dxa"/>
                        </w:tcMar>
                      </w:tcPr>
                      <w:p w14:paraId="5BE01ABF" w14:textId="77777777" w:rsidR="00C231A9" w:rsidRDefault="00C231A9" w:rsidP="00732A31">
                        <w:pPr>
                          <w:jc w:val="both"/>
                        </w:pPr>
                      </w:p>
                    </w:tc>
                  </w:tr>
                </w:tbl>
                <w:p w14:paraId="1D03A497" w14:textId="77777777" w:rsidR="00C231A9" w:rsidRDefault="00C231A9" w:rsidP="00732A31">
                  <w:pPr>
                    <w:autoSpaceDE w:val="0"/>
                    <w:autoSpaceDN w:val="0"/>
                    <w:spacing w:after="0" w:line="20" w:lineRule="exact"/>
                    <w:jc w:val="both"/>
                  </w:pPr>
                </w:p>
                <w:tbl>
                  <w:tblPr>
                    <w:tblW w:w="0" w:type="auto"/>
                    <w:tblInd w:w="858" w:type="dxa"/>
                    <w:tblLayout w:type="fixed"/>
                    <w:tblLook w:val="04A0" w:firstRow="1" w:lastRow="0" w:firstColumn="1" w:lastColumn="0" w:noHBand="0" w:noVBand="1"/>
                  </w:tblPr>
                  <w:tblGrid>
                    <w:gridCol w:w="1576"/>
                  </w:tblGrid>
                  <w:tr w:rsidR="00C231A9" w14:paraId="0B5C3F47" w14:textId="77777777">
                    <w:trPr>
                      <w:trHeight w:hRule="exact" w:val="612"/>
                    </w:trPr>
                    <w:tc>
                      <w:tcPr>
                        <w:tcW w:w="1576" w:type="dxa"/>
                        <w:tcBorders>
                          <w:top w:val="single" w:sz="2" w:space="0" w:color="000000"/>
                          <w:left w:val="single" w:sz="5" w:space="0" w:color="000000"/>
                          <w:bottom w:val="single" w:sz="5" w:space="0" w:color="000000"/>
                          <w:right w:val="single" w:sz="6" w:space="0" w:color="000000"/>
                        </w:tcBorders>
                        <w:tcMar>
                          <w:left w:w="0" w:type="dxa"/>
                          <w:right w:w="0" w:type="dxa"/>
                        </w:tcMar>
                      </w:tcPr>
                      <w:p w14:paraId="2FCDF5D2" w14:textId="77777777" w:rsidR="00C231A9" w:rsidRDefault="00C231A9" w:rsidP="00732A31">
                        <w:pPr>
                          <w:jc w:val="both"/>
                        </w:pPr>
                      </w:p>
                    </w:tc>
                  </w:tr>
                </w:tbl>
                <w:p w14:paraId="6CF42CEE" w14:textId="77777777" w:rsidR="00C231A9" w:rsidRDefault="00000000" w:rsidP="00732A31">
                  <w:pPr>
                    <w:autoSpaceDE w:val="0"/>
                    <w:autoSpaceDN w:val="0"/>
                    <w:spacing w:after="0" w:line="230" w:lineRule="auto"/>
                    <w:ind w:left="58"/>
                    <w:jc w:val="both"/>
                  </w:pPr>
                  <w:r>
                    <w:rPr>
                      <w:rFonts w:ascii="Times New Roman" w:eastAsia="Times New Roman" w:hAnsi="Times New Roman"/>
                      <w:color w:val="000000"/>
                      <w:sz w:val="24"/>
                    </w:rPr>
                    <w:t xml:space="preserve">Version Purpose </w:t>
                  </w:r>
                </w:p>
              </w:tc>
              <w:tc>
                <w:tcPr>
                  <w:tcW w:w="4440" w:type="dxa"/>
                  <w:tcMar>
                    <w:left w:w="0" w:type="dxa"/>
                    <w:right w:w="0" w:type="dxa"/>
                  </w:tcMar>
                </w:tcPr>
                <w:p w14:paraId="6E6C91C1" w14:textId="77777777" w:rsidR="00C231A9" w:rsidRDefault="00C231A9" w:rsidP="00732A31">
                  <w:pPr>
                    <w:autoSpaceDE w:val="0"/>
                    <w:autoSpaceDN w:val="0"/>
                    <w:spacing w:after="0" w:line="14" w:lineRule="exact"/>
                    <w:jc w:val="both"/>
                  </w:pPr>
                </w:p>
                <w:tbl>
                  <w:tblPr>
                    <w:tblW w:w="0" w:type="auto"/>
                    <w:tblInd w:w="40" w:type="dxa"/>
                    <w:tblLayout w:type="fixed"/>
                    <w:tblLook w:val="04A0" w:firstRow="1" w:lastRow="0" w:firstColumn="1" w:lastColumn="0" w:noHBand="0" w:noVBand="1"/>
                  </w:tblPr>
                  <w:tblGrid>
                    <w:gridCol w:w="4392"/>
                  </w:tblGrid>
                  <w:tr w:rsidR="00C231A9" w14:paraId="3C4782EE" w14:textId="77777777">
                    <w:trPr>
                      <w:trHeight w:hRule="exact" w:val="592"/>
                    </w:trPr>
                    <w:tc>
                      <w:tcPr>
                        <w:tcW w:w="4392" w:type="dxa"/>
                        <w:tcBorders>
                          <w:top w:val="single" w:sz="2" w:space="0" w:color="000000"/>
                          <w:left w:val="single" w:sz="5" w:space="0" w:color="000000"/>
                          <w:bottom w:val="single" w:sz="5" w:space="0" w:color="000000"/>
                          <w:right w:val="single" w:sz="1" w:space="0" w:color="000000"/>
                        </w:tcBorders>
                        <w:tcMar>
                          <w:left w:w="0" w:type="dxa"/>
                          <w:right w:w="0" w:type="dxa"/>
                        </w:tcMar>
                      </w:tcPr>
                      <w:p w14:paraId="56209D83" w14:textId="77777777" w:rsidR="00C231A9" w:rsidRDefault="00000000" w:rsidP="00732A31">
                        <w:pPr>
                          <w:autoSpaceDE w:val="0"/>
                          <w:autoSpaceDN w:val="0"/>
                          <w:spacing w:before="26" w:after="0" w:line="230" w:lineRule="auto"/>
                          <w:ind w:left="12"/>
                          <w:jc w:val="both"/>
                        </w:pPr>
                        <w:r>
                          <w:rPr>
                            <w:rFonts w:ascii="Times New Roman" w:eastAsia="Times New Roman" w:hAnsi="Times New Roman"/>
                            <w:color w:val="000000"/>
                            <w:sz w:val="24"/>
                          </w:rPr>
                          <w:t xml:space="preserve">Justification </w:t>
                        </w:r>
                      </w:p>
                    </w:tc>
                  </w:tr>
                </w:tbl>
                <w:p w14:paraId="1E76C439" w14:textId="77777777" w:rsidR="00C231A9" w:rsidRDefault="00C231A9" w:rsidP="00732A31">
                  <w:pPr>
                    <w:autoSpaceDE w:val="0"/>
                    <w:autoSpaceDN w:val="0"/>
                    <w:spacing w:after="0" w:line="14" w:lineRule="exact"/>
                    <w:jc w:val="both"/>
                  </w:pPr>
                </w:p>
              </w:tc>
            </w:tr>
            <w:tr w:rsidR="00C231A9" w14:paraId="301612F1" w14:textId="77777777">
              <w:trPr>
                <w:trHeight w:hRule="exact" w:val="4796"/>
              </w:trPr>
              <w:tc>
                <w:tcPr>
                  <w:tcW w:w="2100" w:type="dxa"/>
                  <w:tcMar>
                    <w:left w:w="0" w:type="dxa"/>
                    <w:right w:w="0" w:type="dxa"/>
                  </w:tcMar>
                </w:tcPr>
                <w:p w14:paraId="6FBC7DB1" w14:textId="77777777" w:rsidR="00C231A9" w:rsidRDefault="00C231A9" w:rsidP="00732A31">
                  <w:pPr>
                    <w:autoSpaceDE w:val="0"/>
                    <w:autoSpaceDN w:val="0"/>
                    <w:spacing w:after="0" w:line="22" w:lineRule="exact"/>
                    <w:jc w:val="both"/>
                  </w:pPr>
                </w:p>
                <w:tbl>
                  <w:tblPr>
                    <w:tblW w:w="0" w:type="auto"/>
                    <w:tblInd w:w="15" w:type="dxa"/>
                    <w:tblLayout w:type="fixed"/>
                    <w:tblLook w:val="04A0" w:firstRow="1" w:lastRow="0" w:firstColumn="1" w:lastColumn="0" w:noHBand="0" w:noVBand="1"/>
                  </w:tblPr>
                  <w:tblGrid>
                    <w:gridCol w:w="2070"/>
                  </w:tblGrid>
                  <w:tr w:rsidR="00C231A9" w14:paraId="79991CC9" w14:textId="77777777">
                    <w:trPr>
                      <w:trHeight w:hRule="exact" w:val="4740"/>
                    </w:trPr>
                    <w:tc>
                      <w:tcPr>
                        <w:tcW w:w="2070" w:type="dxa"/>
                        <w:tcBorders>
                          <w:top w:val="single" w:sz="5" w:space="0" w:color="000000"/>
                          <w:left w:val="single" w:sz="1" w:space="0" w:color="000000"/>
                          <w:bottom w:val="single" w:sz="5" w:space="0" w:color="000000"/>
                          <w:right w:val="single" w:sz="5" w:space="0" w:color="000000"/>
                        </w:tcBorders>
                        <w:tcMar>
                          <w:left w:w="0" w:type="dxa"/>
                          <w:right w:w="0" w:type="dxa"/>
                        </w:tcMar>
                      </w:tcPr>
                      <w:p w14:paraId="2D2EDB20" w14:textId="77777777" w:rsidR="00C231A9" w:rsidRDefault="00000000" w:rsidP="00732A31">
                        <w:pPr>
                          <w:autoSpaceDE w:val="0"/>
                          <w:autoSpaceDN w:val="0"/>
                          <w:spacing w:before="2094" w:after="0" w:line="230" w:lineRule="auto"/>
                          <w:ind w:left="16"/>
                          <w:jc w:val="both"/>
                        </w:pPr>
                        <w:r>
                          <w:rPr>
                            <w:rFonts w:ascii="Times New Roman" w:eastAsia="Times New Roman" w:hAnsi="Times New Roman"/>
                            <w:color w:val="000000"/>
                            <w:sz w:val="24"/>
                          </w:rPr>
                          <w:t xml:space="preserve">Node.js </w:t>
                        </w:r>
                      </w:p>
                    </w:tc>
                  </w:tr>
                </w:tbl>
                <w:p w14:paraId="01F233C6" w14:textId="77777777" w:rsidR="00C231A9" w:rsidRDefault="00C231A9" w:rsidP="00732A31">
                  <w:pPr>
                    <w:autoSpaceDE w:val="0"/>
                    <w:autoSpaceDN w:val="0"/>
                    <w:spacing w:after="0" w:line="14" w:lineRule="exact"/>
                    <w:jc w:val="both"/>
                  </w:pPr>
                </w:p>
              </w:tc>
              <w:tc>
                <w:tcPr>
                  <w:tcW w:w="820" w:type="dxa"/>
                  <w:tcMar>
                    <w:left w:w="0" w:type="dxa"/>
                    <w:right w:w="0" w:type="dxa"/>
                  </w:tcMar>
                </w:tcPr>
                <w:p w14:paraId="43B8E402"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778"/>
                  </w:tblGrid>
                  <w:tr w:rsidR="00C231A9" w14:paraId="2AE71709" w14:textId="77777777">
                    <w:trPr>
                      <w:trHeight w:hRule="exact" w:val="4740"/>
                    </w:trPr>
                    <w:tc>
                      <w:tcPr>
                        <w:tcW w:w="778" w:type="dxa"/>
                        <w:tcBorders>
                          <w:top w:val="single" w:sz="5" w:space="0" w:color="000000"/>
                          <w:left w:val="single" w:sz="5" w:space="0" w:color="000000"/>
                          <w:bottom w:val="single" w:sz="5" w:space="0" w:color="000000"/>
                          <w:right w:val="single" w:sz="6" w:space="0" w:color="000000"/>
                        </w:tcBorders>
                        <w:tcMar>
                          <w:left w:w="0" w:type="dxa"/>
                          <w:right w:w="0" w:type="dxa"/>
                        </w:tcMar>
                      </w:tcPr>
                      <w:p w14:paraId="270FF999" w14:textId="77777777" w:rsidR="00C231A9" w:rsidRDefault="00000000" w:rsidP="00732A31">
                        <w:pPr>
                          <w:autoSpaceDE w:val="0"/>
                          <w:autoSpaceDN w:val="0"/>
                          <w:spacing w:before="2094" w:after="0" w:line="230" w:lineRule="auto"/>
                          <w:ind w:left="14"/>
                          <w:jc w:val="both"/>
                        </w:pPr>
                        <w:r>
                          <w:rPr>
                            <w:rFonts w:ascii="Times New Roman" w:eastAsia="Times New Roman" w:hAnsi="Times New Roman"/>
                            <w:color w:val="000000"/>
                            <w:sz w:val="24"/>
                          </w:rPr>
                          <w:t xml:space="preserve">v16+ </w:t>
                        </w:r>
                      </w:p>
                    </w:tc>
                  </w:tr>
                </w:tbl>
                <w:p w14:paraId="7E6B6D70" w14:textId="77777777" w:rsidR="00C231A9" w:rsidRDefault="00C231A9" w:rsidP="00732A31">
                  <w:pPr>
                    <w:autoSpaceDE w:val="0"/>
                    <w:autoSpaceDN w:val="0"/>
                    <w:spacing w:after="0" w:line="14" w:lineRule="exact"/>
                    <w:jc w:val="both"/>
                  </w:pPr>
                </w:p>
              </w:tc>
              <w:tc>
                <w:tcPr>
                  <w:tcW w:w="1620" w:type="dxa"/>
                  <w:tcMar>
                    <w:left w:w="0" w:type="dxa"/>
                    <w:right w:w="0" w:type="dxa"/>
                  </w:tcMar>
                </w:tcPr>
                <w:p w14:paraId="7A52523A" w14:textId="77777777" w:rsidR="00C231A9" w:rsidRDefault="00C231A9" w:rsidP="00732A31">
                  <w:pPr>
                    <w:autoSpaceDE w:val="0"/>
                    <w:autoSpaceDN w:val="0"/>
                    <w:spacing w:after="0" w:line="22" w:lineRule="exact"/>
                    <w:jc w:val="both"/>
                  </w:pPr>
                </w:p>
                <w:tbl>
                  <w:tblPr>
                    <w:tblW w:w="0" w:type="auto"/>
                    <w:tblInd w:w="38" w:type="dxa"/>
                    <w:tblLayout w:type="fixed"/>
                    <w:tblLook w:val="04A0" w:firstRow="1" w:lastRow="0" w:firstColumn="1" w:lastColumn="0" w:noHBand="0" w:noVBand="1"/>
                  </w:tblPr>
                  <w:tblGrid>
                    <w:gridCol w:w="1576"/>
                  </w:tblGrid>
                  <w:tr w:rsidR="00C231A9" w14:paraId="286E098F" w14:textId="77777777">
                    <w:trPr>
                      <w:trHeight w:hRule="exact" w:val="4740"/>
                    </w:trPr>
                    <w:tc>
                      <w:tcPr>
                        <w:tcW w:w="1576" w:type="dxa"/>
                        <w:tcBorders>
                          <w:top w:val="single" w:sz="5" w:space="0" w:color="000000"/>
                          <w:left w:val="single" w:sz="5" w:space="0" w:color="000000"/>
                          <w:bottom w:val="single" w:sz="5" w:space="0" w:color="000000"/>
                          <w:right w:val="single" w:sz="6" w:space="0" w:color="000000"/>
                        </w:tcBorders>
                        <w:tcMar>
                          <w:left w:w="0" w:type="dxa"/>
                          <w:right w:w="0" w:type="dxa"/>
                        </w:tcMar>
                      </w:tcPr>
                      <w:p w14:paraId="432974AE" w14:textId="77777777" w:rsidR="00C231A9" w:rsidRDefault="00000000" w:rsidP="00732A31">
                        <w:pPr>
                          <w:autoSpaceDE w:val="0"/>
                          <w:autoSpaceDN w:val="0"/>
                          <w:spacing w:before="1886" w:after="0" w:line="298" w:lineRule="auto"/>
                          <w:ind w:left="18"/>
                          <w:jc w:val="both"/>
                        </w:pPr>
                        <w:r>
                          <w:rPr>
                            <w:rFonts w:ascii="Times New Roman" w:eastAsia="Times New Roman" w:hAnsi="Times New Roman"/>
                            <w:color w:val="000000"/>
                            <w:sz w:val="24"/>
                          </w:rPr>
                          <w:t xml:space="preserve">Server Runtime Environment </w:t>
                        </w:r>
                      </w:p>
                    </w:tc>
                  </w:tr>
                </w:tbl>
                <w:p w14:paraId="20717E54" w14:textId="77777777" w:rsidR="00C231A9" w:rsidRDefault="00C231A9" w:rsidP="00732A31">
                  <w:pPr>
                    <w:autoSpaceDE w:val="0"/>
                    <w:autoSpaceDN w:val="0"/>
                    <w:spacing w:after="0" w:line="14" w:lineRule="exact"/>
                    <w:jc w:val="both"/>
                  </w:pPr>
                </w:p>
              </w:tc>
              <w:tc>
                <w:tcPr>
                  <w:tcW w:w="4440" w:type="dxa"/>
                  <w:tcMar>
                    <w:left w:w="0" w:type="dxa"/>
                    <w:right w:w="0" w:type="dxa"/>
                  </w:tcMar>
                </w:tcPr>
                <w:p w14:paraId="3D082C04" w14:textId="77777777" w:rsidR="00C231A9" w:rsidRDefault="00C231A9" w:rsidP="00732A31">
                  <w:pPr>
                    <w:autoSpaceDE w:val="0"/>
                    <w:autoSpaceDN w:val="0"/>
                    <w:spacing w:after="0" w:line="22" w:lineRule="exact"/>
                    <w:jc w:val="both"/>
                  </w:pPr>
                </w:p>
                <w:tbl>
                  <w:tblPr>
                    <w:tblW w:w="0" w:type="auto"/>
                    <w:tblInd w:w="40" w:type="dxa"/>
                    <w:tblLayout w:type="fixed"/>
                    <w:tblLook w:val="04A0" w:firstRow="1" w:lastRow="0" w:firstColumn="1" w:lastColumn="0" w:noHBand="0" w:noVBand="1"/>
                  </w:tblPr>
                  <w:tblGrid>
                    <w:gridCol w:w="4392"/>
                  </w:tblGrid>
                  <w:tr w:rsidR="00C231A9" w14:paraId="3458546A" w14:textId="77777777">
                    <w:trPr>
                      <w:trHeight w:hRule="exact" w:val="4740"/>
                    </w:trPr>
                    <w:tc>
                      <w:tcPr>
                        <w:tcW w:w="4392" w:type="dxa"/>
                        <w:tcBorders>
                          <w:top w:val="single" w:sz="5" w:space="0" w:color="000000"/>
                          <w:left w:val="single" w:sz="5" w:space="0" w:color="000000"/>
                          <w:bottom w:val="single" w:sz="5" w:space="0" w:color="000000"/>
                          <w:right w:val="single" w:sz="1" w:space="0" w:color="000000"/>
                        </w:tcBorders>
                        <w:tcMar>
                          <w:left w:w="0" w:type="dxa"/>
                          <w:right w:w="0" w:type="dxa"/>
                        </w:tcMar>
                      </w:tcPr>
                      <w:p w14:paraId="7D8D6493" w14:textId="77777777" w:rsidR="00C231A9" w:rsidRDefault="00000000" w:rsidP="00732A31">
                        <w:pPr>
                          <w:autoSpaceDE w:val="0"/>
                          <w:autoSpaceDN w:val="0"/>
                          <w:spacing w:before="24" w:after="0" w:line="348" w:lineRule="auto"/>
                          <w:ind w:left="12"/>
                          <w:jc w:val="both"/>
                        </w:pPr>
                        <w:r>
                          <w:rPr>
                            <w:rFonts w:ascii="Times New Roman" w:eastAsia="Times New Roman" w:hAnsi="Times New Roman"/>
                            <w:color w:val="000000"/>
                            <w:sz w:val="24"/>
                          </w:rPr>
                          <w:t xml:space="preserve">Node.js executes JavaScript on the server side using Google Chrome's V8 engine. Its asynchronous, event-driven, non-blocking I/O model makes it exceptionally suited for handling thousands of concurrent </w:t>
                        </w:r>
                        <w:r>
                          <w:br/>
                        </w:r>
                        <w:r>
                          <w:rPr>
                            <w:rFonts w:ascii="Times New Roman" w:eastAsia="Times New Roman" w:hAnsi="Times New Roman"/>
                            <w:color w:val="000000"/>
                            <w:sz w:val="24"/>
                          </w:rPr>
                          <w:t xml:space="preserve">connections typical of a multi-tenant SaaS platform. A single Node.js process can </w:t>
                        </w:r>
                        <w:r>
                          <w:br/>
                        </w:r>
                        <w:r>
                          <w:rPr>
                            <w:rFonts w:ascii="Times New Roman" w:eastAsia="Times New Roman" w:hAnsi="Times New Roman"/>
                            <w:color w:val="000000"/>
                            <w:sz w:val="24"/>
                          </w:rPr>
                          <w:t xml:space="preserve">handle 10,000+ concurrent connections with minimal RAM overhead, unlike traditional blocking languages where each connection requires a dedicated thread. </w:t>
                        </w:r>
                      </w:p>
                    </w:tc>
                  </w:tr>
                </w:tbl>
                <w:p w14:paraId="3BAB2779" w14:textId="77777777" w:rsidR="00C231A9" w:rsidRDefault="00C231A9" w:rsidP="00732A31">
                  <w:pPr>
                    <w:autoSpaceDE w:val="0"/>
                    <w:autoSpaceDN w:val="0"/>
                    <w:spacing w:after="0" w:line="14" w:lineRule="exact"/>
                    <w:jc w:val="both"/>
                  </w:pPr>
                </w:p>
              </w:tc>
            </w:tr>
          </w:tbl>
          <w:p w14:paraId="59E1740D" w14:textId="77777777" w:rsidR="00C231A9" w:rsidRDefault="00C231A9" w:rsidP="00732A31">
            <w:pPr>
              <w:autoSpaceDE w:val="0"/>
              <w:autoSpaceDN w:val="0"/>
              <w:spacing w:after="0" w:line="14" w:lineRule="exact"/>
              <w:jc w:val="both"/>
            </w:pPr>
          </w:p>
        </w:tc>
      </w:tr>
      <w:tr w:rsidR="00C231A9" w14:paraId="575731F9" w14:textId="77777777">
        <w:trPr>
          <w:trHeight w:hRule="exact" w:val="3768"/>
        </w:trPr>
        <w:tc>
          <w:tcPr>
            <w:tcW w:w="2086" w:type="dxa"/>
            <w:tcBorders>
              <w:top w:val="single" w:sz="5" w:space="0" w:color="000000"/>
              <w:left w:val="single" w:sz="1" w:space="0" w:color="000000"/>
              <w:bottom w:val="single" w:sz="1" w:space="0" w:color="000000"/>
              <w:right w:val="single" w:sz="5" w:space="0" w:color="000000"/>
            </w:tcBorders>
            <w:tcMar>
              <w:left w:w="0" w:type="dxa"/>
              <w:right w:w="0" w:type="dxa"/>
            </w:tcMar>
          </w:tcPr>
          <w:p w14:paraId="351057DA" w14:textId="77777777" w:rsidR="00C231A9" w:rsidRDefault="00000000" w:rsidP="00732A31">
            <w:pPr>
              <w:autoSpaceDE w:val="0"/>
              <w:autoSpaceDN w:val="0"/>
              <w:spacing w:before="1598" w:after="0" w:line="230" w:lineRule="auto"/>
              <w:ind w:left="32"/>
              <w:jc w:val="both"/>
            </w:pPr>
            <w:r>
              <w:rPr>
                <w:rFonts w:ascii="Times New Roman" w:eastAsia="Times New Roman" w:hAnsi="Times New Roman"/>
                <w:color w:val="000000"/>
                <w:sz w:val="24"/>
              </w:rPr>
              <w:t xml:space="preserve">Express.js </w:t>
            </w:r>
          </w:p>
        </w:tc>
        <w:tc>
          <w:tcPr>
            <w:tcW w:w="1613" w:type="dxa"/>
            <w:tcMar>
              <w:left w:w="0" w:type="dxa"/>
              <w:right w:w="0" w:type="dxa"/>
            </w:tcMar>
          </w:tcPr>
          <w:p w14:paraId="4F071E76" w14:textId="77777777" w:rsidR="00C231A9" w:rsidRDefault="00C231A9" w:rsidP="00732A31">
            <w:pPr>
              <w:jc w:val="both"/>
            </w:pPr>
          </w:p>
        </w:tc>
        <w:tc>
          <w:tcPr>
            <w:tcW w:w="778" w:type="dxa"/>
            <w:tcBorders>
              <w:top w:val="single" w:sz="5" w:space="0" w:color="000000"/>
              <w:left w:val="single" w:sz="5" w:space="0" w:color="000000"/>
              <w:bottom w:val="single" w:sz="1" w:space="0" w:color="000000"/>
              <w:right w:val="single" w:sz="6" w:space="0" w:color="000000"/>
            </w:tcBorders>
            <w:tcMar>
              <w:left w:w="0" w:type="dxa"/>
              <w:right w:w="0" w:type="dxa"/>
            </w:tcMar>
          </w:tcPr>
          <w:p w14:paraId="5F286DA8" w14:textId="77777777" w:rsidR="00C231A9" w:rsidRDefault="00000000" w:rsidP="00732A31">
            <w:pPr>
              <w:autoSpaceDE w:val="0"/>
              <w:autoSpaceDN w:val="0"/>
              <w:spacing w:before="1598" w:after="0" w:line="230" w:lineRule="auto"/>
              <w:jc w:val="both"/>
            </w:pPr>
            <w:r>
              <w:rPr>
                <w:rFonts w:ascii="Times New Roman" w:eastAsia="Times New Roman" w:hAnsi="Times New Roman"/>
                <w:color w:val="000000"/>
                <w:sz w:val="24"/>
              </w:rPr>
              <w:t xml:space="preserve">v4.18.x </w:t>
            </w:r>
          </w:p>
        </w:tc>
        <w:tc>
          <w:tcPr>
            <w:tcW w:w="1613" w:type="dxa"/>
            <w:tcMar>
              <w:left w:w="0" w:type="dxa"/>
              <w:right w:w="0" w:type="dxa"/>
            </w:tcMar>
          </w:tcPr>
          <w:p w14:paraId="2D03A93D" w14:textId="77777777" w:rsidR="00C231A9" w:rsidRDefault="00C231A9" w:rsidP="00732A31">
            <w:pPr>
              <w:jc w:val="both"/>
            </w:pPr>
          </w:p>
        </w:tc>
        <w:tc>
          <w:tcPr>
            <w:tcW w:w="1576" w:type="dxa"/>
            <w:tcBorders>
              <w:top w:val="single" w:sz="5" w:space="0" w:color="000000"/>
              <w:left w:val="single" w:sz="5" w:space="0" w:color="000000"/>
              <w:bottom w:val="single" w:sz="1" w:space="0" w:color="000000"/>
              <w:right w:val="single" w:sz="6" w:space="0" w:color="000000"/>
            </w:tcBorders>
            <w:tcMar>
              <w:left w:w="0" w:type="dxa"/>
              <w:right w:w="0" w:type="dxa"/>
            </w:tcMar>
          </w:tcPr>
          <w:p w14:paraId="00804F86" w14:textId="77777777" w:rsidR="00C231A9" w:rsidRDefault="00000000" w:rsidP="00732A31">
            <w:pPr>
              <w:autoSpaceDE w:val="0"/>
              <w:autoSpaceDN w:val="0"/>
              <w:spacing w:before="1184" w:after="0" w:line="317" w:lineRule="auto"/>
              <w:ind w:left="18" w:right="288"/>
              <w:jc w:val="both"/>
            </w:pPr>
            <w:r>
              <w:rPr>
                <w:rFonts w:ascii="Times New Roman" w:eastAsia="Times New Roman" w:hAnsi="Times New Roman"/>
                <w:color w:val="000000"/>
                <w:sz w:val="24"/>
              </w:rPr>
              <w:t xml:space="preserve">Web </w:t>
            </w:r>
            <w:r>
              <w:br/>
            </w:r>
            <w:r>
              <w:rPr>
                <w:rFonts w:ascii="Times New Roman" w:eastAsia="Times New Roman" w:hAnsi="Times New Roman"/>
                <w:color w:val="000000"/>
                <w:sz w:val="24"/>
              </w:rPr>
              <w:t xml:space="preserve">Application Framework </w:t>
            </w:r>
          </w:p>
        </w:tc>
        <w:tc>
          <w:tcPr>
            <w:tcW w:w="1613" w:type="dxa"/>
            <w:tcMar>
              <w:left w:w="0" w:type="dxa"/>
              <w:right w:w="0" w:type="dxa"/>
            </w:tcMar>
          </w:tcPr>
          <w:p w14:paraId="55776A4C" w14:textId="77777777" w:rsidR="00C231A9" w:rsidRDefault="00C231A9" w:rsidP="00732A31">
            <w:pPr>
              <w:jc w:val="both"/>
            </w:pPr>
          </w:p>
        </w:tc>
        <w:tc>
          <w:tcPr>
            <w:tcW w:w="4410" w:type="dxa"/>
            <w:tcBorders>
              <w:top w:val="single" w:sz="5" w:space="0" w:color="000000"/>
              <w:left w:val="single" w:sz="5" w:space="0" w:color="000000"/>
              <w:bottom w:val="single" w:sz="1" w:space="0" w:color="000000"/>
              <w:right w:val="single" w:sz="1" w:space="0" w:color="000000"/>
            </w:tcBorders>
            <w:tcMar>
              <w:left w:w="0" w:type="dxa"/>
              <w:right w:w="0" w:type="dxa"/>
            </w:tcMar>
          </w:tcPr>
          <w:p w14:paraId="6135BC4D" w14:textId="77777777" w:rsidR="00C231A9" w:rsidRDefault="00000000" w:rsidP="00732A31">
            <w:pPr>
              <w:autoSpaceDE w:val="0"/>
              <w:autoSpaceDN w:val="0"/>
              <w:spacing w:before="22" w:after="0" w:line="329" w:lineRule="auto"/>
              <w:ind w:left="12"/>
              <w:jc w:val="both"/>
            </w:pPr>
            <w:r>
              <w:rPr>
                <w:rFonts w:ascii="Times New Roman" w:eastAsia="Times New Roman" w:hAnsi="Times New Roman"/>
                <w:color w:val="000000"/>
                <w:sz w:val="24"/>
              </w:rPr>
              <w:t xml:space="preserve">Express provides a minimalist abstraction over Node.js's built-in HTTP module, </w:t>
            </w:r>
            <w:r>
              <w:br/>
            </w:r>
            <w:r>
              <w:rPr>
                <w:rFonts w:ascii="Times New Roman" w:eastAsia="Times New Roman" w:hAnsi="Times New Roman"/>
                <w:color w:val="000000"/>
                <w:sz w:val="24"/>
              </w:rPr>
              <w:t xml:space="preserve">simplifying route definition, middleware management, and request/response handling. </w:t>
            </w:r>
          </w:p>
          <w:p w14:paraId="6585C158" w14:textId="77777777" w:rsidR="00C231A9" w:rsidRDefault="00000000" w:rsidP="00732A31">
            <w:pPr>
              <w:autoSpaceDE w:val="0"/>
              <w:autoSpaceDN w:val="0"/>
              <w:spacing w:before="148" w:after="0" w:line="334" w:lineRule="auto"/>
              <w:ind w:left="12"/>
              <w:jc w:val="both"/>
            </w:pPr>
            <w:r>
              <w:rPr>
                <w:rFonts w:ascii="Times New Roman" w:eastAsia="Times New Roman" w:hAnsi="Times New Roman"/>
                <w:color w:val="000000"/>
                <w:sz w:val="24"/>
              </w:rPr>
              <w:t xml:space="preserve">Its middleware architecture is used for </w:t>
            </w:r>
            <w:r>
              <w:br/>
            </w:r>
            <w:r>
              <w:rPr>
                <w:rFonts w:ascii="Times New Roman" w:eastAsia="Times New Roman" w:hAnsi="Times New Roman"/>
                <w:color w:val="000000"/>
                <w:sz w:val="24"/>
              </w:rPr>
              <w:t xml:space="preserve">CORS configuration, JSON body parsing, and JWT authentication verification. Express handles all RESTful API route definitions across three route files: auth.js </w:t>
            </w:r>
          </w:p>
        </w:tc>
      </w:tr>
    </w:tbl>
    <w:p w14:paraId="4724F19A" w14:textId="77777777" w:rsidR="00C231A9" w:rsidRDefault="00C231A9" w:rsidP="00732A31">
      <w:pPr>
        <w:autoSpaceDE w:val="0"/>
        <w:autoSpaceDN w:val="0"/>
        <w:spacing w:after="0" w:line="19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0415A0C1" w14:textId="77777777">
        <w:trPr>
          <w:trHeight w:hRule="exact" w:val="494"/>
        </w:trPr>
        <w:tc>
          <w:tcPr>
            <w:tcW w:w="9570" w:type="dxa"/>
            <w:tcBorders>
              <w:top w:val="single" w:sz="12" w:space="0" w:color="000000"/>
            </w:tcBorders>
            <w:tcMar>
              <w:left w:w="0" w:type="dxa"/>
              <w:right w:w="0" w:type="dxa"/>
            </w:tcMar>
          </w:tcPr>
          <w:p w14:paraId="6F557A1B"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D3A63DB"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28</w:t>
            </w:r>
          </w:p>
        </w:tc>
      </w:tr>
    </w:tbl>
    <w:p w14:paraId="4CC4B792" w14:textId="77777777" w:rsidR="00C231A9" w:rsidRDefault="00C231A9" w:rsidP="00732A31">
      <w:pPr>
        <w:autoSpaceDE w:val="0"/>
        <w:autoSpaceDN w:val="0"/>
        <w:spacing w:after="0" w:line="14" w:lineRule="exact"/>
        <w:jc w:val="both"/>
      </w:pPr>
    </w:p>
    <w:p w14:paraId="31C3435E" w14:textId="77777777" w:rsidR="00C231A9" w:rsidRDefault="00C231A9" w:rsidP="00732A31">
      <w:pPr>
        <w:autoSpaceDE w:val="0"/>
        <w:autoSpaceDN w:val="0"/>
        <w:spacing w:after="0" w:line="14" w:lineRule="exact"/>
        <w:jc w:val="both"/>
      </w:pPr>
    </w:p>
    <w:p w14:paraId="2AFC3322" w14:textId="77777777" w:rsidR="00C231A9" w:rsidRDefault="00C231A9" w:rsidP="00732A31">
      <w:pPr>
        <w:jc w:val="both"/>
        <w:sectPr w:rsidR="00C231A9">
          <w:pgSz w:w="11906" w:h="16838"/>
          <w:pgMar w:top="360" w:right="92" w:bottom="240" w:left="524" w:header="720" w:footer="720" w:gutter="0"/>
          <w:cols w:space="720"/>
          <w:docGrid w:linePitch="360"/>
        </w:sectPr>
      </w:pPr>
    </w:p>
    <w:p w14:paraId="28426BDB"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27B1D76" w14:textId="77777777">
        <w:trPr>
          <w:trHeight w:hRule="exact" w:val="564"/>
        </w:trPr>
        <w:tc>
          <w:tcPr>
            <w:tcW w:w="6616" w:type="dxa"/>
            <w:tcBorders>
              <w:bottom w:val="single" w:sz="12" w:space="0" w:color="000000"/>
            </w:tcBorders>
            <w:tcMar>
              <w:left w:w="0" w:type="dxa"/>
              <w:right w:w="0" w:type="dxa"/>
            </w:tcMar>
          </w:tcPr>
          <w:p w14:paraId="1730757F"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391840CF"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8263704" w14:textId="77777777" w:rsidR="00C231A9" w:rsidRDefault="00C231A9" w:rsidP="00732A31">
      <w:pPr>
        <w:autoSpaceDE w:val="0"/>
        <w:autoSpaceDN w:val="0"/>
        <w:spacing w:after="0" w:line="456" w:lineRule="exact"/>
        <w:jc w:val="both"/>
      </w:pPr>
    </w:p>
    <w:tbl>
      <w:tblPr>
        <w:tblW w:w="0" w:type="auto"/>
        <w:tblInd w:w="936" w:type="dxa"/>
        <w:tblLayout w:type="fixed"/>
        <w:tblLook w:val="04A0" w:firstRow="1" w:lastRow="0" w:firstColumn="1" w:lastColumn="0" w:noHBand="0" w:noVBand="1"/>
      </w:tblPr>
      <w:tblGrid>
        <w:gridCol w:w="2086"/>
        <w:gridCol w:w="1613"/>
        <w:gridCol w:w="778"/>
        <w:gridCol w:w="1613"/>
        <w:gridCol w:w="1576"/>
        <w:gridCol w:w="1613"/>
        <w:gridCol w:w="4410"/>
      </w:tblGrid>
      <w:tr w:rsidR="00C231A9" w14:paraId="2E164BE6" w14:textId="77777777">
        <w:trPr>
          <w:trHeight w:hRule="exact" w:val="10146"/>
        </w:trPr>
        <w:tc>
          <w:tcPr>
            <w:tcW w:w="8990" w:type="dxa"/>
            <w:gridSpan w:val="7"/>
            <w:tcBorders>
              <w:top w:val="single" w:sz="2" w:space="0" w:color="000000"/>
              <w:left w:val="single" w:sz="2" w:space="0" w:color="000000"/>
              <w:bottom w:val="single" w:sz="5" w:space="0" w:color="000000"/>
              <w:right w:val="single" w:sz="1" w:space="0" w:color="000000"/>
            </w:tcBorders>
            <w:tcMar>
              <w:left w:w="0" w:type="dxa"/>
              <w:right w:w="0" w:type="dxa"/>
            </w:tcMar>
          </w:tcPr>
          <w:p w14:paraId="6D199E18"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2100"/>
              <w:gridCol w:w="820"/>
              <w:gridCol w:w="1620"/>
              <w:gridCol w:w="4440"/>
            </w:tblGrid>
            <w:tr w:rsidR="00C231A9" w14:paraId="193DC92B" w14:textId="77777777">
              <w:trPr>
                <w:trHeight w:hRule="exact" w:val="640"/>
              </w:trPr>
              <w:tc>
                <w:tcPr>
                  <w:tcW w:w="2100" w:type="dxa"/>
                  <w:tcMar>
                    <w:left w:w="0" w:type="dxa"/>
                    <w:right w:w="0" w:type="dxa"/>
                  </w:tcMar>
                </w:tcPr>
                <w:p w14:paraId="0AD2F27D" w14:textId="77777777" w:rsidR="00C231A9" w:rsidRDefault="00C231A9" w:rsidP="00732A31">
                  <w:pPr>
                    <w:autoSpaceDE w:val="0"/>
                    <w:autoSpaceDN w:val="0"/>
                    <w:spacing w:after="0" w:line="14" w:lineRule="exact"/>
                    <w:jc w:val="both"/>
                  </w:pPr>
                </w:p>
                <w:tbl>
                  <w:tblPr>
                    <w:tblW w:w="0" w:type="auto"/>
                    <w:tblInd w:w="15" w:type="dxa"/>
                    <w:tblLayout w:type="fixed"/>
                    <w:tblLook w:val="04A0" w:firstRow="1" w:lastRow="0" w:firstColumn="1" w:lastColumn="0" w:noHBand="0" w:noVBand="1"/>
                  </w:tblPr>
                  <w:tblGrid>
                    <w:gridCol w:w="2070"/>
                  </w:tblGrid>
                  <w:tr w:rsidR="00C231A9" w14:paraId="68212630" w14:textId="77777777">
                    <w:trPr>
                      <w:trHeight w:hRule="exact" w:val="594"/>
                    </w:trPr>
                    <w:tc>
                      <w:tcPr>
                        <w:tcW w:w="2070" w:type="dxa"/>
                        <w:tcBorders>
                          <w:top w:val="single" w:sz="2" w:space="0" w:color="000000"/>
                          <w:left w:val="single" w:sz="1" w:space="0" w:color="000000"/>
                          <w:bottom w:val="single" w:sz="5" w:space="0" w:color="000000"/>
                          <w:right w:val="single" w:sz="5" w:space="0" w:color="000000"/>
                        </w:tcBorders>
                        <w:tcMar>
                          <w:left w:w="0" w:type="dxa"/>
                          <w:right w:w="0" w:type="dxa"/>
                        </w:tcMar>
                      </w:tcPr>
                      <w:p w14:paraId="59AD4AF3"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Technology </w:t>
                        </w:r>
                      </w:p>
                    </w:tc>
                  </w:tr>
                </w:tbl>
                <w:p w14:paraId="5AC2FE71" w14:textId="77777777" w:rsidR="00C231A9" w:rsidRDefault="00C231A9" w:rsidP="00732A31">
                  <w:pPr>
                    <w:autoSpaceDE w:val="0"/>
                    <w:autoSpaceDN w:val="0"/>
                    <w:spacing w:after="0" w:line="14" w:lineRule="exact"/>
                    <w:jc w:val="both"/>
                  </w:pPr>
                </w:p>
              </w:tc>
              <w:tc>
                <w:tcPr>
                  <w:tcW w:w="2440" w:type="dxa"/>
                  <w:gridSpan w:val="2"/>
                  <w:tcMar>
                    <w:left w:w="0" w:type="dxa"/>
                    <w:right w:w="0" w:type="dxa"/>
                  </w:tcMar>
                </w:tcPr>
                <w:p w14:paraId="05A80A53"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778"/>
                  </w:tblGrid>
                  <w:tr w:rsidR="00C231A9" w14:paraId="231B5690" w14:textId="77777777">
                    <w:trPr>
                      <w:trHeight w:hRule="exact" w:val="614"/>
                    </w:trPr>
                    <w:tc>
                      <w:tcPr>
                        <w:tcW w:w="778" w:type="dxa"/>
                        <w:tcBorders>
                          <w:top w:val="single" w:sz="2" w:space="0" w:color="000000"/>
                          <w:left w:val="single" w:sz="5" w:space="0" w:color="000000"/>
                          <w:bottom w:val="single" w:sz="5" w:space="0" w:color="000000"/>
                          <w:right w:val="single" w:sz="6" w:space="0" w:color="000000"/>
                        </w:tcBorders>
                        <w:tcMar>
                          <w:left w:w="0" w:type="dxa"/>
                          <w:right w:w="0" w:type="dxa"/>
                        </w:tcMar>
                      </w:tcPr>
                      <w:p w14:paraId="1AA0BA64" w14:textId="77777777" w:rsidR="00C231A9" w:rsidRDefault="00C231A9" w:rsidP="00732A31">
                        <w:pPr>
                          <w:jc w:val="both"/>
                        </w:pPr>
                      </w:p>
                    </w:tc>
                  </w:tr>
                </w:tbl>
                <w:p w14:paraId="6AD489AF" w14:textId="77777777" w:rsidR="00C231A9" w:rsidRDefault="00C231A9" w:rsidP="00732A31">
                  <w:pPr>
                    <w:autoSpaceDE w:val="0"/>
                    <w:autoSpaceDN w:val="0"/>
                    <w:spacing w:after="0" w:line="20" w:lineRule="exact"/>
                    <w:jc w:val="both"/>
                  </w:pPr>
                </w:p>
                <w:tbl>
                  <w:tblPr>
                    <w:tblW w:w="0" w:type="auto"/>
                    <w:tblInd w:w="858" w:type="dxa"/>
                    <w:tblLayout w:type="fixed"/>
                    <w:tblLook w:val="04A0" w:firstRow="1" w:lastRow="0" w:firstColumn="1" w:lastColumn="0" w:noHBand="0" w:noVBand="1"/>
                  </w:tblPr>
                  <w:tblGrid>
                    <w:gridCol w:w="1576"/>
                  </w:tblGrid>
                  <w:tr w:rsidR="00C231A9" w14:paraId="477B3CF1" w14:textId="77777777">
                    <w:trPr>
                      <w:trHeight w:hRule="exact" w:val="614"/>
                    </w:trPr>
                    <w:tc>
                      <w:tcPr>
                        <w:tcW w:w="1576" w:type="dxa"/>
                        <w:tcBorders>
                          <w:top w:val="single" w:sz="2" w:space="0" w:color="000000"/>
                          <w:left w:val="single" w:sz="5" w:space="0" w:color="000000"/>
                          <w:bottom w:val="single" w:sz="5" w:space="0" w:color="000000"/>
                          <w:right w:val="single" w:sz="6" w:space="0" w:color="000000"/>
                        </w:tcBorders>
                        <w:tcMar>
                          <w:left w:w="0" w:type="dxa"/>
                          <w:right w:w="0" w:type="dxa"/>
                        </w:tcMar>
                      </w:tcPr>
                      <w:p w14:paraId="76B2E154" w14:textId="77777777" w:rsidR="00C231A9" w:rsidRDefault="00C231A9" w:rsidP="00732A31">
                        <w:pPr>
                          <w:jc w:val="both"/>
                        </w:pPr>
                      </w:p>
                    </w:tc>
                  </w:tr>
                </w:tbl>
                <w:p w14:paraId="5DDDB2E7" w14:textId="77777777" w:rsidR="00C231A9" w:rsidRDefault="00000000" w:rsidP="00732A31">
                  <w:pPr>
                    <w:autoSpaceDE w:val="0"/>
                    <w:autoSpaceDN w:val="0"/>
                    <w:spacing w:after="0" w:line="230" w:lineRule="auto"/>
                    <w:ind w:left="58"/>
                    <w:jc w:val="both"/>
                  </w:pPr>
                  <w:r>
                    <w:rPr>
                      <w:rFonts w:ascii="Times New Roman" w:eastAsia="Times New Roman" w:hAnsi="Times New Roman"/>
                      <w:color w:val="000000"/>
                      <w:sz w:val="24"/>
                    </w:rPr>
                    <w:t xml:space="preserve">Version Purpose </w:t>
                  </w:r>
                </w:p>
              </w:tc>
              <w:tc>
                <w:tcPr>
                  <w:tcW w:w="4440" w:type="dxa"/>
                  <w:tcMar>
                    <w:left w:w="0" w:type="dxa"/>
                    <w:right w:w="0" w:type="dxa"/>
                  </w:tcMar>
                </w:tcPr>
                <w:p w14:paraId="1D254174" w14:textId="77777777" w:rsidR="00C231A9" w:rsidRDefault="00C231A9" w:rsidP="00732A31">
                  <w:pPr>
                    <w:autoSpaceDE w:val="0"/>
                    <w:autoSpaceDN w:val="0"/>
                    <w:spacing w:after="0" w:line="14" w:lineRule="exact"/>
                    <w:jc w:val="both"/>
                  </w:pPr>
                </w:p>
                <w:tbl>
                  <w:tblPr>
                    <w:tblW w:w="0" w:type="auto"/>
                    <w:tblInd w:w="40" w:type="dxa"/>
                    <w:tblLayout w:type="fixed"/>
                    <w:tblLook w:val="04A0" w:firstRow="1" w:lastRow="0" w:firstColumn="1" w:lastColumn="0" w:noHBand="0" w:noVBand="1"/>
                  </w:tblPr>
                  <w:tblGrid>
                    <w:gridCol w:w="4392"/>
                  </w:tblGrid>
                  <w:tr w:rsidR="00C231A9" w14:paraId="51FF3FF2" w14:textId="77777777">
                    <w:trPr>
                      <w:trHeight w:hRule="exact" w:val="594"/>
                    </w:trPr>
                    <w:tc>
                      <w:tcPr>
                        <w:tcW w:w="4392" w:type="dxa"/>
                        <w:tcBorders>
                          <w:top w:val="single" w:sz="2" w:space="0" w:color="000000"/>
                          <w:left w:val="single" w:sz="5" w:space="0" w:color="000000"/>
                          <w:bottom w:val="single" w:sz="5" w:space="0" w:color="000000"/>
                          <w:right w:val="single" w:sz="1" w:space="0" w:color="000000"/>
                        </w:tcBorders>
                        <w:tcMar>
                          <w:left w:w="0" w:type="dxa"/>
                          <w:right w:w="0" w:type="dxa"/>
                        </w:tcMar>
                      </w:tcPr>
                      <w:p w14:paraId="394CCA72" w14:textId="77777777" w:rsidR="00C231A9" w:rsidRDefault="00000000" w:rsidP="00732A31">
                        <w:pPr>
                          <w:autoSpaceDE w:val="0"/>
                          <w:autoSpaceDN w:val="0"/>
                          <w:spacing w:before="22" w:after="0" w:line="230" w:lineRule="auto"/>
                          <w:ind w:left="12"/>
                          <w:jc w:val="both"/>
                        </w:pPr>
                        <w:r>
                          <w:rPr>
                            <w:rFonts w:ascii="Times New Roman" w:eastAsia="Times New Roman" w:hAnsi="Times New Roman"/>
                            <w:color w:val="000000"/>
                            <w:sz w:val="24"/>
                          </w:rPr>
                          <w:t xml:space="preserve">Justification </w:t>
                        </w:r>
                      </w:p>
                    </w:tc>
                  </w:tr>
                </w:tbl>
                <w:p w14:paraId="4844FA29" w14:textId="77777777" w:rsidR="00C231A9" w:rsidRDefault="00C231A9" w:rsidP="00732A31">
                  <w:pPr>
                    <w:autoSpaceDE w:val="0"/>
                    <w:autoSpaceDN w:val="0"/>
                    <w:spacing w:after="0" w:line="14" w:lineRule="exact"/>
                    <w:jc w:val="both"/>
                  </w:pPr>
                </w:p>
              </w:tc>
            </w:tr>
            <w:tr w:rsidR="00C231A9" w14:paraId="0073D3DB" w14:textId="77777777">
              <w:trPr>
                <w:trHeight w:hRule="exact" w:val="1500"/>
              </w:trPr>
              <w:tc>
                <w:tcPr>
                  <w:tcW w:w="2100" w:type="dxa"/>
                  <w:tcMar>
                    <w:left w:w="0" w:type="dxa"/>
                    <w:right w:w="0" w:type="dxa"/>
                  </w:tcMar>
                </w:tcPr>
                <w:p w14:paraId="725B3B07" w14:textId="77777777" w:rsidR="00C231A9" w:rsidRDefault="00C231A9" w:rsidP="00732A31">
                  <w:pPr>
                    <w:autoSpaceDE w:val="0"/>
                    <w:autoSpaceDN w:val="0"/>
                    <w:spacing w:after="0" w:line="30" w:lineRule="exact"/>
                    <w:jc w:val="both"/>
                  </w:pPr>
                </w:p>
                <w:tbl>
                  <w:tblPr>
                    <w:tblW w:w="0" w:type="auto"/>
                    <w:tblInd w:w="15" w:type="dxa"/>
                    <w:tblLayout w:type="fixed"/>
                    <w:tblLook w:val="04A0" w:firstRow="1" w:lastRow="0" w:firstColumn="1" w:lastColumn="0" w:noHBand="0" w:noVBand="1"/>
                  </w:tblPr>
                  <w:tblGrid>
                    <w:gridCol w:w="2070"/>
                  </w:tblGrid>
                  <w:tr w:rsidR="00C231A9" w14:paraId="2D4D8ACB" w14:textId="77777777">
                    <w:trPr>
                      <w:trHeight w:hRule="exact" w:val="1430"/>
                    </w:trPr>
                    <w:tc>
                      <w:tcPr>
                        <w:tcW w:w="2070" w:type="dxa"/>
                        <w:tcBorders>
                          <w:top w:val="single" w:sz="5" w:space="0" w:color="000000"/>
                          <w:left w:val="single" w:sz="1" w:space="0" w:color="000000"/>
                          <w:bottom w:val="single" w:sz="5" w:space="0" w:color="000000"/>
                          <w:right w:val="single" w:sz="5" w:space="0" w:color="000000"/>
                        </w:tcBorders>
                        <w:tcMar>
                          <w:left w:w="0" w:type="dxa"/>
                          <w:right w:w="0" w:type="dxa"/>
                        </w:tcMar>
                      </w:tcPr>
                      <w:p w14:paraId="30F47587" w14:textId="77777777" w:rsidR="00C231A9" w:rsidRDefault="00C231A9" w:rsidP="00732A31">
                        <w:pPr>
                          <w:jc w:val="both"/>
                        </w:pPr>
                      </w:p>
                    </w:tc>
                  </w:tr>
                </w:tbl>
                <w:p w14:paraId="12D263EB" w14:textId="77777777" w:rsidR="00C231A9" w:rsidRDefault="00C231A9" w:rsidP="00732A31">
                  <w:pPr>
                    <w:autoSpaceDE w:val="0"/>
                    <w:autoSpaceDN w:val="0"/>
                    <w:spacing w:after="0" w:line="14" w:lineRule="exact"/>
                    <w:jc w:val="both"/>
                  </w:pPr>
                </w:p>
              </w:tc>
              <w:tc>
                <w:tcPr>
                  <w:tcW w:w="820" w:type="dxa"/>
                  <w:tcMar>
                    <w:left w:w="0" w:type="dxa"/>
                    <w:right w:w="0" w:type="dxa"/>
                  </w:tcMar>
                </w:tcPr>
                <w:p w14:paraId="2C4FDD81"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778"/>
                  </w:tblGrid>
                  <w:tr w:rsidR="00C231A9" w14:paraId="5C3D1798" w14:textId="77777777">
                    <w:trPr>
                      <w:trHeight w:hRule="exact" w:val="1430"/>
                    </w:trPr>
                    <w:tc>
                      <w:tcPr>
                        <w:tcW w:w="778" w:type="dxa"/>
                        <w:tcBorders>
                          <w:top w:val="single" w:sz="5" w:space="0" w:color="000000"/>
                          <w:left w:val="single" w:sz="5" w:space="0" w:color="000000"/>
                          <w:bottom w:val="single" w:sz="5" w:space="0" w:color="000000"/>
                          <w:right w:val="single" w:sz="6" w:space="0" w:color="000000"/>
                        </w:tcBorders>
                        <w:tcMar>
                          <w:left w:w="0" w:type="dxa"/>
                          <w:right w:w="0" w:type="dxa"/>
                        </w:tcMar>
                      </w:tcPr>
                      <w:p w14:paraId="0EF15B02" w14:textId="77777777" w:rsidR="00C231A9" w:rsidRDefault="00C231A9" w:rsidP="00732A31">
                        <w:pPr>
                          <w:jc w:val="both"/>
                        </w:pPr>
                      </w:p>
                    </w:tc>
                  </w:tr>
                </w:tbl>
                <w:p w14:paraId="2EBF0114" w14:textId="77777777" w:rsidR="00C231A9" w:rsidRDefault="00C231A9" w:rsidP="00732A31">
                  <w:pPr>
                    <w:autoSpaceDE w:val="0"/>
                    <w:autoSpaceDN w:val="0"/>
                    <w:spacing w:after="0" w:line="14" w:lineRule="exact"/>
                    <w:jc w:val="both"/>
                  </w:pPr>
                </w:p>
              </w:tc>
              <w:tc>
                <w:tcPr>
                  <w:tcW w:w="1620" w:type="dxa"/>
                  <w:tcMar>
                    <w:left w:w="0" w:type="dxa"/>
                    <w:right w:w="0" w:type="dxa"/>
                  </w:tcMar>
                </w:tcPr>
                <w:p w14:paraId="70993474" w14:textId="77777777" w:rsidR="00C231A9" w:rsidRDefault="00C231A9" w:rsidP="00732A31">
                  <w:pPr>
                    <w:autoSpaceDE w:val="0"/>
                    <w:autoSpaceDN w:val="0"/>
                    <w:spacing w:after="0" w:line="30" w:lineRule="exact"/>
                    <w:jc w:val="both"/>
                  </w:pPr>
                </w:p>
                <w:tbl>
                  <w:tblPr>
                    <w:tblW w:w="0" w:type="auto"/>
                    <w:tblInd w:w="38" w:type="dxa"/>
                    <w:tblLayout w:type="fixed"/>
                    <w:tblLook w:val="04A0" w:firstRow="1" w:lastRow="0" w:firstColumn="1" w:lastColumn="0" w:noHBand="0" w:noVBand="1"/>
                  </w:tblPr>
                  <w:tblGrid>
                    <w:gridCol w:w="1576"/>
                  </w:tblGrid>
                  <w:tr w:rsidR="00C231A9" w14:paraId="4629DD7A" w14:textId="77777777">
                    <w:trPr>
                      <w:trHeight w:hRule="exact" w:val="1430"/>
                    </w:trPr>
                    <w:tc>
                      <w:tcPr>
                        <w:tcW w:w="1576" w:type="dxa"/>
                        <w:tcBorders>
                          <w:top w:val="single" w:sz="5" w:space="0" w:color="000000"/>
                          <w:left w:val="single" w:sz="5" w:space="0" w:color="000000"/>
                          <w:bottom w:val="single" w:sz="5" w:space="0" w:color="000000"/>
                          <w:right w:val="single" w:sz="6" w:space="0" w:color="000000"/>
                        </w:tcBorders>
                        <w:tcMar>
                          <w:left w:w="0" w:type="dxa"/>
                          <w:right w:w="0" w:type="dxa"/>
                        </w:tcMar>
                      </w:tcPr>
                      <w:p w14:paraId="407E3E53" w14:textId="77777777" w:rsidR="00C231A9" w:rsidRDefault="00C231A9" w:rsidP="00732A31">
                        <w:pPr>
                          <w:jc w:val="both"/>
                        </w:pPr>
                      </w:p>
                    </w:tc>
                  </w:tr>
                </w:tbl>
                <w:p w14:paraId="4F227DAB" w14:textId="77777777" w:rsidR="00C231A9" w:rsidRDefault="00C231A9" w:rsidP="00732A31">
                  <w:pPr>
                    <w:autoSpaceDE w:val="0"/>
                    <w:autoSpaceDN w:val="0"/>
                    <w:spacing w:after="0" w:line="14" w:lineRule="exact"/>
                    <w:jc w:val="both"/>
                  </w:pPr>
                </w:p>
              </w:tc>
              <w:tc>
                <w:tcPr>
                  <w:tcW w:w="4440" w:type="dxa"/>
                  <w:tcMar>
                    <w:left w:w="0" w:type="dxa"/>
                    <w:right w:w="0" w:type="dxa"/>
                  </w:tcMar>
                </w:tcPr>
                <w:p w14:paraId="793BD59F" w14:textId="77777777" w:rsidR="00C231A9" w:rsidRDefault="00C231A9" w:rsidP="00732A31">
                  <w:pPr>
                    <w:autoSpaceDE w:val="0"/>
                    <w:autoSpaceDN w:val="0"/>
                    <w:spacing w:after="0" w:line="30" w:lineRule="exact"/>
                    <w:jc w:val="both"/>
                  </w:pPr>
                </w:p>
                <w:tbl>
                  <w:tblPr>
                    <w:tblW w:w="0" w:type="auto"/>
                    <w:tblInd w:w="40" w:type="dxa"/>
                    <w:tblLayout w:type="fixed"/>
                    <w:tblLook w:val="04A0" w:firstRow="1" w:lastRow="0" w:firstColumn="1" w:lastColumn="0" w:noHBand="0" w:noVBand="1"/>
                  </w:tblPr>
                  <w:tblGrid>
                    <w:gridCol w:w="4392"/>
                  </w:tblGrid>
                  <w:tr w:rsidR="00C231A9" w14:paraId="32FDBD7C" w14:textId="77777777">
                    <w:trPr>
                      <w:trHeight w:hRule="exact" w:val="1430"/>
                    </w:trPr>
                    <w:tc>
                      <w:tcPr>
                        <w:tcW w:w="4392" w:type="dxa"/>
                        <w:tcBorders>
                          <w:top w:val="single" w:sz="5" w:space="0" w:color="000000"/>
                          <w:left w:val="single" w:sz="5" w:space="0" w:color="000000"/>
                          <w:bottom w:val="single" w:sz="5" w:space="0" w:color="000000"/>
                          <w:right w:val="single" w:sz="1" w:space="0" w:color="000000"/>
                        </w:tcBorders>
                        <w:tcMar>
                          <w:left w:w="0" w:type="dxa"/>
                          <w:right w:w="0" w:type="dxa"/>
                        </w:tcMar>
                      </w:tcPr>
                      <w:p w14:paraId="077F2010" w14:textId="77777777" w:rsidR="00C231A9" w:rsidRDefault="00000000" w:rsidP="00732A31">
                        <w:pPr>
                          <w:autoSpaceDE w:val="0"/>
                          <w:autoSpaceDN w:val="0"/>
                          <w:spacing w:before="30" w:after="0" w:line="317" w:lineRule="auto"/>
                          <w:ind w:left="12" w:right="576"/>
                          <w:jc w:val="both"/>
                        </w:pPr>
                        <w:r>
                          <w:rPr>
                            <w:rFonts w:ascii="Times New Roman" w:eastAsia="Times New Roman" w:hAnsi="Times New Roman"/>
                            <w:color w:val="000000"/>
                            <w:sz w:val="24"/>
                          </w:rPr>
                          <w:t xml:space="preserve">(authentication), tenant.js (tenant </w:t>
                        </w:r>
                        <w:r>
                          <w:br/>
                        </w:r>
                        <w:r>
                          <w:rPr>
                            <w:rFonts w:ascii="Times New Roman" w:eastAsia="Times New Roman" w:hAnsi="Times New Roman"/>
                            <w:color w:val="000000"/>
                            <w:sz w:val="24"/>
                          </w:rPr>
                          <w:t xml:space="preserve">management and orders), and ai.js (AI content generation). </w:t>
                        </w:r>
                      </w:p>
                    </w:tc>
                  </w:tr>
                </w:tbl>
                <w:p w14:paraId="4B5B1650" w14:textId="77777777" w:rsidR="00C231A9" w:rsidRDefault="00C231A9" w:rsidP="00732A31">
                  <w:pPr>
                    <w:autoSpaceDE w:val="0"/>
                    <w:autoSpaceDN w:val="0"/>
                    <w:spacing w:after="0" w:line="14" w:lineRule="exact"/>
                    <w:jc w:val="both"/>
                  </w:pPr>
                </w:p>
              </w:tc>
            </w:tr>
            <w:tr w:rsidR="00C231A9" w14:paraId="72E6A2F0" w14:textId="77777777">
              <w:trPr>
                <w:trHeight w:hRule="exact" w:val="4800"/>
              </w:trPr>
              <w:tc>
                <w:tcPr>
                  <w:tcW w:w="2100" w:type="dxa"/>
                  <w:tcMar>
                    <w:left w:w="0" w:type="dxa"/>
                    <w:right w:w="0" w:type="dxa"/>
                  </w:tcMar>
                </w:tcPr>
                <w:p w14:paraId="76933566" w14:textId="77777777" w:rsidR="00C231A9" w:rsidRDefault="00C231A9" w:rsidP="00732A31">
                  <w:pPr>
                    <w:autoSpaceDE w:val="0"/>
                    <w:autoSpaceDN w:val="0"/>
                    <w:spacing w:after="0" w:line="28" w:lineRule="exact"/>
                    <w:jc w:val="both"/>
                  </w:pPr>
                </w:p>
                <w:tbl>
                  <w:tblPr>
                    <w:tblW w:w="0" w:type="auto"/>
                    <w:tblInd w:w="15" w:type="dxa"/>
                    <w:tblLayout w:type="fixed"/>
                    <w:tblLook w:val="04A0" w:firstRow="1" w:lastRow="0" w:firstColumn="1" w:lastColumn="0" w:noHBand="0" w:noVBand="1"/>
                  </w:tblPr>
                  <w:tblGrid>
                    <w:gridCol w:w="2070"/>
                  </w:tblGrid>
                  <w:tr w:rsidR="00C231A9" w14:paraId="76FD84E2" w14:textId="77777777">
                    <w:trPr>
                      <w:trHeight w:hRule="exact" w:val="4734"/>
                    </w:trPr>
                    <w:tc>
                      <w:tcPr>
                        <w:tcW w:w="2070" w:type="dxa"/>
                        <w:tcBorders>
                          <w:top w:val="single" w:sz="5" w:space="0" w:color="000000"/>
                          <w:left w:val="single" w:sz="1" w:space="0" w:color="000000"/>
                          <w:bottom w:val="single" w:sz="5" w:space="0" w:color="000000"/>
                          <w:right w:val="single" w:sz="5" w:space="0" w:color="000000"/>
                        </w:tcBorders>
                        <w:tcMar>
                          <w:left w:w="0" w:type="dxa"/>
                          <w:right w:w="0" w:type="dxa"/>
                        </w:tcMar>
                      </w:tcPr>
                      <w:p w14:paraId="087476C8" w14:textId="77777777" w:rsidR="00C231A9" w:rsidRDefault="00000000" w:rsidP="00732A31">
                        <w:pPr>
                          <w:autoSpaceDE w:val="0"/>
                          <w:autoSpaceDN w:val="0"/>
                          <w:spacing w:before="2092" w:after="0" w:line="230" w:lineRule="auto"/>
                          <w:ind w:left="16"/>
                          <w:jc w:val="both"/>
                        </w:pPr>
                        <w:r>
                          <w:rPr>
                            <w:rFonts w:ascii="Times New Roman" w:eastAsia="Times New Roman" w:hAnsi="Times New Roman"/>
                            <w:color w:val="000000"/>
                            <w:sz w:val="24"/>
                          </w:rPr>
                          <w:t xml:space="preserve">Mongoose </w:t>
                        </w:r>
                      </w:p>
                    </w:tc>
                  </w:tr>
                </w:tbl>
                <w:p w14:paraId="76DFD513" w14:textId="77777777" w:rsidR="00C231A9" w:rsidRDefault="00C231A9" w:rsidP="00732A31">
                  <w:pPr>
                    <w:autoSpaceDE w:val="0"/>
                    <w:autoSpaceDN w:val="0"/>
                    <w:spacing w:after="0" w:line="14" w:lineRule="exact"/>
                    <w:jc w:val="both"/>
                  </w:pPr>
                </w:p>
              </w:tc>
              <w:tc>
                <w:tcPr>
                  <w:tcW w:w="820" w:type="dxa"/>
                  <w:tcMar>
                    <w:left w:w="0" w:type="dxa"/>
                    <w:right w:w="0" w:type="dxa"/>
                  </w:tcMar>
                </w:tcPr>
                <w:p w14:paraId="03FE273A"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778"/>
                  </w:tblGrid>
                  <w:tr w:rsidR="00C231A9" w14:paraId="7D2DBE7E" w14:textId="77777777">
                    <w:trPr>
                      <w:trHeight w:hRule="exact" w:val="4734"/>
                    </w:trPr>
                    <w:tc>
                      <w:tcPr>
                        <w:tcW w:w="778" w:type="dxa"/>
                        <w:tcBorders>
                          <w:top w:val="single" w:sz="5" w:space="0" w:color="000000"/>
                          <w:left w:val="single" w:sz="5" w:space="0" w:color="000000"/>
                          <w:bottom w:val="single" w:sz="5" w:space="0" w:color="000000"/>
                          <w:right w:val="single" w:sz="6" w:space="0" w:color="000000"/>
                        </w:tcBorders>
                        <w:tcMar>
                          <w:left w:w="0" w:type="dxa"/>
                          <w:right w:w="0" w:type="dxa"/>
                        </w:tcMar>
                      </w:tcPr>
                      <w:p w14:paraId="48339025" w14:textId="77777777" w:rsidR="00C231A9" w:rsidRDefault="00000000" w:rsidP="00732A31">
                        <w:pPr>
                          <w:autoSpaceDE w:val="0"/>
                          <w:autoSpaceDN w:val="0"/>
                          <w:spacing w:before="2092" w:after="0" w:line="230" w:lineRule="auto"/>
                          <w:jc w:val="both"/>
                        </w:pPr>
                        <w:r>
                          <w:rPr>
                            <w:rFonts w:ascii="Times New Roman" w:eastAsia="Times New Roman" w:hAnsi="Times New Roman"/>
                            <w:color w:val="000000"/>
                            <w:sz w:val="24"/>
                          </w:rPr>
                          <w:t xml:space="preserve">v8.4.x </w:t>
                        </w:r>
                      </w:p>
                    </w:tc>
                  </w:tr>
                </w:tbl>
                <w:p w14:paraId="5EF1ECEB" w14:textId="77777777" w:rsidR="00C231A9" w:rsidRDefault="00C231A9" w:rsidP="00732A31">
                  <w:pPr>
                    <w:autoSpaceDE w:val="0"/>
                    <w:autoSpaceDN w:val="0"/>
                    <w:spacing w:after="0" w:line="14" w:lineRule="exact"/>
                    <w:jc w:val="both"/>
                  </w:pPr>
                </w:p>
              </w:tc>
              <w:tc>
                <w:tcPr>
                  <w:tcW w:w="1620" w:type="dxa"/>
                  <w:tcMar>
                    <w:left w:w="0" w:type="dxa"/>
                    <w:right w:w="0" w:type="dxa"/>
                  </w:tcMar>
                </w:tcPr>
                <w:p w14:paraId="021AEB09" w14:textId="77777777" w:rsidR="00C231A9" w:rsidRDefault="00C231A9" w:rsidP="00732A31">
                  <w:pPr>
                    <w:autoSpaceDE w:val="0"/>
                    <w:autoSpaceDN w:val="0"/>
                    <w:spacing w:after="0" w:line="28" w:lineRule="exact"/>
                    <w:jc w:val="both"/>
                  </w:pPr>
                </w:p>
                <w:tbl>
                  <w:tblPr>
                    <w:tblW w:w="0" w:type="auto"/>
                    <w:tblInd w:w="38" w:type="dxa"/>
                    <w:tblLayout w:type="fixed"/>
                    <w:tblLook w:val="04A0" w:firstRow="1" w:lastRow="0" w:firstColumn="1" w:lastColumn="0" w:noHBand="0" w:noVBand="1"/>
                  </w:tblPr>
                  <w:tblGrid>
                    <w:gridCol w:w="1576"/>
                  </w:tblGrid>
                  <w:tr w:rsidR="00C231A9" w14:paraId="61232AC2" w14:textId="77777777">
                    <w:trPr>
                      <w:trHeight w:hRule="exact" w:val="4734"/>
                    </w:trPr>
                    <w:tc>
                      <w:tcPr>
                        <w:tcW w:w="1576" w:type="dxa"/>
                        <w:tcBorders>
                          <w:top w:val="single" w:sz="5" w:space="0" w:color="000000"/>
                          <w:left w:val="single" w:sz="5" w:space="0" w:color="000000"/>
                          <w:bottom w:val="single" w:sz="5" w:space="0" w:color="000000"/>
                          <w:right w:val="single" w:sz="6" w:space="0" w:color="000000"/>
                        </w:tcBorders>
                        <w:tcMar>
                          <w:left w:w="0" w:type="dxa"/>
                          <w:right w:w="0" w:type="dxa"/>
                        </w:tcMar>
                      </w:tcPr>
                      <w:p w14:paraId="5DB76ED1" w14:textId="77777777" w:rsidR="00C231A9" w:rsidRDefault="00000000" w:rsidP="00732A31">
                        <w:pPr>
                          <w:autoSpaceDE w:val="0"/>
                          <w:autoSpaceDN w:val="0"/>
                          <w:spacing w:before="1472" w:after="0" w:line="329" w:lineRule="auto"/>
                          <w:ind w:left="18" w:right="288"/>
                          <w:jc w:val="both"/>
                        </w:pPr>
                        <w:r>
                          <w:rPr>
                            <w:rFonts w:ascii="Times New Roman" w:eastAsia="Times New Roman" w:hAnsi="Times New Roman"/>
                            <w:color w:val="000000"/>
                            <w:sz w:val="24"/>
                          </w:rPr>
                          <w:t xml:space="preserve">MongoDB </w:t>
                        </w:r>
                        <w:r>
                          <w:br/>
                        </w:r>
                        <w:r>
                          <w:rPr>
                            <w:rFonts w:ascii="Times New Roman" w:eastAsia="Times New Roman" w:hAnsi="Times New Roman"/>
                            <w:color w:val="000000"/>
                            <w:sz w:val="24"/>
                          </w:rPr>
                          <w:t xml:space="preserve">Object Data Modelling </w:t>
                        </w:r>
                        <w:r>
                          <w:br/>
                        </w:r>
                        <w:r>
                          <w:rPr>
                            <w:rFonts w:ascii="Times New Roman" w:eastAsia="Times New Roman" w:hAnsi="Times New Roman"/>
                            <w:color w:val="000000"/>
                            <w:sz w:val="24"/>
                          </w:rPr>
                          <w:t xml:space="preserve">(ODM) </w:t>
                        </w:r>
                      </w:p>
                    </w:tc>
                  </w:tr>
                </w:tbl>
                <w:p w14:paraId="1D2C355C" w14:textId="77777777" w:rsidR="00C231A9" w:rsidRDefault="00C231A9" w:rsidP="00732A31">
                  <w:pPr>
                    <w:autoSpaceDE w:val="0"/>
                    <w:autoSpaceDN w:val="0"/>
                    <w:spacing w:after="0" w:line="14" w:lineRule="exact"/>
                    <w:jc w:val="both"/>
                  </w:pPr>
                </w:p>
              </w:tc>
              <w:tc>
                <w:tcPr>
                  <w:tcW w:w="4440" w:type="dxa"/>
                  <w:tcMar>
                    <w:left w:w="0" w:type="dxa"/>
                    <w:right w:w="0" w:type="dxa"/>
                  </w:tcMar>
                </w:tcPr>
                <w:p w14:paraId="4407DEF1" w14:textId="77777777" w:rsidR="00C231A9" w:rsidRDefault="00C231A9" w:rsidP="00732A31">
                  <w:pPr>
                    <w:autoSpaceDE w:val="0"/>
                    <w:autoSpaceDN w:val="0"/>
                    <w:spacing w:after="0" w:line="28" w:lineRule="exact"/>
                    <w:jc w:val="both"/>
                  </w:pPr>
                </w:p>
                <w:tbl>
                  <w:tblPr>
                    <w:tblW w:w="0" w:type="auto"/>
                    <w:tblInd w:w="40" w:type="dxa"/>
                    <w:tblLayout w:type="fixed"/>
                    <w:tblLook w:val="04A0" w:firstRow="1" w:lastRow="0" w:firstColumn="1" w:lastColumn="0" w:noHBand="0" w:noVBand="1"/>
                  </w:tblPr>
                  <w:tblGrid>
                    <w:gridCol w:w="4392"/>
                  </w:tblGrid>
                  <w:tr w:rsidR="00C231A9" w14:paraId="1B01DE3F" w14:textId="77777777">
                    <w:trPr>
                      <w:trHeight w:hRule="exact" w:val="4734"/>
                    </w:trPr>
                    <w:tc>
                      <w:tcPr>
                        <w:tcW w:w="4392" w:type="dxa"/>
                        <w:tcBorders>
                          <w:top w:val="single" w:sz="5" w:space="0" w:color="000000"/>
                          <w:left w:val="single" w:sz="5" w:space="0" w:color="000000"/>
                          <w:bottom w:val="single" w:sz="5" w:space="0" w:color="000000"/>
                          <w:right w:val="single" w:sz="1" w:space="0" w:color="000000"/>
                        </w:tcBorders>
                        <w:tcMar>
                          <w:left w:w="0" w:type="dxa"/>
                          <w:right w:w="0" w:type="dxa"/>
                        </w:tcMar>
                      </w:tcPr>
                      <w:p w14:paraId="7D009931" w14:textId="77777777" w:rsidR="00C231A9" w:rsidRDefault="00000000" w:rsidP="00732A31">
                        <w:pPr>
                          <w:autoSpaceDE w:val="0"/>
                          <w:autoSpaceDN w:val="0"/>
                          <w:spacing w:before="24" w:after="0" w:line="348" w:lineRule="auto"/>
                          <w:ind w:left="12"/>
                          <w:jc w:val="both"/>
                        </w:pPr>
                        <w:r>
                          <w:rPr>
                            <w:rFonts w:ascii="Times New Roman" w:eastAsia="Times New Roman" w:hAnsi="Times New Roman"/>
                            <w:color w:val="000000"/>
                            <w:sz w:val="24"/>
                          </w:rPr>
                          <w:t xml:space="preserve">Mongoose provides schema-based modelling for MongoDB, enforcing data type </w:t>
                        </w:r>
                        <w:r>
                          <w:br/>
                        </w:r>
                        <w:r>
                          <w:rPr>
                            <w:rFonts w:ascii="Times New Roman" w:eastAsia="Times New Roman" w:hAnsi="Times New Roman"/>
                            <w:color w:val="000000"/>
                            <w:sz w:val="24"/>
                          </w:rPr>
                          <w:t xml:space="preserve">validation, required field checks, and default values at the application level. It defines </w:t>
                        </w:r>
                        <w:r>
                          <w:br/>
                        </w:r>
                        <w:r>
                          <w:rPr>
                            <w:rFonts w:ascii="Times New Roman" w:eastAsia="Times New Roman" w:hAnsi="Times New Roman"/>
                            <w:color w:val="000000"/>
                            <w:sz w:val="24"/>
                          </w:rPr>
                          <w:t xml:space="preserve">strict schemas for User and Tenant </w:t>
                        </w:r>
                        <w:r>
                          <w:br/>
                        </w:r>
                        <w:r>
                          <w:rPr>
                            <w:rFonts w:ascii="Times New Roman" w:eastAsia="Times New Roman" w:hAnsi="Times New Roman"/>
                            <w:color w:val="000000"/>
                            <w:sz w:val="24"/>
                          </w:rPr>
                          <w:t xml:space="preserve">documents, preventing malformed data from entering the database. Features like </w:t>
                        </w:r>
                        <w:r>
                          <w:br/>
                        </w:r>
                        <w:r>
                          <w:rPr>
                            <w:rFonts w:ascii="Times New Roman" w:eastAsia="Times New Roman" w:hAnsi="Times New Roman"/>
                            <w:color w:val="000000"/>
                            <w:sz w:val="24"/>
                          </w:rPr>
                          <w:t xml:space="preserve">embedded sub-document schemas (for items, orders, and coupons within the Tenant </w:t>
                        </w:r>
                        <w:r>
                          <w:br/>
                        </w:r>
                        <w:r>
                          <w:rPr>
                            <w:rFonts w:ascii="Times New Roman" w:eastAsia="Times New Roman" w:hAnsi="Times New Roman"/>
                            <w:color w:val="000000"/>
                            <w:sz w:val="24"/>
                          </w:rPr>
                          <w:t xml:space="preserve">document) and automatic timestamps </w:t>
                        </w:r>
                        <w:r>
                          <w:br/>
                        </w:r>
                        <w:r>
                          <w:rPr>
                            <w:rFonts w:ascii="Times New Roman" w:eastAsia="Times New Roman" w:hAnsi="Times New Roman"/>
                            <w:color w:val="000000"/>
                            <w:sz w:val="24"/>
                          </w:rPr>
                          <w:t xml:space="preserve">simplify complex data operations. </w:t>
                        </w:r>
                      </w:p>
                    </w:tc>
                  </w:tr>
                </w:tbl>
                <w:p w14:paraId="31B7CAAA" w14:textId="77777777" w:rsidR="00C231A9" w:rsidRDefault="00C231A9" w:rsidP="00732A31">
                  <w:pPr>
                    <w:autoSpaceDE w:val="0"/>
                    <w:autoSpaceDN w:val="0"/>
                    <w:spacing w:after="0" w:line="14" w:lineRule="exact"/>
                    <w:jc w:val="both"/>
                  </w:pPr>
                </w:p>
              </w:tc>
            </w:tr>
            <w:tr w:rsidR="00C231A9" w14:paraId="442CCCCA" w14:textId="77777777">
              <w:trPr>
                <w:trHeight w:hRule="exact" w:val="3148"/>
              </w:trPr>
              <w:tc>
                <w:tcPr>
                  <w:tcW w:w="2100" w:type="dxa"/>
                  <w:tcMar>
                    <w:left w:w="0" w:type="dxa"/>
                    <w:right w:w="0" w:type="dxa"/>
                  </w:tcMar>
                </w:tcPr>
                <w:p w14:paraId="1505C075" w14:textId="77777777" w:rsidR="00C231A9" w:rsidRDefault="00C231A9" w:rsidP="00732A31">
                  <w:pPr>
                    <w:autoSpaceDE w:val="0"/>
                    <w:autoSpaceDN w:val="0"/>
                    <w:spacing w:after="0" w:line="32" w:lineRule="exact"/>
                    <w:jc w:val="both"/>
                  </w:pPr>
                </w:p>
                <w:tbl>
                  <w:tblPr>
                    <w:tblW w:w="0" w:type="auto"/>
                    <w:tblInd w:w="15" w:type="dxa"/>
                    <w:tblLayout w:type="fixed"/>
                    <w:tblLook w:val="04A0" w:firstRow="1" w:lastRow="0" w:firstColumn="1" w:lastColumn="0" w:noHBand="0" w:noVBand="1"/>
                  </w:tblPr>
                  <w:tblGrid>
                    <w:gridCol w:w="2070"/>
                  </w:tblGrid>
                  <w:tr w:rsidR="00C231A9" w14:paraId="76722CF8" w14:textId="77777777">
                    <w:trPr>
                      <w:trHeight w:hRule="exact" w:val="3080"/>
                    </w:trPr>
                    <w:tc>
                      <w:tcPr>
                        <w:tcW w:w="2070" w:type="dxa"/>
                        <w:tcBorders>
                          <w:top w:val="single" w:sz="5" w:space="0" w:color="000000"/>
                          <w:left w:val="single" w:sz="1" w:space="0" w:color="000000"/>
                          <w:bottom w:val="single" w:sz="5" w:space="0" w:color="000000"/>
                          <w:right w:val="single" w:sz="5" w:space="0" w:color="000000"/>
                        </w:tcBorders>
                        <w:tcMar>
                          <w:left w:w="0" w:type="dxa"/>
                          <w:right w:w="0" w:type="dxa"/>
                        </w:tcMar>
                      </w:tcPr>
                      <w:p w14:paraId="18B5184E" w14:textId="77777777" w:rsidR="00C231A9" w:rsidRDefault="00000000" w:rsidP="00732A31">
                        <w:pPr>
                          <w:autoSpaceDE w:val="0"/>
                          <w:autoSpaceDN w:val="0"/>
                          <w:spacing w:before="1266" w:after="0" w:line="230" w:lineRule="auto"/>
                          <w:ind w:left="16"/>
                          <w:jc w:val="both"/>
                        </w:pPr>
                        <w:r>
                          <w:rPr>
                            <w:rFonts w:ascii="Times New Roman" w:eastAsia="Times New Roman" w:hAnsi="Times New Roman"/>
                            <w:color w:val="000000"/>
                            <w:sz w:val="24"/>
                          </w:rPr>
                          <w:t xml:space="preserve">jsonwebtoken </w:t>
                        </w:r>
                      </w:p>
                    </w:tc>
                  </w:tr>
                </w:tbl>
                <w:p w14:paraId="15340E9F" w14:textId="77777777" w:rsidR="00C231A9" w:rsidRDefault="00C231A9" w:rsidP="00732A31">
                  <w:pPr>
                    <w:autoSpaceDE w:val="0"/>
                    <w:autoSpaceDN w:val="0"/>
                    <w:spacing w:after="0" w:line="14" w:lineRule="exact"/>
                    <w:jc w:val="both"/>
                  </w:pPr>
                </w:p>
              </w:tc>
              <w:tc>
                <w:tcPr>
                  <w:tcW w:w="820" w:type="dxa"/>
                  <w:tcMar>
                    <w:left w:w="0" w:type="dxa"/>
                    <w:right w:w="0" w:type="dxa"/>
                  </w:tcMar>
                </w:tcPr>
                <w:p w14:paraId="0921AC3A" w14:textId="77777777" w:rsidR="00C231A9" w:rsidRDefault="00C231A9" w:rsidP="00732A31">
                  <w:pPr>
                    <w:autoSpaceDE w:val="0"/>
                    <w:autoSpaceDN w:val="0"/>
                    <w:spacing w:after="0" w:line="32" w:lineRule="exact"/>
                    <w:jc w:val="both"/>
                  </w:pPr>
                </w:p>
                <w:tbl>
                  <w:tblPr>
                    <w:tblW w:w="0" w:type="auto"/>
                    <w:tblInd w:w="36" w:type="dxa"/>
                    <w:tblLayout w:type="fixed"/>
                    <w:tblLook w:val="04A0" w:firstRow="1" w:lastRow="0" w:firstColumn="1" w:lastColumn="0" w:noHBand="0" w:noVBand="1"/>
                  </w:tblPr>
                  <w:tblGrid>
                    <w:gridCol w:w="778"/>
                  </w:tblGrid>
                  <w:tr w:rsidR="00C231A9" w14:paraId="7AD4C4E6" w14:textId="77777777">
                    <w:trPr>
                      <w:trHeight w:hRule="exact" w:val="3080"/>
                    </w:trPr>
                    <w:tc>
                      <w:tcPr>
                        <w:tcW w:w="778" w:type="dxa"/>
                        <w:tcBorders>
                          <w:top w:val="single" w:sz="5" w:space="0" w:color="000000"/>
                          <w:left w:val="single" w:sz="5" w:space="0" w:color="000000"/>
                          <w:bottom w:val="single" w:sz="5" w:space="0" w:color="000000"/>
                          <w:right w:val="single" w:sz="6" w:space="0" w:color="000000"/>
                        </w:tcBorders>
                        <w:tcMar>
                          <w:left w:w="0" w:type="dxa"/>
                          <w:right w:w="0" w:type="dxa"/>
                        </w:tcMar>
                      </w:tcPr>
                      <w:p w14:paraId="6BD8E4F7" w14:textId="77777777" w:rsidR="00C231A9" w:rsidRDefault="00000000" w:rsidP="00732A31">
                        <w:pPr>
                          <w:autoSpaceDE w:val="0"/>
                          <w:autoSpaceDN w:val="0"/>
                          <w:spacing w:before="1266" w:after="0" w:line="230" w:lineRule="auto"/>
                          <w:jc w:val="both"/>
                        </w:pPr>
                        <w:r>
                          <w:rPr>
                            <w:rFonts w:ascii="Times New Roman" w:eastAsia="Times New Roman" w:hAnsi="Times New Roman"/>
                            <w:color w:val="000000"/>
                            <w:sz w:val="24"/>
                          </w:rPr>
                          <w:t xml:space="preserve">v9.0.x </w:t>
                        </w:r>
                      </w:p>
                    </w:tc>
                  </w:tr>
                </w:tbl>
                <w:p w14:paraId="4F929E6B" w14:textId="77777777" w:rsidR="00C231A9" w:rsidRDefault="00C231A9" w:rsidP="00732A31">
                  <w:pPr>
                    <w:autoSpaceDE w:val="0"/>
                    <w:autoSpaceDN w:val="0"/>
                    <w:spacing w:after="0" w:line="14" w:lineRule="exact"/>
                    <w:jc w:val="both"/>
                  </w:pPr>
                </w:p>
              </w:tc>
              <w:tc>
                <w:tcPr>
                  <w:tcW w:w="1620" w:type="dxa"/>
                  <w:tcMar>
                    <w:left w:w="0" w:type="dxa"/>
                    <w:right w:w="0" w:type="dxa"/>
                  </w:tcMar>
                </w:tcPr>
                <w:p w14:paraId="46D45A3E" w14:textId="77777777" w:rsidR="00C231A9" w:rsidRDefault="00C231A9" w:rsidP="00732A31">
                  <w:pPr>
                    <w:autoSpaceDE w:val="0"/>
                    <w:autoSpaceDN w:val="0"/>
                    <w:spacing w:after="0" w:line="32" w:lineRule="exact"/>
                    <w:jc w:val="both"/>
                  </w:pPr>
                </w:p>
                <w:tbl>
                  <w:tblPr>
                    <w:tblW w:w="0" w:type="auto"/>
                    <w:tblInd w:w="38" w:type="dxa"/>
                    <w:tblLayout w:type="fixed"/>
                    <w:tblLook w:val="04A0" w:firstRow="1" w:lastRow="0" w:firstColumn="1" w:lastColumn="0" w:noHBand="0" w:noVBand="1"/>
                  </w:tblPr>
                  <w:tblGrid>
                    <w:gridCol w:w="1576"/>
                  </w:tblGrid>
                  <w:tr w:rsidR="00C231A9" w14:paraId="4656CC30" w14:textId="77777777">
                    <w:trPr>
                      <w:trHeight w:hRule="exact" w:val="3080"/>
                    </w:trPr>
                    <w:tc>
                      <w:tcPr>
                        <w:tcW w:w="1576" w:type="dxa"/>
                        <w:tcBorders>
                          <w:top w:val="single" w:sz="5" w:space="0" w:color="000000"/>
                          <w:left w:val="single" w:sz="5" w:space="0" w:color="000000"/>
                          <w:bottom w:val="single" w:sz="5" w:space="0" w:color="000000"/>
                          <w:right w:val="single" w:sz="6" w:space="0" w:color="000000"/>
                        </w:tcBorders>
                        <w:tcMar>
                          <w:left w:w="0" w:type="dxa"/>
                          <w:right w:w="0" w:type="dxa"/>
                        </w:tcMar>
                      </w:tcPr>
                      <w:p w14:paraId="5B96E187" w14:textId="77777777" w:rsidR="00C231A9" w:rsidRDefault="00000000" w:rsidP="00732A31">
                        <w:pPr>
                          <w:autoSpaceDE w:val="0"/>
                          <w:autoSpaceDN w:val="0"/>
                          <w:spacing w:before="1058" w:after="0" w:line="295" w:lineRule="auto"/>
                          <w:ind w:left="18" w:right="144"/>
                          <w:jc w:val="both"/>
                        </w:pPr>
                        <w:r>
                          <w:rPr>
                            <w:rFonts w:ascii="Times New Roman" w:eastAsia="Times New Roman" w:hAnsi="Times New Roman"/>
                            <w:color w:val="000000"/>
                            <w:sz w:val="24"/>
                          </w:rPr>
                          <w:t xml:space="preserve">JWT Token </w:t>
                        </w:r>
                        <w:r>
                          <w:br/>
                        </w:r>
                        <w:r>
                          <w:rPr>
                            <w:rFonts w:ascii="Times New Roman" w:eastAsia="Times New Roman" w:hAnsi="Times New Roman"/>
                            <w:color w:val="000000"/>
                            <w:sz w:val="24"/>
                          </w:rPr>
                          <w:t xml:space="preserve">Management </w:t>
                        </w:r>
                      </w:p>
                    </w:tc>
                  </w:tr>
                </w:tbl>
                <w:p w14:paraId="0AE4269B" w14:textId="77777777" w:rsidR="00C231A9" w:rsidRDefault="00C231A9" w:rsidP="00732A31">
                  <w:pPr>
                    <w:autoSpaceDE w:val="0"/>
                    <w:autoSpaceDN w:val="0"/>
                    <w:spacing w:after="0" w:line="14" w:lineRule="exact"/>
                    <w:jc w:val="both"/>
                  </w:pPr>
                </w:p>
              </w:tc>
              <w:tc>
                <w:tcPr>
                  <w:tcW w:w="4440" w:type="dxa"/>
                  <w:tcMar>
                    <w:left w:w="0" w:type="dxa"/>
                    <w:right w:w="0" w:type="dxa"/>
                  </w:tcMar>
                </w:tcPr>
                <w:p w14:paraId="6DA9C1A0" w14:textId="77777777" w:rsidR="00C231A9" w:rsidRDefault="00C231A9" w:rsidP="00732A31">
                  <w:pPr>
                    <w:autoSpaceDE w:val="0"/>
                    <w:autoSpaceDN w:val="0"/>
                    <w:spacing w:after="0" w:line="32" w:lineRule="exact"/>
                    <w:jc w:val="both"/>
                  </w:pPr>
                </w:p>
                <w:tbl>
                  <w:tblPr>
                    <w:tblW w:w="0" w:type="auto"/>
                    <w:tblInd w:w="40" w:type="dxa"/>
                    <w:tblLayout w:type="fixed"/>
                    <w:tblLook w:val="04A0" w:firstRow="1" w:lastRow="0" w:firstColumn="1" w:lastColumn="0" w:noHBand="0" w:noVBand="1"/>
                  </w:tblPr>
                  <w:tblGrid>
                    <w:gridCol w:w="4392"/>
                  </w:tblGrid>
                  <w:tr w:rsidR="00C231A9" w14:paraId="491E5E57" w14:textId="77777777">
                    <w:trPr>
                      <w:trHeight w:hRule="exact" w:val="3080"/>
                    </w:trPr>
                    <w:tc>
                      <w:tcPr>
                        <w:tcW w:w="4392" w:type="dxa"/>
                        <w:tcBorders>
                          <w:top w:val="single" w:sz="5" w:space="0" w:color="000000"/>
                          <w:left w:val="single" w:sz="5" w:space="0" w:color="000000"/>
                          <w:bottom w:val="single" w:sz="5" w:space="0" w:color="000000"/>
                          <w:right w:val="single" w:sz="1" w:space="0" w:color="000000"/>
                        </w:tcBorders>
                        <w:tcMar>
                          <w:left w:w="0" w:type="dxa"/>
                          <w:right w:w="0" w:type="dxa"/>
                        </w:tcMar>
                      </w:tcPr>
                      <w:p w14:paraId="2476159B" w14:textId="77777777" w:rsidR="00C231A9" w:rsidRDefault="00000000" w:rsidP="00732A31">
                        <w:pPr>
                          <w:autoSpaceDE w:val="0"/>
                          <w:autoSpaceDN w:val="0"/>
                          <w:spacing w:before="22" w:after="0" w:line="329" w:lineRule="auto"/>
                          <w:ind w:left="12"/>
                          <w:jc w:val="both"/>
                        </w:pPr>
                        <w:r>
                          <w:rPr>
                            <w:rFonts w:ascii="Times New Roman" w:eastAsia="Times New Roman" w:hAnsi="Times New Roman"/>
                            <w:color w:val="000000"/>
                            <w:sz w:val="24"/>
                          </w:rPr>
                          <w:t xml:space="preserve">Used to sign JWTs upon successful </w:t>
                        </w:r>
                        <w:r>
                          <w:br/>
                        </w:r>
                        <w:r>
                          <w:rPr>
                            <w:rFonts w:ascii="Times New Roman" w:eastAsia="Times New Roman" w:hAnsi="Times New Roman"/>
                            <w:color w:val="000000"/>
                            <w:sz w:val="24"/>
                          </w:rPr>
                          <w:t xml:space="preserve">authentication (with HMAC SHA256 </w:t>
                        </w:r>
                        <w:r>
                          <w:br/>
                        </w:r>
                        <w:r>
                          <w:rPr>
                            <w:rFonts w:ascii="Times New Roman" w:eastAsia="Times New Roman" w:hAnsi="Times New Roman"/>
                            <w:color w:val="000000"/>
                            <w:sz w:val="24"/>
                          </w:rPr>
                          <w:t xml:space="preserve">algorithm and 7-day expiration) and to verify incoming tokens in the auth middleware. </w:t>
                        </w:r>
                      </w:p>
                      <w:p w14:paraId="6127A629" w14:textId="77777777" w:rsidR="00C231A9" w:rsidRDefault="00000000" w:rsidP="00732A31">
                        <w:pPr>
                          <w:autoSpaceDE w:val="0"/>
                          <w:autoSpaceDN w:val="0"/>
                          <w:spacing w:before="146" w:after="0" w:line="317" w:lineRule="auto"/>
                          <w:ind w:left="12" w:right="144"/>
                          <w:jc w:val="both"/>
                        </w:pPr>
                        <w:r>
                          <w:rPr>
                            <w:rFonts w:ascii="Times New Roman" w:eastAsia="Times New Roman" w:hAnsi="Times New Roman"/>
                            <w:color w:val="000000"/>
                            <w:sz w:val="24"/>
                          </w:rPr>
                          <w:t xml:space="preserve">Provides stateless session management, eliminating the need for server-side session storage. </w:t>
                        </w:r>
                      </w:p>
                    </w:tc>
                  </w:tr>
                </w:tbl>
                <w:p w14:paraId="2D161B94" w14:textId="77777777" w:rsidR="00C231A9" w:rsidRDefault="00C231A9" w:rsidP="00732A31">
                  <w:pPr>
                    <w:autoSpaceDE w:val="0"/>
                    <w:autoSpaceDN w:val="0"/>
                    <w:spacing w:after="0" w:line="14" w:lineRule="exact"/>
                    <w:jc w:val="both"/>
                  </w:pPr>
                </w:p>
              </w:tc>
            </w:tr>
          </w:tbl>
          <w:p w14:paraId="05B93AED" w14:textId="77777777" w:rsidR="00C231A9" w:rsidRDefault="00C231A9" w:rsidP="00732A31">
            <w:pPr>
              <w:autoSpaceDE w:val="0"/>
              <w:autoSpaceDN w:val="0"/>
              <w:spacing w:after="0" w:line="14" w:lineRule="exact"/>
              <w:jc w:val="both"/>
            </w:pPr>
          </w:p>
        </w:tc>
      </w:tr>
      <w:tr w:rsidR="00C231A9" w14:paraId="0C7DE59C" w14:textId="77777777">
        <w:trPr>
          <w:trHeight w:hRule="exact" w:val="2687"/>
        </w:trPr>
        <w:tc>
          <w:tcPr>
            <w:tcW w:w="2086" w:type="dxa"/>
            <w:tcBorders>
              <w:top w:val="single" w:sz="5" w:space="0" w:color="000000"/>
              <w:left w:val="single" w:sz="1" w:space="0" w:color="000000"/>
              <w:bottom w:val="single" w:sz="2" w:space="0" w:color="000000"/>
              <w:right w:val="single" w:sz="5" w:space="0" w:color="000000"/>
            </w:tcBorders>
            <w:tcMar>
              <w:left w:w="0" w:type="dxa"/>
              <w:right w:w="0" w:type="dxa"/>
            </w:tcMar>
          </w:tcPr>
          <w:p w14:paraId="286A7A11" w14:textId="77777777" w:rsidR="00C231A9" w:rsidRDefault="00000000" w:rsidP="00732A31">
            <w:pPr>
              <w:autoSpaceDE w:val="0"/>
              <w:autoSpaceDN w:val="0"/>
              <w:spacing w:before="1058" w:after="0" w:line="230" w:lineRule="auto"/>
              <w:ind w:left="32"/>
              <w:jc w:val="both"/>
            </w:pPr>
            <w:r>
              <w:rPr>
                <w:rFonts w:ascii="Times New Roman" w:eastAsia="Times New Roman" w:hAnsi="Times New Roman"/>
                <w:color w:val="000000"/>
                <w:sz w:val="24"/>
              </w:rPr>
              <w:t xml:space="preserve">google-auth-library </w:t>
            </w:r>
          </w:p>
        </w:tc>
        <w:tc>
          <w:tcPr>
            <w:tcW w:w="1613" w:type="dxa"/>
            <w:tcMar>
              <w:left w:w="0" w:type="dxa"/>
              <w:right w:w="0" w:type="dxa"/>
            </w:tcMar>
          </w:tcPr>
          <w:p w14:paraId="17D9AAE8" w14:textId="77777777" w:rsidR="00C231A9" w:rsidRDefault="00C231A9" w:rsidP="00732A31">
            <w:pPr>
              <w:jc w:val="both"/>
            </w:pPr>
          </w:p>
        </w:tc>
        <w:tc>
          <w:tcPr>
            <w:tcW w:w="778" w:type="dxa"/>
            <w:tcBorders>
              <w:top w:val="single" w:sz="5" w:space="0" w:color="000000"/>
              <w:left w:val="single" w:sz="5" w:space="0" w:color="000000"/>
              <w:bottom w:val="single" w:sz="2" w:space="0" w:color="000000"/>
              <w:right w:val="single" w:sz="6" w:space="0" w:color="000000"/>
            </w:tcBorders>
            <w:tcMar>
              <w:left w:w="0" w:type="dxa"/>
              <w:right w:w="0" w:type="dxa"/>
            </w:tcMar>
          </w:tcPr>
          <w:p w14:paraId="147E39C3" w14:textId="77777777" w:rsidR="00C231A9" w:rsidRDefault="00000000" w:rsidP="00732A31">
            <w:pPr>
              <w:autoSpaceDE w:val="0"/>
              <w:autoSpaceDN w:val="0"/>
              <w:spacing w:before="1058" w:after="0" w:line="230" w:lineRule="auto"/>
              <w:jc w:val="both"/>
            </w:pPr>
            <w:r>
              <w:rPr>
                <w:rFonts w:ascii="Times New Roman" w:eastAsia="Times New Roman" w:hAnsi="Times New Roman"/>
                <w:color w:val="000000"/>
                <w:sz w:val="24"/>
              </w:rPr>
              <w:t xml:space="preserve">v9.14.x </w:t>
            </w:r>
          </w:p>
        </w:tc>
        <w:tc>
          <w:tcPr>
            <w:tcW w:w="1613" w:type="dxa"/>
            <w:tcMar>
              <w:left w:w="0" w:type="dxa"/>
              <w:right w:w="0" w:type="dxa"/>
            </w:tcMar>
          </w:tcPr>
          <w:p w14:paraId="497A9926" w14:textId="77777777" w:rsidR="00C231A9" w:rsidRDefault="00C231A9" w:rsidP="00732A31">
            <w:pPr>
              <w:jc w:val="both"/>
            </w:pPr>
          </w:p>
        </w:tc>
        <w:tc>
          <w:tcPr>
            <w:tcW w:w="1576" w:type="dxa"/>
            <w:tcBorders>
              <w:top w:val="single" w:sz="5" w:space="0" w:color="000000"/>
              <w:left w:val="single" w:sz="5" w:space="0" w:color="000000"/>
              <w:bottom w:val="single" w:sz="2" w:space="0" w:color="000000"/>
              <w:right w:val="single" w:sz="6" w:space="0" w:color="000000"/>
            </w:tcBorders>
            <w:tcMar>
              <w:left w:w="0" w:type="dxa"/>
              <w:right w:w="0" w:type="dxa"/>
            </w:tcMar>
          </w:tcPr>
          <w:p w14:paraId="7F522031" w14:textId="77777777" w:rsidR="00C231A9" w:rsidRDefault="00000000" w:rsidP="00732A31">
            <w:pPr>
              <w:autoSpaceDE w:val="0"/>
              <w:autoSpaceDN w:val="0"/>
              <w:spacing w:before="852" w:after="0" w:line="295" w:lineRule="auto"/>
              <w:ind w:left="18"/>
              <w:jc w:val="both"/>
            </w:pPr>
            <w:r>
              <w:rPr>
                <w:rFonts w:ascii="Times New Roman" w:eastAsia="Times New Roman" w:hAnsi="Times New Roman"/>
                <w:color w:val="000000"/>
                <w:sz w:val="24"/>
              </w:rPr>
              <w:t xml:space="preserve">Google OAuth Verification </w:t>
            </w:r>
          </w:p>
        </w:tc>
        <w:tc>
          <w:tcPr>
            <w:tcW w:w="1613" w:type="dxa"/>
            <w:tcMar>
              <w:left w:w="0" w:type="dxa"/>
              <w:right w:w="0" w:type="dxa"/>
            </w:tcMar>
          </w:tcPr>
          <w:p w14:paraId="0CA9EC65" w14:textId="77777777" w:rsidR="00C231A9" w:rsidRDefault="00C231A9" w:rsidP="00732A31">
            <w:pPr>
              <w:jc w:val="both"/>
            </w:pPr>
          </w:p>
        </w:tc>
        <w:tc>
          <w:tcPr>
            <w:tcW w:w="4410" w:type="dxa"/>
            <w:tcBorders>
              <w:top w:val="single" w:sz="5" w:space="0" w:color="000000"/>
              <w:left w:val="single" w:sz="5" w:space="0" w:color="000000"/>
              <w:bottom w:val="single" w:sz="2" w:space="0" w:color="000000"/>
              <w:right w:val="single" w:sz="1" w:space="0" w:color="000000"/>
            </w:tcBorders>
            <w:tcMar>
              <w:left w:w="0" w:type="dxa"/>
              <w:right w:w="0" w:type="dxa"/>
            </w:tcMar>
          </w:tcPr>
          <w:p w14:paraId="6DDE8414" w14:textId="77777777" w:rsidR="00C231A9" w:rsidRDefault="00000000" w:rsidP="00732A31">
            <w:pPr>
              <w:autoSpaceDE w:val="0"/>
              <w:autoSpaceDN w:val="0"/>
              <w:spacing w:before="24" w:after="0" w:line="338" w:lineRule="auto"/>
              <w:ind w:left="12"/>
              <w:jc w:val="both"/>
            </w:pPr>
            <w:r>
              <w:rPr>
                <w:rFonts w:ascii="Times New Roman" w:eastAsia="Times New Roman" w:hAnsi="Times New Roman"/>
                <w:color w:val="000000"/>
                <w:sz w:val="24"/>
              </w:rPr>
              <w:t xml:space="preserve">Verifies Google OAuth credential tokens against Google's public keys on the backend. Ensures the credential was genuinely issued by Google and extracts the user's Google ID, name, email, and profile picture from the verified payload. </w:t>
            </w:r>
          </w:p>
        </w:tc>
      </w:tr>
    </w:tbl>
    <w:p w14:paraId="54DE4C57" w14:textId="77777777" w:rsidR="00C231A9" w:rsidRDefault="00C231A9" w:rsidP="00732A31">
      <w:pPr>
        <w:autoSpaceDE w:val="0"/>
        <w:autoSpaceDN w:val="0"/>
        <w:spacing w:after="0" w:line="784"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277A58E2" w14:textId="77777777">
        <w:trPr>
          <w:trHeight w:hRule="exact" w:val="494"/>
        </w:trPr>
        <w:tc>
          <w:tcPr>
            <w:tcW w:w="9570" w:type="dxa"/>
            <w:tcBorders>
              <w:top w:val="single" w:sz="12" w:space="0" w:color="000000"/>
            </w:tcBorders>
            <w:tcMar>
              <w:left w:w="0" w:type="dxa"/>
              <w:right w:w="0" w:type="dxa"/>
            </w:tcMar>
          </w:tcPr>
          <w:p w14:paraId="6F23880F"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1279B3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29</w:t>
            </w:r>
          </w:p>
        </w:tc>
      </w:tr>
    </w:tbl>
    <w:p w14:paraId="1BB0B005" w14:textId="77777777" w:rsidR="00C231A9" w:rsidRDefault="00C231A9" w:rsidP="00732A31">
      <w:pPr>
        <w:autoSpaceDE w:val="0"/>
        <w:autoSpaceDN w:val="0"/>
        <w:spacing w:after="0" w:line="14" w:lineRule="exact"/>
        <w:jc w:val="both"/>
      </w:pPr>
    </w:p>
    <w:p w14:paraId="645D6217" w14:textId="77777777" w:rsidR="00C231A9" w:rsidRDefault="00C231A9" w:rsidP="00732A31">
      <w:pPr>
        <w:autoSpaceDE w:val="0"/>
        <w:autoSpaceDN w:val="0"/>
        <w:spacing w:after="0" w:line="14" w:lineRule="exact"/>
        <w:jc w:val="both"/>
      </w:pPr>
    </w:p>
    <w:p w14:paraId="6D8907FC" w14:textId="77777777" w:rsidR="00C231A9" w:rsidRDefault="00C231A9" w:rsidP="00732A31">
      <w:pPr>
        <w:autoSpaceDE w:val="0"/>
        <w:autoSpaceDN w:val="0"/>
        <w:spacing w:after="0" w:line="14" w:lineRule="exact"/>
        <w:jc w:val="both"/>
      </w:pPr>
    </w:p>
    <w:p w14:paraId="3D044383" w14:textId="77777777" w:rsidR="00C231A9" w:rsidRDefault="00C231A9" w:rsidP="00732A31">
      <w:pPr>
        <w:jc w:val="both"/>
        <w:sectPr w:rsidR="00C231A9">
          <w:pgSz w:w="11906" w:h="16838"/>
          <w:pgMar w:top="360" w:right="92" w:bottom="240" w:left="524" w:header="720" w:footer="720" w:gutter="0"/>
          <w:cols w:space="720"/>
          <w:docGrid w:linePitch="360"/>
        </w:sectPr>
      </w:pPr>
    </w:p>
    <w:p w14:paraId="679EC0E5"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595F84E" w14:textId="77777777">
        <w:trPr>
          <w:trHeight w:hRule="exact" w:val="564"/>
        </w:trPr>
        <w:tc>
          <w:tcPr>
            <w:tcW w:w="6616" w:type="dxa"/>
            <w:tcBorders>
              <w:bottom w:val="single" w:sz="12" w:space="0" w:color="000000"/>
            </w:tcBorders>
            <w:tcMar>
              <w:left w:w="0" w:type="dxa"/>
              <w:right w:w="0" w:type="dxa"/>
            </w:tcMar>
          </w:tcPr>
          <w:p w14:paraId="505AF5E5"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C9830D3"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65638028"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73C1DFBD" w14:textId="77777777">
        <w:trPr>
          <w:trHeight w:hRule="exact" w:val="10124"/>
        </w:trPr>
        <w:tc>
          <w:tcPr>
            <w:tcW w:w="9022" w:type="dxa"/>
            <w:tcBorders>
              <w:top w:val="single" w:sz="2" w:space="0" w:color="000000"/>
              <w:left w:val="single" w:sz="2" w:space="0" w:color="000000"/>
              <w:bottom w:val="single" w:sz="2" w:space="0" w:color="000000"/>
              <w:right w:val="single" w:sz="1" w:space="0" w:color="000000"/>
            </w:tcBorders>
            <w:tcMar>
              <w:left w:w="0" w:type="dxa"/>
              <w:right w:w="0" w:type="dxa"/>
            </w:tcMar>
          </w:tcPr>
          <w:p w14:paraId="353864BC"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2120"/>
              <w:gridCol w:w="820"/>
              <w:gridCol w:w="1620"/>
              <w:gridCol w:w="4440"/>
            </w:tblGrid>
            <w:tr w:rsidR="00C231A9" w14:paraId="1B21D7D2" w14:textId="77777777">
              <w:trPr>
                <w:trHeight w:hRule="exact" w:val="640"/>
              </w:trPr>
              <w:tc>
                <w:tcPr>
                  <w:tcW w:w="2120" w:type="dxa"/>
                  <w:tcMar>
                    <w:left w:w="0" w:type="dxa"/>
                    <w:right w:w="0" w:type="dxa"/>
                  </w:tcMar>
                </w:tcPr>
                <w:p w14:paraId="4F7D50D8"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2070"/>
                  </w:tblGrid>
                  <w:tr w:rsidR="00C231A9" w14:paraId="4FCDDEE9" w14:textId="77777777">
                    <w:trPr>
                      <w:trHeight w:hRule="exact" w:val="594"/>
                    </w:trPr>
                    <w:tc>
                      <w:tcPr>
                        <w:tcW w:w="2070" w:type="dxa"/>
                        <w:tcBorders>
                          <w:top w:val="single" w:sz="2" w:space="0" w:color="000000"/>
                          <w:left w:val="single" w:sz="1" w:space="0" w:color="000000"/>
                          <w:bottom w:val="single" w:sz="5" w:space="0" w:color="000000"/>
                          <w:right w:val="single" w:sz="5" w:space="0" w:color="000000"/>
                        </w:tcBorders>
                        <w:tcMar>
                          <w:left w:w="0" w:type="dxa"/>
                          <w:right w:w="0" w:type="dxa"/>
                        </w:tcMar>
                      </w:tcPr>
                      <w:p w14:paraId="1593526D"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Technology </w:t>
                        </w:r>
                      </w:p>
                    </w:tc>
                  </w:tr>
                </w:tbl>
                <w:p w14:paraId="27ED7D24" w14:textId="77777777" w:rsidR="00C231A9" w:rsidRDefault="00C231A9" w:rsidP="00732A31">
                  <w:pPr>
                    <w:autoSpaceDE w:val="0"/>
                    <w:autoSpaceDN w:val="0"/>
                    <w:spacing w:after="0" w:line="14" w:lineRule="exact"/>
                    <w:jc w:val="both"/>
                  </w:pPr>
                </w:p>
              </w:tc>
              <w:tc>
                <w:tcPr>
                  <w:tcW w:w="2440" w:type="dxa"/>
                  <w:gridSpan w:val="2"/>
                  <w:tcMar>
                    <w:left w:w="0" w:type="dxa"/>
                    <w:right w:w="0" w:type="dxa"/>
                  </w:tcMar>
                </w:tcPr>
                <w:p w14:paraId="5CE6A884"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778"/>
                  </w:tblGrid>
                  <w:tr w:rsidR="00C231A9" w14:paraId="626F3282" w14:textId="77777777">
                    <w:trPr>
                      <w:trHeight w:hRule="exact" w:val="614"/>
                    </w:trPr>
                    <w:tc>
                      <w:tcPr>
                        <w:tcW w:w="778" w:type="dxa"/>
                        <w:tcBorders>
                          <w:top w:val="single" w:sz="2" w:space="0" w:color="000000"/>
                          <w:left w:val="single" w:sz="5" w:space="0" w:color="000000"/>
                          <w:bottom w:val="single" w:sz="5" w:space="0" w:color="000000"/>
                          <w:right w:val="single" w:sz="6" w:space="0" w:color="000000"/>
                        </w:tcBorders>
                        <w:tcMar>
                          <w:left w:w="0" w:type="dxa"/>
                          <w:right w:w="0" w:type="dxa"/>
                        </w:tcMar>
                      </w:tcPr>
                      <w:p w14:paraId="17DBB303" w14:textId="77777777" w:rsidR="00C231A9" w:rsidRDefault="00C231A9" w:rsidP="00732A31">
                        <w:pPr>
                          <w:jc w:val="both"/>
                        </w:pPr>
                      </w:p>
                    </w:tc>
                  </w:tr>
                </w:tbl>
                <w:p w14:paraId="5EF19CD0" w14:textId="77777777" w:rsidR="00C231A9" w:rsidRDefault="00C231A9" w:rsidP="00732A31">
                  <w:pPr>
                    <w:autoSpaceDE w:val="0"/>
                    <w:autoSpaceDN w:val="0"/>
                    <w:spacing w:after="0" w:line="20" w:lineRule="exact"/>
                    <w:jc w:val="both"/>
                  </w:pPr>
                </w:p>
                <w:tbl>
                  <w:tblPr>
                    <w:tblW w:w="0" w:type="auto"/>
                    <w:tblInd w:w="858" w:type="dxa"/>
                    <w:tblLayout w:type="fixed"/>
                    <w:tblLook w:val="04A0" w:firstRow="1" w:lastRow="0" w:firstColumn="1" w:lastColumn="0" w:noHBand="0" w:noVBand="1"/>
                  </w:tblPr>
                  <w:tblGrid>
                    <w:gridCol w:w="1576"/>
                  </w:tblGrid>
                  <w:tr w:rsidR="00C231A9" w14:paraId="522214D0" w14:textId="77777777">
                    <w:trPr>
                      <w:trHeight w:hRule="exact" w:val="614"/>
                    </w:trPr>
                    <w:tc>
                      <w:tcPr>
                        <w:tcW w:w="1576" w:type="dxa"/>
                        <w:tcBorders>
                          <w:top w:val="single" w:sz="2" w:space="0" w:color="000000"/>
                          <w:left w:val="single" w:sz="5" w:space="0" w:color="000000"/>
                          <w:bottom w:val="single" w:sz="5" w:space="0" w:color="000000"/>
                          <w:right w:val="single" w:sz="6" w:space="0" w:color="000000"/>
                        </w:tcBorders>
                        <w:tcMar>
                          <w:left w:w="0" w:type="dxa"/>
                          <w:right w:w="0" w:type="dxa"/>
                        </w:tcMar>
                      </w:tcPr>
                      <w:p w14:paraId="7619AD81" w14:textId="77777777" w:rsidR="00C231A9" w:rsidRDefault="00C231A9" w:rsidP="00732A31">
                        <w:pPr>
                          <w:jc w:val="both"/>
                        </w:pPr>
                      </w:p>
                    </w:tc>
                  </w:tr>
                </w:tbl>
                <w:p w14:paraId="00855F96" w14:textId="77777777" w:rsidR="00C231A9" w:rsidRDefault="00000000" w:rsidP="00732A31">
                  <w:pPr>
                    <w:autoSpaceDE w:val="0"/>
                    <w:autoSpaceDN w:val="0"/>
                    <w:spacing w:after="0" w:line="230" w:lineRule="auto"/>
                    <w:ind w:left="58"/>
                    <w:jc w:val="both"/>
                  </w:pPr>
                  <w:r>
                    <w:rPr>
                      <w:rFonts w:ascii="Times New Roman" w:eastAsia="Times New Roman" w:hAnsi="Times New Roman"/>
                      <w:color w:val="000000"/>
                      <w:sz w:val="24"/>
                    </w:rPr>
                    <w:t xml:space="preserve">Version Purpose </w:t>
                  </w:r>
                </w:p>
              </w:tc>
              <w:tc>
                <w:tcPr>
                  <w:tcW w:w="4440" w:type="dxa"/>
                  <w:tcMar>
                    <w:left w:w="0" w:type="dxa"/>
                    <w:right w:w="0" w:type="dxa"/>
                  </w:tcMar>
                </w:tcPr>
                <w:p w14:paraId="17B09FD0" w14:textId="77777777" w:rsidR="00C231A9" w:rsidRDefault="00C231A9" w:rsidP="00732A31">
                  <w:pPr>
                    <w:autoSpaceDE w:val="0"/>
                    <w:autoSpaceDN w:val="0"/>
                    <w:spacing w:after="0" w:line="14" w:lineRule="exact"/>
                    <w:jc w:val="both"/>
                  </w:pPr>
                </w:p>
                <w:tbl>
                  <w:tblPr>
                    <w:tblW w:w="0" w:type="auto"/>
                    <w:tblInd w:w="40" w:type="dxa"/>
                    <w:tblLayout w:type="fixed"/>
                    <w:tblLook w:val="04A0" w:firstRow="1" w:lastRow="0" w:firstColumn="1" w:lastColumn="0" w:noHBand="0" w:noVBand="1"/>
                  </w:tblPr>
                  <w:tblGrid>
                    <w:gridCol w:w="4392"/>
                  </w:tblGrid>
                  <w:tr w:rsidR="00C231A9" w14:paraId="1E41EA22" w14:textId="77777777">
                    <w:trPr>
                      <w:trHeight w:hRule="exact" w:val="594"/>
                    </w:trPr>
                    <w:tc>
                      <w:tcPr>
                        <w:tcW w:w="4392" w:type="dxa"/>
                        <w:tcBorders>
                          <w:top w:val="single" w:sz="2" w:space="0" w:color="000000"/>
                          <w:left w:val="single" w:sz="5" w:space="0" w:color="000000"/>
                          <w:bottom w:val="single" w:sz="5" w:space="0" w:color="000000"/>
                          <w:right w:val="single" w:sz="1" w:space="0" w:color="000000"/>
                        </w:tcBorders>
                        <w:tcMar>
                          <w:left w:w="0" w:type="dxa"/>
                          <w:right w:w="0" w:type="dxa"/>
                        </w:tcMar>
                      </w:tcPr>
                      <w:p w14:paraId="6DEFA961" w14:textId="77777777" w:rsidR="00C231A9" w:rsidRDefault="00000000" w:rsidP="00732A31">
                        <w:pPr>
                          <w:autoSpaceDE w:val="0"/>
                          <w:autoSpaceDN w:val="0"/>
                          <w:spacing w:before="22" w:after="0" w:line="230" w:lineRule="auto"/>
                          <w:ind w:left="12"/>
                          <w:jc w:val="both"/>
                        </w:pPr>
                        <w:r>
                          <w:rPr>
                            <w:rFonts w:ascii="Times New Roman" w:eastAsia="Times New Roman" w:hAnsi="Times New Roman"/>
                            <w:color w:val="000000"/>
                            <w:sz w:val="24"/>
                          </w:rPr>
                          <w:t xml:space="preserve">Justification </w:t>
                        </w:r>
                      </w:p>
                    </w:tc>
                  </w:tr>
                </w:tbl>
                <w:p w14:paraId="61BFEE32" w14:textId="77777777" w:rsidR="00C231A9" w:rsidRDefault="00C231A9" w:rsidP="00732A31">
                  <w:pPr>
                    <w:autoSpaceDE w:val="0"/>
                    <w:autoSpaceDN w:val="0"/>
                    <w:spacing w:after="0" w:line="14" w:lineRule="exact"/>
                    <w:jc w:val="both"/>
                  </w:pPr>
                </w:p>
              </w:tc>
            </w:tr>
            <w:tr w:rsidR="00C231A9" w14:paraId="1700897C" w14:textId="77777777">
              <w:trPr>
                <w:trHeight w:hRule="exact" w:val="4400"/>
              </w:trPr>
              <w:tc>
                <w:tcPr>
                  <w:tcW w:w="2120" w:type="dxa"/>
                  <w:tcMar>
                    <w:left w:w="0" w:type="dxa"/>
                    <w:right w:w="0" w:type="dxa"/>
                  </w:tcMar>
                </w:tcPr>
                <w:p w14:paraId="7C615D17"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2070"/>
                  </w:tblGrid>
                  <w:tr w:rsidR="00C231A9" w14:paraId="4DA7142E" w14:textId="77777777">
                    <w:trPr>
                      <w:trHeight w:hRule="exact" w:val="4322"/>
                    </w:trPr>
                    <w:tc>
                      <w:tcPr>
                        <w:tcW w:w="2070" w:type="dxa"/>
                        <w:tcBorders>
                          <w:top w:val="single" w:sz="5" w:space="0" w:color="000000"/>
                          <w:left w:val="single" w:sz="1" w:space="0" w:color="000000"/>
                          <w:bottom w:val="single" w:sz="5" w:space="0" w:color="000000"/>
                          <w:right w:val="single" w:sz="5" w:space="0" w:color="000000"/>
                        </w:tcBorders>
                        <w:tcMar>
                          <w:left w:w="0" w:type="dxa"/>
                          <w:right w:w="0" w:type="dxa"/>
                        </w:tcMar>
                      </w:tcPr>
                      <w:p w14:paraId="3E3D3856" w14:textId="77777777" w:rsidR="00C231A9" w:rsidRDefault="00000000" w:rsidP="00732A31">
                        <w:pPr>
                          <w:autoSpaceDE w:val="0"/>
                          <w:autoSpaceDN w:val="0"/>
                          <w:spacing w:before="1682" w:after="0" w:line="295" w:lineRule="auto"/>
                          <w:ind w:left="16"/>
                          <w:jc w:val="both"/>
                        </w:pPr>
                        <w:r>
                          <w:rPr>
                            <w:rFonts w:ascii="Times New Roman" w:eastAsia="Times New Roman" w:hAnsi="Times New Roman"/>
                            <w:color w:val="000000"/>
                            <w:sz w:val="24"/>
                          </w:rPr>
                          <w:t xml:space="preserve">@google/generative-ai </w:t>
                        </w:r>
                      </w:p>
                    </w:tc>
                  </w:tr>
                </w:tbl>
                <w:p w14:paraId="1DBE19DB" w14:textId="77777777" w:rsidR="00C231A9" w:rsidRDefault="00C231A9" w:rsidP="00732A31">
                  <w:pPr>
                    <w:autoSpaceDE w:val="0"/>
                    <w:autoSpaceDN w:val="0"/>
                    <w:spacing w:after="0" w:line="14" w:lineRule="exact"/>
                    <w:jc w:val="both"/>
                  </w:pPr>
                </w:p>
              </w:tc>
              <w:tc>
                <w:tcPr>
                  <w:tcW w:w="820" w:type="dxa"/>
                  <w:tcMar>
                    <w:left w:w="0" w:type="dxa"/>
                    <w:right w:w="0" w:type="dxa"/>
                  </w:tcMar>
                </w:tcPr>
                <w:p w14:paraId="20F2A4AD"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778"/>
                  </w:tblGrid>
                  <w:tr w:rsidR="00C231A9" w14:paraId="14CDDF6B" w14:textId="77777777">
                    <w:trPr>
                      <w:trHeight w:hRule="exact" w:val="4322"/>
                    </w:trPr>
                    <w:tc>
                      <w:tcPr>
                        <w:tcW w:w="778" w:type="dxa"/>
                        <w:tcBorders>
                          <w:top w:val="single" w:sz="5" w:space="0" w:color="000000"/>
                          <w:left w:val="single" w:sz="5" w:space="0" w:color="000000"/>
                          <w:bottom w:val="single" w:sz="5" w:space="0" w:color="000000"/>
                          <w:right w:val="single" w:sz="6" w:space="0" w:color="000000"/>
                        </w:tcBorders>
                        <w:tcMar>
                          <w:left w:w="0" w:type="dxa"/>
                          <w:right w:w="0" w:type="dxa"/>
                        </w:tcMar>
                      </w:tcPr>
                      <w:p w14:paraId="17A44A94" w14:textId="77777777" w:rsidR="00C231A9" w:rsidRDefault="00000000" w:rsidP="00732A31">
                        <w:pPr>
                          <w:autoSpaceDE w:val="0"/>
                          <w:autoSpaceDN w:val="0"/>
                          <w:spacing w:before="1888" w:after="0" w:line="230" w:lineRule="auto"/>
                          <w:jc w:val="both"/>
                        </w:pPr>
                        <w:r>
                          <w:rPr>
                            <w:rFonts w:ascii="Times New Roman" w:eastAsia="Times New Roman" w:hAnsi="Times New Roman"/>
                            <w:color w:val="000000"/>
                            <w:sz w:val="24"/>
                          </w:rPr>
                          <w:t xml:space="preserve">v0.21.x </w:t>
                        </w:r>
                      </w:p>
                    </w:tc>
                  </w:tr>
                </w:tbl>
                <w:p w14:paraId="3900C292" w14:textId="77777777" w:rsidR="00C231A9" w:rsidRDefault="00C231A9" w:rsidP="00732A31">
                  <w:pPr>
                    <w:autoSpaceDE w:val="0"/>
                    <w:autoSpaceDN w:val="0"/>
                    <w:spacing w:after="0" w:line="14" w:lineRule="exact"/>
                    <w:jc w:val="both"/>
                  </w:pPr>
                </w:p>
              </w:tc>
              <w:tc>
                <w:tcPr>
                  <w:tcW w:w="1620" w:type="dxa"/>
                  <w:tcMar>
                    <w:left w:w="0" w:type="dxa"/>
                    <w:right w:w="0" w:type="dxa"/>
                  </w:tcMar>
                </w:tcPr>
                <w:p w14:paraId="6D352571" w14:textId="77777777" w:rsidR="00C231A9" w:rsidRDefault="00C231A9" w:rsidP="00732A31">
                  <w:pPr>
                    <w:autoSpaceDE w:val="0"/>
                    <w:autoSpaceDN w:val="0"/>
                    <w:spacing w:after="0" w:line="30" w:lineRule="exact"/>
                    <w:jc w:val="both"/>
                  </w:pPr>
                </w:p>
                <w:tbl>
                  <w:tblPr>
                    <w:tblW w:w="0" w:type="auto"/>
                    <w:tblInd w:w="38" w:type="dxa"/>
                    <w:tblLayout w:type="fixed"/>
                    <w:tblLook w:val="04A0" w:firstRow="1" w:lastRow="0" w:firstColumn="1" w:lastColumn="0" w:noHBand="0" w:noVBand="1"/>
                  </w:tblPr>
                  <w:tblGrid>
                    <w:gridCol w:w="1576"/>
                  </w:tblGrid>
                  <w:tr w:rsidR="00C231A9" w14:paraId="78DAF90E" w14:textId="77777777">
                    <w:trPr>
                      <w:trHeight w:hRule="exact" w:val="4322"/>
                    </w:trPr>
                    <w:tc>
                      <w:tcPr>
                        <w:tcW w:w="1576" w:type="dxa"/>
                        <w:tcBorders>
                          <w:top w:val="single" w:sz="5" w:space="0" w:color="000000"/>
                          <w:left w:val="single" w:sz="5" w:space="0" w:color="000000"/>
                          <w:bottom w:val="single" w:sz="5" w:space="0" w:color="000000"/>
                          <w:right w:val="single" w:sz="6" w:space="0" w:color="000000"/>
                        </w:tcBorders>
                        <w:tcMar>
                          <w:left w:w="0" w:type="dxa"/>
                          <w:right w:w="0" w:type="dxa"/>
                        </w:tcMar>
                      </w:tcPr>
                      <w:p w14:paraId="2AEA480E" w14:textId="77777777" w:rsidR="00C231A9" w:rsidRDefault="00000000" w:rsidP="00732A31">
                        <w:pPr>
                          <w:autoSpaceDE w:val="0"/>
                          <w:autoSpaceDN w:val="0"/>
                          <w:spacing w:before="1682" w:after="0" w:line="295" w:lineRule="auto"/>
                          <w:ind w:left="18"/>
                          <w:jc w:val="both"/>
                        </w:pPr>
                        <w:r>
                          <w:rPr>
                            <w:rFonts w:ascii="Times New Roman" w:eastAsia="Times New Roman" w:hAnsi="Times New Roman"/>
                            <w:color w:val="000000"/>
                            <w:sz w:val="24"/>
                          </w:rPr>
                          <w:t xml:space="preserve">Google Gemini AI Integration </w:t>
                        </w:r>
                      </w:p>
                    </w:tc>
                  </w:tr>
                </w:tbl>
                <w:p w14:paraId="0391823B" w14:textId="77777777" w:rsidR="00C231A9" w:rsidRDefault="00C231A9" w:rsidP="00732A31">
                  <w:pPr>
                    <w:autoSpaceDE w:val="0"/>
                    <w:autoSpaceDN w:val="0"/>
                    <w:spacing w:after="0" w:line="14" w:lineRule="exact"/>
                    <w:jc w:val="both"/>
                  </w:pPr>
                </w:p>
              </w:tc>
              <w:tc>
                <w:tcPr>
                  <w:tcW w:w="4440" w:type="dxa"/>
                  <w:tcMar>
                    <w:left w:w="0" w:type="dxa"/>
                    <w:right w:w="0" w:type="dxa"/>
                  </w:tcMar>
                </w:tcPr>
                <w:p w14:paraId="003DB388" w14:textId="77777777" w:rsidR="00C231A9" w:rsidRDefault="00C231A9" w:rsidP="00732A31">
                  <w:pPr>
                    <w:autoSpaceDE w:val="0"/>
                    <w:autoSpaceDN w:val="0"/>
                    <w:spacing w:after="0" w:line="30" w:lineRule="exact"/>
                    <w:jc w:val="both"/>
                  </w:pPr>
                </w:p>
                <w:tbl>
                  <w:tblPr>
                    <w:tblW w:w="0" w:type="auto"/>
                    <w:tblInd w:w="40" w:type="dxa"/>
                    <w:tblLayout w:type="fixed"/>
                    <w:tblLook w:val="04A0" w:firstRow="1" w:lastRow="0" w:firstColumn="1" w:lastColumn="0" w:noHBand="0" w:noVBand="1"/>
                  </w:tblPr>
                  <w:tblGrid>
                    <w:gridCol w:w="4392"/>
                  </w:tblGrid>
                  <w:tr w:rsidR="00C231A9" w14:paraId="27BB362F" w14:textId="77777777">
                    <w:trPr>
                      <w:trHeight w:hRule="exact" w:val="4322"/>
                    </w:trPr>
                    <w:tc>
                      <w:tcPr>
                        <w:tcW w:w="4392" w:type="dxa"/>
                        <w:tcBorders>
                          <w:top w:val="single" w:sz="5" w:space="0" w:color="000000"/>
                          <w:left w:val="single" w:sz="5" w:space="0" w:color="000000"/>
                          <w:bottom w:val="single" w:sz="5" w:space="0" w:color="000000"/>
                          <w:right w:val="single" w:sz="1" w:space="0" w:color="000000"/>
                        </w:tcBorders>
                        <w:tcMar>
                          <w:left w:w="0" w:type="dxa"/>
                          <w:right w:w="0" w:type="dxa"/>
                        </w:tcMar>
                      </w:tcPr>
                      <w:p w14:paraId="5A1D0E52" w14:textId="77777777" w:rsidR="00C231A9" w:rsidRDefault="00000000" w:rsidP="00732A31">
                        <w:pPr>
                          <w:autoSpaceDE w:val="0"/>
                          <w:autoSpaceDN w:val="0"/>
                          <w:spacing w:before="26" w:after="0" w:line="348" w:lineRule="auto"/>
                          <w:ind w:left="12"/>
                          <w:jc w:val="both"/>
                        </w:pPr>
                        <w:r>
                          <w:rPr>
                            <w:rFonts w:ascii="Times New Roman" w:eastAsia="Times New Roman" w:hAnsi="Times New Roman"/>
                            <w:color w:val="000000"/>
                            <w:sz w:val="24"/>
                          </w:rPr>
                          <w:t xml:space="preserve">Provides the SDK for communicating with the Google Gemini 1.5 Flash generative AI model. Used in the /api/ai/generate endpoint to send engineered prompts containing the business name and niche, and to receive JSON-formatted responses with generated hero headlines and about text. Includes a graceful fallback mechanism that returns pre-written template content if the AI API fails. </w:t>
                        </w:r>
                      </w:p>
                    </w:tc>
                  </w:tr>
                </w:tbl>
                <w:p w14:paraId="541A7B7F" w14:textId="77777777" w:rsidR="00C231A9" w:rsidRDefault="00C231A9" w:rsidP="00732A31">
                  <w:pPr>
                    <w:autoSpaceDE w:val="0"/>
                    <w:autoSpaceDN w:val="0"/>
                    <w:spacing w:after="0" w:line="14" w:lineRule="exact"/>
                    <w:jc w:val="both"/>
                  </w:pPr>
                </w:p>
              </w:tc>
            </w:tr>
            <w:tr w:rsidR="00C231A9" w14:paraId="3A67DB04" w14:textId="77777777">
              <w:trPr>
                <w:trHeight w:hRule="exact" w:val="2320"/>
              </w:trPr>
              <w:tc>
                <w:tcPr>
                  <w:tcW w:w="2120" w:type="dxa"/>
                  <w:tcMar>
                    <w:left w:w="0" w:type="dxa"/>
                    <w:right w:w="0" w:type="dxa"/>
                  </w:tcMar>
                </w:tcPr>
                <w:p w14:paraId="0AA7256E"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2070"/>
                  </w:tblGrid>
                  <w:tr w:rsidR="00C231A9" w14:paraId="26B20C35" w14:textId="77777777">
                    <w:trPr>
                      <w:trHeight w:hRule="exact" w:val="2252"/>
                    </w:trPr>
                    <w:tc>
                      <w:tcPr>
                        <w:tcW w:w="2070" w:type="dxa"/>
                        <w:tcBorders>
                          <w:top w:val="single" w:sz="5" w:space="0" w:color="000000"/>
                          <w:left w:val="single" w:sz="1" w:space="0" w:color="000000"/>
                          <w:bottom w:val="single" w:sz="5" w:space="0" w:color="000000"/>
                          <w:right w:val="single" w:sz="5" w:space="0" w:color="000000"/>
                        </w:tcBorders>
                        <w:tcMar>
                          <w:left w:w="0" w:type="dxa"/>
                          <w:right w:w="0" w:type="dxa"/>
                        </w:tcMar>
                      </w:tcPr>
                      <w:p w14:paraId="49539619" w14:textId="77777777" w:rsidR="00C231A9" w:rsidRDefault="00000000" w:rsidP="00732A31">
                        <w:pPr>
                          <w:autoSpaceDE w:val="0"/>
                          <w:autoSpaceDN w:val="0"/>
                          <w:spacing w:before="850" w:after="0" w:line="230" w:lineRule="auto"/>
                          <w:ind w:left="16"/>
                          <w:jc w:val="both"/>
                        </w:pPr>
                        <w:r>
                          <w:rPr>
                            <w:rFonts w:ascii="Times New Roman" w:eastAsia="Times New Roman" w:hAnsi="Times New Roman"/>
                            <w:color w:val="000000"/>
                            <w:sz w:val="24"/>
                          </w:rPr>
                          <w:t xml:space="preserve">cors </w:t>
                        </w:r>
                      </w:p>
                    </w:tc>
                  </w:tr>
                </w:tbl>
                <w:p w14:paraId="178B1FE7" w14:textId="77777777" w:rsidR="00C231A9" w:rsidRDefault="00C231A9" w:rsidP="00732A31">
                  <w:pPr>
                    <w:autoSpaceDE w:val="0"/>
                    <w:autoSpaceDN w:val="0"/>
                    <w:spacing w:after="0" w:line="14" w:lineRule="exact"/>
                    <w:jc w:val="both"/>
                  </w:pPr>
                </w:p>
              </w:tc>
              <w:tc>
                <w:tcPr>
                  <w:tcW w:w="820" w:type="dxa"/>
                  <w:tcMar>
                    <w:left w:w="0" w:type="dxa"/>
                    <w:right w:w="0" w:type="dxa"/>
                  </w:tcMar>
                </w:tcPr>
                <w:p w14:paraId="4F53A1CE"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778"/>
                  </w:tblGrid>
                  <w:tr w:rsidR="00C231A9" w14:paraId="1E99AB9B" w14:textId="77777777">
                    <w:trPr>
                      <w:trHeight w:hRule="exact" w:val="2252"/>
                    </w:trPr>
                    <w:tc>
                      <w:tcPr>
                        <w:tcW w:w="778" w:type="dxa"/>
                        <w:tcBorders>
                          <w:top w:val="single" w:sz="5" w:space="0" w:color="000000"/>
                          <w:left w:val="single" w:sz="5" w:space="0" w:color="000000"/>
                          <w:bottom w:val="single" w:sz="5" w:space="0" w:color="000000"/>
                          <w:right w:val="single" w:sz="6" w:space="0" w:color="000000"/>
                        </w:tcBorders>
                        <w:tcMar>
                          <w:left w:w="0" w:type="dxa"/>
                          <w:right w:w="0" w:type="dxa"/>
                        </w:tcMar>
                      </w:tcPr>
                      <w:p w14:paraId="56734136" w14:textId="77777777" w:rsidR="00C231A9" w:rsidRDefault="00000000" w:rsidP="00732A31">
                        <w:pPr>
                          <w:autoSpaceDE w:val="0"/>
                          <w:autoSpaceDN w:val="0"/>
                          <w:spacing w:before="850" w:after="0" w:line="230" w:lineRule="auto"/>
                          <w:jc w:val="both"/>
                        </w:pPr>
                        <w:r>
                          <w:rPr>
                            <w:rFonts w:ascii="Times New Roman" w:eastAsia="Times New Roman" w:hAnsi="Times New Roman"/>
                            <w:color w:val="000000"/>
                            <w:sz w:val="24"/>
                          </w:rPr>
                          <w:t xml:space="preserve">v2.8.x </w:t>
                        </w:r>
                      </w:p>
                    </w:tc>
                  </w:tr>
                </w:tbl>
                <w:p w14:paraId="08591DDF" w14:textId="77777777" w:rsidR="00C231A9" w:rsidRDefault="00C231A9" w:rsidP="00732A31">
                  <w:pPr>
                    <w:autoSpaceDE w:val="0"/>
                    <w:autoSpaceDN w:val="0"/>
                    <w:spacing w:after="0" w:line="14" w:lineRule="exact"/>
                    <w:jc w:val="both"/>
                  </w:pPr>
                </w:p>
              </w:tc>
              <w:tc>
                <w:tcPr>
                  <w:tcW w:w="1620" w:type="dxa"/>
                  <w:tcMar>
                    <w:left w:w="0" w:type="dxa"/>
                    <w:right w:w="0" w:type="dxa"/>
                  </w:tcMar>
                </w:tcPr>
                <w:p w14:paraId="5DDBAF34" w14:textId="77777777" w:rsidR="00C231A9" w:rsidRDefault="00C231A9" w:rsidP="00732A31">
                  <w:pPr>
                    <w:autoSpaceDE w:val="0"/>
                    <w:autoSpaceDN w:val="0"/>
                    <w:spacing w:after="0" w:line="22" w:lineRule="exact"/>
                    <w:jc w:val="both"/>
                  </w:pPr>
                </w:p>
                <w:tbl>
                  <w:tblPr>
                    <w:tblW w:w="0" w:type="auto"/>
                    <w:tblInd w:w="38" w:type="dxa"/>
                    <w:tblLayout w:type="fixed"/>
                    <w:tblLook w:val="04A0" w:firstRow="1" w:lastRow="0" w:firstColumn="1" w:lastColumn="0" w:noHBand="0" w:noVBand="1"/>
                  </w:tblPr>
                  <w:tblGrid>
                    <w:gridCol w:w="1576"/>
                  </w:tblGrid>
                  <w:tr w:rsidR="00C231A9" w14:paraId="7789F1C1" w14:textId="77777777">
                    <w:trPr>
                      <w:trHeight w:hRule="exact" w:val="2252"/>
                    </w:trPr>
                    <w:tc>
                      <w:tcPr>
                        <w:tcW w:w="1576" w:type="dxa"/>
                        <w:tcBorders>
                          <w:top w:val="single" w:sz="5" w:space="0" w:color="000000"/>
                          <w:left w:val="single" w:sz="5" w:space="0" w:color="000000"/>
                          <w:bottom w:val="single" w:sz="5" w:space="0" w:color="000000"/>
                          <w:right w:val="single" w:sz="6" w:space="0" w:color="000000"/>
                        </w:tcBorders>
                        <w:tcMar>
                          <w:left w:w="0" w:type="dxa"/>
                          <w:right w:w="0" w:type="dxa"/>
                        </w:tcMar>
                      </w:tcPr>
                      <w:p w14:paraId="4FDD4AC3" w14:textId="77777777" w:rsidR="00C231A9" w:rsidRDefault="00000000" w:rsidP="00732A31">
                        <w:pPr>
                          <w:autoSpaceDE w:val="0"/>
                          <w:autoSpaceDN w:val="0"/>
                          <w:spacing w:before="434" w:after="0" w:line="317" w:lineRule="auto"/>
                          <w:ind w:left="18" w:right="144"/>
                          <w:jc w:val="both"/>
                        </w:pPr>
                        <w:r>
                          <w:rPr>
                            <w:rFonts w:ascii="Times New Roman" w:eastAsia="Times New Roman" w:hAnsi="Times New Roman"/>
                            <w:color w:val="000000"/>
                            <w:sz w:val="24"/>
                          </w:rPr>
                          <w:t xml:space="preserve">Cross-Origin Resource </w:t>
                        </w:r>
                        <w:r>
                          <w:br/>
                        </w:r>
                        <w:r>
                          <w:rPr>
                            <w:rFonts w:ascii="Times New Roman" w:eastAsia="Times New Roman" w:hAnsi="Times New Roman"/>
                            <w:color w:val="000000"/>
                            <w:sz w:val="24"/>
                          </w:rPr>
                          <w:t xml:space="preserve">Sharing </w:t>
                        </w:r>
                      </w:p>
                    </w:tc>
                  </w:tr>
                </w:tbl>
                <w:p w14:paraId="020C6DEE" w14:textId="77777777" w:rsidR="00C231A9" w:rsidRDefault="00C231A9" w:rsidP="00732A31">
                  <w:pPr>
                    <w:autoSpaceDE w:val="0"/>
                    <w:autoSpaceDN w:val="0"/>
                    <w:spacing w:after="0" w:line="14" w:lineRule="exact"/>
                    <w:jc w:val="both"/>
                  </w:pPr>
                </w:p>
              </w:tc>
              <w:tc>
                <w:tcPr>
                  <w:tcW w:w="4440" w:type="dxa"/>
                  <w:tcMar>
                    <w:left w:w="0" w:type="dxa"/>
                    <w:right w:w="0" w:type="dxa"/>
                  </w:tcMar>
                </w:tcPr>
                <w:p w14:paraId="31E1FDD5" w14:textId="77777777" w:rsidR="00C231A9" w:rsidRDefault="00C231A9" w:rsidP="00732A31">
                  <w:pPr>
                    <w:autoSpaceDE w:val="0"/>
                    <w:autoSpaceDN w:val="0"/>
                    <w:spacing w:after="0" w:line="22" w:lineRule="exact"/>
                    <w:jc w:val="both"/>
                  </w:pPr>
                </w:p>
                <w:tbl>
                  <w:tblPr>
                    <w:tblW w:w="0" w:type="auto"/>
                    <w:tblInd w:w="40" w:type="dxa"/>
                    <w:tblLayout w:type="fixed"/>
                    <w:tblLook w:val="04A0" w:firstRow="1" w:lastRow="0" w:firstColumn="1" w:lastColumn="0" w:noHBand="0" w:noVBand="1"/>
                  </w:tblPr>
                  <w:tblGrid>
                    <w:gridCol w:w="4392"/>
                  </w:tblGrid>
                  <w:tr w:rsidR="00C231A9" w14:paraId="61ECC441" w14:textId="77777777">
                    <w:trPr>
                      <w:trHeight w:hRule="exact" w:val="2252"/>
                    </w:trPr>
                    <w:tc>
                      <w:tcPr>
                        <w:tcW w:w="4392" w:type="dxa"/>
                        <w:tcBorders>
                          <w:top w:val="single" w:sz="5" w:space="0" w:color="000000"/>
                          <w:left w:val="single" w:sz="5" w:space="0" w:color="000000"/>
                          <w:bottom w:val="single" w:sz="5" w:space="0" w:color="000000"/>
                          <w:right w:val="single" w:sz="1" w:space="0" w:color="000000"/>
                        </w:tcBorders>
                        <w:tcMar>
                          <w:left w:w="0" w:type="dxa"/>
                          <w:right w:w="0" w:type="dxa"/>
                        </w:tcMar>
                      </w:tcPr>
                      <w:p w14:paraId="45D39AF7" w14:textId="77777777" w:rsidR="00C231A9" w:rsidRDefault="00000000" w:rsidP="00732A31">
                        <w:pPr>
                          <w:autoSpaceDE w:val="0"/>
                          <w:autoSpaceDN w:val="0"/>
                          <w:spacing w:before="22" w:after="0" w:line="334" w:lineRule="auto"/>
                          <w:ind w:left="12" w:right="144"/>
                          <w:jc w:val="both"/>
                        </w:pPr>
                        <w:r>
                          <w:rPr>
                            <w:rFonts w:ascii="Times New Roman" w:eastAsia="Times New Roman" w:hAnsi="Times New Roman"/>
                            <w:color w:val="000000"/>
                            <w:sz w:val="24"/>
                          </w:rPr>
                          <w:t xml:space="preserve">Configures the Express server to accept requests only from the trusted frontend origin </w:t>
                        </w:r>
                        <w:hyperlink r:id="rId14" w:history="1">
                          <w:r>
                            <w:rPr>
                              <w:rFonts w:ascii="Times New Roman" w:eastAsia="Times New Roman" w:hAnsi="Times New Roman"/>
                              <w:color w:val="000000"/>
                              <w:sz w:val="24"/>
                            </w:rPr>
                            <w:t>(</w:t>
                          </w:r>
                        </w:hyperlink>
                        <w:hyperlink r:id="rId15" w:history="1">
                          <w:r>
                            <w:rPr>
                              <w:rFonts w:ascii="Times New Roman" w:eastAsia="Times New Roman" w:hAnsi="Times New Roman"/>
                              <w:color w:val="0563C1"/>
                              <w:sz w:val="24"/>
                              <w:u w:val="single" w:color="0462C1"/>
                            </w:rPr>
                            <w:t>http://localhost:5173</w:t>
                          </w:r>
                        </w:hyperlink>
                        <w:hyperlink r:id="rId16" w:history="1">
                          <w:r>
                            <w:rPr>
                              <w:rFonts w:ascii="Times New Roman" w:eastAsia="Times New Roman" w:hAnsi="Times New Roman"/>
                              <w:color w:val="000000"/>
                              <w:sz w:val="24"/>
                            </w:rPr>
                            <w:t>)</w:t>
                          </w:r>
                        </w:hyperlink>
                        <w:r>
                          <w:rPr>
                            <w:rFonts w:ascii="Times New Roman" w:eastAsia="Times New Roman" w:hAnsi="Times New Roman"/>
                            <w:color w:val="000000"/>
                            <w:sz w:val="24"/>
                          </w:rPr>
                          <w:t xml:space="preserve">, preventing unauthorised cross-origin API access from malicious websites. </w:t>
                        </w:r>
                      </w:p>
                    </w:tc>
                  </w:tr>
                </w:tbl>
                <w:p w14:paraId="5331D93D" w14:textId="77777777" w:rsidR="00C231A9" w:rsidRDefault="00C231A9" w:rsidP="00732A31">
                  <w:pPr>
                    <w:autoSpaceDE w:val="0"/>
                    <w:autoSpaceDN w:val="0"/>
                    <w:spacing w:after="0" w:line="14" w:lineRule="exact"/>
                    <w:jc w:val="both"/>
                  </w:pPr>
                </w:p>
              </w:tc>
            </w:tr>
            <w:tr w:rsidR="00C231A9" w14:paraId="31F2A5B9" w14:textId="77777777">
              <w:trPr>
                <w:trHeight w:hRule="exact" w:val="2710"/>
              </w:trPr>
              <w:tc>
                <w:tcPr>
                  <w:tcW w:w="2120" w:type="dxa"/>
                  <w:tcMar>
                    <w:left w:w="0" w:type="dxa"/>
                    <w:right w:w="0" w:type="dxa"/>
                  </w:tcMar>
                </w:tcPr>
                <w:p w14:paraId="3D4A0AD6"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2070"/>
                  </w:tblGrid>
                  <w:tr w:rsidR="00C231A9" w14:paraId="60F1E04B" w14:textId="77777777">
                    <w:trPr>
                      <w:trHeight w:hRule="exact" w:val="2660"/>
                    </w:trPr>
                    <w:tc>
                      <w:tcPr>
                        <w:tcW w:w="2070" w:type="dxa"/>
                        <w:tcBorders>
                          <w:top w:val="single" w:sz="6" w:space="0" w:color="000000"/>
                          <w:left w:val="single" w:sz="1" w:space="0" w:color="000000"/>
                          <w:bottom w:val="single" w:sz="2" w:space="0" w:color="000000"/>
                          <w:right w:val="single" w:sz="5" w:space="0" w:color="000000"/>
                        </w:tcBorders>
                        <w:tcMar>
                          <w:left w:w="0" w:type="dxa"/>
                          <w:right w:w="0" w:type="dxa"/>
                        </w:tcMar>
                      </w:tcPr>
                      <w:p w14:paraId="5C8E7A2C" w14:textId="77777777" w:rsidR="00C231A9" w:rsidRDefault="00000000" w:rsidP="00732A31">
                        <w:pPr>
                          <w:autoSpaceDE w:val="0"/>
                          <w:autoSpaceDN w:val="0"/>
                          <w:spacing w:before="1058" w:after="0" w:line="230" w:lineRule="auto"/>
                          <w:ind w:left="16"/>
                          <w:jc w:val="both"/>
                        </w:pPr>
                        <w:r>
                          <w:rPr>
                            <w:rFonts w:ascii="Times New Roman" w:eastAsia="Times New Roman" w:hAnsi="Times New Roman"/>
                            <w:color w:val="000000"/>
                            <w:sz w:val="24"/>
                          </w:rPr>
                          <w:t xml:space="preserve">dotenv </w:t>
                        </w:r>
                      </w:p>
                    </w:tc>
                  </w:tr>
                </w:tbl>
                <w:p w14:paraId="3A36962E" w14:textId="77777777" w:rsidR="00C231A9" w:rsidRDefault="00C231A9" w:rsidP="00732A31">
                  <w:pPr>
                    <w:autoSpaceDE w:val="0"/>
                    <w:autoSpaceDN w:val="0"/>
                    <w:spacing w:after="0" w:line="14" w:lineRule="exact"/>
                    <w:jc w:val="both"/>
                  </w:pPr>
                </w:p>
              </w:tc>
              <w:tc>
                <w:tcPr>
                  <w:tcW w:w="820" w:type="dxa"/>
                  <w:tcMar>
                    <w:left w:w="0" w:type="dxa"/>
                    <w:right w:w="0" w:type="dxa"/>
                  </w:tcMar>
                </w:tcPr>
                <w:p w14:paraId="5B2C42FE"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778"/>
                  </w:tblGrid>
                  <w:tr w:rsidR="00C231A9" w14:paraId="0E1EC32E" w14:textId="77777777">
                    <w:trPr>
                      <w:trHeight w:hRule="exact" w:val="2660"/>
                    </w:trPr>
                    <w:tc>
                      <w:tcPr>
                        <w:tcW w:w="778" w:type="dxa"/>
                        <w:tcBorders>
                          <w:top w:val="single" w:sz="6" w:space="0" w:color="000000"/>
                          <w:left w:val="single" w:sz="5" w:space="0" w:color="000000"/>
                          <w:bottom w:val="single" w:sz="2" w:space="0" w:color="000000"/>
                          <w:right w:val="single" w:sz="6" w:space="0" w:color="000000"/>
                        </w:tcBorders>
                        <w:tcMar>
                          <w:left w:w="0" w:type="dxa"/>
                          <w:right w:w="0" w:type="dxa"/>
                        </w:tcMar>
                      </w:tcPr>
                      <w:p w14:paraId="4C12F3C6" w14:textId="77777777" w:rsidR="00C231A9" w:rsidRDefault="00000000" w:rsidP="00732A31">
                        <w:pPr>
                          <w:autoSpaceDE w:val="0"/>
                          <w:autoSpaceDN w:val="0"/>
                          <w:spacing w:before="1058" w:after="0" w:line="230" w:lineRule="auto"/>
                          <w:jc w:val="both"/>
                        </w:pPr>
                        <w:r>
                          <w:rPr>
                            <w:rFonts w:ascii="Times New Roman" w:eastAsia="Times New Roman" w:hAnsi="Times New Roman"/>
                            <w:color w:val="000000"/>
                            <w:sz w:val="24"/>
                          </w:rPr>
                          <w:t xml:space="preserve">v16.4.x </w:t>
                        </w:r>
                      </w:p>
                    </w:tc>
                  </w:tr>
                </w:tbl>
                <w:p w14:paraId="4D3283CB" w14:textId="77777777" w:rsidR="00C231A9" w:rsidRDefault="00C231A9" w:rsidP="00732A31">
                  <w:pPr>
                    <w:autoSpaceDE w:val="0"/>
                    <w:autoSpaceDN w:val="0"/>
                    <w:spacing w:after="0" w:line="14" w:lineRule="exact"/>
                    <w:jc w:val="both"/>
                  </w:pPr>
                </w:p>
              </w:tc>
              <w:tc>
                <w:tcPr>
                  <w:tcW w:w="1620" w:type="dxa"/>
                  <w:tcMar>
                    <w:left w:w="0" w:type="dxa"/>
                    <w:right w:w="0" w:type="dxa"/>
                  </w:tcMar>
                </w:tcPr>
                <w:p w14:paraId="25F6D28C" w14:textId="77777777" w:rsidR="00C231A9" w:rsidRDefault="00C231A9" w:rsidP="00732A31">
                  <w:pPr>
                    <w:autoSpaceDE w:val="0"/>
                    <w:autoSpaceDN w:val="0"/>
                    <w:spacing w:after="0" w:line="22" w:lineRule="exact"/>
                    <w:jc w:val="both"/>
                  </w:pPr>
                </w:p>
                <w:tbl>
                  <w:tblPr>
                    <w:tblW w:w="0" w:type="auto"/>
                    <w:tblInd w:w="38" w:type="dxa"/>
                    <w:tblLayout w:type="fixed"/>
                    <w:tblLook w:val="04A0" w:firstRow="1" w:lastRow="0" w:firstColumn="1" w:lastColumn="0" w:noHBand="0" w:noVBand="1"/>
                  </w:tblPr>
                  <w:tblGrid>
                    <w:gridCol w:w="1576"/>
                  </w:tblGrid>
                  <w:tr w:rsidR="00C231A9" w14:paraId="2E910F4D" w14:textId="77777777">
                    <w:trPr>
                      <w:trHeight w:hRule="exact" w:val="2660"/>
                    </w:trPr>
                    <w:tc>
                      <w:tcPr>
                        <w:tcW w:w="1576" w:type="dxa"/>
                        <w:tcBorders>
                          <w:top w:val="single" w:sz="6" w:space="0" w:color="000000"/>
                          <w:left w:val="single" w:sz="5" w:space="0" w:color="000000"/>
                          <w:bottom w:val="single" w:sz="2" w:space="0" w:color="000000"/>
                          <w:right w:val="single" w:sz="6" w:space="0" w:color="000000"/>
                        </w:tcBorders>
                        <w:tcMar>
                          <w:left w:w="0" w:type="dxa"/>
                          <w:right w:w="0" w:type="dxa"/>
                        </w:tcMar>
                      </w:tcPr>
                      <w:p w14:paraId="08F8097F" w14:textId="77777777" w:rsidR="00C231A9" w:rsidRDefault="00000000" w:rsidP="00732A31">
                        <w:pPr>
                          <w:autoSpaceDE w:val="0"/>
                          <w:autoSpaceDN w:val="0"/>
                          <w:spacing w:before="852" w:after="0" w:line="295" w:lineRule="auto"/>
                          <w:ind w:left="18"/>
                          <w:jc w:val="both"/>
                        </w:pPr>
                        <w:r>
                          <w:rPr>
                            <w:rFonts w:ascii="Times New Roman" w:eastAsia="Times New Roman" w:hAnsi="Times New Roman"/>
                            <w:color w:val="000000"/>
                            <w:sz w:val="24"/>
                          </w:rPr>
                          <w:t xml:space="preserve">Environment Configuration </w:t>
                        </w:r>
                      </w:p>
                    </w:tc>
                  </w:tr>
                </w:tbl>
                <w:p w14:paraId="0E04BF5D" w14:textId="77777777" w:rsidR="00C231A9" w:rsidRDefault="00C231A9" w:rsidP="00732A31">
                  <w:pPr>
                    <w:autoSpaceDE w:val="0"/>
                    <w:autoSpaceDN w:val="0"/>
                    <w:spacing w:after="0" w:line="14" w:lineRule="exact"/>
                    <w:jc w:val="both"/>
                  </w:pPr>
                </w:p>
              </w:tc>
              <w:tc>
                <w:tcPr>
                  <w:tcW w:w="4440" w:type="dxa"/>
                  <w:tcMar>
                    <w:left w:w="0" w:type="dxa"/>
                    <w:right w:w="0" w:type="dxa"/>
                  </w:tcMar>
                </w:tcPr>
                <w:p w14:paraId="672E03B6" w14:textId="77777777" w:rsidR="00C231A9" w:rsidRDefault="00C231A9" w:rsidP="00732A31">
                  <w:pPr>
                    <w:autoSpaceDE w:val="0"/>
                    <w:autoSpaceDN w:val="0"/>
                    <w:spacing w:after="0" w:line="22" w:lineRule="exact"/>
                    <w:jc w:val="both"/>
                  </w:pPr>
                </w:p>
                <w:tbl>
                  <w:tblPr>
                    <w:tblW w:w="0" w:type="auto"/>
                    <w:tblInd w:w="40" w:type="dxa"/>
                    <w:tblLayout w:type="fixed"/>
                    <w:tblLook w:val="04A0" w:firstRow="1" w:lastRow="0" w:firstColumn="1" w:lastColumn="0" w:noHBand="0" w:noVBand="1"/>
                  </w:tblPr>
                  <w:tblGrid>
                    <w:gridCol w:w="4392"/>
                  </w:tblGrid>
                  <w:tr w:rsidR="00C231A9" w14:paraId="2939DE33" w14:textId="77777777">
                    <w:trPr>
                      <w:trHeight w:hRule="exact" w:val="2660"/>
                    </w:trPr>
                    <w:tc>
                      <w:tcPr>
                        <w:tcW w:w="4392" w:type="dxa"/>
                        <w:tcBorders>
                          <w:top w:val="single" w:sz="6" w:space="0" w:color="000000"/>
                          <w:left w:val="single" w:sz="5" w:space="0" w:color="000000"/>
                          <w:bottom w:val="single" w:sz="2" w:space="0" w:color="000000"/>
                          <w:right w:val="single" w:sz="1" w:space="0" w:color="000000"/>
                        </w:tcBorders>
                        <w:tcMar>
                          <w:left w:w="0" w:type="dxa"/>
                          <w:right w:w="0" w:type="dxa"/>
                        </w:tcMar>
                      </w:tcPr>
                      <w:p w14:paraId="6B514E68" w14:textId="77777777" w:rsidR="00C231A9" w:rsidRDefault="00000000" w:rsidP="00732A31">
                        <w:pPr>
                          <w:autoSpaceDE w:val="0"/>
                          <w:autoSpaceDN w:val="0"/>
                          <w:spacing w:before="24" w:after="0" w:line="338" w:lineRule="auto"/>
                          <w:ind w:left="12" w:right="144"/>
                          <w:jc w:val="both"/>
                        </w:pPr>
                        <w:r>
                          <w:rPr>
                            <w:rFonts w:ascii="Times New Roman" w:eastAsia="Times New Roman" w:hAnsi="Times New Roman"/>
                            <w:color w:val="000000"/>
                            <w:sz w:val="24"/>
                          </w:rPr>
                          <w:t xml:space="preserve">Loads sensitive configuration values </w:t>
                        </w:r>
                        <w:r>
                          <w:br/>
                        </w:r>
                        <w:r>
                          <w:rPr>
                            <w:rFonts w:ascii="Times New Roman" w:eastAsia="Times New Roman" w:hAnsi="Times New Roman"/>
                            <w:color w:val="000000"/>
                            <w:sz w:val="24"/>
                          </w:rPr>
                          <w:t xml:space="preserve">(MONGODB_URI, </w:t>
                        </w:r>
                        <w:r>
                          <w:br/>
                        </w:r>
                        <w:r>
                          <w:rPr>
                            <w:rFonts w:ascii="Times New Roman" w:eastAsia="Times New Roman" w:hAnsi="Times New Roman"/>
                            <w:color w:val="000000"/>
                            <w:sz w:val="24"/>
                          </w:rPr>
                          <w:t xml:space="preserve">GOOGLE_CLIENT_ID, JWT_SECRET, GEMINI_API_KEY) from a .env file into process.env, ensuring secrets are never hardcoded in the source code repository. </w:t>
                        </w:r>
                      </w:p>
                    </w:tc>
                  </w:tr>
                </w:tbl>
                <w:p w14:paraId="2C0E0C17" w14:textId="77777777" w:rsidR="00C231A9" w:rsidRDefault="00C231A9" w:rsidP="00732A31">
                  <w:pPr>
                    <w:autoSpaceDE w:val="0"/>
                    <w:autoSpaceDN w:val="0"/>
                    <w:spacing w:after="0" w:line="14" w:lineRule="exact"/>
                    <w:jc w:val="both"/>
                  </w:pPr>
                </w:p>
              </w:tc>
            </w:tr>
          </w:tbl>
          <w:p w14:paraId="44CC7C1B" w14:textId="77777777" w:rsidR="00C231A9" w:rsidRDefault="00C231A9" w:rsidP="00732A31">
            <w:pPr>
              <w:autoSpaceDE w:val="0"/>
              <w:autoSpaceDN w:val="0"/>
              <w:spacing w:after="0" w:line="14" w:lineRule="exact"/>
              <w:jc w:val="both"/>
            </w:pPr>
          </w:p>
        </w:tc>
      </w:tr>
    </w:tbl>
    <w:p w14:paraId="6FB13DE2" w14:textId="77777777" w:rsidR="00C231A9" w:rsidRDefault="00000000" w:rsidP="00732A31">
      <w:pPr>
        <w:autoSpaceDE w:val="0"/>
        <w:autoSpaceDN w:val="0"/>
        <w:spacing w:before="8" w:after="0" w:line="230" w:lineRule="auto"/>
        <w:ind w:left="916"/>
        <w:jc w:val="both"/>
      </w:pPr>
      <w:r>
        <w:rPr>
          <w:rFonts w:ascii="Times New Roman" w:eastAsia="Times New Roman" w:hAnsi="Times New Roman"/>
          <w:color w:val="000000"/>
          <w:sz w:val="24"/>
        </w:rPr>
        <w:t xml:space="preserve">2.3.3 Database Technology </w:t>
      </w:r>
    </w:p>
    <w:p w14:paraId="7D9FFA6A" w14:textId="77777777" w:rsidR="00C231A9" w:rsidRDefault="00000000" w:rsidP="00732A31">
      <w:pPr>
        <w:autoSpaceDE w:val="0"/>
        <w:autoSpaceDN w:val="0"/>
        <w:spacing w:before="308" w:after="300" w:line="230" w:lineRule="auto"/>
        <w:ind w:left="916"/>
        <w:jc w:val="both"/>
      </w:pPr>
      <w:r>
        <w:rPr>
          <w:rFonts w:ascii="Times New Roman" w:eastAsia="Times New Roman" w:hAnsi="Times New Roman"/>
          <w:color w:val="000000"/>
          <w:sz w:val="24"/>
        </w:rPr>
        <w:t xml:space="preserve">Table 2.5: Database Technology </w:t>
      </w:r>
    </w:p>
    <w:p w14:paraId="7D56A353" w14:textId="77777777" w:rsidR="00C231A9" w:rsidRDefault="00C231A9" w:rsidP="00732A31">
      <w:pPr>
        <w:jc w:val="both"/>
        <w:sectPr w:rsidR="00C231A9">
          <w:pgSz w:w="11906" w:h="16838"/>
          <w:pgMar w:top="360" w:right="92" w:bottom="240" w:left="524" w:header="720" w:footer="720" w:gutter="0"/>
          <w:cols w:space="720"/>
          <w:docGrid w:linePitch="360"/>
        </w:sectPr>
      </w:pPr>
    </w:p>
    <w:tbl>
      <w:tblPr>
        <w:tblW w:w="0" w:type="auto"/>
        <w:tblInd w:w="936" w:type="dxa"/>
        <w:tblLayout w:type="fixed"/>
        <w:tblLook w:val="04A0" w:firstRow="1" w:lastRow="0" w:firstColumn="1" w:lastColumn="0" w:noHBand="0" w:noVBand="1"/>
      </w:tblPr>
      <w:tblGrid>
        <w:gridCol w:w="1244"/>
        <w:gridCol w:w="2258"/>
        <w:gridCol w:w="846"/>
        <w:gridCol w:w="2258"/>
        <w:gridCol w:w="1272"/>
      </w:tblGrid>
      <w:tr w:rsidR="00C231A9" w14:paraId="09B89C61" w14:textId="77777777">
        <w:trPr>
          <w:trHeight w:hRule="exact" w:val="696"/>
        </w:trPr>
        <w:tc>
          <w:tcPr>
            <w:tcW w:w="3458" w:type="dxa"/>
            <w:gridSpan w:val="5"/>
            <w:tcBorders>
              <w:top w:val="single" w:sz="1" w:space="0" w:color="000000"/>
              <w:left w:val="single" w:sz="2" w:space="0" w:color="000000"/>
              <w:bottom w:val="single" w:sz="5" w:space="0" w:color="000000"/>
            </w:tcBorders>
            <w:tcMar>
              <w:left w:w="0" w:type="dxa"/>
              <w:right w:w="0" w:type="dxa"/>
            </w:tcMar>
          </w:tcPr>
          <w:p w14:paraId="7FC499DD" w14:textId="77777777" w:rsidR="00C231A9" w:rsidRDefault="00C231A9" w:rsidP="00732A31">
            <w:pPr>
              <w:autoSpaceDE w:val="0"/>
              <w:autoSpaceDN w:val="0"/>
              <w:spacing w:after="0" w:line="32" w:lineRule="exact"/>
              <w:jc w:val="both"/>
            </w:pPr>
          </w:p>
          <w:tbl>
            <w:tblPr>
              <w:tblW w:w="0" w:type="auto"/>
              <w:tblInd w:w="11" w:type="dxa"/>
              <w:tblLayout w:type="fixed"/>
              <w:tblLook w:val="04A0" w:firstRow="1" w:lastRow="0" w:firstColumn="1" w:lastColumn="0" w:noHBand="0" w:noVBand="1"/>
            </w:tblPr>
            <w:tblGrid>
              <w:gridCol w:w="1228"/>
            </w:tblGrid>
            <w:tr w:rsidR="00C231A9" w14:paraId="712F8DF2" w14:textId="77777777">
              <w:trPr>
                <w:trHeight w:hRule="exact" w:val="612"/>
              </w:trPr>
              <w:tc>
                <w:tcPr>
                  <w:tcW w:w="1228" w:type="dxa"/>
                  <w:tcBorders>
                    <w:top w:val="single" w:sz="1" w:space="0" w:color="000000"/>
                    <w:left w:val="single" w:sz="1" w:space="0" w:color="000000"/>
                    <w:bottom w:val="single" w:sz="5" w:space="0" w:color="000000"/>
                    <w:right w:val="single" w:sz="5" w:space="0" w:color="000000"/>
                  </w:tcBorders>
                  <w:tcMar>
                    <w:left w:w="0" w:type="dxa"/>
                    <w:right w:w="0" w:type="dxa"/>
                  </w:tcMar>
                </w:tcPr>
                <w:p w14:paraId="344FB716" w14:textId="77777777" w:rsidR="00C231A9" w:rsidRDefault="00C231A9" w:rsidP="00732A31">
                  <w:pPr>
                    <w:jc w:val="both"/>
                  </w:pPr>
                </w:p>
              </w:tc>
            </w:tr>
          </w:tbl>
          <w:p w14:paraId="48657DA4" w14:textId="77777777" w:rsidR="00C231A9" w:rsidRDefault="00C231A9" w:rsidP="00732A31">
            <w:pPr>
              <w:autoSpaceDE w:val="0"/>
              <w:autoSpaceDN w:val="0"/>
              <w:spacing w:after="0" w:line="20" w:lineRule="exact"/>
              <w:jc w:val="both"/>
            </w:pPr>
          </w:p>
          <w:tbl>
            <w:tblPr>
              <w:tblW w:w="0" w:type="auto"/>
              <w:tblInd w:w="1287" w:type="dxa"/>
              <w:tblLayout w:type="fixed"/>
              <w:tblLook w:val="04A0" w:firstRow="1" w:lastRow="0" w:firstColumn="1" w:lastColumn="0" w:noHBand="0" w:noVBand="1"/>
            </w:tblPr>
            <w:tblGrid>
              <w:gridCol w:w="846"/>
            </w:tblGrid>
            <w:tr w:rsidR="00C231A9" w14:paraId="0E379468" w14:textId="77777777">
              <w:trPr>
                <w:trHeight w:hRule="exact" w:val="612"/>
              </w:trPr>
              <w:tc>
                <w:tcPr>
                  <w:tcW w:w="846" w:type="dxa"/>
                  <w:tcBorders>
                    <w:top w:val="single" w:sz="1" w:space="0" w:color="000000"/>
                    <w:left w:val="single" w:sz="5" w:space="0" w:color="000000"/>
                    <w:bottom w:val="single" w:sz="5" w:space="0" w:color="000000"/>
                    <w:right w:val="single" w:sz="6" w:space="0" w:color="000000"/>
                  </w:tcBorders>
                  <w:tcMar>
                    <w:left w:w="0" w:type="dxa"/>
                    <w:right w:w="0" w:type="dxa"/>
                  </w:tcMar>
                </w:tcPr>
                <w:p w14:paraId="7891D8D0" w14:textId="77777777" w:rsidR="00C231A9" w:rsidRDefault="00C231A9" w:rsidP="00732A31">
                  <w:pPr>
                    <w:jc w:val="both"/>
                  </w:pPr>
                </w:p>
              </w:tc>
            </w:tr>
          </w:tbl>
          <w:p w14:paraId="0545228A" w14:textId="77777777" w:rsidR="00C231A9" w:rsidRDefault="00C231A9" w:rsidP="00732A31">
            <w:pPr>
              <w:autoSpaceDE w:val="0"/>
              <w:autoSpaceDN w:val="0"/>
              <w:spacing w:after="0" w:line="20" w:lineRule="exact"/>
              <w:jc w:val="both"/>
            </w:pPr>
          </w:p>
          <w:tbl>
            <w:tblPr>
              <w:tblW w:w="0" w:type="auto"/>
              <w:tblInd w:w="2182" w:type="dxa"/>
              <w:tblLayout w:type="fixed"/>
              <w:tblLook w:val="04A0" w:firstRow="1" w:lastRow="0" w:firstColumn="1" w:lastColumn="0" w:noHBand="0" w:noVBand="1"/>
            </w:tblPr>
            <w:tblGrid>
              <w:gridCol w:w="1266"/>
            </w:tblGrid>
            <w:tr w:rsidR="00C231A9" w14:paraId="783128A4" w14:textId="77777777">
              <w:trPr>
                <w:trHeight w:hRule="exact" w:val="612"/>
              </w:trPr>
              <w:tc>
                <w:tcPr>
                  <w:tcW w:w="1266" w:type="dxa"/>
                  <w:tcBorders>
                    <w:top w:val="single" w:sz="1" w:space="0" w:color="000000"/>
                    <w:left w:val="single" w:sz="6" w:space="0" w:color="000000"/>
                    <w:bottom w:val="single" w:sz="5" w:space="0" w:color="000000"/>
                  </w:tcBorders>
                  <w:tcMar>
                    <w:left w:w="0" w:type="dxa"/>
                    <w:right w:w="0" w:type="dxa"/>
                  </w:tcMar>
                </w:tcPr>
                <w:p w14:paraId="484AC9EB" w14:textId="77777777" w:rsidR="00C231A9" w:rsidRDefault="00C231A9" w:rsidP="00732A31">
                  <w:pPr>
                    <w:jc w:val="both"/>
                  </w:pPr>
                </w:p>
              </w:tc>
            </w:tr>
          </w:tbl>
          <w:p w14:paraId="10F1077A" w14:textId="77777777" w:rsidR="00C231A9" w:rsidRDefault="00000000" w:rsidP="00732A31">
            <w:pPr>
              <w:autoSpaceDE w:val="0"/>
              <w:autoSpaceDN w:val="0"/>
              <w:spacing w:after="0" w:line="230" w:lineRule="auto"/>
              <w:ind w:left="30"/>
              <w:jc w:val="both"/>
            </w:pPr>
            <w:r>
              <w:rPr>
                <w:rFonts w:ascii="Times New Roman" w:eastAsia="Times New Roman" w:hAnsi="Times New Roman"/>
                <w:color w:val="000000"/>
                <w:sz w:val="24"/>
              </w:rPr>
              <w:t xml:space="preserve">Technology Version Purpose </w:t>
            </w:r>
          </w:p>
        </w:tc>
      </w:tr>
      <w:tr w:rsidR="00C231A9" w14:paraId="1BB21EA7" w14:textId="77777777">
        <w:trPr>
          <w:trHeight w:hRule="exact" w:val="1427"/>
        </w:trPr>
        <w:tc>
          <w:tcPr>
            <w:tcW w:w="1244" w:type="dxa"/>
            <w:tcBorders>
              <w:top w:val="single" w:sz="5" w:space="0" w:color="000000"/>
              <w:left w:val="single" w:sz="1" w:space="0" w:color="000000"/>
              <w:bottom w:val="single" w:sz="2" w:space="0" w:color="000000"/>
              <w:right w:val="single" w:sz="5" w:space="0" w:color="000000"/>
            </w:tcBorders>
            <w:tcMar>
              <w:left w:w="0" w:type="dxa"/>
              <w:right w:w="0" w:type="dxa"/>
            </w:tcMar>
          </w:tcPr>
          <w:p w14:paraId="0A53EC8A" w14:textId="77777777" w:rsidR="00C231A9" w:rsidRDefault="00000000" w:rsidP="00732A31">
            <w:pPr>
              <w:autoSpaceDE w:val="0"/>
              <w:autoSpaceDN w:val="0"/>
              <w:spacing w:before="438" w:after="0" w:line="230" w:lineRule="auto"/>
              <w:ind w:left="32"/>
              <w:jc w:val="both"/>
            </w:pPr>
            <w:r>
              <w:rPr>
                <w:rFonts w:ascii="Times New Roman" w:eastAsia="Times New Roman" w:hAnsi="Times New Roman"/>
                <w:color w:val="000000"/>
                <w:sz w:val="24"/>
              </w:rPr>
              <w:t xml:space="preserve">MongoDB </w:t>
            </w:r>
          </w:p>
        </w:tc>
        <w:tc>
          <w:tcPr>
            <w:tcW w:w="2258" w:type="dxa"/>
            <w:tcMar>
              <w:left w:w="0" w:type="dxa"/>
              <w:right w:w="0" w:type="dxa"/>
            </w:tcMar>
          </w:tcPr>
          <w:p w14:paraId="50A61F8E" w14:textId="77777777" w:rsidR="00C231A9" w:rsidRDefault="00C231A9" w:rsidP="00732A31">
            <w:pPr>
              <w:jc w:val="both"/>
            </w:pPr>
          </w:p>
        </w:tc>
        <w:tc>
          <w:tcPr>
            <w:tcW w:w="846" w:type="dxa"/>
            <w:tcBorders>
              <w:top w:val="single" w:sz="5" w:space="0" w:color="000000"/>
              <w:left w:val="single" w:sz="5" w:space="0" w:color="000000"/>
              <w:bottom w:val="single" w:sz="2" w:space="0" w:color="000000"/>
              <w:right w:val="single" w:sz="6" w:space="0" w:color="000000"/>
            </w:tcBorders>
            <w:tcMar>
              <w:left w:w="0" w:type="dxa"/>
              <w:right w:w="0" w:type="dxa"/>
            </w:tcMar>
          </w:tcPr>
          <w:p w14:paraId="101577FC" w14:textId="77777777" w:rsidR="00C231A9" w:rsidRDefault="00000000" w:rsidP="00732A31">
            <w:pPr>
              <w:autoSpaceDE w:val="0"/>
              <w:autoSpaceDN w:val="0"/>
              <w:spacing w:before="438" w:after="0" w:line="230" w:lineRule="auto"/>
              <w:ind w:left="14"/>
              <w:jc w:val="both"/>
            </w:pPr>
            <w:r>
              <w:rPr>
                <w:rFonts w:ascii="Times New Roman" w:eastAsia="Times New Roman" w:hAnsi="Times New Roman"/>
                <w:color w:val="000000"/>
                <w:sz w:val="24"/>
              </w:rPr>
              <w:t xml:space="preserve">v6.x </w:t>
            </w:r>
          </w:p>
        </w:tc>
        <w:tc>
          <w:tcPr>
            <w:tcW w:w="2258" w:type="dxa"/>
            <w:tcMar>
              <w:left w:w="0" w:type="dxa"/>
              <w:right w:w="0" w:type="dxa"/>
            </w:tcMar>
          </w:tcPr>
          <w:p w14:paraId="22A8B984" w14:textId="77777777" w:rsidR="00C231A9" w:rsidRDefault="00C231A9" w:rsidP="00732A31">
            <w:pPr>
              <w:jc w:val="both"/>
            </w:pPr>
          </w:p>
        </w:tc>
        <w:tc>
          <w:tcPr>
            <w:tcW w:w="1272" w:type="dxa"/>
            <w:tcBorders>
              <w:top w:val="single" w:sz="5" w:space="0" w:color="000000"/>
              <w:left w:val="single" w:sz="6" w:space="0" w:color="000000"/>
              <w:bottom w:val="single" w:sz="2" w:space="0" w:color="000000"/>
              <w:right w:val="single" w:sz="5" w:space="0" w:color="000000"/>
            </w:tcBorders>
            <w:tcMar>
              <w:left w:w="0" w:type="dxa"/>
              <w:right w:w="0" w:type="dxa"/>
            </w:tcMar>
          </w:tcPr>
          <w:p w14:paraId="3DE1D4EB" w14:textId="77777777" w:rsidR="00C231A9" w:rsidRDefault="00000000" w:rsidP="00732A31">
            <w:pPr>
              <w:autoSpaceDE w:val="0"/>
              <w:autoSpaceDN w:val="0"/>
              <w:spacing w:before="24" w:after="0" w:line="317" w:lineRule="auto"/>
              <w:ind w:left="14" w:right="144"/>
              <w:jc w:val="both"/>
            </w:pPr>
            <w:r>
              <w:rPr>
                <w:rFonts w:ascii="Times New Roman" w:eastAsia="Times New Roman" w:hAnsi="Times New Roman"/>
                <w:color w:val="000000"/>
                <w:sz w:val="24"/>
              </w:rPr>
              <w:t xml:space="preserve">NoSQL </w:t>
            </w:r>
            <w:r>
              <w:br/>
            </w:r>
            <w:r>
              <w:rPr>
                <w:rFonts w:ascii="Times New Roman" w:eastAsia="Times New Roman" w:hAnsi="Times New Roman"/>
                <w:color w:val="000000"/>
                <w:sz w:val="24"/>
              </w:rPr>
              <w:t xml:space="preserve">Document Database </w:t>
            </w:r>
          </w:p>
        </w:tc>
      </w:tr>
    </w:tbl>
    <w:p w14:paraId="1B4EB9FF" w14:textId="77777777" w:rsidR="00C231A9" w:rsidRDefault="00C231A9" w:rsidP="00732A31">
      <w:pPr>
        <w:autoSpaceDE w:val="0"/>
        <w:autoSpaceDN w:val="0"/>
        <w:spacing w:after="0" w:line="14" w:lineRule="exact"/>
        <w:jc w:val="both"/>
      </w:pPr>
    </w:p>
    <w:p w14:paraId="3642307F" w14:textId="77777777" w:rsidR="00C231A9" w:rsidRDefault="00C231A9" w:rsidP="00732A31">
      <w:pPr>
        <w:jc w:val="both"/>
        <w:sectPr w:rsidR="00C231A9">
          <w:type w:val="continuous"/>
          <w:pgSz w:w="11906" w:h="16838"/>
          <w:pgMar w:top="360" w:right="92" w:bottom="240" w:left="524" w:header="720" w:footer="720" w:gutter="0"/>
          <w:cols w:num="2" w:space="720" w:equalWidth="0">
            <w:col w:w="4420" w:space="0"/>
            <w:col w:w="6870" w:space="0"/>
          </w:cols>
          <w:docGrid w:linePitch="360"/>
        </w:sectPr>
      </w:pPr>
    </w:p>
    <w:tbl>
      <w:tblPr>
        <w:tblW w:w="0" w:type="auto"/>
        <w:tblInd w:w="22" w:type="dxa"/>
        <w:tblLayout w:type="fixed"/>
        <w:tblLook w:val="04A0" w:firstRow="1" w:lastRow="0" w:firstColumn="1" w:lastColumn="0" w:noHBand="0" w:noVBand="1"/>
      </w:tblPr>
      <w:tblGrid>
        <w:gridCol w:w="5484"/>
      </w:tblGrid>
      <w:tr w:rsidR="00C231A9" w14:paraId="46CEB125" w14:textId="77777777">
        <w:trPr>
          <w:trHeight w:hRule="exact" w:val="696"/>
        </w:trPr>
        <w:tc>
          <w:tcPr>
            <w:tcW w:w="5484" w:type="dxa"/>
            <w:tcBorders>
              <w:top w:val="single" w:sz="1" w:space="0" w:color="000000"/>
              <w:bottom w:val="single" w:sz="5" w:space="0" w:color="000000"/>
              <w:right w:val="single" w:sz="1" w:space="0" w:color="000000"/>
            </w:tcBorders>
            <w:tcMar>
              <w:left w:w="0" w:type="dxa"/>
              <w:right w:w="0" w:type="dxa"/>
            </w:tcMar>
          </w:tcPr>
          <w:p w14:paraId="244B4F35" w14:textId="77777777" w:rsidR="00C231A9" w:rsidRDefault="00C231A9" w:rsidP="00732A31">
            <w:pPr>
              <w:autoSpaceDE w:val="0"/>
              <w:autoSpaceDN w:val="0"/>
              <w:spacing w:after="0" w:line="34" w:lineRule="exact"/>
              <w:jc w:val="both"/>
            </w:pPr>
          </w:p>
          <w:tbl>
            <w:tblPr>
              <w:tblW w:w="0" w:type="auto"/>
              <w:tblInd w:w="7" w:type="dxa"/>
              <w:tblLayout w:type="fixed"/>
              <w:tblLook w:val="04A0" w:firstRow="1" w:lastRow="0" w:firstColumn="1" w:lastColumn="0" w:noHBand="0" w:noVBand="1"/>
            </w:tblPr>
            <w:tblGrid>
              <w:gridCol w:w="5458"/>
            </w:tblGrid>
            <w:tr w:rsidR="00C231A9" w14:paraId="0BD62E36" w14:textId="77777777">
              <w:trPr>
                <w:trHeight w:hRule="exact" w:val="590"/>
              </w:trPr>
              <w:tc>
                <w:tcPr>
                  <w:tcW w:w="5458" w:type="dxa"/>
                  <w:tcBorders>
                    <w:bottom w:val="single" w:sz="5" w:space="0" w:color="000000"/>
                    <w:right w:val="single" w:sz="1" w:space="0" w:color="000000"/>
                  </w:tcBorders>
                  <w:tcMar>
                    <w:left w:w="0" w:type="dxa"/>
                    <w:right w:w="0" w:type="dxa"/>
                  </w:tcMar>
                </w:tcPr>
                <w:p w14:paraId="782A5A46"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Justification </w:t>
                  </w:r>
                </w:p>
              </w:tc>
            </w:tr>
          </w:tbl>
          <w:p w14:paraId="32B78DFB" w14:textId="77777777" w:rsidR="00C231A9" w:rsidRDefault="00C231A9" w:rsidP="00732A31">
            <w:pPr>
              <w:autoSpaceDE w:val="0"/>
              <w:autoSpaceDN w:val="0"/>
              <w:spacing w:after="0" w:line="14" w:lineRule="exact"/>
              <w:jc w:val="both"/>
            </w:pPr>
          </w:p>
        </w:tc>
      </w:tr>
      <w:tr w:rsidR="00C231A9" w14:paraId="6EAB63F1" w14:textId="77777777">
        <w:trPr>
          <w:trHeight w:hRule="exact" w:val="1438"/>
        </w:trPr>
        <w:tc>
          <w:tcPr>
            <w:tcW w:w="5484" w:type="dxa"/>
            <w:tcBorders>
              <w:top w:val="single" w:sz="5" w:space="0" w:color="000000"/>
              <w:left w:val="single" w:sz="5" w:space="0" w:color="000000"/>
              <w:bottom w:val="single" w:sz="2" w:space="0" w:color="000000"/>
              <w:right w:val="single" w:sz="1" w:space="0" w:color="000000"/>
            </w:tcBorders>
            <w:tcMar>
              <w:left w:w="0" w:type="dxa"/>
              <w:right w:w="0" w:type="dxa"/>
            </w:tcMar>
          </w:tcPr>
          <w:p w14:paraId="026EC5EA" w14:textId="77777777" w:rsidR="00C231A9" w:rsidRDefault="00000000" w:rsidP="00732A31">
            <w:pPr>
              <w:autoSpaceDE w:val="0"/>
              <w:autoSpaceDN w:val="0"/>
              <w:spacing w:before="104" w:after="0" w:line="317" w:lineRule="auto"/>
              <w:ind w:left="14" w:right="404"/>
              <w:jc w:val="both"/>
            </w:pPr>
            <w:r>
              <w:rPr>
                <w:rFonts w:ascii="Times New Roman" w:eastAsia="Times New Roman" w:hAnsi="Times New Roman"/>
                <w:color w:val="000000"/>
                <w:sz w:val="24"/>
              </w:rPr>
              <w:t xml:space="preserve">MongoDB stores data in flexible, JSON-like BSON documents rather than rigid relational tables. This is critical for BizWiz because different tenants have </w:t>
            </w:r>
          </w:p>
        </w:tc>
      </w:tr>
    </w:tbl>
    <w:p w14:paraId="40260EC3" w14:textId="77777777" w:rsidR="00C231A9" w:rsidRDefault="00C231A9" w:rsidP="00732A31">
      <w:pPr>
        <w:autoSpaceDE w:val="0"/>
        <w:autoSpaceDN w:val="0"/>
        <w:spacing w:after="174" w:line="14" w:lineRule="exact"/>
        <w:jc w:val="both"/>
      </w:pPr>
    </w:p>
    <w:p w14:paraId="0F112323" w14:textId="77777777" w:rsidR="00C231A9" w:rsidRDefault="00C231A9" w:rsidP="00732A31">
      <w:pPr>
        <w:jc w:val="both"/>
        <w:sectPr w:rsidR="00C231A9">
          <w:type w:val="nextColumn"/>
          <w:pgSz w:w="11906" w:h="16838"/>
          <w:pgMar w:top="360" w:right="92" w:bottom="240" w:left="524" w:header="720" w:footer="720" w:gutter="0"/>
          <w:cols w:num="2" w:space="720" w:equalWidth="0">
            <w:col w:w="4420" w:space="0"/>
            <w:col w:w="6870" w:space="0"/>
          </w:cols>
          <w:docGrid w:linePitch="360"/>
        </w:sectPr>
      </w:pPr>
    </w:p>
    <w:tbl>
      <w:tblPr>
        <w:tblW w:w="0" w:type="auto"/>
        <w:tblInd w:w="346" w:type="dxa"/>
        <w:tblLayout w:type="fixed"/>
        <w:tblLook w:val="04A0" w:firstRow="1" w:lastRow="0" w:firstColumn="1" w:lastColumn="0" w:noHBand="0" w:noVBand="1"/>
      </w:tblPr>
      <w:tblGrid>
        <w:gridCol w:w="9570"/>
        <w:gridCol w:w="1124"/>
      </w:tblGrid>
      <w:tr w:rsidR="00C231A9" w14:paraId="44A5C7FE" w14:textId="77777777">
        <w:trPr>
          <w:trHeight w:hRule="exact" w:val="494"/>
        </w:trPr>
        <w:tc>
          <w:tcPr>
            <w:tcW w:w="9570" w:type="dxa"/>
            <w:tcBorders>
              <w:top w:val="single" w:sz="12" w:space="0" w:color="000000"/>
            </w:tcBorders>
            <w:tcMar>
              <w:left w:w="0" w:type="dxa"/>
              <w:right w:w="0" w:type="dxa"/>
            </w:tcMar>
          </w:tcPr>
          <w:p w14:paraId="1F7DB675"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4CD5795"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30</w:t>
            </w:r>
          </w:p>
        </w:tc>
      </w:tr>
    </w:tbl>
    <w:p w14:paraId="26F64573" w14:textId="77777777" w:rsidR="00C231A9" w:rsidRDefault="00C231A9" w:rsidP="00732A31">
      <w:pPr>
        <w:autoSpaceDE w:val="0"/>
        <w:autoSpaceDN w:val="0"/>
        <w:spacing w:after="0" w:line="14" w:lineRule="exact"/>
        <w:jc w:val="both"/>
      </w:pPr>
    </w:p>
    <w:p w14:paraId="50D30F03" w14:textId="77777777" w:rsidR="00C231A9" w:rsidRDefault="00C231A9" w:rsidP="00732A31">
      <w:pPr>
        <w:jc w:val="both"/>
        <w:sectPr w:rsidR="00C231A9">
          <w:type w:val="continuous"/>
          <w:pgSz w:w="11906" w:h="16838"/>
          <w:pgMar w:top="360" w:right="92" w:bottom="240" w:left="524" w:header="720" w:footer="720" w:gutter="0"/>
          <w:cols w:space="720"/>
          <w:docGrid w:linePitch="360"/>
        </w:sectPr>
      </w:pPr>
    </w:p>
    <w:p w14:paraId="4BF3D5CF"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C176674" w14:textId="77777777">
        <w:trPr>
          <w:trHeight w:hRule="exact" w:val="544"/>
        </w:trPr>
        <w:tc>
          <w:tcPr>
            <w:tcW w:w="6616" w:type="dxa"/>
            <w:tcBorders>
              <w:bottom w:val="single" w:sz="12" w:space="0" w:color="000000"/>
            </w:tcBorders>
            <w:tcMar>
              <w:left w:w="0" w:type="dxa"/>
              <w:right w:w="0" w:type="dxa"/>
            </w:tcMar>
          </w:tcPr>
          <w:p w14:paraId="645E395E"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DCBBCD1"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08C269C1" w14:textId="77777777" w:rsidR="00C231A9" w:rsidRDefault="00C231A9" w:rsidP="00732A31">
      <w:pPr>
        <w:autoSpaceDE w:val="0"/>
        <w:autoSpaceDN w:val="0"/>
        <w:spacing w:after="292" w:line="14" w:lineRule="exact"/>
        <w:jc w:val="both"/>
      </w:pPr>
    </w:p>
    <w:p w14:paraId="255FBD06" w14:textId="77777777" w:rsidR="00C231A9" w:rsidRDefault="00C231A9" w:rsidP="00732A31">
      <w:pPr>
        <w:jc w:val="both"/>
        <w:sectPr w:rsidR="00C231A9">
          <w:pgSz w:w="11906" w:h="16838"/>
          <w:pgMar w:top="360" w:right="92" w:bottom="240" w:left="524" w:header="720" w:footer="720" w:gutter="0"/>
          <w:cols w:space="720"/>
          <w:docGrid w:linePitch="360"/>
        </w:sectPr>
      </w:pPr>
    </w:p>
    <w:tbl>
      <w:tblPr>
        <w:tblW w:w="0" w:type="auto"/>
        <w:tblInd w:w="920" w:type="dxa"/>
        <w:tblLayout w:type="fixed"/>
        <w:tblLook w:val="04A0" w:firstRow="1" w:lastRow="0" w:firstColumn="1" w:lastColumn="0" w:noHBand="0" w:noVBand="1"/>
      </w:tblPr>
      <w:tblGrid>
        <w:gridCol w:w="3498"/>
      </w:tblGrid>
      <w:tr w:rsidR="00C231A9" w14:paraId="5FA08645" w14:textId="77777777">
        <w:trPr>
          <w:trHeight w:hRule="exact" w:val="7374"/>
        </w:trPr>
        <w:tc>
          <w:tcPr>
            <w:tcW w:w="3498" w:type="dxa"/>
            <w:tcBorders>
              <w:top w:val="single" w:sz="2" w:space="0" w:color="000000"/>
              <w:left w:val="single" w:sz="2" w:space="0" w:color="000000"/>
              <w:bottom w:val="single" w:sz="1" w:space="0" w:color="000000"/>
            </w:tcBorders>
            <w:tcMar>
              <w:left w:w="0" w:type="dxa"/>
              <w:right w:w="0" w:type="dxa"/>
            </w:tcMar>
          </w:tcPr>
          <w:p w14:paraId="64E35396" w14:textId="77777777" w:rsidR="00C231A9" w:rsidRDefault="00C231A9" w:rsidP="00732A31">
            <w:pPr>
              <w:autoSpaceDE w:val="0"/>
              <w:autoSpaceDN w:val="0"/>
              <w:spacing w:after="0" w:line="28" w:lineRule="exact"/>
              <w:jc w:val="both"/>
            </w:pPr>
          </w:p>
          <w:tbl>
            <w:tblPr>
              <w:tblW w:w="0" w:type="auto"/>
              <w:tblInd w:w="30" w:type="dxa"/>
              <w:tblLayout w:type="fixed"/>
              <w:tblLook w:val="04A0" w:firstRow="1" w:lastRow="0" w:firstColumn="1" w:lastColumn="0" w:noHBand="0" w:noVBand="1"/>
            </w:tblPr>
            <w:tblGrid>
              <w:gridCol w:w="1228"/>
            </w:tblGrid>
            <w:tr w:rsidR="00C231A9" w14:paraId="31FB6612" w14:textId="77777777">
              <w:trPr>
                <w:trHeight w:hRule="exact" w:val="614"/>
              </w:trPr>
              <w:tc>
                <w:tcPr>
                  <w:tcW w:w="1228" w:type="dxa"/>
                  <w:tcBorders>
                    <w:top w:val="single" w:sz="2" w:space="0" w:color="000000"/>
                    <w:left w:val="single" w:sz="1" w:space="0" w:color="000000"/>
                    <w:bottom w:val="single" w:sz="5" w:space="0" w:color="000000"/>
                    <w:right w:val="single" w:sz="5" w:space="0" w:color="000000"/>
                  </w:tcBorders>
                  <w:tcMar>
                    <w:left w:w="0" w:type="dxa"/>
                    <w:right w:w="0" w:type="dxa"/>
                  </w:tcMar>
                </w:tcPr>
                <w:p w14:paraId="000A9B7B" w14:textId="77777777" w:rsidR="00C231A9" w:rsidRDefault="00C231A9" w:rsidP="00732A31">
                  <w:pPr>
                    <w:jc w:val="both"/>
                  </w:pPr>
                </w:p>
              </w:tc>
            </w:tr>
          </w:tbl>
          <w:p w14:paraId="148796B6" w14:textId="77777777" w:rsidR="00C231A9" w:rsidRDefault="00C231A9" w:rsidP="00732A31">
            <w:pPr>
              <w:autoSpaceDE w:val="0"/>
              <w:autoSpaceDN w:val="0"/>
              <w:spacing w:after="0" w:line="20" w:lineRule="exact"/>
              <w:jc w:val="both"/>
            </w:pPr>
          </w:p>
          <w:tbl>
            <w:tblPr>
              <w:tblW w:w="0" w:type="auto"/>
              <w:tblInd w:w="1306" w:type="dxa"/>
              <w:tblLayout w:type="fixed"/>
              <w:tblLook w:val="04A0" w:firstRow="1" w:lastRow="0" w:firstColumn="1" w:lastColumn="0" w:noHBand="0" w:noVBand="1"/>
            </w:tblPr>
            <w:tblGrid>
              <w:gridCol w:w="846"/>
            </w:tblGrid>
            <w:tr w:rsidR="00C231A9" w14:paraId="0B3643DC" w14:textId="77777777">
              <w:trPr>
                <w:trHeight w:hRule="exact" w:val="614"/>
              </w:trPr>
              <w:tc>
                <w:tcPr>
                  <w:tcW w:w="846" w:type="dxa"/>
                  <w:tcBorders>
                    <w:top w:val="single" w:sz="2" w:space="0" w:color="000000"/>
                    <w:left w:val="single" w:sz="5" w:space="0" w:color="000000"/>
                    <w:bottom w:val="single" w:sz="5" w:space="0" w:color="000000"/>
                    <w:right w:val="single" w:sz="6" w:space="0" w:color="000000"/>
                  </w:tcBorders>
                  <w:tcMar>
                    <w:left w:w="0" w:type="dxa"/>
                    <w:right w:w="0" w:type="dxa"/>
                  </w:tcMar>
                </w:tcPr>
                <w:p w14:paraId="30AD80E3" w14:textId="77777777" w:rsidR="00C231A9" w:rsidRDefault="00C231A9" w:rsidP="00732A31">
                  <w:pPr>
                    <w:jc w:val="both"/>
                  </w:pPr>
                </w:p>
              </w:tc>
            </w:tr>
          </w:tbl>
          <w:p w14:paraId="3BD5F5A9" w14:textId="77777777" w:rsidR="00C231A9" w:rsidRDefault="00C231A9" w:rsidP="00732A31">
            <w:pPr>
              <w:autoSpaceDE w:val="0"/>
              <w:autoSpaceDN w:val="0"/>
              <w:spacing w:after="0" w:line="20" w:lineRule="exact"/>
              <w:jc w:val="both"/>
            </w:pPr>
          </w:p>
          <w:tbl>
            <w:tblPr>
              <w:tblW w:w="0" w:type="auto"/>
              <w:tblInd w:w="2200" w:type="dxa"/>
              <w:tblLayout w:type="fixed"/>
              <w:tblLook w:val="04A0" w:firstRow="1" w:lastRow="0" w:firstColumn="1" w:lastColumn="0" w:noHBand="0" w:noVBand="1"/>
            </w:tblPr>
            <w:tblGrid>
              <w:gridCol w:w="1272"/>
            </w:tblGrid>
            <w:tr w:rsidR="00C231A9" w14:paraId="5DF96B8C" w14:textId="77777777">
              <w:trPr>
                <w:trHeight w:hRule="exact" w:val="614"/>
              </w:trPr>
              <w:tc>
                <w:tcPr>
                  <w:tcW w:w="1272" w:type="dxa"/>
                  <w:tcBorders>
                    <w:top w:val="single" w:sz="2" w:space="0" w:color="000000"/>
                    <w:left w:val="single" w:sz="6" w:space="0" w:color="000000"/>
                    <w:bottom w:val="single" w:sz="5" w:space="0" w:color="000000"/>
                    <w:right w:val="single" w:sz="5" w:space="0" w:color="000000"/>
                  </w:tcBorders>
                  <w:tcMar>
                    <w:left w:w="0" w:type="dxa"/>
                    <w:right w:w="0" w:type="dxa"/>
                  </w:tcMar>
                </w:tcPr>
                <w:p w14:paraId="1A3E2AB7" w14:textId="77777777" w:rsidR="00C231A9" w:rsidRDefault="00C231A9" w:rsidP="00732A31">
                  <w:pPr>
                    <w:jc w:val="both"/>
                  </w:pPr>
                </w:p>
              </w:tc>
            </w:tr>
          </w:tbl>
          <w:p w14:paraId="449FB51F" w14:textId="77777777" w:rsidR="00C231A9" w:rsidRDefault="00000000" w:rsidP="00732A31">
            <w:pPr>
              <w:autoSpaceDE w:val="0"/>
              <w:autoSpaceDN w:val="0"/>
              <w:spacing w:after="342" w:line="230" w:lineRule="auto"/>
              <w:ind w:left="48"/>
              <w:jc w:val="both"/>
            </w:pPr>
            <w:r>
              <w:rPr>
                <w:rFonts w:ascii="Times New Roman" w:eastAsia="Times New Roman" w:hAnsi="Times New Roman"/>
                <w:color w:val="000000"/>
                <w:sz w:val="24"/>
              </w:rPr>
              <w:t xml:space="preserve">Technology Version Purpose </w:t>
            </w:r>
          </w:p>
          <w:tbl>
            <w:tblPr>
              <w:tblW w:w="0" w:type="auto"/>
              <w:tblLayout w:type="fixed"/>
              <w:tblLook w:val="04A0" w:firstRow="1" w:lastRow="0" w:firstColumn="1" w:lastColumn="0" w:noHBand="0" w:noVBand="1"/>
            </w:tblPr>
            <w:tblGrid>
              <w:gridCol w:w="1280"/>
              <w:gridCol w:w="900"/>
              <w:gridCol w:w="1300"/>
            </w:tblGrid>
            <w:tr w:rsidR="00C231A9" w14:paraId="237CBE27" w14:textId="77777777">
              <w:trPr>
                <w:trHeight w:hRule="exact" w:val="3148"/>
              </w:trPr>
              <w:tc>
                <w:tcPr>
                  <w:tcW w:w="1280" w:type="dxa"/>
                  <w:tcMar>
                    <w:left w:w="0" w:type="dxa"/>
                    <w:right w:w="0" w:type="dxa"/>
                  </w:tcMar>
                </w:tcPr>
                <w:p w14:paraId="3DF4493E" w14:textId="77777777" w:rsidR="00C231A9" w:rsidRDefault="00C231A9" w:rsidP="00732A31">
                  <w:pPr>
                    <w:autoSpaceDE w:val="0"/>
                    <w:autoSpaceDN w:val="0"/>
                    <w:spacing w:after="0" w:line="18" w:lineRule="exact"/>
                    <w:jc w:val="both"/>
                  </w:pPr>
                </w:p>
                <w:tbl>
                  <w:tblPr>
                    <w:tblW w:w="0" w:type="auto"/>
                    <w:tblInd w:w="35" w:type="dxa"/>
                    <w:tblLayout w:type="fixed"/>
                    <w:tblLook w:val="04A0" w:firstRow="1" w:lastRow="0" w:firstColumn="1" w:lastColumn="0" w:noHBand="0" w:noVBand="1"/>
                  </w:tblPr>
                  <w:tblGrid>
                    <w:gridCol w:w="1228"/>
                  </w:tblGrid>
                  <w:tr w:rsidR="00C231A9" w14:paraId="30E289F3" w14:textId="77777777">
                    <w:trPr>
                      <w:trHeight w:hRule="exact" w:val="3086"/>
                    </w:trPr>
                    <w:tc>
                      <w:tcPr>
                        <w:tcW w:w="1228" w:type="dxa"/>
                        <w:tcBorders>
                          <w:top w:val="single" w:sz="5" w:space="0" w:color="000000"/>
                          <w:left w:val="single" w:sz="1" w:space="0" w:color="000000"/>
                          <w:bottom w:val="single" w:sz="5" w:space="0" w:color="000000"/>
                          <w:right w:val="single" w:sz="5" w:space="0" w:color="000000"/>
                        </w:tcBorders>
                        <w:tcMar>
                          <w:left w:w="0" w:type="dxa"/>
                          <w:right w:w="0" w:type="dxa"/>
                        </w:tcMar>
                      </w:tcPr>
                      <w:p w14:paraId="5FAAA756" w14:textId="77777777" w:rsidR="00C231A9" w:rsidRDefault="00C231A9" w:rsidP="00732A31">
                        <w:pPr>
                          <w:jc w:val="both"/>
                        </w:pPr>
                      </w:p>
                    </w:tc>
                  </w:tr>
                </w:tbl>
                <w:p w14:paraId="7DD304D8" w14:textId="77777777" w:rsidR="00C231A9" w:rsidRDefault="00C231A9" w:rsidP="00732A31">
                  <w:pPr>
                    <w:autoSpaceDE w:val="0"/>
                    <w:autoSpaceDN w:val="0"/>
                    <w:spacing w:after="0" w:line="14" w:lineRule="exact"/>
                    <w:jc w:val="both"/>
                  </w:pPr>
                </w:p>
              </w:tc>
              <w:tc>
                <w:tcPr>
                  <w:tcW w:w="900" w:type="dxa"/>
                  <w:tcMar>
                    <w:left w:w="0" w:type="dxa"/>
                    <w:right w:w="0" w:type="dxa"/>
                  </w:tcMar>
                </w:tcPr>
                <w:p w14:paraId="236DBCF2" w14:textId="77777777" w:rsidR="00C231A9" w:rsidRDefault="00C231A9" w:rsidP="00732A31">
                  <w:pPr>
                    <w:autoSpaceDE w:val="0"/>
                    <w:autoSpaceDN w:val="0"/>
                    <w:spacing w:after="0" w:line="18" w:lineRule="exact"/>
                    <w:jc w:val="both"/>
                  </w:pPr>
                </w:p>
                <w:tbl>
                  <w:tblPr>
                    <w:tblW w:w="0" w:type="auto"/>
                    <w:tblInd w:w="31" w:type="dxa"/>
                    <w:tblLayout w:type="fixed"/>
                    <w:tblLook w:val="04A0" w:firstRow="1" w:lastRow="0" w:firstColumn="1" w:lastColumn="0" w:noHBand="0" w:noVBand="1"/>
                  </w:tblPr>
                  <w:tblGrid>
                    <w:gridCol w:w="846"/>
                  </w:tblGrid>
                  <w:tr w:rsidR="00C231A9" w14:paraId="5A2ADD7F" w14:textId="77777777">
                    <w:trPr>
                      <w:trHeight w:hRule="exact" w:val="3086"/>
                    </w:trPr>
                    <w:tc>
                      <w:tcPr>
                        <w:tcW w:w="846" w:type="dxa"/>
                        <w:tcBorders>
                          <w:top w:val="single" w:sz="5" w:space="0" w:color="000000"/>
                          <w:left w:val="single" w:sz="5" w:space="0" w:color="000000"/>
                          <w:bottom w:val="single" w:sz="5" w:space="0" w:color="000000"/>
                          <w:right w:val="single" w:sz="6" w:space="0" w:color="000000"/>
                        </w:tcBorders>
                        <w:tcMar>
                          <w:left w:w="0" w:type="dxa"/>
                          <w:right w:w="0" w:type="dxa"/>
                        </w:tcMar>
                      </w:tcPr>
                      <w:p w14:paraId="43F647BC" w14:textId="77777777" w:rsidR="00C231A9" w:rsidRDefault="00C231A9" w:rsidP="00732A31">
                        <w:pPr>
                          <w:jc w:val="both"/>
                        </w:pPr>
                      </w:p>
                    </w:tc>
                  </w:tr>
                </w:tbl>
                <w:p w14:paraId="3980480C" w14:textId="77777777" w:rsidR="00C231A9" w:rsidRDefault="00C231A9" w:rsidP="00732A31">
                  <w:pPr>
                    <w:autoSpaceDE w:val="0"/>
                    <w:autoSpaceDN w:val="0"/>
                    <w:spacing w:after="0" w:line="14" w:lineRule="exact"/>
                    <w:jc w:val="both"/>
                  </w:pPr>
                </w:p>
              </w:tc>
              <w:tc>
                <w:tcPr>
                  <w:tcW w:w="1300" w:type="dxa"/>
                  <w:tcMar>
                    <w:left w:w="0" w:type="dxa"/>
                    <w:right w:w="0" w:type="dxa"/>
                  </w:tcMar>
                </w:tcPr>
                <w:p w14:paraId="0958D851" w14:textId="77777777" w:rsidR="00C231A9" w:rsidRDefault="00C231A9" w:rsidP="00732A31">
                  <w:pPr>
                    <w:autoSpaceDE w:val="0"/>
                    <w:autoSpaceDN w:val="0"/>
                    <w:spacing w:after="0" w:line="18" w:lineRule="exact"/>
                    <w:jc w:val="both"/>
                  </w:pPr>
                </w:p>
                <w:tbl>
                  <w:tblPr>
                    <w:tblW w:w="0" w:type="auto"/>
                    <w:tblInd w:w="26" w:type="dxa"/>
                    <w:tblLayout w:type="fixed"/>
                    <w:tblLook w:val="04A0" w:firstRow="1" w:lastRow="0" w:firstColumn="1" w:lastColumn="0" w:noHBand="0" w:noVBand="1"/>
                  </w:tblPr>
                  <w:tblGrid>
                    <w:gridCol w:w="1272"/>
                  </w:tblGrid>
                  <w:tr w:rsidR="00C231A9" w14:paraId="3AF8F128" w14:textId="77777777">
                    <w:trPr>
                      <w:trHeight w:hRule="exact" w:val="3086"/>
                    </w:trPr>
                    <w:tc>
                      <w:tcPr>
                        <w:tcW w:w="1272" w:type="dxa"/>
                        <w:tcBorders>
                          <w:top w:val="single" w:sz="5" w:space="0" w:color="000000"/>
                          <w:left w:val="single" w:sz="6" w:space="0" w:color="000000"/>
                          <w:bottom w:val="single" w:sz="5" w:space="0" w:color="000000"/>
                          <w:right w:val="single" w:sz="5" w:space="0" w:color="000000"/>
                        </w:tcBorders>
                        <w:tcMar>
                          <w:left w:w="0" w:type="dxa"/>
                          <w:right w:w="0" w:type="dxa"/>
                        </w:tcMar>
                      </w:tcPr>
                      <w:p w14:paraId="306F5ABE" w14:textId="77777777" w:rsidR="00C231A9" w:rsidRDefault="00C231A9" w:rsidP="00732A31">
                        <w:pPr>
                          <w:jc w:val="both"/>
                        </w:pPr>
                      </w:p>
                    </w:tc>
                  </w:tr>
                </w:tbl>
                <w:p w14:paraId="7B4865F7" w14:textId="77777777" w:rsidR="00C231A9" w:rsidRDefault="00C231A9" w:rsidP="00732A31">
                  <w:pPr>
                    <w:autoSpaceDE w:val="0"/>
                    <w:autoSpaceDN w:val="0"/>
                    <w:spacing w:after="0" w:line="14" w:lineRule="exact"/>
                    <w:jc w:val="both"/>
                  </w:pPr>
                </w:p>
              </w:tc>
            </w:tr>
            <w:tr w:rsidR="00C231A9" w14:paraId="544BF24D" w14:textId="77777777">
              <w:trPr>
                <w:trHeight w:hRule="exact" w:val="3540"/>
              </w:trPr>
              <w:tc>
                <w:tcPr>
                  <w:tcW w:w="1280" w:type="dxa"/>
                  <w:tcMar>
                    <w:left w:w="0" w:type="dxa"/>
                    <w:right w:w="0" w:type="dxa"/>
                  </w:tcMar>
                </w:tcPr>
                <w:p w14:paraId="039796BE" w14:textId="77777777" w:rsidR="00C231A9" w:rsidRDefault="00C231A9" w:rsidP="00732A31">
                  <w:pPr>
                    <w:autoSpaceDE w:val="0"/>
                    <w:autoSpaceDN w:val="0"/>
                    <w:spacing w:after="0" w:line="24" w:lineRule="exact"/>
                    <w:jc w:val="both"/>
                  </w:pPr>
                </w:p>
                <w:tbl>
                  <w:tblPr>
                    <w:tblW w:w="0" w:type="auto"/>
                    <w:tblInd w:w="35" w:type="dxa"/>
                    <w:tblLayout w:type="fixed"/>
                    <w:tblLook w:val="04A0" w:firstRow="1" w:lastRow="0" w:firstColumn="1" w:lastColumn="0" w:noHBand="0" w:noVBand="1"/>
                  </w:tblPr>
                  <w:tblGrid>
                    <w:gridCol w:w="1228"/>
                  </w:tblGrid>
                  <w:tr w:rsidR="00C231A9" w14:paraId="3C2BD8FE" w14:textId="77777777">
                    <w:trPr>
                      <w:trHeight w:hRule="exact" w:val="3490"/>
                    </w:trPr>
                    <w:tc>
                      <w:tcPr>
                        <w:tcW w:w="1228" w:type="dxa"/>
                        <w:tcBorders>
                          <w:top w:val="single" w:sz="5" w:space="0" w:color="000000"/>
                          <w:left w:val="single" w:sz="1" w:space="0" w:color="000000"/>
                          <w:bottom w:val="single" w:sz="1" w:space="0" w:color="000000"/>
                          <w:right w:val="single" w:sz="5" w:space="0" w:color="000000"/>
                        </w:tcBorders>
                        <w:tcMar>
                          <w:left w:w="0" w:type="dxa"/>
                          <w:right w:w="0" w:type="dxa"/>
                        </w:tcMar>
                      </w:tcPr>
                      <w:p w14:paraId="697EAFD1" w14:textId="77777777" w:rsidR="00C231A9" w:rsidRDefault="00000000" w:rsidP="00732A31">
                        <w:pPr>
                          <w:autoSpaceDE w:val="0"/>
                          <w:autoSpaceDN w:val="0"/>
                          <w:spacing w:before="1264" w:after="0" w:line="298" w:lineRule="auto"/>
                          <w:ind w:left="16"/>
                          <w:jc w:val="both"/>
                        </w:pPr>
                        <w:r>
                          <w:rPr>
                            <w:rFonts w:ascii="Times New Roman" w:eastAsia="Times New Roman" w:hAnsi="Times New Roman"/>
                            <w:color w:val="000000"/>
                            <w:sz w:val="24"/>
                          </w:rPr>
                          <w:t xml:space="preserve">MongoDB Atlas </w:t>
                        </w:r>
                      </w:p>
                    </w:tc>
                  </w:tr>
                </w:tbl>
                <w:p w14:paraId="7930499C" w14:textId="77777777" w:rsidR="00C231A9" w:rsidRDefault="00C231A9" w:rsidP="00732A31">
                  <w:pPr>
                    <w:autoSpaceDE w:val="0"/>
                    <w:autoSpaceDN w:val="0"/>
                    <w:spacing w:after="0" w:line="14" w:lineRule="exact"/>
                    <w:jc w:val="both"/>
                  </w:pPr>
                </w:p>
              </w:tc>
              <w:tc>
                <w:tcPr>
                  <w:tcW w:w="900" w:type="dxa"/>
                  <w:tcMar>
                    <w:left w:w="0" w:type="dxa"/>
                    <w:right w:w="0" w:type="dxa"/>
                  </w:tcMar>
                </w:tcPr>
                <w:p w14:paraId="4C84CE7F" w14:textId="77777777" w:rsidR="00C231A9" w:rsidRDefault="00C231A9" w:rsidP="00732A31">
                  <w:pPr>
                    <w:autoSpaceDE w:val="0"/>
                    <w:autoSpaceDN w:val="0"/>
                    <w:spacing w:after="0" w:line="24" w:lineRule="exact"/>
                    <w:jc w:val="both"/>
                  </w:pPr>
                </w:p>
                <w:tbl>
                  <w:tblPr>
                    <w:tblW w:w="0" w:type="auto"/>
                    <w:tblInd w:w="31" w:type="dxa"/>
                    <w:tblLayout w:type="fixed"/>
                    <w:tblLook w:val="04A0" w:firstRow="1" w:lastRow="0" w:firstColumn="1" w:lastColumn="0" w:noHBand="0" w:noVBand="1"/>
                  </w:tblPr>
                  <w:tblGrid>
                    <w:gridCol w:w="846"/>
                  </w:tblGrid>
                  <w:tr w:rsidR="00C231A9" w14:paraId="04353BBD" w14:textId="77777777">
                    <w:trPr>
                      <w:trHeight w:hRule="exact" w:val="3490"/>
                    </w:trPr>
                    <w:tc>
                      <w:tcPr>
                        <w:tcW w:w="846" w:type="dxa"/>
                        <w:tcBorders>
                          <w:top w:val="single" w:sz="5" w:space="0" w:color="000000"/>
                          <w:left w:val="single" w:sz="5" w:space="0" w:color="000000"/>
                          <w:bottom w:val="single" w:sz="1" w:space="0" w:color="000000"/>
                          <w:right w:val="single" w:sz="6" w:space="0" w:color="000000"/>
                        </w:tcBorders>
                        <w:tcMar>
                          <w:left w:w="0" w:type="dxa"/>
                          <w:right w:w="0" w:type="dxa"/>
                        </w:tcMar>
                      </w:tcPr>
                      <w:p w14:paraId="1DF2BC79" w14:textId="77777777" w:rsidR="00C231A9" w:rsidRDefault="00000000" w:rsidP="00732A31">
                        <w:pPr>
                          <w:autoSpaceDE w:val="0"/>
                          <w:autoSpaceDN w:val="0"/>
                          <w:spacing w:before="1058" w:after="0" w:line="317" w:lineRule="auto"/>
                          <w:ind w:left="14" w:right="288"/>
                          <w:jc w:val="both"/>
                        </w:pPr>
                        <w:r>
                          <w:rPr>
                            <w:rFonts w:ascii="Times New Roman" w:eastAsia="Times New Roman" w:hAnsi="Times New Roman"/>
                            <w:color w:val="000000"/>
                            <w:sz w:val="24"/>
                          </w:rPr>
                          <w:t xml:space="preserve">M0 </w:t>
                        </w:r>
                        <w:r>
                          <w:br/>
                        </w:r>
                        <w:r>
                          <w:rPr>
                            <w:rFonts w:ascii="Times New Roman" w:eastAsia="Times New Roman" w:hAnsi="Times New Roman"/>
                            <w:color w:val="000000"/>
                            <w:sz w:val="24"/>
                          </w:rPr>
                          <w:t xml:space="preserve">Free Tier </w:t>
                        </w:r>
                      </w:p>
                    </w:tc>
                  </w:tr>
                </w:tbl>
                <w:p w14:paraId="0941639B" w14:textId="77777777" w:rsidR="00C231A9" w:rsidRDefault="00C231A9" w:rsidP="00732A31">
                  <w:pPr>
                    <w:autoSpaceDE w:val="0"/>
                    <w:autoSpaceDN w:val="0"/>
                    <w:spacing w:after="0" w:line="14" w:lineRule="exact"/>
                    <w:jc w:val="both"/>
                  </w:pPr>
                </w:p>
              </w:tc>
              <w:tc>
                <w:tcPr>
                  <w:tcW w:w="1300" w:type="dxa"/>
                  <w:tcMar>
                    <w:left w:w="0" w:type="dxa"/>
                    <w:right w:w="0" w:type="dxa"/>
                  </w:tcMar>
                </w:tcPr>
                <w:p w14:paraId="2C96EFA7" w14:textId="77777777" w:rsidR="00C231A9" w:rsidRDefault="00C231A9" w:rsidP="00732A31">
                  <w:pPr>
                    <w:autoSpaceDE w:val="0"/>
                    <w:autoSpaceDN w:val="0"/>
                    <w:spacing w:after="0" w:line="24" w:lineRule="exact"/>
                    <w:jc w:val="both"/>
                  </w:pPr>
                </w:p>
                <w:tbl>
                  <w:tblPr>
                    <w:tblW w:w="0" w:type="auto"/>
                    <w:tblInd w:w="26" w:type="dxa"/>
                    <w:tblLayout w:type="fixed"/>
                    <w:tblLook w:val="04A0" w:firstRow="1" w:lastRow="0" w:firstColumn="1" w:lastColumn="0" w:noHBand="0" w:noVBand="1"/>
                  </w:tblPr>
                  <w:tblGrid>
                    <w:gridCol w:w="1272"/>
                  </w:tblGrid>
                  <w:tr w:rsidR="00C231A9" w14:paraId="540F8DD6" w14:textId="77777777">
                    <w:trPr>
                      <w:trHeight w:hRule="exact" w:val="3490"/>
                    </w:trPr>
                    <w:tc>
                      <w:tcPr>
                        <w:tcW w:w="1272" w:type="dxa"/>
                        <w:tcBorders>
                          <w:top w:val="single" w:sz="5" w:space="0" w:color="000000"/>
                          <w:left w:val="single" w:sz="6" w:space="0" w:color="000000"/>
                          <w:bottom w:val="single" w:sz="1" w:space="0" w:color="000000"/>
                          <w:right w:val="single" w:sz="5" w:space="0" w:color="000000"/>
                        </w:tcBorders>
                        <w:tcMar>
                          <w:left w:w="0" w:type="dxa"/>
                          <w:right w:w="0" w:type="dxa"/>
                        </w:tcMar>
                      </w:tcPr>
                      <w:p w14:paraId="357491F1" w14:textId="77777777" w:rsidR="00C231A9" w:rsidRDefault="00000000" w:rsidP="00732A31">
                        <w:pPr>
                          <w:autoSpaceDE w:val="0"/>
                          <w:autoSpaceDN w:val="0"/>
                          <w:spacing w:before="1058" w:after="0" w:line="317" w:lineRule="auto"/>
                          <w:ind w:left="14" w:right="288"/>
                          <w:jc w:val="both"/>
                        </w:pPr>
                        <w:r>
                          <w:rPr>
                            <w:rFonts w:ascii="Times New Roman" w:eastAsia="Times New Roman" w:hAnsi="Times New Roman"/>
                            <w:color w:val="000000"/>
                            <w:sz w:val="24"/>
                          </w:rPr>
                          <w:t xml:space="preserve">Cloud </w:t>
                        </w:r>
                        <w:r>
                          <w:br/>
                        </w:r>
                        <w:r>
                          <w:rPr>
                            <w:rFonts w:ascii="Times New Roman" w:eastAsia="Times New Roman" w:hAnsi="Times New Roman"/>
                            <w:color w:val="000000"/>
                            <w:sz w:val="24"/>
                          </w:rPr>
                          <w:t xml:space="preserve">Database Hosting </w:t>
                        </w:r>
                      </w:p>
                    </w:tc>
                  </w:tr>
                </w:tbl>
                <w:p w14:paraId="73C128ED" w14:textId="77777777" w:rsidR="00C231A9" w:rsidRDefault="00C231A9" w:rsidP="00732A31">
                  <w:pPr>
                    <w:autoSpaceDE w:val="0"/>
                    <w:autoSpaceDN w:val="0"/>
                    <w:spacing w:after="0" w:line="14" w:lineRule="exact"/>
                    <w:jc w:val="both"/>
                  </w:pPr>
                </w:p>
              </w:tc>
            </w:tr>
          </w:tbl>
          <w:p w14:paraId="009B4486" w14:textId="77777777" w:rsidR="00C231A9" w:rsidRDefault="00C231A9" w:rsidP="00732A31">
            <w:pPr>
              <w:autoSpaceDE w:val="0"/>
              <w:autoSpaceDN w:val="0"/>
              <w:spacing w:after="0" w:line="14" w:lineRule="exact"/>
              <w:jc w:val="both"/>
            </w:pPr>
          </w:p>
        </w:tc>
      </w:tr>
    </w:tbl>
    <w:p w14:paraId="2C4BEABF" w14:textId="77777777" w:rsidR="00C231A9" w:rsidRDefault="00C231A9" w:rsidP="00732A31">
      <w:pPr>
        <w:autoSpaceDE w:val="0"/>
        <w:autoSpaceDN w:val="0"/>
        <w:spacing w:after="0" w:line="14" w:lineRule="exact"/>
        <w:jc w:val="both"/>
      </w:pPr>
    </w:p>
    <w:p w14:paraId="777972FB" w14:textId="77777777" w:rsidR="00C231A9" w:rsidRDefault="00C231A9" w:rsidP="00732A31">
      <w:pPr>
        <w:jc w:val="both"/>
        <w:sectPr w:rsidR="00C231A9">
          <w:type w:val="continuous"/>
          <w:pgSz w:w="11906" w:h="16838"/>
          <w:pgMar w:top="360" w:right="92" w:bottom="240" w:left="524" w:header="720" w:footer="720" w:gutter="0"/>
          <w:cols w:num="2" w:space="720" w:equalWidth="0">
            <w:col w:w="4420" w:space="0"/>
            <w:col w:w="6870" w:space="0"/>
          </w:cols>
          <w:docGrid w:linePitch="360"/>
        </w:sectPr>
      </w:pPr>
    </w:p>
    <w:tbl>
      <w:tblPr>
        <w:tblW w:w="0" w:type="auto"/>
        <w:tblInd w:w="4" w:type="dxa"/>
        <w:tblLayout w:type="fixed"/>
        <w:tblLook w:val="04A0" w:firstRow="1" w:lastRow="0" w:firstColumn="1" w:lastColumn="0" w:noHBand="0" w:noVBand="1"/>
      </w:tblPr>
      <w:tblGrid>
        <w:gridCol w:w="5518"/>
      </w:tblGrid>
      <w:tr w:rsidR="00C231A9" w14:paraId="5A56332B" w14:textId="77777777">
        <w:trPr>
          <w:trHeight w:hRule="exact" w:val="7374"/>
        </w:trPr>
        <w:tc>
          <w:tcPr>
            <w:tcW w:w="5518" w:type="dxa"/>
            <w:tcBorders>
              <w:top w:val="single" w:sz="2" w:space="0" w:color="000000"/>
              <w:bottom w:val="single" w:sz="1" w:space="0" w:color="000000"/>
              <w:right w:val="single" w:sz="1" w:space="0" w:color="000000"/>
            </w:tcBorders>
            <w:tcMar>
              <w:left w:w="0" w:type="dxa"/>
              <w:right w:w="0" w:type="dxa"/>
            </w:tcMar>
          </w:tcPr>
          <w:p w14:paraId="093CFFF9" w14:textId="77777777" w:rsidR="00C231A9" w:rsidRDefault="00C231A9" w:rsidP="00732A31">
            <w:pPr>
              <w:autoSpaceDE w:val="0"/>
              <w:autoSpaceDN w:val="0"/>
              <w:spacing w:after="0" w:line="28" w:lineRule="exact"/>
              <w:jc w:val="both"/>
            </w:pPr>
          </w:p>
          <w:tbl>
            <w:tblPr>
              <w:tblW w:w="0" w:type="auto"/>
              <w:tblInd w:w="18" w:type="dxa"/>
              <w:tblLayout w:type="fixed"/>
              <w:tblLook w:val="04A0" w:firstRow="1" w:lastRow="0" w:firstColumn="1" w:lastColumn="0" w:noHBand="0" w:noVBand="1"/>
            </w:tblPr>
            <w:tblGrid>
              <w:gridCol w:w="5466"/>
            </w:tblGrid>
            <w:tr w:rsidR="00C231A9" w14:paraId="71D57D6D" w14:textId="77777777">
              <w:trPr>
                <w:trHeight w:hRule="exact" w:val="614"/>
              </w:trPr>
              <w:tc>
                <w:tcPr>
                  <w:tcW w:w="5466" w:type="dxa"/>
                  <w:tcBorders>
                    <w:top w:val="single" w:sz="2" w:space="0" w:color="000000"/>
                    <w:left w:val="single" w:sz="5" w:space="0" w:color="000000"/>
                    <w:bottom w:val="single" w:sz="5" w:space="0" w:color="000000"/>
                    <w:right w:val="single" w:sz="1" w:space="0" w:color="000000"/>
                  </w:tcBorders>
                  <w:tcMar>
                    <w:left w:w="0" w:type="dxa"/>
                    <w:right w:w="0" w:type="dxa"/>
                  </w:tcMar>
                </w:tcPr>
                <w:p w14:paraId="04349F72"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Justification </w:t>
                  </w:r>
                </w:p>
              </w:tc>
            </w:tr>
          </w:tbl>
          <w:p w14:paraId="2639B476" w14:textId="77777777" w:rsidR="00C231A9" w:rsidRDefault="00C231A9" w:rsidP="00732A31">
            <w:pPr>
              <w:autoSpaceDE w:val="0"/>
              <w:autoSpaceDN w:val="0"/>
              <w:spacing w:after="0" w:line="36" w:lineRule="exact"/>
              <w:jc w:val="both"/>
            </w:pPr>
          </w:p>
          <w:tbl>
            <w:tblPr>
              <w:tblW w:w="0" w:type="auto"/>
              <w:tblInd w:w="18" w:type="dxa"/>
              <w:tblLayout w:type="fixed"/>
              <w:tblLook w:val="04A0" w:firstRow="1" w:lastRow="0" w:firstColumn="1" w:lastColumn="0" w:noHBand="0" w:noVBand="1"/>
            </w:tblPr>
            <w:tblGrid>
              <w:gridCol w:w="5466"/>
            </w:tblGrid>
            <w:tr w:rsidR="00C231A9" w14:paraId="65097FCA" w14:textId="77777777">
              <w:trPr>
                <w:trHeight w:hRule="exact" w:val="3106"/>
              </w:trPr>
              <w:tc>
                <w:tcPr>
                  <w:tcW w:w="5466" w:type="dxa"/>
                  <w:tcBorders>
                    <w:top w:val="single" w:sz="5" w:space="0" w:color="000000"/>
                    <w:left w:val="single" w:sz="5" w:space="0" w:color="000000"/>
                    <w:bottom w:val="single" w:sz="5" w:space="0" w:color="000000"/>
                    <w:right w:val="single" w:sz="1" w:space="0" w:color="000000"/>
                  </w:tcBorders>
                  <w:tcMar>
                    <w:left w:w="0" w:type="dxa"/>
                    <w:right w:w="0" w:type="dxa"/>
                  </w:tcMar>
                </w:tcPr>
                <w:p w14:paraId="0ECCE212" w14:textId="77777777" w:rsidR="00C231A9" w:rsidRDefault="00000000" w:rsidP="00732A31">
                  <w:pPr>
                    <w:autoSpaceDE w:val="0"/>
                    <w:autoSpaceDN w:val="0"/>
                    <w:spacing w:before="30" w:after="0" w:line="341" w:lineRule="auto"/>
                    <w:ind w:left="14" w:right="288"/>
                    <w:jc w:val="both"/>
                  </w:pPr>
                  <w:r>
                    <w:rPr>
                      <w:rFonts w:ascii="Times New Roman" w:eastAsia="Times New Roman" w:hAnsi="Times New Roman"/>
                      <w:color w:val="000000"/>
                      <w:sz w:val="24"/>
                    </w:rPr>
                    <w:t xml:space="preserve">different data structures — an E-Commerce tenant stores product arrays with prices and stock counts, a Booking tenant stores service arrays with working hours, and a Landing Page tenant stores feature highlight arrays. MongoDB's dynamic schema </w:t>
                  </w:r>
                  <w:r>
                    <w:br/>
                  </w:r>
                  <w:r>
                    <w:rPr>
                      <w:rFonts w:ascii="Times New Roman" w:eastAsia="Times New Roman" w:hAnsi="Times New Roman"/>
                      <w:color w:val="000000"/>
                      <w:sz w:val="24"/>
                    </w:rPr>
                    <w:t xml:space="preserve">accommodates all these variations within a single collection without requiring schema migrations. </w:t>
                  </w:r>
                </w:p>
              </w:tc>
            </w:tr>
          </w:tbl>
          <w:p w14:paraId="38784B84" w14:textId="77777777" w:rsidR="00C231A9" w:rsidRDefault="00C231A9" w:rsidP="00732A31">
            <w:pPr>
              <w:autoSpaceDE w:val="0"/>
              <w:autoSpaceDN w:val="0"/>
              <w:spacing w:after="0" w:line="32" w:lineRule="exact"/>
              <w:jc w:val="both"/>
            </w:pPr>
          </w:p>
          <w:tbl>
            <w:tblPr>
              <w:tblW w:w="0" w:type="auto"/>
              <w:tblInd w:w="18" w:type="dxa"/>
              <w:tblLayout w:type="fixed"/>
              <w:tblLook w:val="04A0" w:firstRow="1" w:lastRow="0" w:firstColumn="1" w:lastColumn="0" w:noHBand="0" w:noVBand="1"/>
            </w:tblPr>
            <w:tblGrid>
              <w:gridCol w:w="5466"/>
            </w:tblGrid>
            <w:tr w:rsidR="00C231A9" w14:paraId="64C6EB11" w14:textId="77777777">
              <w:trPr>
                <w:trHeight w:hRule="exact" w:val="3490"/>
              </w:trPr>
              <w:tc>
                <w:tcPr>
                  <w:tcW w:w="5466" w:type="dxa"/>
                  <w:tcBorders>
                    <w:top w:val="single" w:sz="5" w:space="0" w:color="000000"/>
                    <w:left w:val="single" w:sz="5" w:space="0" w:color="000000"/>
                    <w:bottom w:val="single" w:sz="1" w:space="0" w:color="000000"/>
                    <w:right w:val="single" w:sz="1" w:space="0" w:color="000000"/>
                  </w:tcBorders>
                  <w:tcMar>
                    <w:left w:w="0" w:type="dxa"/>
                    <w:right w:w="0" w:type="dxa"/>
                  </w:tcMar>
                </w:tcPr>
                <w:p w14:paraId="79F5C657" w14:textId="77777777" w:rsidR="00C231A9" w:rsidRDefault="00000000" w:rsidP="00732A31">
                  <w:pPr>
                    <w:autoSpaceDE w:val="0"/>
                    <w:autoSpaceDN w:val="0"/>
                    <w:spacing w:before="24" w:after="0" w:line="343" w:lineRule="auto"/>
                    <w:ind w:left="14"/>
                    <w:jc w:val="both"/>
                  </w:pPr>
                  <w:r>
                    <w:rPr>
                      <w:rFonts w:ascii="Times New Roman" w:eastAsia="Times New Roman" w:hAnsi="Times New Roman"/>
                      <w:color w:val="000000"/>
                      <w:sz w:val="24"/>
                    </w:rPr>
                    <w:t xml:space="preserve">Atlas is a fully managed cloud database service that handles deployment, security, backups, monitoring, and scaling automatically. The M0 Free Tier provides 512 MB of storage with automatic failover and is sufficient for development and early production. Atlas abstracts away all database administration complexity, allowing the development team to focus exclusively on </w:t>
                  </w:r>
                  <w:r>
                    <w:br/>
                  </w:r>
                  <w:r>
                    <w:rPr>
                      <w:rFonts w:ascii="Times New Roman" w:eastAsia="Times New Roman" w:hAnsi="Times New Roman"/>
                      <w:color w:val="000000"/>
                      <w:sz w:val="24"/>
                    </w:rPr>
                    <w:t xml:space="preserve">application logic. </w:t>
                  </w:r>
                </w:p>
              </w:tc>
            </w:tr>
          </w:tbl>
          <w:p w14:paraId="3E34E7EF" w14:textId="77777777" w:rsidR="00C231A9" w:rsidRDefault="00C231A9" w:rsidP="00732A31">
            <w:pPr>
              <w:autoSpaceDE w:val="0"/>
              <w:autoSpaceDN w:val="0"/>
              <w:spacing w:after="0" w:line="14" w:lineRule="exact"/>
              <w:jc w:val="both"/>
            </w:pPr>
          </w:p>
          <w:p w14:paraId="0EB27FDD" w14:textId="77777777" w:rsidR="00C231A9" w:rsidRDefault="00C231A9" w:rsidP="00732A31">
            <w:pPr>
              <w:autoSpaceDE w:val="0"/>
              <w:autoSpaceDN w:val="0"/>
              <w:spacing w:after="0" w:line="14" w:lineRule="exact"/>
              <w:jc w:val="both"/>
            </w:pPr>
          </w:p>
          <w:p w14:paraId="70DFF210" w14:textId="77777777" w:rsidR="00C231A9" w:rsidRDefault="00C231A9" w:rsidP="00732A31">
            <w:pPr>
              <w:autoSpaceDE w:val="0"/>
              <w:autoSpaceDN w:val="0"/>
              <w:spacing w:after="0" w:line="14" w:lineRule="exact"/>
              <w:jc w:val="both"/>
            </w:pPr>
          </w:p>
        </w:tc>
      </w:tr>
    </w:tbl>
    <w:p w14:paraId="37F5CD11" w14:textId="77777777" w:rsidR="00C231A9" w:rsidRDefault="00C231A9" w:rsidP="00732A31">
      <w:pPr>
        <w:autoSpaceDE w:val="0"/>
        <w:autoSpaceDN w:val="0"/>
        <w:spacing w:after="10" w:line="14" w:lineRule="exact"/>
        <w:jc w:val="both"/>
      </w:pPr>
    </w:p>
    <w:p w14:paraId="6BC8D3D9" w14:textId="77777777" w:rsidR="00C231A9" w:rsidRDefault="00C231A9" w:rsidP="00732A31">
      <w:pPr>
        <w:jc w:val="both"/>
        <w:sectPr w:rsidR="00C231A9">
          <w:type w:val="nextColumn"/>
          <w:pgSz w:w="11906" w:h="16838"/>
          <w:pgMar w:top="360" w:right="92" w:bottom="240" w:left="524" w:header="720" w:footer="720" w:gutter="0"/>
          <w:cols w:num="2" w:space="720" w:equalWidth="0">
            <w:col w:w="4420" w:space="0"/>
            <w:col w:w="6870" w:space="0"/>
          </w:cols>
          <w:docGrid w:linePitch="360"/>
        </w:sectPr>
      </w:pPr>
    </w:p>
    <w:p w14:paraId="12742166" w14:textId="77777777" w:rsidR="00C231A9" w:rsidRDefault="00000000" w:rsidP="00732A31">
      <w:pPr>
        <w:autoSpaceDE w:val="0"/>
        <w:autoSpaceDN w:val="0"/>
        <w:spacing w:after="298" w:line="365" w:lineRule="auto"/>
        <w:ind w:left="916" w:right="6624"/>
        <w:jc w:val="both"/>
      </w:pPr>
      <w:r>
        <w:rPr>
          <w:rFonts w:ascii="Times New Roman" w:eastAsia="Times New Roman" w:hAnsi="Times New Roman"/>
          <w:color w:val="000000"/>
          <w:sz w:val="24"/>
        </w:rPr>
        <w:t xml:space="preserve">2.3.4 Development and Testing Tools </w:t>
      </w:r>
      <w:r>
        <w:br/>
      </w:r>
      <w:r>
        <w:rPr>
          <w:rFonts w:ascii="Times New Roman" w:eastAsia="Times New Roman" w:hAnsi="Times New Roman"/>
          <w:color w:val="000000"/>
          <w:sz w:val="24"/>
        </w:rPr>
        <w:t xml:space="preserve">Table 2.6: Development Tools </w:t>
      </w:r>
    </w:p>
    <w:tbl>
      <w:tblPr>
        <w:tblW w:w="0" w:type="auto"/>
        <w:tblInd w:w="924" w:type="dxa"/>
        <w:tblLayout w:type="fixed"/>
        <w:tblLook w:val="04A0" w:firstRow="1" w:lastRow="0" w:firstColumn="1" w:lastColumn="0" w:noHBand="0" w:noVBand="1"/>
      </w:tblPr>
      <w:tblGrid>
        <w:gridCol w:w="1350"/>
        <w:gridCol w:w="2258"/>
        <w:gridCol w:w="1840"/>
        <w:gridCol w:w="2258"/>
        <w:gridCol w:w="5718"/>
      </w:tblGrid>
      <w:tr w:rsidR="00C231A9" w14:paraId="72D6E962" w14:textId="77777777">
        <w:trPr>
          <w:trHeight w:hRule="exact" w:val="2602"/>
        </w:trPr>
        <w:tc>
          <w:tcPr>
            <w:tcW w:w="9002" w:type="dxa"/>
            <w:gridSpan w:val="5"/>
            <w:tcBorders>
              <w:top w:val="single" w:sz="1" w:space="0" w:color="000000"/>
              <w:left w:val="single" w:sz="2" w:space="0" w:color="000000"/>
              <w:bottom w:val="single" w:sz="5" w:space="0" w:color="000000"/>
              <w:right w:val="single" w:sz="1" w:space="0" w:color="000000"/>
            </w:tcBorders>
            <w:tcMar>
              <w:left w:w="0" w:type="dxa"/>
              <w:right w:w="0" w:type="dxa"/>
            </w:tcMar>
          </w:tcPr>
          <w:p w14:paraId="0C31F962" w14:textId="77777777" w:rsidR="00C231A9" w:rsidRDefault="00C231A9" w:rsidP="00732A31">
            <w:pPr>
              <w:autoSpaceDE w:val="0"/>
              <w:autoSpaceDN w:val="0"/>
              <w:spacing w:after="0" w:line="14" w:lineRule="exact"/>
              <w:jc w:val="both"/>
            </w:pPr>
          </w:p>
          <w:tbl>
            <w:tblPr>
              <w:tblW w:w="0" w:type="auto"/>
              <w:tblInd w:w="8" w:type="dxa"/>
              <w:tblLayout w:type="fixed"/>
              <w:tblLook w:val="04A0" w:firstRow="1" w:lastRow="0" w:firstColumn="1" w:lastColumn="0" w:noHBand="0" w:noVBand="1"/>
            </w:tblPr>
            <w:tblGrid>
              <w:gridCol w:w="1360"/>
              <w:gridCol w:w="1880"/>
              <w:gridCol w:w="5740"/>
            </w:tblGrid>
            <w:tr w:rsidR="00C231A9" w14:paraId="0F293064" w14:textId="77777777">
              <w:trPr>
                <w:trHeight w:hRule="exact" w:val="652"/>
              </w:trPr>
              <w:tc>
                <w:tcPr>
                  <w:tcW w:w="1360" w:type="dxa"/>
                  <w:tcMar>
                    <w:left w:w="0" w:type="dxa"/>
                    <w:right w:w="0" w:type="dxa"/>
                  </w:tcMar>
                </w:tcPr>
                <w:p w14:paraId="7438E855"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1322"/>
                  </w:tblGrid>
                  <w:tr w:rsidR="00C231A9" w14:paraId="2298BAEE" w14:textId="77777777">
                    <w:trPr>
                      <w:trHeight w:hRule="exact" w:val="592"/>
                    </w:trPr>
                    <w:tc>
                      <w:tcPr>
                        <w:tcW w:w="1322" w:type="dxa"/>
                        <w:tcBorders>
                          <w:top w:val="single" w:sz="1" w:space="0" w:color="000000"/>
                          <w:left w:val="single" w:sz="1" w:space="0" w:color="000000"/>
                          <w:bottom w:val="single" w:sz="6" w:space="0" w:color="000000"/>
                          <w:right w:val="single" w:sz="5" w:space="0" w:color="000000"/>
                        </w:tcBorders>
                        <w:tcMar>
                          <w:left w:w="0" w:type="dxa"/>
                          <w:right w:w="0" w:type="dxa"/>
                        </w:tcMar>
                      </w:tcPr>
                      <w:p w14:paraId="46360CE0"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Tool </w:t>
                        </w:r>
                      </w:p>
                    </w:tc>
                  </w:tr>
                </w:tbl>
                <w:p w14:paraId="5847EFDC"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5AC9BBFD" w14:textId="77777777" w:rsidR="00C231A9" w:rsidRDefault="00C231A9" w:rsidP="00732A31">
                  <w:pPr>
                    <w:autoSpaceDE w:val="0"/>
                    <w:autoSpaceDN w:val="0"/>
                    <w:spacing w:after="0" w:line="16" w:lineRule="exact"/>
                    <w:jc w:val="both"/>
                  </w:pPr>
                </w:p>
                <w:tbl>
                  <w:tblPr>
                    <w:tblW w:w="0" w:type="auto"/>
                    <w:tblInd w:w="26" w:type="dxa"/>
                    <w:tblLayout w:type="fixed"/>
                    <w:tblLook w:val="04A0" w:firstRow="1" w:lastRow="0" w:firstColumn="1" w:lastColumn="0" w:noHBand="0" w:noVBand="1"/>
                  </w:tblPr>
                  <w:tblGrid>
                    <w:gridCol w:w="1840"/>
                  </w:tblGrid>
                  <w:tr w:rsidR="00C231A9" w14:paraId="428C1B16" w14:textId="77777777">
                    <w:trPr>
                      <w:trHeight w:hRule="exact" w:val="592"/>
                    </w:trPr>
                    <w:tc>
                      <w:tcPr>
                        <w:tcW w:w="1840" w:type="dxa"/>
                        <w:tcBorders>
                          <w:top w:val="single" w:sz="1" w:space="0" w:color="000000"/>
                          <w:left w:val="single" w:sz="5" w:space="0" w:color="000000"/>
                          <w:bottom w:val="single" w:sz="6" w:space="0" w:color="000000"/>
                          <w:right w:val="single" w:sz="6" w:space="0" w:color="000000"/>
                        </w:tcBorders>
                        <w:tcMar>
                          <w:left w:w="0" w:type="dxa"/>
                          <w:right w:w="0" w:type="dxa"/>
                        </w:tcMar>
                      </w:tcPr>
                      <w:p w14:paraId="083DB66D"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Purpose </w:t>
                        </w:r>
                      </w:p>
                    </w:tc>
                  </w:tr>
                </w:tbl>
                <w:p w14:paraId="13F7EA45" w14:textId="77777777" w:rsidR="00C231A9" w:rsidRDefault="00C231A9" w:rsidP="00732A31">
                  <w:pPr>
                    <w:autoSpaceDE w:val="0"/>
                    <w:autoSpaceDN w:val="0"/>
                    <w:spacing w:after="0" w:line="14" w:lineRule="exact"/>
                    <w:jc w:val="both"/>
                  </w:pPr>
                </w:p>
              </w:tc>
              <w:tc>
                <w:tcPr>
                  <w:tcW w:w="5740" w:type="dxa"/>
                  <w:tcMar>
                    <w:left w:w="0" w:type="dxa"/>
                    <w:right w:w="0" w:type="dxa"/>
                  </w:tcMar>
                </w:tcPr>
                <w:p w14:paraId="28E3134A" w14:textId="77777777" w:rsidR="00C231A9" w:rsidRDefault="00C231A9" w:rsidP="00732A31">
                  <w:pPr>
                    <w:autoSpaceDE w:val="0"/>
                    <w:autoSpaceDN w:val="0"/>
                    <w:spacing w:after="0" w:line="16" w:lineRule="exact"/>
                    <w:jc w:val="both"/>
                  </w:pPr>
                </w:p>
                <w:tbl>
                  <w:tblPr>
                    <w:tblW w:w="0" w:type="auto"/>
                    <w:tblInd w:w="31" w:type="dxa"/>
                    <w:tblLayout w:type="fixed"/>
                    <w:tblLook w:val="04A0" w:firstRow="1" w:lastRow="0" w:firstColumn="1" w:lastColumn="0" w:noHBand="0" w:noVBand="1"/>
                  </w:tblPr>
                  <w:tblGrid>
                    <w:gridCol w:w="5700"/>
                  </w:tblGrid>
                  <w:tr w:rsidR="00C231A9" w14:paraId="67D23F2B" w14:textId="77777777">
                    <w:trPr>
                      <w:trHeight w:hRule="exact" w:val="592"/>
                    </w:trPr>
                    <w:tc>
                      <w:tcPr>
                        <w:tcW w:w="5700" w:type="dxa"/>
                        <w:tcBorders>
                          <w:top w:val="single" w:sz="1" w:space="0" w:color="000000"/>
                          <w:left w:val="single" w:sz="5" w:space="0" w:color="000000"/>
                          <w:bottom w:val="single" w:sz="6" w:space="0" w:color="000000"/>
                          <w:right w:val="single" w:sz="1" w:space="0" w:color="000000"/>
                        </w:tcBorders>
                        <w:tcMar>
                          <w:left w:w="0" w:type="dxa"/>
                          <w:right w:w="0" w:type="dxa"/>
                        </w:tcMar>
                      </w:tcPr>
                      <w:p w14:paraId="2A67B688"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Usage in BizWiz </w:t>
                        </w:r>
                      </w:p>
                    </w:tc>
                  </w:tr>
                </w:tbl>
                <w:p w14:paraId="07CE4491" w14:textId="77777777" w:rsidR="00C231A9" w:rsidRDefault="00C231A9" w:rsidP="00732A31">
                  <w:pPr>
                    <w:autoSpaceDE w:val="0"/>
                    <w:autoSpaceDN w:val="0"/>
                    <w:spacing w:after="0" w:line="14" w:lineRule="exact"/>
                    <w:jc w:val="both"/>
                  </w:pPr>
                </w:p>
              </w:tc>
            </w:tr>
            <w:tr w:rsidR="00C231A9" w14:paraId="6634BB81" w14:textId="77777777">
              <w:trPr>
                <w:trHeight w:hRule="exact" w:val="1892"/>
              </w:trPr>
              <w:tc>
                <w:tcPr>
                  <w:tcW w:w="1360" w:type="dxa"/>
                  <w:tcMar>
                    <w:left w:w="0" w:type="dxa"/>
                    <w:right w:w="0" w:type="dxa"/>
                  </w:tcMar>
                </w:tcPr>
                <w:p w14:paraId="3A322B45" w14:textId="77777777" w:rsidR="00C231A9" w:rsidRDefault="00C231A9" w:rsidP="00732A31">
                  <w:pPr>
                    <w:autoSpaceDE w:val="0"/>
                    <w:autoSpaceDN w:val="0"/>
                    <w:spacing w:after="0" w:line="20" w:lineRule="exact"/>
                    <w:jc w:val="both"/>
                  </w:pPr>
                </w:p>
                <w:tbl>
                  <w:tblPr>
                    <w:tblW w:w="0" w:type="auto"/>
                    <w:tblInd w:w="15" w:type="dxa"/>
                    <w:tblLayout w:type="fixed"/>
                    <w:tblLook w:val="04A0" w:firstRow="1" w:lastRow="0" w:firstColumn="1" w:lastColumn="0" w:noHBand="0" w:noVBand="1"/>
                  </w:tblPr>
                  <w:tblGrid>
                    <w:gridCol w:w="1322"/>
                  </w:tblGrid>
                  <w:tr w:rsidR="00C231A9" w14:paraId="3171E4E4" w14:textId="77777777">
                    <w:trPr>
                      <w:trHeight w:hRule="exact" w:val="1836"/>
                    </w:trPr>
                    <w:tc>
                      <w:tcPr>
                        <w:tcW w:w="1322" w:type="dxa"/>
                        <w:tcBorders>
                          <w:top w:val="single" w:sz="5" w:space="0" w:color="000000"/>
                          <w:left w:val="single" w:sz="1" w:space="0" w:color="000000"/>
                          <w:bottom w:val="single" w:sz="5" w:space="0" w:color="000000"/>
                          <w:right w:val="single" w:sz="5" w:space="0" w:color="000000"/>
                        </w:tcBorders>
                        <w:tcMar>
                          <w:left w:w="0" w:type="dxa"/>
                          <w:right w:w="0" w:type="dxa"/>
                        </w:tcMar>
                      </w:tcPr>
                      <w:p w14:paraId="31B2BFB9" w14:textId="77777777" w:rsidR="00C231A9" w:rsidRDefault="00000000" w:rsidP="00732A31">
                        <w:pPr>
                          <w:autoSpaceDE w:val="0"/>
                          <w:autoSpaceDN w:val="0"/>
                          <w:spacing w:before="434" w:after="0" w:line="295" w:lineRule="auto"/>
                          <w:ind w:left="16"/>
                          <w:jc w:val="both"/>
                        </w:pPr>
                        <w:r>
                          <w:rPr>
                            <w:rFonts w:ascii="Times New Roman" w:eastAsia="Times New Roman" w:hAnsi="Times New Roman"/>
                            <w:color w:val="000000"/>
                            <w:sz w:val="24"/>
                          </w:rPr>
                          <w:t xml:space="preserve">Visual </w:t>
                        </w:r>
                        <w:r>
                          <w:br/>
                        </w:r>
                        <w:r>
                          <w:rPr>
                            <w:rFonts w:ascii="Times New Roman" w:eastAsia="Times New Roman" w:hAnsi="Times New Roman"/>
                            <w:color w:val="000000"/>
                            <w:sz w:val="24"/>
                          </w:rPr>
                          <w:t xml:space="preserve">Studio Code </w:t>
                        </w:r>
                      </w:p>
                    </w:tc>
                  </w:tr>
                </w:tbl>
                <w:p w14:paraId="7966B9A5"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74ECDF55" w14:textId="77777777" w:rsidR="00C231A9" w:rsidRDefault="00C231A9" w:rsidP="00732A31">
                  <w:pPr>
                    <w:autoSpaceDE w:val="0"/>
                    <w:autoSpaceDN w:val="0"/>
                    <w:spacing w:after="0" w:line="20" w:lineRule="exact"/>
                    <w:jc w:val="both"/>
                  </w:pPr>
                </w:p>
                <w:tbl>
                  <w:tblPr>
                    <w:tblW w:w="0" w:type="auto"/>
                    <w:tblInd w:w="26" w:type="dxa"/>
                    <w:tblLayout w:type="fixed"/>
                    <w:tblLook w:val="04A0" w:firstRow="1" w:lastRow="0" w:firstColumn="1" w:lastColumn="0" w:noHBand="0" w:noVBand="1"/>
                  </w:tblPr>
                  <w:tblGrid>
                    <w:gridCol w:w="1840"/>
                  </w:tblGrid>
                  <w:tr w:rsidR="00C231A9" w14:paraId="51FC5B12" w14:textId="77777777">
                    <w:trPr>
                      <w:trHeight w:hRule="exact" w:val="1836"/>
                    </w:trPr>
                    <w:tc>
                      <w:tcPr>
                        <w:tcW w:w="1840" w:type="dxa"/>
                        <w:tcBorders>
                          <w:top w:val="single" w:sz="5" w:space="0" w:color="000000"/>
                          <w:left w:val="single" w:sz="5" w:space="0" w:color="000000"/>
                          <w:bottom w:val="single" w:sz="5" w:space="0" w:color="000000"/>
                          <w:right w:val="single" w:sz="6" w:space="0" w:color="000000"/>
                        </w:tcBorders>
                        <w:tcMar>
                          <w:left w:w="0" w:type="dxa"/>
                          <w:right w:w="0" w:type="dxa"/>
                        </w:tcMar>
                      </w:tcPr>
                      <w:p w14:paraId="3E40AB67" w14:textId="77777777" w:rsidR="00C231A9" w:rsidRDefault="00000000" w:rsidP="00732A31">
                        <w:pPr>
                          <w:autoSpaceDE w:val="0"/>
                          <w:autoSpaceDN w:val="0"/>
                          <w:spacing w:before="22" w:after="0" w:line="326" w:lineRule="auto"/>
                          <w:ind w:left="14" w:right="432"/>
                          <w:jc w:val="both"/>
                        </w:pPr>
                        <w:r>
                          <w:rPr>
                            <w:rFonts w:ascii="Times New Roman" w:eastAsia="Times New Roman" w:hAnsi="Times New Roman"/>
                            <w:color w:val="000000"/>
                            <w:sz w:val="24"/>
                          </w:rPr>
                          <w:t xml:space="preserve">Integrated </w:t>
                        </w:r>
                        <w:r>
                          <w:br/>
                        </w:r>
                        <w:r>
                          <w:rPr>
                            <w:rFonts w:ascii="Times New Roman" w:eastAsia="Times New Roman" w:hAnsi="Times New Roman"/>
                            <w:color w:val="000000"/>
                            <w:sz w:val="24"/>
                          </w:rPr>
                          <w:t xml:space="preserve">Development Environment (IDE) </w:t>
                        </w:r>
                      </w:p>
                    </w:tc>
                  </w:tr>
                </w:tbl>
                <w:p w14:paraId="593E9469" w14:textId="77777777" w:rsidR="00C231A9" w:rsidRDefault="00C231A9" w:rsidP="00732A31">
                  <w:pPr>
                    <w:autoSpaceDE w:val="0"/>
                    <w:autoSpaceDN w:val="0"/>
                    <w:spacing w:after="0" w:line="14" w:lineRule="exact"/>
                    <w:jc w:val="both"/>
                  </w:pPr>
                </w:p>
              </w:tc>
              <w:tc>
                <w:tcPr>
                  <w:tcW w:w="5740" w:type="dxa"/>
                  <w:tcMar>
                    <w:left w:w="0" w:type="dxa"/>
                    <w:right w:w="0" w:type="dxa"/>
                  </w:tcMar>
                </w:tcPr>
                <w:p w14:paraId="50D055F0" w14:textId="77777777" w:rsidR="00C231A9" w:rsidRDefault="00C231A9" w:rsidP="00732A31">
                  <w:pPr>
                    <w:autoSpaceDE w:val="0"/>
                    <w:autoSpaceDN w:val="0"/>
                    <w:spacing w:after="0" w:line="20" w:lineRule="exact"/>
                    <w:jc w:val="both"/>
                  </w:pPr>
                </w:p>
                <w:tbl>
                  <w:tblPr>
                    <w:tblW w:w="0" w:type="auto"/>
                    <w:tblInd w:w="31" w:type="dxa"/>
                    <w:tblLayout w:type="fixed"/>
                    <w:tblLook w:val="04A0" w:firstRow="1" w:lastRow="0" w:firstColumn="1" w:lastColumn="0" w:noHBand="0" w:noVBand="1"/>
                  </w:tblPr>
                  <w:tblGrid>
                    <w:gridCol w:w="5700"/>
                  </w:tblGrid>
                  <w:tr w:rsidR="00C231A9" w14:paraId="6803E9A3" w14:textId="77777777">
                    <w:trPr>
                      <w:trHeight w:hRule="exact" w:val="1836"/>
                    </w:trPr>
                    <w:tc>
                      <w:tcPr>
                        <w:tcW w:w="5700" w:type="dxa"/>
                        <w:tcBorders>
                          <w:top w:val="single" w:sz="5" w:space="0" w:color="000000"/>
                          <w:left w:val="single" w:sz="5" w:space="0" w:color="000000"/>
                          <w:bottom w:val="single" w:sz="5" w:space="0" w:color="000000"/>
                          <w:right w:val="single" w:sz="1" w:space="0" w:color="000000"/>
                        </w:tcBorders>
                        <w:tcMar>
                          <w:left w:w="0" w:type="dxa"/>
                          <w:right w:w="0" w:type="dxa"/>
                        </w:tcMar>
                      </w:tcPr>
                      <w:p w14:paraId="637DB133" w14:textId="77777777" w:rsidR="00C231A9" w:rsidRDefault="00000000" w:rsidP="00732A31">
                        <w:pPr>
                          <w:autoSpaceDE w:val="0"/>
                          <w:autoSpaceDN w:val="0"/>
                          <w:spacing w:before="22" w:after="0" w:line="326" w:lineRule="auto"/>
                          <w:ind w:left="14" w:right="432"/>
                          <w:jc w:val="both"/>
                        </w:pPr>
                        <w:r>
                          <w:rPr>
                            <w:rFonts w:ascii="Times New Roman" w:eastAsia="Times New Roman" w:hAnsi="Times New Roman"/>
                            <w:color w:val="000000"/>
                            <w:sz w:val="24"/>
                          </w:rPr>
                          <w:t xml:space="preserve">Primary code editor with extensions for ESLint (code linting), Prettier (code formatting), Tailwind CSS IntelliSense (class autocompletion), and ES7+ React Snippets (component boilerplate generation) </w:t>
                        </w:r>
                      </w:p>
                    </w:tc>
                  </w:tr>
                </w:tbl>
                <w:p w14:paraId="7926F292" w14:textId="77777777" w:rsidR="00C231A9" w:rsidRDefault="00C231A9" w:rsidP="00732A31">
                  <w:pPr>
                    <w:autoSpaceDE w:val="0"/>
                    <w:autoSpaceDN w:val="0"/>
                    <w:spacing w:after="0" w:line="14" w:lineRule="exact"/>
                    <w:jc w:val="both"/>
                  </w:pPr>
                </w:p>
              </w:tc>
            </w:tr>
          </w:tbl>
          <w:p w14:paraId="100A366F" w14:textId="77777777" w:rsidR="00C231A9" w:rsidRDefault="00C231A9" w:rsidP="00732A31">
            <w:pPr>
              <w:autoSpaceDE w:val="0"/>
              <w:autoSpaceDN w:val="0"/>
              <w:spacing w:after="0" w:line="14" w:lineRule="exact"/>
              <w:jc w:val="both"/>
            </w:pPr>
          </w:p>
        </w:tc>
      </w:tr>
      <w:tr w:rsidR="00C231A9" w14:paraId="40C4E92A" w14:textId="77777777">
        <w:trPr>
          <w:trHeight w:hRule="exact" w:val="2275"/>
        </w:trPr>
        <w:tc>
          <w:tcPr>
            <w:tcW w:w="1350" w:type="dxa"/>
            <w:tcBorders>
              <w:top w:val="single" w:sz="5" w:space="0" w:color="000000"/>
              <w:left w:val="single" w:sz="1" w:space="0" w:color="000000"/>
              <w:bottom w:val="single" w:sz="1" w:space="0" w:color="000000"/>
              <w:right w:val="single" w:sz="5" w:space="0" w:color="000000"/>
            </w:tcBorders>
            <w:tcMar>
              <w:left w:w="0" w:type="dxa"/>
              <w:right w:w="0" w:type="dxa"/>
            </w:tcMar>
          </w:tcPr>
          <w:p w14:paraId="39C4431F" w14:textId="77777777" w:rsidR="00C231A9" w:rsidRDefault="00000000" w:rsidP="00732A31">
            <w:pPr>
              <w:autoSpaceDE w:val="0"/>
              <w:autoSpaceDN w:val="0"/>
              <w:spacing w:before="852" w:after="0" w:line="230" w:lineRule="auto"/>
              <w:ind w:left="44"/>
              <w:jc w:val="both"/>
            </w:pPr>
            <w:r>
              <w:rPr>
                <w:rFonts w:ascii="Times New Roman" w:eastAsia="Times New Roman" w:hAnsi="Times New Roman"/>
                <w:color w:val="000000"/>
                <w:sz w:val="24"/>
              </w:rPr>
              <w:t xml:space="preserve">Postman </w:t>
            </w:r>
          </w:p>
        </w:tc>
        <w:tc>
          <w:tcPr>
            <w:tcW w:w="2258" w:type="dxa"/>
            <w:tcMar>
              <w:left w:w="0" w:type="dxa"/>
              <w:right w:w="0" w:type="dxa"/>
            </w:tcMar>
          </w:tcPr>
          <w:p w14:paraId="394FD31B" w14:textId="77777777" w:rsidR="00C231A9" w:rsidRDefault="00C231A9" w:rsidP="00732A31">
            <w:pPr>
              <w:jc w:val="both"/>
            </w:pPr>
          </w:p>
        </w:tc>
        <w:tc>
          <w:tcPr>
            <w:tcW w:w="1840" w:type="dxa"/>
            <w:tcBorders>
              <w:top w:val="single" w:sz="5" w:space="0" w:color="000000"/>
              <w:left w:val="single" w:sz="5" w:space="0" w:color="000000"/>
              <w:bottom w:val="single" w:sz="1" w:space="0" w:color="000000"/>
              <w:right w:val="single" w:sz="6" w:space="0" w:color="000000"/>
            </w:tcBorders>
            <w:tcMar>
              <w:left w:w="0" w:type="dxa"/>
              <w:right w:w="0" w:type="dxa"/>
            </w:tcMar>
          </w:tcPr>
          <w:p w14:paraId="46627A4A" w14:textId="77777777" w:rsidR="00C231A9" w:rsidRDefault="00000000" w:rsidP="00732A31">
            <w:pPr>
              <w:autoSpaceDE w:val="0"/>
              <w:autoSpaceDN w:val="0"/>
              <w:spacing w:before="644" w:after="0" w:line="295" w:lineRule="auto"/>
              <w:ind w:left="14" w:right="576"/>
              <w:jc w:val="both"/>
            </w:pPr>
            <w:r>
              <w:rPr>
                <w:rFonts w:ascii="Times New Roman" w:eastAsia="Times New Roman" w:hAnsi="Times New Roman"/>
                <w:color w:val="000000"/>
                <w:sz w:val="24"/>
              </w:rPr>
              <w:t xml:space="preserve">API Testing Platform </w:t>
            </w:r>
          </w:p>
        </w:tc>
        <w:tc>
          <w:tcPr>
            <w:tcW w:w="2258" w:type="dxa"/>
            <w:tcMar>
              <w:left w:w="0" w:type="dxa"/>
              <w:right w:w="0" w:type="dxa"/>
            </w:tcMar>
          </w:tcPr>
          <w:p w14:paraId="4AFA4DA9" w14:textId="77777777" w:rsidR="00C231A9" w:rsidRDefault="00C231A9" w:rsidP="00732A31">
            <w:pPr>
              <w:jc w:val="both"/>
            </w:pPr>
          </w:p>
        </w:tc>
        <w:tc>
          <w:tcPr>
            <w:tcW w:w="5718" w:type="dxa"/>
            <w:tcBorders>
              <w:top w:val="single" w:sz="5" w:space="0" w:color="000000"/>
              <w:left w:val="single" w:sz="5" w:space="0" w:color="000000"/>
              <w:bottom w:val="single" w:sz="1" w:space="0" w:color="000000"/>
              <w:right w:val="single" w:sz="1" w:space="0" w:color="000000"/>
            </w:tcBorders>
            <w:tcMar>
              <w:left w:w="0" w:type="dxa"/>
              <w:right w:w="0" w:type="dxa"/>
            </w:tcMar>
          </w:tcPr>
          <w:p w14:paraId="7F8231FE" w14:textId="77777777" w:rsidR="00C231A9" w:rsidRDefault="00000000" w:rsidP="00732A31">
            <w:pPr>
              <w:autoSpaceDE w:val="0"/>
              <w:autoSpaceDN w:val="0"/>
              <w:spacing w:before="24" w:after="0" w:line="334" w:lineRule="auto"/>
              <w:ind w:left="14"/>
              <w:jc w:val="both"/>
            </w:pPr>
            <w:r>
              <w:rPr>
                <w:rFonts w:ascii="Times New Roman" w:eastAsia="Times New Roman" w:hAnsi="Times New Roman"/>
                <w:color w:val="000000"/>
                <w:sz w:val="24"/>
              </w:rPr>
              <w:t xml:space="preserve">Used to test all backend API endpoints independently before frontend integration. Simulated authenticated </w:t>
            </w:r>
            <w:r>
              <w:br/>
            </w:r>
            <w:r>
              <w:rPr>
                <w:rFonts w:ascii="Times New Roman" w:eastAsia="Times New Roman" w:hAnsi="Times New Roman"/>
                <w:color w:val="000000"/>
                <w:sz w:val="24"/>
              </w:rPr>
              <w:t xml:space="preserve">requests by manually adding JWT tokens to Authorization headers. Verified response formats, status codes, and error handling for all 15+ API endpoints. </w:t>
            </w:r>
          </w:p>
        </w:tc>
      </w:tr>
    </w:tbl>
    <w:p w14:paraId="5D31CEE4" w14:textId="77777777" w:rsidR="00C231A9" w:rsidRDefault="00C231A9" w:rsidP="00732A31">
      <w:pPr>
        <w:autoSpaceDE w:val="0"/>
        <w:autoSpaceDN w:val="0"/>
        <w:spacing w:after="0" w:line="194"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1FB8C311" w14:textId="77777777">
        <w:trPr>
          <w:trHeight w:hRule="exact" w:val="494"/>
        </w:trPr>
        <w:tc>
          <w:tcPr>
            <w:tcW w:w="9570" w:type="dxa"/>
            <w:tcBorders>
              <w:top w:val="single" w:sz="12" w:space="0" w:color="000000"/>
            </w:tcBorders>
            <w:tcMar>
              <w:left w:w="0" w:type="dxa"/>
              <w:right w:w="0" w:type="dxa"/>
            </w:tcMar>
          </w:tcPr>
          <w:p w14:paraId="5ADAEA7A"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B622882"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31</w:t>
            </w:r>
          </w:p>
        </w:tc>
      </w:tr>
    </w:tbl>
    <w:p w14:paraId="0E2033BA" w14:textId="77777777" w:rsidR="00C231A9" w:rsidRDefault="00C231A9" w:rsidP="00732A31">
      <w:pPr>
        <w:autoSpaceDE w:val="0"/>
        <w:autoSpaceDN w:val="0"/>
        <w:spacing w:after="0" w:line="14" w:lineRule="exact"/>
        <w:jc w:val="both"/>
      </w:pPr>
    </w:p>
    <w:p w14:paraId="046D242A" w14:textId="77777777" w:rsidR="00C231A9" w:rsidRDefault="00C231A9" w:rsidP="00732A31">
      <w:pPr>
        <w:autoSpaceDE w:val="0"/>
        <w:autoSpaceDN w:val="0"/>
        <w:spacing w:after="0" w:line="14" w:lineRule="exact"/>
        <w:jc w:val="both"/>
      </w:pPr>
    </w:p>
    <w:p w14:paraId="6A111E92" w14:textId="77777777" w:rsidR="00C231A9" w:rsidRDefault="00C231A9" w:rsidP="00732A31">
      <w:pPr>
        <w:jc w:val="both"/>
        <w:sectPr w:rsidR="00C231A9">
          <w:type w:val="continuous"/>
          <w:pgSz w:w="11906" w:h="16838"/>
          <w:pgMar w:top="360" w:right="92" w:bottom="240" w:left="524" w:header="720" w:footer="720" w:gutter="0"/>
          <w:cols w:space="720"/>
          <w:docGrid w:linePitch="360"/>
        </w:sectPr>
      </w:pPr>
    </w:p>
    <w:p w14:paraId="2DCEB389"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3932AA3" w14:textId="77777777">
        <w:trPr>
          <w:trHeight w:hRule="exact" w:val="564"/>
        </w:trPr>
        <w:tc>
          <w:tcPr>
            <w:tcW w:w="6616" w:type="dxa"/>
            <w:tcBorders>
              <w:bottom w:val="single" w:sz="12" w:space="0" w:color="000000"/>
            </w:tcBorders>
            <w:tcMar>
              <w:left w:w="0" w:type="dxa"/>
              <w:right w:w="0" w:type="dxa"/>
            </w:tcMar>
          </w:tcPr>
          <w:p w14:paraId="6DCA6935"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932F950"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FD76803"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4ABBCFE4" w14:textId="77777777">
        <w:trPr>
          <w:trHeight w:hRule="exact" w:val="9960"/>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45BE08CA"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380"/>
              <w:gridCol w:w="1880"/>
              <w:gridCol w:w="5740"/>
            </w:tblGrid>
            <w:tr w:rsidR="00C231A9" w14:paraId="17105E31" w14:textId="77777777">
              <w:trPr>
                <w:trHeight w:hRule="exact" w:val="640"/>
              </w:trPr>
              <w:tc>
                <w:tcPr>
                  <w:tcW w:w="1380" w:type="dxa"/>
                  <w:tcMar>
                    <w:left w:w="0" w:type="dxa"/>
                    <w:right w:w="0" w:type="dxa"/>
                  </w:tcMar>
                </w:tcPr>
                <w:p w14:paraId="26641516"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322"/>
                  </w:tblGrid>
                  <w:tr w:rsidR="00C231A9" w14:paraId="051CD368" w14:textId="77777777">
                    <w:trPr>
                      <w:trHeight w:hRule="exact" w:val="594"/>
                    </w:trPr>
                    <w:tc>
                      <w:tcPr>
                        <w:tcW w:w="1322" w:type="dxa"/>
                        <w:tcBorders>
                          <w:top w:val="single" w:sz="2" w:space="0" w:color="000000"/>
                          <w:left w:val="single" w:sz="1" w:space="0" w:color="000000"/>
                          <w:bottom w:val="single" w:sz="5" w:space="0" w:color="000000"/>
                          <w:right w:val="single" w:sz="5" w:space="0" w:color="000000"/>
                        </w:tcBorders>
                        <w:tcMar>
                          <w:left w:w="0" w:type="dxa"/>
                          <w:right w:w="0" w:type="dxa"/>
                        </w:tcMar>
                      </w:tcPr>
                      <w:p w14:paraId="6889AF74"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Tool </w:t>
                        </w:r>
                      </w:p>
                    </w:tc>
                  </w:tr>
                </w:tbl>
                <w:p w14:paraId="3DE6DD3A"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5CC1C67F"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1840"/>
                  </w:tblGrid>
                  <w:tr w:rsidR="00C231A9" w14:paraId="5011E963" w14:textId="77777777">
                    <w:trPr>
                      <w:trHeight w:hRule="exact" w:val="594"/>
                    </w:trPr>
                    <w:tc>
                      <w:tcPr>
                        <w:tcW w:w="1840" w:type="dxa"/>
                        <w:tcBorders>
                          <w:top w:val="single" w:sz="2" w:space="0" w:color="000000"/>
                          <w:left w:val="single" w:sz="5" w:space="0" w:color="000000"/>
                          <w:bottom w:val="single" w:sz="5" w:space="0" w:color="000000"/>
                          <w:right w:val="single" w:sz="6" w:space="0" w:color="000000"/>
                        </w:tcBorders>
                        <w:tcMar>
                          <w:left w:w="0" w:type="dxa"/>
                          <w:right w:w="0" w:type="dxa"/>
                        </w:tcMar>
                      </w:tcPr>
                      <w:p w14:paraId="10E8DA78"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Purpose </w:t>
                        </w:r>
                      </w:p>
                    </w:tc>
                  </w:tr>
                </w:tbl>
                <w:p w14:paraId="5A3352DB" w14:textId="77777777" w:rsidR="00C231A9" w:rsidRDefault="00C231A9" w:rsidP="00732A31">
                  <w:pPr>
                    <w:autoSpaceDE w:val="0"/>
                    <w:autoSpaceDN w:val="0"/>
                    <w:spacing w:after="0" w:line="14" w:lineRule="exact"/>
                    <w:jc w:val="both"/>
                  </w:pPr>
                </w:p>
              </w:tc>
              <w:tc>
                <w:tcPr>
                  <w:tcW w:w="5740" w:type="dxa"/>
                  <w:tcMar>
                    <w:left w:w="0" w:type="dxa"/>
                    <w:right w:w="0" w:type="dxa"/>
                  </w:tcMar>
                </w:tcPr>
                <w:p w14:paraId="7DFE77DE" w14:textId="77777777" w:rsidR="00C231A9" w:rsidRDefault="00C231A9" w:rsidP="00732A31">
                  <w:pPr>
                    <w:autoSpaceDE w:val="0"/>
                    <w:autoSpaceDN w:val="0"/>
                    <w:spacing w:after="0" w:line="14" w:lineRule="exact"/>
                    <w:jc w:val="both"/>
                  </w:pPr>
                </w:p>
                <w:tbl>
                  <w:tblPr>
                    <w:tblW w:w="0" w:type="auto"/>
                    <w:tblInd w:w="31" w:type="dxa"/>
                    <w:tblLayout w:type="fixed"/>
                    <w:tblLook w:val="04A0" w:firstRow="1" w:lastRow="0" w:firstColumn="1" w:lastColumn="0" w:noHBand="0" w:noVBand="1"/>
                  </w:tblPr>
                  <w:tblGrid>
                    <w:gridCol w:w="5700"/>
                  </w:tblGrid>
                  <w:tr w:rsidR="00C231A9" w14:paraId="6B78AE6D" w14:textId="77777777">
                    <w:trPr>
                      <w:trHeight w:hRule="exact" w:val="594"/>
                    </w:trPr>
                    <w:tc>
                      <w:tcPr>
                        <w:tcW w:w="5700" w:type="dxa"/>
                        <w:tcBorders>
                          <w:top w:val="single" w:sz="2" w:space="0" w:color="000000"/>
                          <w:left w:val="single" w:sz="5" w:space="0" w:color="000000"/>
                          <w:bottom w:val="single" w:sz="5" w:space="0" w:color="000000"/>
                          <w:right w:val="single" w:sz="1" w:space="0" w:color="000000"/>
                        </w:tcBorders>
                        <w:tcMar>
                          <w:left w:w="0" w:type="dxa"/>
                          <w:right w:w="0" w:type="dxa"/>
                        </w:tcMar>
                      </w:tcPr>
                      <w:p w14:paraId="26497776"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Usage in BizWiz </w:t>
                        </w:r>
                      </w:p>
                    </w:tc>
                  </w:tr>
                </w:tbl>
                <w:p w14:paraId="0FC86D28" w14:textId="77777777" w:rsidR="00C231A9" w:rsidRDefault="00C231A9" w:rsidP="00732A31">
                  <w:pPr>
                    <w:autoSpaceDE w:val="0"/>
                    <w:autoSpaceDN w:val="0"/>
                    <w:spacing w:after="0" w:line="14" w:lineRule="exact"/>
                    <w:jc w:val="both"/>
                  </w:pPr>
                </w:p>
              </w:tc>
            </w:tr>
            <w:tr w:rsidR="00C231A9" w14:paraId="12312E69" w14:textId="77777777">
              <w:trPr>
                <w:trHeight w:hRule="exact" w:val="1920"/>
              </w:trPr>
              <w:tc>
                <w:tcPr>
                  <w:tcW w:w="1380" w:type="dxa"/>
                  <w:tcMar>
                    <w:left w:w="0" w:type="dxa"/>
                    <w:right w:w="0" w:type="dxa"/>
                  </w:tcMar>
                </w:tcPr>
                <w:p w14:paraId="69FA3C4A"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322"/>
                  </w:tblGrid>
                  <w:tr w:rsidR="00C231A9" w14:paraId="3B0E768C" w14:textId="77777777">
                    <w:trPr>
                      <w:trHeight w:hRule="exact" w:val="1838"/>
                    </w:trPr>
                    <w:tc>
                      <w:tcPr>
                        <w:tcW w:w="1322" w:type="dxa"/>
                        <w:tcBorders>
                          <w:top w:val="single" w:sz="5" w:space="0" w:color="000000"/>
                          <w:left w:val="single" w:sz="1" w:space="0" w:color="000000"/>
                          <w:bottom w:val="single" w:sz="5" w:space="0" w:color="000000"/>
                          <w:right w:val="single" w:sz="5" w:space="0" w:color="000000"/>
                        </w:tcBorders>
                        <w:tcMar>
                          <w:left w:w="0" w:type="dxa"/>
                          <w:right w:w="0" w:type="dxa"/>
                        </w:tcMar>
                      </w:tcPr>
                      <w:p w14:paraId="3FE7CF74" w14:textId="77777777" w:rsidR="00C231A9" w:rsidRDefault="00000000" w:rsidP="00732A31">
                        <w:pPr>
                          <w:autoSpaceDE w:val="0"/>
                          <w:autoSpaceDN w:val="0"/>
                          <w:spacing w:before="438" w:after="0" w:line="298" w:lineRule="auto"/>
                          <w:ind w:left="16" w:right="432"/>
                          <w:jc w:val="both"/>
                        </w:pPr>
                        <w:r>
                          <w:rPr>
                            <w:rFonts w:ascii="Times New Roman" w:eastAsia="Times New Roman" w:hAnsi="Times New Roman"/>
                            <w:color w:val="000000"/>
                            <w:sz w:val="24"/>
                          </w:rPr>
                          <w:t xml:space="preserve">Git and GitHub </w:t>
                        </w:r>
                      </w:p>
                    </w:tc>
                  </w:tr>
                </w:tbl>
                <w:p w14:paraId="34E6B7CB"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1225C5E8" w14:textId="77777777" w:rsidR="00C231A9" w:rsidRDefault="00C231A9" w:rsidP="00732A31">
                  <w:pPr>
                    <w:autoSpaceDE w:val="0"/>
                    <w:autoSpaceDN w:val="0"/>
                    <w:spacing w:after="0" w:line="30" w:lineRule="exact"/>
                    <w:jc w:val="both"/>
                  </w:pPr>
                </w:p>
                <w:tbl>
                  <w:tblPr>
                    <w:tblW w:w="0" w:type="auto"/>
                    <w:tblInd w:w="26" w:type="dxa"/>
                    <w:tblLayout w:type="fixed"/>
                    <w:tblLook w:val="04A0" w:firstRow="1" w:lastRow="0" w:firstColumn="1" w:lastColumn="0" w:noHBand="0" w:noVBand="1"/>
                  </w:tblPr>
                  <w:tblGrid>
                    <w:gridCol w:w="1840"/>
                  </w:tblGrid>
                  <w:tr w:rsidR="00C231A9" w14:paraId="2818DEE3" w14:textId="77777777">
                    <w:trPr>
                      <w:trHeight w:hRule="exact" w:val="1838"/>
                    </w:trPr>
                    <w:tc>
                      <w:tcPr>
                        <w:tcW w:w="1840" w:type="dxa"/>
                        <w:tcBorders>
                          <w:top w:val="single" w:sz="5" w:space="0" w:color="000000"/>
                          <w:left w:val="single" w:sz="5" w:space="0" w:color="000000"/>
                          <w:bottom w:val="single" w:sz="5" w:space="0" w:color="000000"/>
                          <w:right w:val="single" w:sz="6" w:space="0" w:color="000000"/>
                        </w:tcBorders>
                        <w:tcMar>
                          <w:left w:w="0" w:type="dxa"/>
                          <w:right w:w="0" w:type="dxa"/>
                        </w:tcMar>
                      </w:tcPr>
                      <w:p w14:paraId="4E2622FB" w14:textId="77777777" w:rsidR="00C231A9" w:rsidRDefault="00000000" w:rsidP="00732A31">
                        <w:pPr>
                          <w:autoSpaceDE w:val="0"/>
                          <w:autoSpaceDN w:val="0"/>
                          <w:spacing w:before="438" w:after="0" w:line="298" w:lineRule="auto"/>
                          <w:ind w:left="14" w:right="144"/>
                          <w:jc w:val="both"/>
                        </w:pPr>
                        <w:r>
                          <w:rPr>
                            <w:rFonts w:ascii="Times New Roman" w:eastAsia="Times New Roman" w:hAnsi="Times New Roman"/>
                            <w:color w:val="000000"/>
                            <w:sz w:val="24"/>
                          </w:rPr>
                          <w:t xml:space="preserve">Version Control System </w:t>
                        </w:r>
                      </w:p>
                    </w:tc>
                  </w:tr>
                </w:tbl>
                <w:p w14:paraId="5D2B6CED" w14:textId="77777777" w:rsidR="00C231A9" w:rsidRDefault="00C231A9" w:rsidP="00732A31">
                  <w:pPr>
                    <w:autoSpaceDE w:val="0"/>
                    <w:autoSpaceDN w:val="0"/>
                    <w:spacing w:after="0" w:line="14" w:lineRule="exact"/>
                    <w:jc w:val="both"/>
                  </w:pPr>
                </w:p>
              </w:tc>
              <w:tc>
                <w:tcPr>
                  <w:tcW w:w="5740" w:type="dxa"/>
                  <w:tcMar>
                    <w:left w:w="0" w:type="dxa"/>
                    <w:right w:w="0" w:type="dxa"/>
                  </w:tcMar>
                </w:tcPr>
                <w:p w14:paraId="65FE9E5B" w14:textId="77777777" w:rsidR="00C231A9" w:rsidRDefault="00C231A9" w:rsidP="00732A31">
                  <w:pPr>
                    <w:autoSpaceDE w:val="0"/>
                    <w:autoSpaceDN w:val="0"/>
                    <w:spacing w:after="0" w:line="30" w:lineRule="exact"/>
                    <w:jc w:val="both"/>
                  </w:pPr>
                </w:p>
                <w:tbl>
                  <w:tblPr>
                    <w:tblW w:w="0" w:type="auto"/>
                    <w:tblInd w:w="31" w:type="dxa"/>
                    <w:tblLayout w:type="fixed"/>
                    <w:tblLook w:val="04A0" w:firstRow="1" w:lastRow="0" w:firstColumn="1" w:lastColumn="0" w:noHBand="0" w:noVBand="1"/>
                  </w:tblPr>
                  <w:tblGrid>
                    <w:gridCol w:w="5700"/>
                  </w:tblGrid>
                  <w:tr w:rsidR="00C231A9" w14:paraId="56AC01DC" w14:textId="77777777">
                    <w:trPr>
                      <w:trHeight w:hRule="exact" w:val="1838"/>
                    </w:trPr>
                    <w:tc>
                      <w:tcPr>
                        <w:tcW w:w="5700" w:type="dxa"/>
                        <w:tcBorders>
                          <w:top w:val="single" w:sz="5" w:space="0" w:color="000000"/>
                          <w:left w:val="single" w:sz="5" w:space="0" w:color="000000"/>
                          <w:bottom w:val="single" w:sz="5" w:space="0" w:color="000000"/>
                          <w:right w:val="single" w:sz="1" w:space="0" w:color="000000"/>
                        </w:tcBorders>
                        <w:tcMar>
                          <w:left w:w="0" w:type="dxa"/>
                          <w:right w:w="0" w:type="dxa"/>
                        </w:tcMar>
                      </w:tcPr>
                      <w:p w14:paraId="740DF63A" w14:textId="77777777" w:rsidR="00C231A9" w:rsidRDefault="00000000" w:rsidP="00732A31">
                        <w:pPr>
                          <w:autoSpaceDE w:val="0"/>
                          <w:autoSpaceDN w:val="0"/>
                          <w:spacing w:before="26" w:after="0" w:line="326" w:lineRule="auto"/>
                          <w:ind w:left="14"/>
                          <w:jc w:val="both"/>
                        </w:pPr>
                        <w:r>
                          <w:rPr>
                            <w:rFonts w:ascii="Times New Roman" w:eastAsia="Times New Roman" w:hAnsi="Times New Roman"/>
                            <w:color w:val="000000"/>
                            <w:sz w:val="24"/>
                          </w:rPr>
                          <w:t xml:space="preserve">Used for tracking all code changes, maintaining a commit history, and enabling collaborative development. The repository contains separate directories for frontend/ and backend/ with independent package.json files. </w:t>
                        </w:r>
                      </w:p>
                    </w:tc>
                  </w:tr>
                </w:tbl>
                <w:p w14:paraId="1FD03941" w14:textId="77777777" w:rsidR="00C231A9" w:rsidRDefault="00C231A9" w:rsidP="00732A31">
                  <w:pPr>
                    <w:autoSpaceDE w:val="0"/>
                    <w:autoSpaceDN w:val="0"/>
                    <w:spacing w:after="0" w:line="14" w:lineRule="exact"/>
                    <w:jc w:val="both"/>
                  </w:pPr>
                </w:p>
              </w:tc>
            </w:tr>
            <w:tr w:rsidR="00C231A9" w14:paraId="5489C2EC" w14:textId="77777777">
              <w:trPr>
                <w:trHeight w:hRule="exact" w:val="2720"/>
              </w:trPr>
              <w:tc>
                <w:tcPr>
                  <w:tcW w:w="1380" w:type="dxa"/>
                  <w:tcMar>
                    <w:left w:w="0" w:type="dxa"/>
                    <w:right w:w="0" w:type="dxa"/>
                  </w:tcMar>
                </w:tcPr>
                <w:p w14:paraId="03CE23AD"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322"/>
                  </w:tblGrid>
                  <w:tr w:rsidR="00C231A9" w14:paraId="7DF0B88E" w14:textId="77777777">
                    <w:trPr>
                      <w:trHeight w:hRule="exact" w:val="2666"/>
                    </w:trPr>
                    <w:tc>
                      <w:tcPr>
                        <w:tcW w:w="1322" w:type="dxa"/>
                        <w:tcBorders>
                          <w:top w:val="single" w:sz="5" w:space="0" w:color="000000"/>
                          <w:left w:val="single" w:sz="1" w:space="0" w:color="000000"/>
                          <w:bottom w:val="single" w:sz="5" w:space="0" w:color="000000"/>
                          <w:right w:val="single" w:sz="5" w:space="0" w:color="000000"/>
                        </w:tcBorders>
                        <w:tcMar>
                          <w:left w:w="0" w:type="dxa"/>
                          <w:right w:w="0" w:type="dxa"/>
                        </w:tcMar>
                      </w:tcPr>
                      <w:p w14:paraId="163B59CD" w14:textId="77777777" w:rsidR="00C231A9" w:rsidRDefault="00000000" w:rsidP="00732A31">
                        <w:pPr>
                          <w:autoSpaceDE w:val="0"/>
                          <w:autoSpaceDN w:val="0"/>
                          <w:spacing w:before="646" w:after="0" w:line="317" w:lineRule="auto"/>
                          <w:ind w:left="16" w:right="288"/>
                          <w:jc w:val="both"/>
                        </w:pPr>
                        <w:r>
                          <w:rPr>
                            <w:rFonts w:ascii="Times New Roman" w:eastAsia="Times New Roman" w:hAnsi="Times New Roman"/>
                            <w:color w:val="000000"/>
                            <w:sz w:val="24"/>
                          </w:rPr>
                          <w:t xml:space="preserve">Google </w:t>
                        </w:r>
                        <w:r>
                          <w:br/>
                        </w:r>
                        <w:r>
                          <w:rPr>
                            <w:rFonts w:ascii="Times New Roman" w:eastAsia="Times New Roman" w:hAnsi="Times New Roman"/>
                            <w:color w:val="000000"/>
                            <w:sz w:val="24"/>
                          </w:rPr>
                          <w:t xml:space="preserve">Chrome </w:t>
                        </w:r>
                        <w:r>
                          <w:br/>
                        </w:r>
                        <w:r>
                          <w:rPr>
                            <w:rFonts w:ascii="Times New Roman" w:eastAsia="Times New Roman" w:hAnsi="Times New Roman"/>
                            <w:color w:val="000000"/>
                            <w:sz w:val="24"/>
                          </w:rPr>
                          <w:t xml:space="preserve">DevTools </w:t>
                        </w:r>
                      </w:p>
                    </w:tc>
                  </w:tr>
                </w:tbl>
                <w:p w14:paraId="16E50A70"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6BCE1F0F" w14:textId="77777777" w:rsidR="00C231A9" w:rsidRDefault="00C231A9" w:rsidP="00732A31">
                  <w:pPr>
                    <w:autoSpaceDE w:val="0"/>
                    <w:autoSpaceDN w:val="0"/>
                    <w:spacing w:after="0" w:line="16" w:lineRule="exact"/>
                    <w:jc w:val="both"/>
                  </w:pPr>
                </w:p>
                <w:tbl>
                  <w:tblPr>
                    <w:tblW w:w="0" w:type="auto"/>
                    <w:tblInd w:w="26" w:type="dxa"/>
                    <w:tblLayout w:type="fixed"/>
                    <w:tblLook w:val="04A0" w:firstRow="1" w:lastRow="0" w:firstColumn="1" w:lastColumn="0" w:noHBand="0" w:noVBand="1"/>
                  </w:tblPr>
                  <w:tblGrid>
                    <w:gridCol w:w="1840"/>
                  </w:tblGrid>
                  <w:tr w:rsidR="00C231A9" w14:paraId="259234B1" w14:textId="77777777">
                    <w:trPr>
                      <w:trHeight w:hRule="exact" w:val="2666"/>
                    </w:trPr>
                    <w:tc>
                      <w:tcPr>
                        <w:tcW w:w="1840" w:type="dxa"/>
                        <w:tcBorders>
                          <w:top w:val="single" w:sz="5" w:space="0" w:color="000000"/>
                          <w:left w:val="single" w:sz="5" w:space="0" w:color="000000"/>
                          <w:bottom w:val="single" w:sz="5" w:space="0" w:color="000000"/>
                          <w:right w:val="single" w:sz="6" w:space="0" w:color="000000"/>
                        </w:tcBorders>
                        <w:tcMar>
                          <w:left w:w="0" w:type="dxa"/>
                          <w:right w:w="0" w:type="dxa"/>
                        </w:tcMar>
                      </w:tcPr>
                      <w:p w14:paraId="5D8A8160" w14:textId="77777777" w:rsidR="00C231A9" w:rsidRDefault="00000000" w:rsidP="00732A31">
                        <w:pPr>
                          <w:autoSpaceDE w:val="0"/>
                          <w:autoSpaceDN w:val="0"/>
                          <w:spacing w:before="854" w:after="0" w:line="295" w:lineRule="auto"/>
                          <w:ind w:left="14" w:right="576"/>
                          <w:jc w:val="both"/>
                        </w:pPr>
                        <w:r>
                          <w:rPr>
                            <w:rFonts w:ascii="Times New Roman" w:eastAsia="Times New Roman" w:hAnsi="Times New Roman"/>
                            <w:color w:val="000000"/>
                            <w:sz w:val="24"/>
                          </w:rPr>
                          <w:t xml:space="preserve">Browser </w:t>
                        </w:r>
                        <w:r>
                          <w:br/>
                        </w:r>
                        <w:r>
                          <w:rPr>
                            <w:rFonts w:ascii="Times New Roman" w:eastAsia="Times New Roman" w:hAnsi="Times New Roman"/>
                            <w:color w:val="000000"/>
                            <w:sz w:val="24"/>
                          </w:rPr>
                          <w:t xml:space="preserve">Debugging </w:t>
                        </w:r>
                      </w:p>
                    </w:tc>
                  </w:tr>
                </w:tbl>
                <w:p w14:paraId="74FC2498" w14:textId="77777777" w:rsidR="00C231A9" w:rsidRDefault="00C231A9" w:rsidP="00732A31">
                  <w:pPr>
                    <w:autoSpaceDE w:val="0"/>
                    <w:autoSpaceDN w:val="0"/>
                    <w:spacing w:after="0" w:line="14" w:lineRule="exact"/>
                    <w:jc w:val="both"/>
                  </w:pPr>
                </w:p>
              </w:tc>
              <w:tc>
                <w:tcPr>
                  <w:tcW w:w="5740" w:type="dxa"/>
                  <w:tcMar>
                    <w:left w:w="0" w:type="dxa"/>
                    <w:right w:w="0" w:type="dxa"/>
                  </w:tcMar>
                </w:tcPr>
                <w:p w14:paraId="0814C133" w14:textId="77777777" w:rsidR="00C231A9" w:rsidRDefault="00C231A9" w:rsidP="00732A31">
                  <w:pPr>
                    <w:autoSpaceDE w:val="0"/>
                    <w:autoSpaceDN w:val="0"/>
                    <w:spacing w:after="0" w:line="16" w:lineRule="exact"/>
                    <w:jc w:val="both"/>
                  </w:pPr>
                </w:p>
                <w:tbl>
                  <w:tblPr>
                    <w:tblW w:w="0" w:type="auto"/>
                    <w:tblInd w:w="31" w:type="dxa"/>
                    <w:tblLayout w:type="fixed"/>
                    <w:tblLook w:val="04A0" w:firstRow="1" w:lastRow="0" w:firstColumn="1" w:lastColumn="0" w:noHBand="0" w:noVBand="1"/>
                  </w:tblPr>
                  <w:tblGrid>
                    <w:gridCol w:w="5700"/>
                  </w:tblGrid>
                  <w:tr w:rsidR="00C231A9" w14:paraId="2185AAD0" w14:textId="77777777">
                    <w:trPr>
                      <w:trHeight w:hRule="exact" w:val="2666"/>
                    </w:trPr>
                    <w:tc>
                      <w:tcPr>
                        <w:tcW w:w="5700" w:type="dxa"/>
                        <w:tcBorders>
                          <w:top w:val="single" w:sz="5" w:space="0" w:color="000000"/>
                          <w:left w:val="single" w:sz="5" w:space="0" w:color="000000"/>
                          <w:bottom w:val="single" w:sz="5" w:space="0" w:color="000000"/>
                          <w:right w:val="single" w:sz="1" w:space="0" w:color="000000"/>
                        </w:tcBorders>
                        <w:tcMar>
                          <w:left w:w="0" w:type="dxa"/>
                          <w:right w:w="0" w:type="dxa"/>
                        </w:tcMar>
                      </w:tcPr>
                      <w:p w14:paraId="1F447D3F" w14:textId="77777777" w:rsidR="00C231A9" w:rsidRDefault="00000000" w:rsidP="00732A31">
                        <w:pPr>
                          <w:autoSpaceDE w:val="0"/>
                          <w:autoSpaceDN w:val="0"/>
                          <w:spacing w:before="26" w:after="0" w:line="338" w:lineRule="auto"/>
                          <w:ind w:left="14" w:right="576"/>
                          <w:jc w:val="both"/>
                        </w:pPr>
                        <w:r>
                          <w:rPr>
                            <w:rFonts w:ascii="Times New Roman" w:eastAsia="Times New Roman" w:hAnsi="Times New Roman"/>
                            <w:color w:val="000000"/>
                            <w:sz w:val="24"/>
                          </w:rPr>
                          <w:t xml:space="preserve">Used for inspecting React component hierarchies, monitoring network requests to the backend API, debugging JavaScript errors in the console, testing responsive layouts at different viewport widths, and running Lighthouse audits for performance and accessibility. </w:t>
                        </w:r>
                      </w:p>
                    </w:tc>
                  </w:tr>
                </w:tbl>
                <w:p w14:paraId="1FF6A7A2" w14:textId="77777777" w:rsidR="00C231A9" w:rsidRDefault="00C231A9" w:rsidP="00732A31">
                  <w:pPr>
                    <w:autoSpaceDE w:val="0"/>
                    <w:autoSpaceDN w:val="0"/>
                    <w:spacing w:after="0" w:line="14" w:lineRule="exact"/>
                    <w:jc w:val="both"/>
                  </w:pPr>
                </w:p>
              </w:tc>
            </w:tr>
            <w:tr w:rsidR="00C231A9" w14:paraId="60C69F55" w14:textId="77777777">
              <w:trPr>
                <w:trHeight w:hRule="exact" w:val="2320"/>
              </w:trPr>
              <w:tc>
                <w:tcPr>
                  <w:tcW w:w="1380" w:type="dxa"/>
                  <w:tcMar>
                    <w:left w:w="0" w:type="dxa"/>
                    <w:right w:w="0" w:type="dxa"/>
                  </w:tcMar>
                </w:tcPr>
                <w:p w14:paraId="4407C61B" w14:textId="77777777" w:rsidR="00C231A9" w:rsidRDefault="00C231A9" w:rsidP="00732A31">
                  <w:pPr>
                    <w:autoSpaceDE w:val="0"/>
                    <w:autoSpaceDN w:val="0"/>
                    <w:spacing w:after="0" w:line="32" w:lineRule="exact"/>
                    <w:jc w:val="both"/>
                  </w:pPr>
                </w:p>
                <w:tbl>
                  <w:tblPr>
                    <w:tblW w:w="0" w:type="auto"/>
                    <w:tblInd w:w="35" w:type="dxa"/>
                    <w:tblLayout w:type="fixed"/>
                    <w:tblLook w:val="04A0" w:firstRow="1" w:lastRow="0" w:firstColumn="1" w:lastColumn="0" w:noHBand="0" w:noVBand="1"/>
                  </w:tblPr>
                  <w:tblGrid>
                    <w:gridCol w:w="1322"/>
                  </w:tblGrid>
                  <w:tr w:rsidR="00C231A9" w14:paraId="5102D655" w14:textId="77777777">
                    <w:trPr>
                      <w:trHeight w:hRule="exact" w:val="2250"/>
                    </w:trPr>
                    <w:tc>
                      <w:tcPr>
                        <w:tcW w:w="1322" w:type="dxa"/>
                        <w:tcBorders>
                          <w:top w:val="single" w:sz="5" w:space="0" w:color="000000"/>
                          <w:left w:val="single" w:sz="1" w:space="0" w:color="000000"/>
                          <w:bottom w:val="single" w:sz="5" w:space="0" w:color="000000"/>
                          <w:right w:val="single" w:sz="5" w:space="0" w:color="000000"/>
                        </w:tcBorders>
                        <w:tcMar>
                          <w:left w:w="0" w:type="dxa"/>
                          <w:right w:w="0" w:type="dxa"/>
                        </w:tcMar>
                      </w:tcPr>
                      <w:p w14:paraId="7947C2A3" w14:textId="77777777" w:rsidR="00C231A9" w:rsidRDefault="00000000" w:rsidP="00732A31">
                        <w:pPr>
                          <w:autoSpaceDE w:val="0"/>
                          <w:autoSpaceDN w:val="0"/>
                          <w:spacing w:before="436" w:after="0" w:line="317" w:lineRule="auto"/>
                          <w:ind w:left="16" w:right="144"/>
                          <w:jc w:val="both"/>
                        </w:pPr>
                        <w:r>
                          <w:rPr>
                            <w:rFonts w:ascii="Times New Roman" w:eastAsia="Times New Roman" w:hAnsi="Times New Roman"/>
                            <w:color w:val="000000"/>
                            <w:sz w:val="24"/>
                          </w:rPr>
                          <w:t xml:space="preserve">npm (Node Package </w:t>
                        </w:r>
                        <w:r>
                          <w:br/>
                        </w:r>
                        <w:r>
                          <w:rPr>
                            <w:rFonts w:ascii="Times New Roman" w:eastAsia="Times New Roman" w:hAnsi="Times New Roman"/>
                            <w:color w:val="000000"/>
                            <w:sz w:val="24"/>
                          </w:rPr>
                          <w:t xml:space="preserve">Manager) </w:t>
                        </w:r>
                      </w:p>
                    </w:tc>
                  </w:tr>
                </w:tbl>
                <w:p w14:paraId="74E5631A"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1F17CFB0" w14:textId="77777777" w:rsidR="00C231A9" w:rsidRDefault="00C231A9" w:rsidP="00732A31">
                  <w:pPr>
                    <w:autoSpaceDE w:val="0"/>
                    <w:autoSpaceDN w:val="0"/>
                    <w:spacing w:after="0" w:line="32" w:lineRule="exact"/>
                    <w:jc w:val="both"/>
                  </w:pPr>
                </w:p>
                <w:tbl>
                  <w:tblPr>
                    <w:tblW w:w="0" w:type="auto"/>
                    <w:tblInd w:w="26" w:type="dxa"/>
                    <w:tblLayout w:type="fixed"/>
                    <w:tblLook w:val="04A0" w:firstRow="1" w:lastRow="0" w:firstColumn="1" w:lastColumn="0" w:noHBand="0" w:noVBand="1"/>
                  </w:tblPr>
                  <w:tblGrid>
                    <w:gridCol w:w="1840"/>
                  </w:tblGrid>
                  <w:tr w:rsidR="00C231A9" w14:paraId="35C189DE" w14:textId="77777777">
                    <w:trPr>
                      <w:trHeight w:hRule="exact" w:val="2250"/>
                    </w:trPr>
                    <w:tc>
                      <w:tcPr>
                        <w:tcW w:w="1840" w:type="dxa"/>
                        <w:tcBorders>
                          <w:top w:val="single" w:sz="5" w:space="0" w:color="000000"/>
                          <w:left w:val="single" w:sz="5" w:space="0" w:color="000000"/>
                          <w:bottom w:val="single" w:sz="5" w:space="0" w:color="000000"/>
                          <w:right w:val="single" w:sz="6" w:space="0" w:color="000000"/>
                        </w:tcBorders>
                        <w:tcMar>
                          <w:left w:w="0" w:type="dxa"/>
                          <w:right w:w="0" w:type="dxa"/>
                        </w:tcMar>
                      </w:tcPr>
                      <w:p w14:paraId="6F87547F" w14:textId="77777777" w:rsidR="00C231A9" w:rsidRDefault="00000000" w:rsidP="00732A31">
                        <w:pPr>
                          <w:autoSpaceDE w:val="0"/>
                          <w:autoSpaceDN w:val="0"/>
                          <w:spacing w:before="644" w:after="0" w:line="295" w:lineRule="auto"/>
                          <w:ind w:right="432"/>
                          <w:jc w:val="both"/>
                        </w:pPr>
                        <w:r>
                          <w:rPr>
                            <w:rFonts w:ascii="Times New Roman" w:eastAsia="Times New Roman" w:hAnsi="Times New Roman"/>
                            <w:color w:val="000000"/>
                            <w:sz w:val="24"/>
                          </w:rPr>
                          <w:t xml:space="preserve">Dependency Management </w:t>
                        </w:r>
                      </w:p>
                    </w:tc>
                  </w:tr>
                </w:tbl>
                <w:p w14:paraId="5CD2DBB2" w14:textId="77777777" w:rsidR="00C231A9" w:rsidRDefault="00C231A9" w:rsidP="00732A31">
                  <w:pPr>
                    <w:autoSpaceDE w:val="0"/>
                    <w:autoSpaceDN w:val="0"/>
                    <w:spacing w:after="0" w:line="14" w:lineRule="exact"/>
                    <w:jc w:val="both"/>
                  </w:pPr>
                </w:p>
              </w:tc>
              <w:tc>
                <w:tcPr>
                  <w:tcW w:w="5740" w:type="dxa"/>
                  <w:tcMar>
                    <w:left w:w="0" w:type="dxa"/>
                    <w:right w:w="0" w:type="dxa"/>
                  </w:tcMar>
                </w:tcPr>
                <w:p w14:paraId="20431189" w14:textId="77777777" w:rsidR="00C231A9" w:rsidRDefault="00C231A9" w:rsidP="00732A31">
                  <w:pPr>
                    <w:autoSpaceDE w:val="0"/>
                    <w:autoSpaceDN w:val="0"/>
                    <w:spacing w:after="0" w:line="32" w:lineRule="exact"/>
                    <w:jc w:val="both"/>
                  </w:pPr>
                </w:p>
                <w:tbl>
                  <w:tblPr>
                    <w:tblW w:w="0" w:type="auto"/>
                    <w:tblInd w:w="31" w:type="dxa"/>
                    <w:tblLayout w:type="fixed"/>
                    <w:tblLook w:val="04A0" w:firstRow="1" w:lastRow="0" w:firstColumn="1" w:lastColumn="0" w:noHBand="0" w:noVBand="1"/>
                  </w:tblPr>
                  <w:tblGrid>
                    <w:gridCol w:w="5700"/>
                  </w:tblGrid>
                  <w:tr w:rsidR="00C231A9" w14:paraId="76CFD45F" w14:textId="77777777">
                    <w:trPr>
                      <w:trHeight w:hRule="exact" w:val="2250"/>
                    </w:trPr>
                    <w:tc>
                      <w:tcPr>
                        <w:tcW w:w="5700" w:type="dxa"/>
                        <w:tcBorders>
                          <w:top w:val="single" w:sz="5" w:space="0" w:color="000000"/>
                          <w:left w:val="single" w:sz="5" w:space="0" w:color="000000"/>
                          <w:bottom w:val="single" w:sz="5" w:space="0" w:color="000000"/>
                          <w:right w:val="single" w:sz="1" w:space="0" w:color="000000"/>
                        </w:tcBorders>
                        <w:tcMar>
                          <w:left w:w="0" w:type="dxa"/>
                          <w:right w:w="0" w:type="dxa"/>
                        </w:tcMar>
                      </w:tcPr>
                      <w:p w14:paraId="48046E64" w14:textId="77777777" w:rsidR="00C231A9" w:rsidRDefault="00000000" w:rsidP="00732A31">
                        <w:pPr>
                          <w:autoSpaceDE w:val="0"/>
                          <w:autoSpaceDN w:val="0"/>
                          <w:spacing w:before="22" w:after="0" w:line="295" w:lineRule="auto"/>
                          <w:ind w:left="14"/>
                          <w:jc w:val="both"/>
                        </w:pPr>
                        <w:r>
                          <w:rPr>
                            <w:rFonts w:ascii="Times New Roman" w:eastAsia="Times New Roman" w:hAnsi="Times New Roman"/>
                            <w:color w:val="000000"/>
                            <w:sz w:val="24"/>
                          </w:rPr>
                          <w:t xml:space="preserve">Manages all third-party package installations for both frontend (14 dependencies) and backend (7 dependencies). </w:t>
                        </w:r>
                      </w:p>
                      <w:p w14:paraId="6D0BBFF4" w14:textId="77777777" w:rsidR="00C231A9" w:rsidRDefault="00000000" w:rsidP="00732A31">
                        <w:pPr>
                          <w:autoSpaceDE w:val="0"/>
                          <w:autoSpaceDN w:val="0"/>
                          <w:spacing w:before="148" w:after="0" w:line="317" w:lineRule="auto"/>
                          <w:ind w:left="14" w:right="576"/>
                          <w:jc w:val="both"/>
                        </w:pPr>
                        <w:r>
                          <w:rPr>
                            <w:rFonts w:ascii="Times New Roman" w:eastAsia="Times New Roman" w:hAnsi="Times New Roman"/>
                            <w:color w:val="000000"/>
                            <w:sz w:val="24"/>
                          </w:rPr>
                          <w:t xml:space="preserve">The package-lock.json files ensure deterministic dependency resolution across different development machines. </w:t>
                        </w:r>
                      </w:p>
                    </w:tc>
                  </w:tr>
                </w:tbl>
                <w:p w14:paraId="1E132D89" w14:textId="77777777" w:rsidR="00C231A9" w:rsidRDefault="00C231A9" w:rsidP="00732A31">
                  <w:pPr>
                    <w:autoSpaceDE w:val="0"/>
                    <w:autoSpaceDN w:val="0"/>
                    <w:spacing w:after="0" w:line="14" w:lineRule="exact"/>
                    <w:jc w:val="both"/>
                  </w:pPr>
                </w:p>
              </w:tc>
            </w:tr>
            <w:tr w:rsidR="00C231A9" w14:paraId="116EF319" w14:textId="77777777">
              <w:trPr>
                <w:trHeight w:hRule="exact" w:val="2308"/>
              </w:trPr>
              <w:tc>
                <w:tcPr>
                  <w:tcW w:w="1380" w:type="dxa"/>
                  <w:tcMar>
                    <w:left w:w="0" w:type="dxa"/>
                    <w:right w:w="0" w:type="dxa"/>
                  </w:tcMar>
                </w:tcPr>
                <w:p w14:paraId="3EDB736B" w14:textId="77777777" w:rsidR="00C231A9" w:rsidRDefault="00C231A9" w:rsidP="00732A31">
                  <w:pPr>
                    <w:autoSpaceDE w:val="0"/>
                    <w:autoSpaceDN w:val="0"/>
                    <w:spacing w:after="0" w:line="32" w:lineRule="exact"/>
                    <w:jc w:val="both"/>
                  </w:pPr>
                </w:p>
                <w:tbl>
                  <w:tblPr>
                    <w:tblW w:w="0" w:type="auto"/>
                    <w:tblInd w:w="35" w:type="dxa"/>
                    <w:tblLayout w:type="fixed"/>
                    <w:tblLook w:val="04A0" w:firstRow="1" w:lastRow="0" w:firstColumn="1" w:lastColumn="0" w:noHBand="0" w:noVBand="1"/>
                  </w:tblPr>
                  <w:tblGrid>
                    <w:gridCol w:w="1322"/>
                  </w:tblGrid>
                  <w:tr w:rsidR="00C231A9" w14:paraId="69EAB6D6" w14:textId="77777777">
                    <w:trPr>
                      <w:trHeight w:hRule="exact" w:val="2248"/>
                    </w:trPr>
                    <w:tc>
                      <w:tcPr>
                        <w:tcW w:w="1322" w:type="dxa"/>
                        <w:tcBorders>
                          <w:top w:val="single" w:sz="6" w:space="0" w:color="000000"/>
                          <w:left w:val="single" w:sz="1" w:space="0" w:color="000000"/>
                          <w:bottom w:val="single" w:sz="1" w:space="0" w:color="000000"/>
                          <w:right w:val="single" w:sz="5" w:space="0" w:color="000000"/>
                        </w:tcBorders>
                        <w:tcMar>
                          <w:left w:w="0" w:type="dxa"/>
                          <w:right w:w="0" w:type="dxa"/>
                        </w:tcMar>
                      </w:tcPr>
                      <w:p w14:paraId="03E7AD29" w14:textId="77777777" w:rsidR="00C231A9" w:rsidRDefault="00000000" w:rsidP="00732A31">
                        <w:pPr>
                          <w:autoSpaceDE w:val="0"/>
                          <w:autoSpaceDN w:val="0"/>
                          <w:spacing w:before="850" w:after="0" w:line="230" w:lineRule="auto"/>
                          <w:ind w:left="16"/>
                          <w:jc w:val="both"/>
                        </w:pPr>
                        <w:r>
                          <w:rPr>
                            <w:rFonts w:ascii="Times New Roman" w:eastAsia="Times New Roman" w:hAnsi="Times New Roman"/>
                            <w:color w:val="000000"/>
                            <w:sz w:val="24"/>
                          </w:rPr>
                          <w:t xml:space="preserve">Nodemon </w:t>
                        </w:r>
                      </w:p>
                    </w:tc>
                  </w:tr>
                </w:tbl>
                <w:p w14:paraId="6C7531BE"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6702257B" w14:textId="77777777" w:rsidR="00C231A9" w:rsidRDefault="00C231A9" w:rsidP="00732A31">
                  <w:pPr>
                    <w:autoSpaceDE w:val="0"/>
                    <w:autoSpaceDN w:val="0"/>
                    <w:spacing w:after="0" w:line="32" w:lineRule="exact"/>
                    <w:jc w:val="both"/>
                  </w:pPr>
                </w:p>
                <w:tbl>
                  <w:tblPr>
                    <w:tblW w:w="0" w:type="auto"/>
                    <w:tblInd w:w="26" w:type="dxa"/>
                    <w:tblLayout w:type="fixed"/>
                    <w:tblLook w:val="04A0" w:firstRow="1" w:lastRow="0" w:firstColumn="1" w:lastColumn="0" w:noHBand="0" w:noVBand="1"/>
                  </w:tblPr>
                  <w:tblGrid>
                    <w:gridCol w:w="1840"/>
                  </w:tblGrid>
                  <w:tr w:rsidR="00C231A9" w14:paraId="2D8F7FF0" w14:textId="77777777">
                    <w:trPr>
                      <w:trHeight w:hRule="exact" w:val="2248"/>
                    </w:trPr>
                    <w:tc>
                      <w:tcPr>
                        <w:tcW w:w="1840" w:type="dxa"/>
                        <w:tcBorders>
                          <w:top w:val="single" w:sz="6" w:space="0" w:color="000000"/>
                          <w:left w:val="single" w:sz="5" w:space="0" w:color="000000"/>
                          <w:bottom w:val="single" w:sz="1" w:space="0" w:color="000000"/>
                          <w:right w:val="single" w:sz="6" w:space="0" w:color="000000"/>
                        </w:tcBorders>
                        <w:tcMar>
                          <w:left w:w="0" w:type="dxa"/>
                          <w:right w:w="0" w:type="dxa"/>
                        </w:tcMar>
                      </w:tcPr>
                      <w:p w14:paraId="5864C968" w14:textId="77777777" w:rsidR="00C231A9" w:rsidRDefault="00000000" w:rsidP="00732A31">
                        <w:pPr>
                          <w:autoSpaceDE w:val="0"/>
                          <w:autoSpaceDN w:val="0"/>
                          <w:spacing w:before="436" w:after="0" w:line="317" w:lineRule="auto"/>
                          <w:ind w:left="14" w:right="432"/>
                          <w:jc w:val="both"/>
                        </w:pPr>
                        <w:r>
                          <w:rPr>
                            <w:rFonts w:ascii="Times New Roman" w:eastAsia="Times New Roman" w:hAnsi="Times New Roman"/>
                            <w:color w:val="000000"/>
                            <w:sz w:val="24"/>
                          </w:rPr>
                          <w:t xml:space="preserve">Development Server Auto-Restart </w:t>
                        </w:r>
                      </w:p>
                    </w:tc>
                  </w:tr>
                </w:tbl>
                <w:p w14:paraId="752BD5E7" w14:textId="77777777" w:rsidR="00C231A9" w:rsidRDefault="00C231A9" w:rsidP="00732A31">
                  <w:pPr>
                    <w:autoSpaceDE w:val="0"/>
                    <w:autoSpaceDN w:val="0"/>
                    <w:spacing w:after="0" w:line="14" w:lineRule="exact"/>
                    <w:jc w:val="both"/>
                  </w:pPr>
                </w:p>
              </w:tc>
              <w:tc>
                <w:tcPr>
                  <w:tcW w:w="5740" w:type="dxa"/>
                  <w:tcMar>
                    <w:left w:w="0" w:type="dxa"/>
                    <w:right w:w="0" w:type="dxa"/>
                  </w:tcMar>
                </w:tcPr>
                <w:p w14:paraId="2DB9F635" w14:textId="77777777" w:rsidR="00C231A9" w:rsidRDefault="00C231A9" w:rsidP="00732A31">
                  <w:pPr>
                    <w:autoSpaceDE w:val="0"/>
                    <w:autoSpaceDN w:val="0"/>
                    <w:spacing w:after="0" w:line="32" w:lineRule="exact"/>
                    <w:jc w:val="both"/>
                  </w:pPr>
                </w:p>
                <w:tbl>
                  <w:tblPr>
                    <w:tblW w:w="0" w:type="auto"/>
                    <w:tblInd w:w="31" w:type="dxa"/>
                    <w:tblLayout w:type="fixed"/>
                    <w:tblLook w:val="04A0" w:firstRow="1" w:lastRow="0" w:firstColumn="1" w:lastColumn="0" w:noHBand="0" w:noVBand="1"/>
                  </w:tblPr>
                  <w:tblGrid>
                    <w:gridCol w:w="5700"/>
                  </w:tblGrid>
                  <w:tr w:rsidR="00C231A9" w14:paraId="3E9D863A" w14:textId="77777777">
                    <w:trPr>
                      <w:trHeight w:hRule="exact" w:val="2248"/>
                    </w:trPr>
                    <w:tc>
                      <w:tcPr>
                        <w:tcW w:w="5700" w:type="dxa"/>
                        <w:tcBorders>
                          <w:top w:val="single" w:sz="6" w:space="0" w:color="000000"/>
                          <w:left w:val="single" w:sz="5" w:space="0" w:color="000000"/>
                          <w:bottom w:val="single" w:sz="1" w:space="0" w:color="000000"/>
                          <w:right w:val="single" w:sz="1" w:space="0" w:color="000000"/>
                        </w:tcBorders>
                        <w:tcMar>
                          <w:left w:w="0" w:type="dxa"/>
                          <w:right w:w="0" w:type="dxa"/>
                        </w:tcMar>
                      </w:tcPr>
                      <w:p w14:paraId="52270953" w14:textId="77777777" w:rsidR="00C231A9" w:rsidRDefault="00000000" w:rsidP="00732A31">
                        <w:pPr>
                          <w:autoSpaceDE w:val="0"/>
                          <w:autoSpaceDN w:val="0"/>
                          <w:spacing w:before="22" w:after="0" w:line="334" w:lineRule="auto"/>
                          <w:ind w:left="14" w:right="144"/>
                          <w:jc w:val="both"/>
                        </w:pPr>
                        <w:r>
                          <w:rPr>
                            <w:rFonts w:ascii="Times New Roman" w:eastAsia="Times New Roman" w:hAnsi="Times New Roman"/>
                            <w:color w:val="000000"/>
                            <w:sz w:val="24"/>
                          </w:rPr>
                          <w:t xml:space="preserve">Automatically restarts the Express backend server </w:t>
                        </w:r>
                        <w:r>
                          <w:br/>
                        </w:r>
                        <w:r>
                          <w:rPr>
                            <w:rFonts w:ascii="Times New Roman" w:eastAsia="Times New Roman" w:hAnsi="Times New Roman"/>
                            <w:color w:val="000000"/>
                            <w:sz w:val="24"/>
                          </w:rPr>
                          <w:t xml:space="preserve">whenever a source file is modified during development, eliminating the need to manually stop and restart the server after every code change. Configured as a </w:t>
                        </w:r>
                        <w:r>
                          <w:br/>
                        </w:r>
                        <w:r>
                          <w:rPr>
                            <w:rFonts w:ascii="Times New Roman" w:eastAsia="Times New Roman" w:hAnsi="Times New Roman"/>
                            <w:color w:val="000000"/>
                            <w:sz w:val="24"/>
                          </w:rPr>
                          <w:t xml:space="preserve">devDependency in the backend package.json. </w:t>
                        </w:r>
                      </w:p>
                    </w:tc>
                  </w:tr>
                </w:tbl>
                <w:p w14:paraId="3C332714" w14:textId="77777777" w:rsidR="00C231A9" w:rsidRDefault="00C231A9" w:rsidP="00732A31">
                  <w:pPr>
                    <w:autoSpaceDE w:val="0"/>
                    <w:autoSpaceDN w:val="0"/>
                    <w:spacing w:after="0" w:line="14" w:lineRule="exact"/>
                    <w:jc w:val="both"/>
                  </w:pPr>
                </w:p>
              </w:tc>
            </w:tr>
          </w:tbl>
          <w:p w14:paraId="6870CED6" w14:textId="77777777" w:rsidR="00C231A9" w:rsidRDefault="00C231A9" w:rsidP="00732A31">
            <w:pPr>
              <w:autoSpaceDE w:val="0"/>
              <w:autoSpaceDN w:val="0"/>
              <w:spacing w:after="0" w:line="14" w:lineRule="exact"/>
              <w:jc w:val="both"/>
            </w:pPr>
          </w:p>
        </w:tc>
      </w:tr>
    </w:tbl>
    <w:p w14:paraId="22234A1A" w14:textId="77777777" w:rsidR="00C231A9" w:rsidRDefault="00C231A9" w:rsidP="00732A31">
      <w:pPr>
        <w:autoSpaceDE w:val="0"/>
        <w:autoSpaceDN w:val="0"/>
        <w:spacing w:after="0" w:line="365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15A0FBD3" w14:textId="77777777">
        <w:trPr>
          <w:trHeight w:hRule="exact" w:val="494"/>
        </w:trPr>
        <w:tc>
          <w:tcPr>
            <w:tcW w:w="9570" w:type="dxa"/>
            <w:tcBorders>
              <w:top w:val="single" w:sz="12" w:space="0" w:color="000000"/>
            </w:tcBorders>
            <w:tcMar>
              <w:left w:w="0" w:type="dxa"/>
              <w:right w:w="0" w:type="dxa"/>
            </w:tcMar>
          </w:tcPr>
          <w:p w14:paraId="3EDE8CFB"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AD3423C"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32</w:t>
            </w:r>
          </w:p>
        </w:tc>
      </w:tr>
    </w:tbl>
    <w:p w14:paraId="5BE9833A" w14:textId="77777777" w:rsidR="00C231A9" w:rsidRDefault="00C231A9" w:rsidP="00732A31">
      <w:pPr>
        <w:autoSpaceDE w:val="0"/>
        <w:autoSpaceDN w:val="0"/>
        <w:spacing w:after="0" w:line="14" w:lineRule="exact"/>
        <w:jc w:val="both"/>
      </w:pPr>
    </w:p>
    <w:p w14:paraId="285C1D0A" w14:textId="77777777" w:rsidR="00C231A9" w:rsidRDefault="00C231A9" w:rsidP="00732A31">
      <w:pPr>
        <w:autoSpaceDE w:val="0"/>
        <w:autoSpaceDN w:val="0"/>
        <w:spacing w:after="0" w:line="14" w:lineRule="exact"/>
        <w:jc w:val="both"/>
      </w:pPr>
    </w:p>
    <w:p w14:paraId="70D2E1B8" w14:textId="77777777" w:rsidR="00C231A9" w:rsidRDefault="00C231A9" w:rsidP="00732A31">
      <w:pPr>
        <w:autoSpaceDE w:val="0"/>
        <w:autoSpaceDN w:val="0"/>
        <w:spacing w:after="0" w:line="14" w:lineRule="exact"/>
        <w:jc w:val="both"/>
      </w:pPr>
    </w:p>
    <w:p w14:paraId="652A4EEC" w14:textId="77777777" w:rsidR="00C231A9" w:rsidRDefault="00C231A9" w:rsidP="00732A31">
      <w:pPr>
        <w:jc w:val="both"/>
        <w:sectPr w:rsidR="00C231A9">
          <w:pgSz w:w="11906" w:h="16838"/>
          <w:pgMar w:top="360" w:right="92" w:bottom="240" w:left="524" w:header="720" w:footer="720" w:gutter="0"/>
          <w:cols w:space="720"/>
          <w:docGrid w:linePitch="360"/>
        </w:sectPr>
      </w:pPr>
    </w:p>
    <w:p w14:paraId="23228FF9"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227DE0A" w14:textId="77777777">
        <w:trPr>
          <w:trHeight w:hRule="exact" w:val="564"/>
        </w:trPr>
        <w:tc>
          <w:tcPr>
            <w:tcW w:w="6616" w:type="dxa"/>
            <w:tcBorders>
              <w:bottom w:val="single" w:sz="12" w:space="0" w:color="000000"/>
            </w:tcBorders>
            <w:tcMar>
              <w:left w:w="0" w:type="dxa"/>
              <w:right w:w="0" w:type="dxa"/>
            </w:tcMar>
          </w:tcPr>
          <w:p w14:paraId="7FFA0DEF"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36F578CB"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E7DD463" w14:textId="77777777" w:rsidR="00C231A9" w:rsidRDefault="00000000" w:rsidP="00732A31">
      <w:pPr>
        <w:autoSpaceDE w:val="0"/>
        <w:autoSpaceDN w:val="0"/>
        <w:spacing w:before="472" w:after="0" w:line="230" w:lineRule="auto"/>
        <w:ind w:right="4878"/>
        <w:jc w:val="both"/>
      </w:pPr>
      <w:r>
        <w:rPr>
          <w:rFonts w:ascii="Times New Roman" w:eastAsia="Times New Roman" w:hAnsi="Times New Roman"/>
          <w:b/>
          <w:color w:val="000000"/>
          <w:sz w:val="32"/>
          <w:u w:val="single"/>
        </w:rPr>
        <w:t>CHAPTER 3</w:t>
      </w:r>
      <w:r>
        <w:rPr>
          <w:rFonts w:ascii="Times New Roman" w:eastAsia="Times New Roman" w:hAnsi="Times New Roman"/>
          <w:b/>
          <w:color w:val="000000"/>
          <w:sz w:val="32"/>
        </w:rPr>
        <w:t xml:space="preserve"> </w:t>
      </w:r>
    </w:p>
    <w:p w14:paraId="4C49C0FE" w14:textId="77777777" w:rsidR="00C231A9" w:rsidRDefault="00000000" w:rsidP="00732A31">
      <w:pPr>
        <w:autoSpaceDE w:val="0"/>
        <w:autoSpaceDN w:val="0"/>
        <w:spacing w:before="358" w:after="0" w:line="230" w:lineRule="auto"/>
        <w:ind w:right="4430"/>
        <w:jc w:val="both"/>
      </w:pPr>
      <w:r>
        <w:rPr>
          <w:rFonts w:ascii="Times New Roman" w:eastAsia="Times New Roman" w:hAnsi="Times New Roman"/>
          <w:b/>
          <w:color w:val="000000"/>
          <w:sz w:val="32"/>
          <w:u w:val="single"/>
        </w:rPr>
        <w:t xml:space="preserve"> SYSTEM DESIGN</w:t>
      </w:r>
      <w:r>
        <w:rPr>
          <w:rFonts w:ascii="Times New Roman" w:eastAsia="Times New Roman" w:hAnsi="Times New Roman"/>
          <w:b/>
          <w:color w:val="000000"/>
          <w:sz w:val="32"/>
        </w:rPr>
        <w:t xml:space="preserve"> </w:t>
      </w:r>
    </w:p>
    <w:p w14:paraId="447DB7C0" w14:textId="77777777" w:rsidR="00C231A9" w:rsidRDefault="00000000" w:rsidP="00732A31">
      <w:pPr>
        <w:autoSpaceDE w:val="0"/>
        <w:autoSpaceDN w:val="0"/>
        <w:spacing w:before="356" w:after="0" w:line="230" w:lineRule="auto"/>
        <w:ind w:left="916"/>
        <w:jc w:val="both"/>
      </w:pPr>
      <w:r>
        <w:rPr>
          <w:rFonts w:ascii="Times New Roman" w:eastAsia="Times New Roman" w:hAnsi="Times New Roman"/>
          <w:b/>
          <w:color w:val="000000"/>
          <w:sz w:val="28"/>
        </w:rPr>
        <w:t xml:space="preserve">3.1 TABLE DESIGN </w:t>
      </w:r>
    </w:p>
    <w:p w14:paraId="25FF14AC" w14:textId="77777777" w:rsidR="00C231A9" w:rsidRDefault="00000000" w:rsidP="00732A31">
      <w:pPr>
        <w:autoSpaceDE w:val="0"/>
        <w:autoSpaceDN w:val="0"/>
        <w:spacing w:before="332" w:after="0" w:line="233" w:lineRule="auto"/>
        <w:ind w:left="916"/>
        <w:jc w:val="both"/>
      </w:pPr>
      <w:r>
        <w:rPr>
          <w:rFonts w:ascii="Times New Roman" w:eastAsia="Times New Roman" w:hAnsi="Times New Roman"/>
          <w:b/>
          <w:color w:val="000000"/>
          <w:sz w:val="28"/>
        </w:rPr>
        <w:t xml:space="preserve">3.1.1 Database Design Overview </w:t>
      </w:r>
    </w:p>
    <w:p w14:paraId="45C8CEBE" w14:textId="77777777" w:rsidR="00C231A9" w:rsidRDefault="00000000" w:rsidP="00732A31">
      <w:pPr>
        <w:autoSpaceDE w:val="0"/>
        <w:autoSpaceDN w:val="0"/>
        <w:spacing w:before="328" w:after="0" w:line="341" w:lineRule="auto"/>
        <w:ind w:left="916" w:right="1440"/>
        <w:jc w:val="both"/>
      </w:pPr>
      <w:r>
        <w:rPr>
          <w:rFonts w:ascii="Times New Roman" w:eastAsia="Times New Roman" w:hAnsi="Times New Roman"/>
          <w:color w:val="000000"/>
          <w:sz w:val="24"/>
        </w:rPr>
        <w:t xml:space="preserve">The BizWiz platform uses MongoDB, a document-oriented NoSQL database, for all data persistence. Unlike traditional Relational Database Management Systems (RDBMS) such as MySQL or PostgreSQL that store data in rigid tables with rows and columns linked by foreign keys, MongoDB stores data in flexible, JSON-like documents grouped into collections. Each document can have a different structure, making it ideal for a multi-tenant application where different tenant types (e-commerce, booking, landing page) may require different data fields. </w:t>
      </w:r>
    </w:p>
    <w:p w14:paraId="43B03B12" w14:textId="77777777" w:rsidR="00C231A9" w:rsidRDefault="00000000" w:rsidP="00732A31">
      <w:pPr>
        <w:autoSpaceDE w:val="0"/>
        <w:autoSpaceDN w:val="0"/>
        <w:spacing w:before="310" w:after="0" w:line="334" w:lineRule="auto"/>
        <w:ind w:left="916" w:right="1440"/>
        <w:jc w:val="both"/>
      </w:pPr>
      <w:r>
        <w:rPr>
          <w:rFonts w:ascii="Times New Roman" w:eastAsia="Times New Roman" w:hAnsi="Times New Roman"/>
          <w:color w:val="000000"/>
          <w:sz w:val="24"/>
        </w:rPr>
        <w:t xml:space="preserve">The database architecture follows the embedded document pattern, where related data is nested within a parent document rather than stored in separate collections with foreign key references. Specifically, all items (products/services), orders, and coupons belonging to a tenant are stored as arrays of sub-documents within the tenant's own document. This design decision offers two critical advantages for a multi-tenant SaaS platform: </w:t>
      </w:r>
    </w:p>
    <w:p w14:paraId="5AD6F888" w14:textId="77777777" w:rsidR="00C231A9" w:rsidRDefault="00000000" w:rsidP="00732A31">
      <w:pPr>
        <w:autoSpaceDE w:val="0"/>
        <w:autoSpaceDN w:val="0"/>
        <w:spacing w:before="308" w:after="0" w:line="334" w:lineRule="auto"/>
        <w:ind w:left="1636" w:right="1440"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Read Performance Optimization:</w:t>
      </w:r>
      <w:r>
        <w:rPr>
          <w:rFonts w:ascii="Times New Roman" w:eastAsia="Times New Roman" w:hAnsi="Times New Roman"/>
          <w:color w:val="000000"/>
          <w:sz w:val="24"/>
        </w:rPr>
        <w:t xml:space="preserve"> Rendering a tenant's complete storefront — including their business name, branding configuration, product catalogue, and active coupons — requires only a single MongoDB find query. In a normalised relational design, this would require multiple JOIN operations across separate tables </w:t>
      </w:r>
      <w:r>
        <w:br/>
      </w:r>
      <w:r>
        <w:rPr>
          <w:rFonts w:ascii="Times New Roman" w:eastAsia="Times New Roman" w:hAnsi="Times New Roman"/>
          <w:color w:val="000000"/>
          <w:sz w:val="24"/>
        </w:rPr>
        <w:t xml:space="preserve">(businesses, products, orders, coupons), significantly increasing query latency. </w:t>
      </w:r>
    </w:p>
    <w:p w14:paraId="04094ED4" w14:textId="77777777" w:rsidR="00C231A9" w:rsidRDefault="00000000" w:rsidP="00732A31">
      <w:pPr>
        <w:autoSpaceDE w:val="0"/>
        <w:autoSpaceDN w:val="0"/>
        <w:spacing w:before="308" w:after="0" w:line="326" w:lineRule="auto"/>
        <w:ind w:left="1636" w:right="1728"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Data Locality and Isolation:</w:t>
      </w:r>
      <w:r>
        <w:rPr>
          <w:rFonts w:ascii="Times New Roman" w:eastAsia="Times New Roman" w:hAnsi="Times New Roman"/>
          <w:color w:val="000000"/>
          <w:sz w:val="24"/>
        </w:rPr>
        <w:t xml:space="preserve"> Because all of a tenant's data is contained within a single document, there is zero risk of accidental cross-tenant data leakage through complex JOIN operations. Each tenant's data is physically co-located on disk, improving cache performance and simplifying backup and data export operations. </w:t>
      </w:r>
    </w:p>
    <w:p w14:paraId="7421D130" w14:textId="77777777" w:rsidR="00C231A9" w:rsidRDefault="00000000" w:rsidP="00732A31">
      <w:pPr>
        <w:autoSpaceDE w:val="0"/>
        <w:autoSpaceDN w:val="0"/>
        <w:spacing w:before="308" w:after="478" w:line="317" w:lineRule="auto"/>
        <w:ind w:left="916" w:right="1440"/>
        <w:jc w:val="both"/>
      </w:pPr>
      <w:r>
        <w:rPr>
          <w:rFonts w:ascii="Times New Roman" w:eastAsia="Times New Roman" w:hAnsi="Times New Roman"/>
          <w:color w:val="000000"/>
          <w:sz w:val="24"/>
        </w:rPr>
        <w:t xml:space="preserve">The database is hosted on MongoDB Atlas (M0 Free Tier), a fully managed cloud database service that provides automatic failover, encrypted connections, and point-in-time backup recovery without requiring any manual database administration. </w:t>
      </w:r>
    </w:p>
    <w:tbl>
      <w:tblPr>
        <w:tblW w:w="0" w:type="auto"/>
        <w:tblInd w:w="346" w:type="dxa"/>
        <w:tblLayout w:type="fixed"/>
        <w:tblLook w:val="04A0" w:firstRow="1" w:lastRow="0" w:firstColumn="1" w:lastColumn="0" w:noHBand="0" w:noVBand="1"/>
      </w:tblPr>
      <w:tblGrid>
        <w:gridCol w:w="9570"/>
        <w:gridCol w:w="1124"/>
      </w:tblGrid>
      <w:tr w:rsidR="00C231A9" w14:paraId="14C3BB1B" w14:textId="77777777">
        <w:trPr>
          <w:trHeight w:hRule="exact" w:val="494"/>
        </w:trPr>
        <w:tc>
          <w:tcPr>
            <w:tcW w:w="9570" w:type="dxa"/>
            <w:tcBorders>
              <w:top w:val="single" w:sz="12" w:space="0" w:color="000000"/>
            </w:tcBorders>
            <w:tcMar>
              <w:left w:w="0" w:type="dxa"/>
              <w:right w:w="0" w:type="dxa"/>
            </w:tcMar>
          </w:tcPr>
          <w:p w14:paraId="506304CA"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1BB9805"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33</w:t>
            </w:r>
          </w:p>
        </w:tc>
      </w:tr>
    </w:tbl>
    <w:p w14:paraId="33EDB2A2" w14:textId="77777777" w:rsidR="00C231A9" w:rsidRDefault="00C231A9" w:rsidP="00732A31">
      <w:pPr>
        <w:autoSpaceDE w:val="0"/>
        <w:autoSpaceDN w:val="0"/>
        <w:spacing w:after="0" w:line="14" w:lineRule="exact"/>
        <w:jc w:val="both"/>
      </w:pPr>
    </w:p>
    <w:p w14:paraId="40EAC7B2" w14:textId="77777777" w:rsidR="00C231A9" w:rsidRDefault="00C231A9" w:rsidP="00732A31">
      <w:pPr>
        <w:jc w:val="both"/>
        <w:sectPr w:rsidR="00C231A9">
          <w:pgSz w:w="11906" w:h="16838"/>
          <w:pgMar w:top="360" w:right="92" w:bottom="240" w:left="524" w:header="720" w:footer="720" w:gutter="0"/>
          <w:cols w:space="720"/>
          <w:docGrid w:linePitch="360"/>
        </w:sectPr>
      </w:pPr>
    </w:p>
    <w:p w14:paraId="09FBBF26"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50F5971" w14:textId="77777777">
        <w:trPr>
          <w:trHeight w:hRule="exact" w:val="564"/>
        </w:trPr>
        <w:tc>
          <w:tcPr>
            <w:tcW w:w="6616" w:type="dxa"/>
            <w:tcBorders>
              <w:bottom w:val="single" w:sz="12" w:space="0" w:color="000000"/>
            </w:tcBorders>
            <w:tcMar>
              <w:left w:w="0" w:type="dxa"/>
              <w:right w:w="0" w:type="dxa"/>
            </w:tcMar>
          </w:tcPr>
          <w:p w14:paraId="19E0D339"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113F0F2"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8E7229C" w14:textId="77777777" w:rsidR="00C231A9" w:rsidRDefault="00000000" w:rsidP="00732A31">
      <w:pPr>
        <w:autoSpaceDE w:val="0"/>
        <w:autoSpaceDN w:val="0"/>
        <w:spacing w:before="466" w:after="0" w:line="334" w:lineRule="auto"/>
        <w:ind w:left="916" w:right="1296"/>
        <w:jc w:val="both"/>
      </w:pPr>
      <w:r>
        <w:rPr>
          <w:rFonts w:ascii="Times New Roman" w:eastAsia="Times New Roman" w:hAnsi="Times New Roman"/>
          <w:color w:val="000000"/>
          <w:sz w:val="24"/>
        </w:rPr>
        <w:t xml:space="preserve">The Mongoose ODM (Object Data Modelling) library is used to define strict schemas for all documents, enforcing data types, required fields, default values, unique constraints, and enum validations at the application level before any data is written to the database. This provides the structural guarantees of a relational database while preserving MongoDB's schema flexibility. </w:t>
      </w:r>
    </w:p>
    <w:p w14:paraId="66279D5A"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3.1.2 User Collection Schema </w:t>
      </w:r>
    </w:p>
    <w:p w14:paraId="18CC6801" w14:textId="77777777" w:rsidR="00C231A9" w:rsidRDefault="00000000" w:rsidP="00732A31">
      <w:pPr>
        <w:autoSpaceDE w:val="0"/>
        <w:autoSpaceDN w:val="0"/>
        <w:spacing w:before="330" w:after="0" w:line="329" w:lineRule="auto"/>
        <w:ind w:left="916" w:right="1296"/>
        <w:jc w:val="both"/>
      </w:pPr>
      <w:r>
        <w:rPr>
          <w:rFonts w:ascii="Times New Roman" w:eastAsia="Times New Roman" w:hAnsi="Times New Roman"/>
          <w:color w:val="000000"/>
          <w:sz w:val="24"/>
        </w:rPr>
        <w:t xml:space="preserve">The users collection stores authentication records for all registered users. Each document represents a single user who has signed in via Google OAuth 2.0. The schema is deliberately minimal — it stores only the information necessary for authentication and user identification, with no business logic data. </w:t>
      </w:r>
    </w:p>
    <w:p w14:paraId="74BEADD3" w14:textId="77777777" w:rsidR="00C231A9" w:rsidRDefault="00000000" w:rsidP="00732A31">
      <w:pPr>
        <w:autoSpaceDE w:val="0"/>
        <w:autoSpaceDN w:val="0"/>
        <w:spacing w:before="308" w:after="298" w:line="230" w:lineRule="auto"/>
        <w:ind w:left="916"/>
        <w:jc w:val="both"/>
      </w:pPr>
      <w:r>
        <w:rPr>
          <w:rFonts w:ascii="Times New Roman" w:eastAsia="Times New Roman" w:hAnsi="Times New Roman"/>
          <w:color w:val="000000"/>
          <w:sz w:val="24"/>
        </w:rPr>
        <w:t xml:space="preserve">Table 3.1: User Collection — Field Definitions </w:t>
      </w:r>
    </w:p>
    <w:tbl>
      <w:tblPr>
        <w:tblW w:w="0" w:type="auto"/>
        <w:tblInd w:w="936" w:type="dxa"/>
        <w:tblLayout w:type="fixed"/>
        <w:tblLook w:val="04A0" w:firstRow="1" w:lastRow="0" w:firstColumn="1" w:lastColumn="0" w:noHBand="0" w:noVBand="1"/>
      </w:tblPr>
      <w:tblGrid>
        <w:gridCol w:w="1376"/>
        <w:gridCol w:w="1613"/>
        <w:gridCol w:w="910"/>
        <w:gridCol w:w="1613"/>
        <w:gridCol w:w="1470"/>
        <w:gridCol w:w="1613"/>
        <w:gridCol w:w="5098"/>
      </w:tblGrid>
      <w:tr w:rsidR="00C231A9" w14:paraId="3709A774" w14:textId="77777777">
        <w:trPr>
          <w:trHeight w:hRule="exact" w:val="6414"/>
        </w:trPr>
        <w:tc>
          <w:tcPr>
            <w:tcW w:w="8990" w:type="dxa"/>
            <w:gridSpan w:val="7"/>
            <w:tcBorders>
              <w:top w:val="single" w:sz="1" w:space="0" w:color="000000"/>
              <w:left w:val="single" w:sz="2" w:space="0" w:color="000000"/>
              <w:bottom w:val="single" w:sz="5" w:space="0" w:color="000000"/>
              <w:right w:val="single" w:sz="1" w:space="0" w:color="000000"/>
            </w:tcBorders>
            <w:tcMar>
              <w:left w:w="0" w:type="dxa"/>
              <w:right w:w="0" w:type="dxa"/>
            </w:tcMar>
          </w:tcPr>
          <w:p w14:paraId="521F7216"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400"/>
              <w:gridCol w:w="940"/>
              <w:gridCol w:w="1520"/>
              <w:gridCol w:w="5120"/>
            </w:tblGrid>
            <w:tr w:rsidR="00C231A9" w14:paraId="5E38BD58" w14:textId="77777777">
              <w:trPr>
                <w:trHeight w:hRule="exact" w:val="1058"/>
              </w:trPr>
              <w:tc>
                <w:tcPr>
                  <w:tcW w:w="1400" w:type="dxa"/>
                  <w:tcMar>
                    <w:left w:w="0" w:type="dxa"/>
                    <w:right w:w="0" w:type="dxa"/>
                  </w:tcMar>
                </w:tcPr>
                <w:p w14:paraId="1B688857"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1360"/>
                  </w:tblGrid>
                  <w:tr w:rsidR="00C231A9" w14:paraId="72875F0B" w14:textId="77777777">
                    <w:trPr>
                      <w:trHeight w:hRule="exact" w:val="1006"/>
                    </w:trPr>
                    <w:tc>
                      <w:tcPr>
                        <w:tcW w:w="1360" w:type="dxa"/>
                        <w:tcBorders>
                          <w:top w:val="single" w:sz="1" w:space="0" w:color="000000"/>
                          <w:left w:val="single" w:sz="1" w:space="0" w:color="000000"/>
                          <w:bottom w:val="single" w:sz="5" w:space="0" w:color="000000"/>
                          <w:right w:val="single" w:sz="5" w:space="0" w:color="000000"/>
                        </w:tcBorders>
                        <w:tcMar>
                          <w:left w:w="0" w:type="dxa"/>
                          <w:right w:w="0" w:type="dxa"/>
                        </w:tcMar>
                      </w:tcPr>
                      <w:p w14:paraId="14433CFC"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Field Name </w:t>
                        </w:r>
                      </w:p>
                    </w:tc>
                  </w:tr>
                </w:tbl>
                <w:p w14:paraId="4E561E7C" w14:textId="77777777" w:rsidR="00C231A9" w:rsidRDefault="00C231A9" w:rsidP="00732A31">
                  <w:pPr>
                    <w:autoSpaceDE w:val="0"/>
                    <w:autoSpaceDN w:val="0"/>
                    <w:spacing w:after="0" w:line="14" w:lineRule="exact"/>
                    <w:jc w:val="both"/>
                  </w:pPr>
                </w:p>
              </w:tc>
              <w:tc>
                <w:tcPr>
                  <w:tcW w:w="940" w:type="dxa"/>
                  <w:tcMar>
                    <w:left w:w="0" w:type="dxa"/>
                    <w:right w:w="0" w:type="dxa"/>
                  </w:tcMar>
                </w:tcPr>
                <w:p w14:paraId="58DC4DB1"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910"/>
                  </w:tblGrid>
                  <w:tr w:rsidR="00C231A9" w14:paraId="2F74149A" w14:textId="77777777">
                    <w:trPr>
                      <w:trHeight w:hRule="exact" w:val="1006"/>
                    </w:trPr>
                    <w:tc>
                      <w:tcPr>
                        <w:tcW w:w="910" w:type="dxa"/>
                        <w:tcBorders>
                          <w:top w:val="single" w:sz="1" w:space="0" w:color="000000"/>
                          <w:left w:val="single" w:sz="5" w:space="0" w:color="000000"/>
                          <w:bottom w:val="single" w:sz="5" w:space="0" w:color="000000"/>
                          <w:right w:val="single" w:sz="5" w:space="0" w:color="000000"/>
                        </w:tcBorders>
                        <w:tcMar>
                          <w:left w:w="0" w:type="dxa"/>
                          <w:right w:w="0" w:type="dxa"/>
                        </w:tcMar>
                      </w:tcPr>
                      <w:p w14:paraId="169D668E" w14:textId="77777777" w:rsidR="00C231A9" w:rsidRDefault="00000000" w:rsidP="00732A31">
                        <w:pPr>
                          <w:autoSpaceDE w:val="0"/>
                          <w:autoSpaceDN w:val="0"/>
                          <w:spacing w:before="24" w:after="0" w:line="298" w:lineRule="auto"/>
                          <w:ind w:right="288"/>
                          <w:jc w:val="both"/>
                        </w:pPr>
                        <w:r>
                          <w:rPr>
                            <w:rFonts w:ascii="Times New Roman" w:eastAsia="Times New Roman" w:hAnsi="Times New Roman"/>
                            <w:color w:val="000000"/>
                            <w:sz w:val="24"/>
                          </w:rPr>
                          <w:t xml:space="preserve">Data Type </w:t>
                        </w:r>
                      </w:p>
                    </w:tc>
                  </w:tr>
                </w:tbl>
                <w:p w14:paraId="13472892"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2BEC2D9A" w14:textId="77777777" w:rsidR="00C231A9" w:rsidRDefault="00C231A9" w:rsidP="00732A31">
                  <w:pPr>
                    <w:autoSpaceDE w:val="0"/>
                    <w:autoSpaceDN w:val="0"/>
                    <w:spacing w:after="0" w:line="16" w:lineRule="exact"/>
                    <w:jc w:val="both"/>
                  </w:pPr>
                </w:p>
                <w:tbl>
                  <w:tblPr>
                    <w:tblW w:w="0" w:type="auto"/>
                    <w:tblInd w:w="38" w:type="dxa"/>
                    <w:tblLayout w:type="fixed"/>
                    <w:tblLook w:val="04A0" w:firstRow="1" w:lastRow="0" w:firstColumn="1" w:lastColumn="0" w:noHBand="0" w:noVBand="1"/>
                  </w:tblPr>
                  <w:tblGrid>
                    <w:gridCol w:w="1470"/>
                  </w:tblGrid>
                  <w:tr w:rsidR="00C231A9" w14:paraId="3476B396" w14:textId="77777777">
                    <w:trPr>
                      <w:trHeight w:hRule="exact" w:val="1006"/>
                    </w:trPr>
                    <w:tc>
                      <w:tcPr>
                        <w:tcW w:w="1470" w:type="dxa"/>
                        <w:tcBorders>
                          <w:top w:val="single" w:sz="1" w:space="0" w:color="000000"/>
                          <w:left w:val="single" w:sz="5" w:space="0" w:color="000000"/>
                          <w:bottom w:val="single" w:sz="5" w:space="0" w:color="000000"/>
                          <w:right w:val="single" w:sz="5" w:space="0" w:color="000000"/>
                        </w:tcBorders>
                        <w:tcMar>
                          <w:left w:w="0" w:type="dxa"/>
                          <w:right w:w="0" w:type="dxa"/>
                        </w:tcMar>
                      </w:tcPr>
                      <w:p w14:paraId="1E9E2824"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Constraints </w:t>
                        </w:r>
                      </w:p>
                    </w:tc>
                  </w:tr>
                </w:tbl>
                <w:p w14:paraId="48D45869" w14:textId="77777777" w:rsidR="00C231A9" w:rsidRDefault="00C231A9" w:rsidP="00732A31">
                  <w:pPr>
                    <w:autoSpaceDE w:val="0"/>
                    <w:autoSpaceDN w:val="0"/>
                    <w:spacing w:after="0" w:line="14" w:lineRule="exact"/>
                    <w:jc w:val="both"/>
                  </w:pPr>
                </w:p>
              </w:tc>
              <w:tc>
                <w:tcPr>
                  <w:tcW w:w="5120" w:type="dxa"/>
                  <w:tcMar>
                    <w:left w:w="0" w:type="dxa"/>
                    <w:right w:w="0" w:type="dxa"/>
                  </w:tcMar>
                </w:tcPr>
                <w:p w14:paraId="15508299" w14:textId="77777777" w:rsidR="00C231A9" w:rsidRDefault="00C231A9" w:rsidP="00732A31">
                  <w:pPr>
                    <w:autoSpaceDE w:val="0"/>
                    <w:autoSpaceDN w:val="0"/>
                    <w:spacing w:after="0" w:line="16" w:lineRule="exact"/>
                    <w:jc w:val="both"/>
                  </w:pPr>
                </w:p>
                <w:tbl>
                  <w:tblPr>
                    <w:tblW w:w="0" w:type="auto"/>
                    <w:tblInd w:w="32" w:type="dxa"/>
                    <w:tblLayout w:type="fixed"/>
                    <w:tblLook w:val="04A0" w:firstRow="1" w:lastRow="0" w:firstColumn="1" w:lastColumn="0" w:noHBand="0" w:noVBand="1"/>
                  </w:tblPr>
                  <w:tblGrid>
                    <w:gridCol w:w="5080"/>
                  </w:tblGrid>
                  <w:tr w:rsidR="00C231A9" w14:paraId="6C1C345A" w14:textId="77777777">
                    <w:trPr>
                      <w:trHeight w:hRule="exact" w:val="1006"/>
                    </w:trPr>
                    <w:tc>
                      <w:tcPr>
                        <w:tcW w:w="5080" w:type="dxa"/>
                        <w:tcBorders>
                          <w:top w:val="single" w:sz="1" w:space="0" w:color="000000"/>
                          <w:left w:val="single" w:sz="5" w:space="0" w:color="000000"/>
                          <w:bottom w:val="single" w:sz="5" w:space="0" w:color="000000"/>
                          <w:right w:val="single" w:sz="1" w:space="0" w:color="000000"/>
                        </w:tcBorders>
                        <w:tcMar>
                          <w:left w:w="0" w:type="dxa"/>
                          <w:right w:w="0" w:type="dxa"/>
                        </w:tcMar>
                      </w:tcPr>
                      <w:p w14:paraId="4CAEE1E0"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Description </w:t>
                        </w:r>
                      </w:p>
                    </w:tc>
                  </w:tr>
                </w:tbl>
                <w:p w14:paraId="111142B4" w14:textId="77777777" w:rsidR="00C231A9" w:rsidRDefault="00C231A9" w:rsidP="00732A31">
                  <w:pPr>
                    <w:autoSpaceDE w:val="0"/>
                    <w:autoSpaceDN w:val="0"/>
                    <w:spacing w:after="0" w:line="14" w:lineRule="exact"/>
                    <w:jc w:val="both"/>
                  </w:pPr>
                </w:p>
              </w:tc>
            </w:tr>
            <w:tr w:rsidR="00C231A9" w14:paraId="6484A5DF" w14:textId="77777777">
              <w:trPr>
                <w:trHeight w:hRule="exact" w:val="1920"/>
              </w:trPr>
              <w:tc>
                <w:tcPr>
                  <w:tcW w:w="1400" w:type="dxa"/>
                  <w:tcMar>
                    <w:left w:w="0" w:type="dxa"/>
                    <w:right w:w="0" w:type="dxa"/>
                  </w:tcMar>
                </w:tcPr>
                <w:p w14:paraId="41C4BD86" w14:textId="77777777" w:rsidR="00C231A9" w:rsidRDefault="00C231A9" w:rsidP="00732A31">
                  <w:pPr>
                    <w:autoSpaceDE w:val="0"/>
                    <w:autoSpaceDN w:val="0"/>
                    <w:spacing w:after="0" w:line="28" w:lineRule="exact"/>
                    <w:jc w:val="both"/>
                  </w:pPr>
                </w:p>
                <w:tbl>
                  <w:tblPr>
                    <w:tblW w:w="0" w:type="auto"/>
                    <w:tblInd w:w="15" w:type="dxa"/>
                    <w:tblLayout w:type="fixed"/>
                    <w:tblLook w:val="04A0" w:firstRow="1" w:lastRow="0" w:firstColumn="1" w:lastColumn="0" w:noHBand="0" w:noVBand="1"/>
                  </w:tblPr>
                  <w:tblGrid>
                    <w:gridCol w:w="1360"/>
                  </w:tblGrid>
                  <w:tr w:rsidR="00C231A9" w14:paraId="3E0DEAC4" w14:textId="77777777">
                    <w:trPr>
                      <w:trHeight w:hRule="exact" w:val="1840"/>
                    </w:trPr>
                    <w:tc>
                      <w:tcPr>
                        <w:tcW w:w="1360" w:type="dxa"/>
                        <w:tcBorders>
                          <w:top w:val="single" w:sz="5" w:space="0" w:color="000000"/>
                          <w:left w:val="single" w:sz="1" w:space="0" w:color="000000"/>
                          <w:bottom w:val="single" w:sz="5" w:space="0" w:color="000000"/>
                          <w:right w:val="single" w:sz="5" w:space="0" w:color="000000"/>
                        </w:tcBorders>
                        <w:tcMar>
                          <w:left w:w="0" w:type="dxa"/>
                          <w:right w:w="0" w:type="dxa"/>
                        </w:tcMar>
                      </w:tcPr>
                      <w:p w14:paraId="33A78E61" w14:textId="77777777" w:rsidR="00C231A9" w:rsidRDefault="00000000" w:rsidP="00732A31">
                        <w:pPr>
                          <w:autoSpaceDE w:val="0"/>
                          <w:autoSpaceDN w:val="0"/>
                          <w:spacing w:before="644" w:after="0" w:line="230" w:lineRule="auto"/>
                          <w:ind w:left="16"/>
                          <w:jc w:val="both"/>
                        </w:pPr>
                        <w:r>
                          <w:rPr>
                            <w:rFonts w:ascii="Times New Roman" w:eastAsia="Times New Roman" w:hAnsi="Times New Roman"/>
                            <w:color w:val="000000"/>
                            <w:sz w:val="24"/>
                          </w:rPr>
                          <w:t xml:space="preserve">_id </w:t>
                        </w:r>
                      </w:p>
                    </w:tc>
                  </w:tr>
                </w:tbl>
                <w:p w14:paraId="36F43EA4" w14:textId="77777777" w:rsidR="00C231A9" w:rsidRDefault="00C231A9" w:rsidP="00732A31">
                  <w:pPr>
                    <w:autoSpaceDE w:val="0"/>
                    <w:autoSpaceDN w:val="0"/>
                    <w:spacing w:after="0" w:line="14" w:lineRule="exact"/>
                    <w:jc w:val="both"/>
                  </w:pPr>
                </w:p>
              </w:tc>
              <w:tc>
                <w:tcPr>
                  <w:tcW w:w="940" w:type="dxa"/>
                  <w:tcMar>
                    <w:left w:w="0" w:type="dxa"/>
                    <w:right w:w="0" w:type="dxa"/>
                  </w:tcMar>
                </w:tcPr>
                <w:p w14:paraId="5313E076" w14:textId="77777777" w:rsidR="00C231A9" w:rsidRDefault="00C231A9" w:rsidP="00732A31">
                  <w:pPr>
                    <w:autoSpaceDE w:val="0"/>
                    <w:autoSpaceDN w:val="0"/>
                    <w:spacing w:after="0" w:line="28" w:lineRule="exact"/>
                    <w:jc w:val="both"/>
                  </w:pPr>
                </w:p>
                <w:tbl>
                  <w:tblPr>
                    <w:tblW w:w="0" w:type="auto"/>
                    <w:tblInd w:w="23" w:type="dxa"/>
                    <w:tblLayout w:type="fixed"/>
                    <w:tblLook w:val="04A0" w:firstRow="1" w:lastRow="0" w:firstColumn="1" w:lastColumn="0" w:noHBand="0" w:noVBand="1"/>
                  </w:tblPr>
                  <w:tblGrid>
                    <w:gridCol w:w="910"/>
                  </w:tblGrid>
                  <w:tr w:rsidR="00C231A9" w14:paraId="0373048D" w14:textId="77777777">
                    <w:trPr>
                      <w:trHeight w:hRule="exact" w:val="1840"/>
                    </w:trPr>
                    <w:tc>
                      <w:tcPr>
                        <w:tcW w:w="910" w:type="dxa"/>
                        <w:tcBorders>
                          <w:top w:val="single" w:sz="5" w:space="0" w:color="000000"/>
                          <w:left w:val="single" w:sz="5" w:space="0" w:color="000000"/>
                          <w:bottom w:val="single" w:sz="5" w:space="0" w:color="000000"/>
                          <w:right w:val="single" w:sz="5" w:space="0" w:color="000000"/>
                        </w:tcBorders>
                        <w:tcMar>
                          <w:left w:w="0" w:type="dxa"/>
                          <w:right w:w="0" w:type="dxa"/>
                        </w:tcMar>
                      </w:tcPr>
                      <w:p w14:paraId="3C96E243" w14:textId="77777777" w:rsidR="00C231A9" w:rsidRDefault="00000000" w:rsidP="00732A31">
                        <w:pPr>
                          <w:autoSpaceDE w:val="0"/>
                          <w:autoSpaceDN w:val="0"/>
                          <w:spacing w:before="644" w:after="0" w:line="230" w:lineRule="auto"/>
                          <w:jc w:val="both"/>
                        </w:pPr>
                        <w:r>
                          <w:rPr>
                            <w:rFonts w:ascii="Times New Roman" w:eastAsia="Times New Roman" w:hAnsi="Times New Roman"/>
                            <w:color w:val="000000"/>
                            <w:sz w:val="24"/>
                          </w:rPr>
                          <w:t xml:space="preserve">ObjectId </w:t>
                        </w:r>
                      </w:p>
                    </w:tc>
                  </w:tr>
                </w:tbl>
                <w:p w14:paraId="6E825163"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18793DB3" w14:textId="77777777" w:rsidR="00C231A9" w:rsidRDefault="00C231A9" w:rsidP="00732A31">
                  <w:pPr>
                    <w:autoSpaceDE w:val="0"/>
                    <w:autoSpaceDN w:val="0"/>
                    <w:spacing w:after="0" w:line="28" w:lineRule="exact"/>
                    <w:jc w:val="both"/>
                  </w:pPr>
                </w:p>
                <w:tbl>
                  <w:tblPr>
                    <w:tblW w:w="0" w:type="auto"/>
                    <w:tblInd w:w="38" w:type="dxa"/>
                    <w:tblLayout w:type="fixed"/>
                    <w:tblLook w:val="04A0" w:firstRow="1" w:lastRow="0" w:firstColumn="1" w:lastColumn="0" w:noHBand="0" w:noVBand="1"/>
                  </w:tblPr>
                  <w:tblGrid>
                    <w:gridCol w:w="1470"/>
                  </w:tblGrid>
                  <w:tr w:rsidR="00C231A9" w14:paraId="15A7965D" w14:textId="77777777">
                    <w:trPr>
                      <w:trHeight w:hRule="exact" w:val="1840"/>
                    </w:trPr>
                    <w:tc>
                      <w:tcPr>
                        <w:tcW w:w="1470" w:type="dxa"/>
                        <w:tcBorders>
                          <w:top w:val="single" w:sz="5" w:space="0" w:color="000000"/>
                          <w:left w:val="single" w:sz="5" w:space="0" w:color="000000"/>
                          <w:bottom w:val="single" w:sz="5" w:space="0" w:color="000000"/>
                          <w:right w:val="single" w:sz="5" w:space="0" w:color="000000"/>
                        </w:tcBorders>
                        <w:tcMar>
                          <w:left w:w="0" w:type="dxa"/>
                          <w:right w:w="0" w:type="dxa"/>
                        </w:tcMar>
                      </w:tcPr>
                      <w:p w14:paraId="7E40C3E1" w14:textId="77777777" w:rsidR="00C231A9" w:rsidRDefault="00000000" w:rsidP="00732A31">
                        <w:pPr>
                          <w:autoSpaceDE w:val="0"/>
                          <w:autoSpaceDN w:val="0"/>
                          <w:spacing w:before="228" w:after="0" w:line="317" w:lineRule="auto"/>
                          <w:ind w:left="16" w:right="144"/>
                          <w:jc w:val="both"/>
                        </w:pPr>
                        <w:r>
                          <w:rPr>
                            <w:rFonts w:ascii="Times New Roman" w:eastAsia="Times New Roman" w:hAnsi="Times New Roman"/>
                            <w:color w:val="000000"/>
                            <w:sz w:val="24"/>
                          </w:rPr>
                          <w:t>Auto-</w:t>
                        </w:r>
                        <w:r>
                          <w:br/>
                        </w:r>
                        <w:r>
                          <w:rPr>
                            <w:rFonts w:ascii="Times New Roman" w:eastAsia="Times New Roman" w:hAnsi="Times New Roman"/>
                            <w:color w:val="000000"/>
                            <w:sz w:val="24"/>
                          </w:rPr>
                          <w:t xml:space="preserve">generated by MongoDB </w:t>
                        </w:r>
                      </w:p>
                    </w:tc>
                  </w:tr>
                </w:tbl>
                <w:p w14:paraId="59401891" w14:textId="77777777" w:rsidR="00C231A9" w:rsidRDefault="00C231A9" w:rsidP="00732A31">
                  <w:pPr>
                    <w:autoSpaceDE w:val="0"/>
                    <w:autoSpaceDN w:val="0"/>
                    <w:spacing w:after="0" w:line="14" w:lineRule="exact"/>
                    <w:jc w:val="both"/>
                  </w:pPr>
                </w:p>
              </w:tc>
              <w:tc>
                <w:tcPr>
                  <w:tcW w:w="5120" w:type="dxa"/>
                  <w:tcMar>
                    <w:left w:w="0" w:type="dxa"/>
                    <w:right w:w="0" w:type="dxa"/>
                  </w:tcMar>
                </w:tcPr>
                <w:p w14:paraId="0AFB6804" w14:textId="77777777" w:rsidR="00C231A9" w:rsidRDefault="00C231A9" w:rsidP="00732A31">
                  <w:pPr>
                    <w:autoSpaceDE w:val="0"/>
                    <w:autoSpaceDN w:val="0"/>
                    <w:spacing w:after="0" w:line="28" w:lineRule="exact"/>
                    <w:jc w:val="both"/>
                  </w:pPr>
                </w:p>
                <w:tbl>
                  <w:tblPr>
                    <w:tblW w:w="0" w:type="auto"/>
                    <w:tblInd w:w="32" w:type="dxa"/>
                    <w:tblLayout w:type="fixed"/>
                    <w:tblLook w:val="04A0" w:firstRow="1" w:lastRow="0" w:firstColumn="1" w:lastColumn="0" w:noHBand="0" w:noVBand="1"/>
                  </w:tblPr>
                  <w:tblGrid>
                    <w:gridCol w:w="5080"/>
                  </w:tblGrid>
                  <w:tr w:rsidR="00C231A9" w14:paraId="5C0FD498" w14:textId="77777777">
                    <w:trPr>
                      <w:trHeight w:hRule="exact" w:val="1840"/>
                    </w:trPr>
                    <w:tc>
                      <w:tcPr>
                        <w:tcW w:w="5080" w:type="dxa"/>
                        <w:tcBorders>
                          <w:top w:val="single" w:sz="5" w:space="0" w:color="000000"/>
                          <w:left w:val="single" w:sz="5" w:space="0" w:color="000000"/>
                          <w:bottom w:val="single" w:sz="5" w:space="0" w:color="000000"/>
                          <w:right w:val="single" w:sz="1" w:space="0" w:color="000000"/>
                        </w:tcBorders>
                        <w:tcMar>
                          <w:left w:w="0" w:type="dxa"/>
                          <w:right w:w="0" w:type="dxa"/>
                        </w:tcMar>
                      </w:tcPr>
                      <w:p w14:paraId="69D22629"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Unique primary identifier for the user document. </w:t>
                        </w:r>
                      </w:p>
                      <w:p w14:paraId="3E0EE263" w14:textId="77777777" w:rsidR="00C231A9" w:rsidRDefault="00000000" w:rsidP="00732A31">
                        <w:pPr>
                          <w:autoSpaceDE w:val="0"/>
                          <w:autoSpaceDN w:val="0"/>
                          <w:spacing w:before="150" w:after="0" w:line="317" w:lineRule="auto"/>
                          <w:ind w:left="14"/>
                          <w:jc w:val="both"/>
                        </w:pPr>
                        <w:r>
                          <w:rPr>
                            <w:rFonts w:ascii="Times New Roman" w:eastAsia="Times New Roman" w:hAnsi="Times New Roman"/>
                            <w:color w:val="000000"/>
                            <w:sz w:val="24"/>
                          </w:rPr>
                          <w:t xml:space="preserve">Automatically assigned by MongoDB upon </w:t>
                        </w:r>
                        <w:r>
                          <w:br/>
                        </w:r>
                        <w:r>
                          <w:rPr>
                            <w:rFonts w:ascii="Times New Roman" w:eastAsia="Times New Roman" w:hAnsi="Times New Roman"/>
                            <w:color w:val="000000"/>
                            <w:sz w:val="24"/>
                          </w:rPr>
                          <w:t xml:space="preserve">document creation. Used as a foreign key reference in the Tenant collection. </w:t>
                        </w:r>
                      </w:p>
                    </w:tc>
                  </w:tr>
                </w:tbl>
                <w:p w14:paraId="665BA2E2" w14:textId="77777777" w:rsidR="00C231A9" w:rsidRDefault="00C231A9" w:rsidP="00732A31">
                  <w:pPr>
                    <w:autoSpaceDE w:val="0"/>
                    <w:autoSpaceDN w:val="0"/>
                    <w:spacing w:after="0" w:line="14" w:lineRule="exact"/>
                    <w:jc w:val="both"/>
                  </w:pPr>
                </w:p>
              </w:tc>
            </w:tr>
            <w:tr w:rsidR="00C231A9" w14:paraId="14864357" w14:textId="77777777">
              <w:trPr>
                <w:trHeight w:hRule="exact" w:val="1060"/>
              </w:trPr>
              <w:tc>
                <w:tcPr>
                  <w:tcW w:w="1400" w:type="dxa"/>
                  <w:tcMar>
                    <w:left w:w="0" w:type="dxa"/>
                    <w:right w:w="0" w:type="dxa"/>
                  </w:tcMar>
                </w:tcPr>
                <w:p w14:paraId="4FDC39D2" w14:textId="77777777" w:rsidR="00C231A9" w:rsidRDefault="00C231A9" w:rsidP="00732A31">
                  <w:pPr>
                    <w:autoSpaceDE w:val="0"/>
                    <w:autoSpaceDN w:val="0"/>
                    <w:spacing w:after="0" w:line="14" w:lineRule="exact"/>
                    <w:jc w:val="both"/>
                  </w:pPr>
                </w:p>
                <w:tbl>
                  <w:tblPr>
                    <w:tblW w:w="0" w:type="auto"/>
                    <w:tblInd w:w="15" w:type="dxa"/>
                    <w:tblLayout w:type="fixed"/>
                    <w:tblLook w:val="04A0" w:firstRow="1" w:lastRow="0" w:firstColumn="1" w:lastColumn="0" w:noHBand="0" w:noVBand="1"/>
                  </w:tblPr>
                  <w:tblGrid>
                    <w:gridCol w:w="1360"/>
                  </w:tblGrid>
                  <w:tr w:rsidR="00C231A9" w14:paraId="61B6B33E" w14:textId="77777777">
                    <w:trPr>
                      <w:trHeight w:hRule="exact" w:val="1008"/>
                    </w:trPr>
                    <w:tc>
                      <w:tcPr>
                        <w:tcW w:w="1360" w:type="dxa"/>
                        <w:tcBorders>
                          <w:top w:val="single" w:sz="6" w:space="0" w:color="000000"/>
                          <w:left w:val="single" w:sz="1" w:space="0" w:color="000000"/>
                          <w:bottom w:val="single" w:sz="5" w:space="0" w:color="000000"/>
                          <w:right w:val="single" w:sz="5" w:space="0" w:color="000000"/>
                        </w:tcBorders>
                        <w:tcMar>
                          <w:left w:w="0" w:type="dxa"/>
                          <w:right w:w="0" w:type="dxa"/>
                        </w:tcMar>
                      </w:tcPr>
                      <w:p w14:paraId="4EA31703"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name </w:t>
                        </w:r>
                      </w:p>
                    </w:tc>
                  </w:tr>
                </w:tbl>
                <w:p w14:paraId="3907339B" w14:textId="77777777" w:rsidR="00C231A9" w:rsidRDefault="00C231A9" w:rsidP="00732A31">
                  <w:pPr>
                    <w:autoSpaceDE w:val="0"/>
                    <w:autoSpaceDN w:val="0"/>
                    <w:spacing w:after="0" w:line="14" w:lineRule="exact"/>
                    <w:jc w:val="both"/>
                  </w:pPr>
                </w:p>
              </w:tc>
              <w:tc>
                <w:tcPr>
                  <w:tcW w:w="940" w:type="dxa"/>
                  <w:tcMar>
                    <w:left w:w="0" w:type="dxa"/>
                    <w:right w:w="0" w:type="dxa"/>
                  </w:tcMar>
                </w:tcPr>
                <w:p w14:paraId="6453923B"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910"/>
                  </w:tblGrid>
                  <w:tr w:rsidR="00C231A9" w14:paraId="11A332B9" w14:textId="77777777">
                    <w:trPr>
                      <w:trHeight w:hRule="exact" w:val="1008"/>
                    </w:trPr>
                    <w:tc>
                      <w:tcPr>
                        <w:tcW w:w="910" w:type="dxa"/>
                        <w:tcBorders>
                          <w:top w:val="single" w:sz="6" w:space="0" w:color="000000"/>
                          <w:left w:val="single" w:sz="5" w:space="0" w:color="000000"/>
                          <w:bottom w:val="single" w:sz="5" w:space="0" w:color="000000"/>
                          <w:right w:val="single" w:sz="5" w:space="0" w:color="000000"/>
                        </w:tcBorders>
                        <w:tcMar>
                          <w:left w:w="0" w:type="dxa"/>
                          <w:right w:w="0" w:type="dxa"/>
                        </w:tcMar>
                      </w:tcPr>
                      <w:p w14:paraId="751DC1DD"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String </w:t>
                        </w:r>
                      </w:p>
                    </w:tc>
                  </w:tr>
                </w:tbl>
                <w:p w14:paraId="3CDDAB5D"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1F03E58E" w14:textId="77777777" w:rsidR="00C231A9" w:rsidRDefault="00C231A9" w:rsidP="00732A31">
                  <w:pPr>
                    <w:autoSpaceDE w:val="0"/>
                    <w:autoSpaceDN w:val="0"/>
                    <w:spacing w:after="0" w:line="14" w:lineRule="exact"/>
                    <w:jc w:val="both"/>
                  </w:pPr>
                </w:p>
                <w:tbl>
                  <w:tblPr>
                    <w:tblW w:w="0" w:type="auto"/>
                    <w:tblInd w:w="38" w:type="dxa"/>
                    <w:tblLayout w:type="fixed"/>
                    <w:tblLook w:val="04A0" w:firstRow="1" w:lastRow="0" w:firstColumn="1" w:lastColumn="0" w:noHBand="0" w:noVBand="1"/>
                  </w:tblPr>
                  <w:tblGrid>
                    <w:gridCol w:w="1470"/>
                  </w:tblGrid>
                  <w:tr w:rsidR="00C231A9" w14:paraId="18BD5CFC" w14:textId="77777777">
                    <w:trPr>
                      <w:trHeight w:hRule="exact" w:val="1008"/>
                    </w:trPr>
                    <w:tc>
                      <w:tcPr>
                        <w:tcW w:w="1470" w:type="dxa"/>
                        <w:tcBorders>
                          <w:top w:val="single" w:sz="6" w:space="0" w:color="000000"/>
                          <w:left w:val="single" w:sz="5" w:space="0" w:color="000000"/>
                          <w:bottom w:val="single" w:sz="5" w:space="0" w:color="000000"/>
                          <w:right w:val="single" w:sz="5" w:space="0" w:color="000000"/>
                        </w:tcBorders>
                        <w:tcMar>
                          <w:left w:w="0" w:type="dxa"/>
                          <w:right w:w="0" w:type="dxa"/>
                        </w:tcMar>
                      </w:tcPr>
                      <w:p w14:paraId="738A3919"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Required </w:t>
                        </w:r>
                      </w:p>
                    </w:tc>
                  </w:tr>
                </w:tbl>
                <w:p w14:paraId="33A4EE6A" w14:textId="77777777" w:rsidR="00C231A9" w:rsidRDefault="00C231A9" w:rsidP="00732A31">
                  <w:pPr>
                    <w:autoSpaceDE w:val="0"/>
                    <w:autoSpaceDN w:val="0"/>
                    <w:spacing w:after="0" w:line="14" w:lineRule="exact"/>
                    <w:jc w:val="both"/>
                  </w:pPr>
                </w:p>
              </w:tc>
              <w:tc>
                <w:tcPr>
                  <w:tcW w:w="5120" w:type="dxa"/>
                  <w:tcMar>
                    <w:left w:w="0" w:type="dxa"/>
                    <w:right w:w="0" w:type="dxa"/>
                  </w:tcMar>
                </w:tcPr>
                <w:p w14:paraId="595B1B31" w14:textId="77777777" w:rsidR="00C231A9" w:rsidRDefault="00C231A9" w:rsidP="00732A31">
                  <w:pPr>
                    <w:autoSpaceDE w:val="0"/>
                    <w:autoSpaceDN w:val="0"/>
                    <w:spacing w:after="0" w:line="14" w:lineRule="exact"/>
                    <w:jc w:val="both"/>
                  </w:pPr>
                </w:p>
                <w:tbl>
                  <w:tblPr>
                    <w:tblW w:w="0" w:type="auto"/>
                    <w:tblInd w:w="32" w:type="dxa"/>
                    <w:tblLayout w:type="fixed"/>
                    <w:tblLook w:val="04A0" w:firstRow="1" w:lastRow="0" w:firstColumn="1" w:lastColumn="0" w:noHBand="0" w:noVBand="1"/>
                  </w:tblPr>
                  <w:tblGrid>
                    <w:gridCol w:w="5080"/>
                  </w:tblGrid>
                  <w:tr w:rsidR="00C231A9" w14:paraId="0503F98B" w14:textId="77777777">
                    <w:trPr>
                      <w:trHeight w:hRule="exact" w:val="1008"/>
                    </w:trPr>
                    <w:tc>
                      <w:tcPr>
                        <w:tcW w:w="5080" w:type="dxa"/>
                        <w:tcBorders>
                          <w:top w:val="single" w:sz="6" w:space="0" w:color="000000"/>
                          <w:left w:val="single" w:sz="5" w:space="0" w:color="000000"/>
                          <w:bottom w:val="single" w:sz="5" w:space="0" w:color="000000"/>
                          <w:right w:val="single" w:sz="1" w:space="0" w:color="000000"/>
                        </w:tcBorders>
                        <w:tcMar>
                          <w:left w:w="0" w:type="dxa"/>
                          <w:right w:w="0" w:type="dxa"/>
                        </w:tcMar>
                      </w:tcPr>
                      <w:p w14:paraId="172F19F8" w14:textId="77777777" w:rsidR="00C231A9" w:rsidRDefault="00000000" w:rsidP="00732A31">
                        <w:pPr>
                          <w:autoSpaceDE w:val="0"/>
                          <w:autoSpaceDN w:val="0"/>
                          <w:spacing w:before="20" w:after="0" w:line="298" w:lineRule="auto"/>
                          <w:ind w:left="14" w:right="288"/>
                          <w:jc w:val="both"/>
                        </w:pPr>
                        <w:r>
                          <w:rPr>
                            <w:rFonts w:ascii="Times New Roman" w:eastAsia="Times New Roman" w:hAnsi="Times New Roman"/>
                            <w:color w:val="000000"/>
                            <w:sz w:val="24"/>
                          </w:rPr>
                          <w:t xml:space="preserve">The user's full name as returned by their Google account profile (e.g., "Sreeshan Kumar"). </w:t>
                        </w:r>
                      </w:p>
                    </w:tc>
                  </w:tr>
                </w:tbl>
                <w:p w14:paraId="0488F0B0" w14:textId="77777777" w:rsidR="00C231A9" w:rsidRDefault="00C231A9" w:rsidP="00732A31">
                  <w:pPr>
                    <w:autoSpaceDE w:val="0"/>
                    <w:autoSpaceDN w:val="0"/>
                    <w:spacing w:after="0" w:line="14" w:lineRule="exact"/>
                    <w:jc w:val="both"/>
                  </w:pPr>
                </w:p>
              </w:tc>
            </w:tr>
            <w:tr w:rsidR="00C231A9" w14:paraId="76DA256A" w14:textId="77777777">
              <w:trPr>
                <w:trHeight w:hRule="exact" w:val="2320"/>
              </w:trPr>
              <w:tc>
                <w:tcPr>
                  <w:tcW w:w="1400" w:type="dxa"/>
                  <w:tcMar>
                    <w:left w:w="0" w:type="dxa"/>
                    <w:right w:w="0" w:type="dxa"/>
                  </w:tcMar>
                </w:tcPr>
                <w:p w14:paraId="7DD22B4E" w14:textId="77777777" w:rsidR="00C231A9" w:rsidRDefault="00C231A9" w:rsidP="00732A31">
                  <w:pPr>
                    <w:autoSpaceDE w:val="0"/>
                    <w:autoSpaceDN w:val="0"/>
                    <w:spacing w:after="0" w:line="32" w:lineRule="exact"/>
                    <w:jc w:val="both"/>
                  </w:pPr>
                </w:p>
                <w:tbl>
                  <w:tblPr>
                    <w:tblW w:w="0" w:type="auto"/>
                    <w:tblInd w:w="15" w:type="dxa"/>
                    <w:tblLayout w:type="fixed"/>
                    <w:tblLook w:val="04A0" w:firstRow="1" w:lastRow="0" w:firstColumn="1" w:lastColumn="0" w:noHBand="0" w:noVBand="1"/>
                  </w:tblPr>
                  <w:tblGrid>
                    <w:gridCol w:w="1360"/>
                  </w:tblGrid>
                  <w:tr w:rsidR="00C231A9" w14:paraId="26890C78" w14:textId="77777777">
                    <w:trPr>
                      <w:trHeight w:hRule="exact" w:val="2252"/>
                    </w:trPr>
                    <w:tc>
                      <w:tcPr>
                        <w:tcW w:w="1360" w:type="dxa"/>
                        <w:tcBorders>
                          <w:top w:val="single" w:sz="5" w:space="0" w:color="000000"/>
                          <w:left w:val="single" w:sz="1" w:space="0" w:color="000000"/>
                          <w:bottom w:val="single" w:sz="5" w:space="0" w:color="000000"/>
                          <w:right w:val="single" w:sz="5" w:space="0" w:color="000000"/>
                        </w:tcBorders>
                        <w:tcMar>
                          <w:left w:w="0" w:type="dxa"/>
                          <w:right w:w="0" w:type="dxa"/>
                        </w:tcMar>
                      </w:tcPr>
                      <w:p w14:paraId="02D45337" w14:textId="77777777" w:rsidR="00C231A9" w:rsidRDefault="00000000" w:rsidP="00732A31">
                        <w:pPr>
                          <w:autoSpaceDE w:val="0"/>
                          <w:autoSpaceDN w:val="0"/>
                          <w:spacing w:before="852" w:after="0" w:line="230" w:lineRule="auto"/>
                          <w:ind w:left="16"/>
                          <w:jc w:val="both"/>
                        </w:pPr>
                        <w:r>
                          <w:rPr>
                            <w:rFonts w:ascii="Times New Roman" w:eastAsia="Times New Roman" w:hAnsi="Times New Roman"/>
                            <w:color w:val="000000"/>
                            <w:sz w:val="24"/>
                          </w:rPr>
                          <w:t xml:space="preserve">email </w:t>
                        </w:r>
                      </w:p>
                    </w:tc>
                  </w:tr>
                </w:tbl>
                <w:p w14:paraId="72B026DE" w14:textId="77777777" w:rsidR="00C231A9" w:rsidRDefault="00C231A9" w:rsidP="00732A31">
                  <w:pPr>
                    <w:autoSpaceDE w:val="0"/>
                    <w:autoSpaceDN w:val="0"/>
                    <w:spacing w:after="0" w:line="14" w:lineRule="exact"/>
                    <w:jc w:val="both"/>
                  </w:pPr>
                </w:p>
              </w:tc>
              <w:tc>
                <w:tcPr>
                  <w:tcW w:w="940" w:type="dxa"/>
                  <w:tcMar>
                    <w:left w:w="0" w:type="dxa"/>
                    <w:right w:w="0" w:type="dxa"/>
                  </w:tcMar>
                </w:tcPr>
                <w:p w14:paraId="6AD00A3B" w14:textId="77777777" w:rsidR="00C231A9" w:rsidRDefault="00C231A9" w:rsidP="00732A31">
                  <w:pPr>
                    <w:autoSpaceDE w:val="0"/>
                    <w:autoSpaceDN w:val="0"/>
                    <w:spacing w:after="0" w:line="32" w:lineRule="exact"/>
                    <w:jc w:val="both"/>
                  </w:pPr>
                </w:p>
                <w:tbl>
                  <w:tblPr>
                    <w:tblW w:w="0" w:type="auto"/>
                    <w:tblInd w:w="23" w:type="dxa"/>
                    <w:tblLayout w:type="fixed"/>
                    <w:tblLook w:val="04A0" w:firstRow="1" w:lastRow="0" w:firstColumn="1" w:lastColumn="0" w:noHBand="0" w:noVBand="1"/>
                  </w:tblPr>
                  <w:tblGrid>
                    <w:gridCol w:w="910"/>
                  </w:tblGrid>
                  <w:tr w:rsidR="00C231A9" w14:paraId="1A22BAB0" w14:textId="77777777">
                    <w:trPr>
                      <w:trHeight w:hRule="exact" w:val="2252"/>
                    </w:trPr>
                    <w:tc>
                      <w:tcPr>
                        <w:tcW w:w="910" w:type="dxa"/>
                        <w:tcBorders>
                          <w:top w:val="single" w:sz="5" w:space="0" w:color="000000"/>
                          <w:left w:val="single" w:sz="5" w:space="0" w:color="000000"/>
                          <w:bottom w:val="single" w:sz="5" w:space="0" w:color="000000"/>
                          <w:right w:val="single" w:sz="5" w:space="0" w:color="000000"/>
                        </w:tcBorders>
                        <w:tcMar>
                          <w:left w:w="0" w:type="dxa"/>
                          <w:right w:w="0" w:type="dxa"/>
                        </w:tcMar>
                      </w:tcPr>
                      <w:p w14:paraId="4A2575BD" w14:textId="77777777" w:rsidR="00C231A9" w:rsidRDefault="00000000" w:rsidP="00732A31">
                        <w:pPr>
                          <w:autoSpaceDE w:val="0"/>
                          <w:autoSpaceDN w:val="0"/>
                          <w:spacing w:before="852" w:after="0" w:line="230" w:lineRule="auto"/>
                          <w:ind w:left="14"/>
                          <w:jc w:val="both"/>
                        </w:pPr>
                        <w:r>
                          <w:rPr>
                            <w:rFonts w:ascii="Times New Roman" w:eastAsia="Times New Roman" w:hAnsi="Times New Roman"/>
                            <w:color w:val="000000"/>
                            <w:sz w:val="24"/>
                          </w:rPr>
                          <w:t xml:space="preserve">String </w:t>
                        </w:r>
                      </w:p>
                    </w:tc>
                  </w:tr>
                </w:tbl>
                <w:p w14:paraId="4160C269"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380F1322" w14:textId="77777777" w:rsidR="00C231A9" w:rsidRDefault="00C231A9" w:rsidP="00732A31">
                  <w:pPr>
                    <w:autoSpaceDE w:val="0"/>
                    <w:autoSpaceDN w:val="0"/>
                    <w:spacing w:after="0" w:line="32" w:lineRule="exact"/>
                    <w:jc w:val="both"/>
                  </w:pPr>
                </w:p>
                <w:tbl>
                  <w:tblPr>
                    <w:tblW w:w="0" w:type="auto"/>
                    <w:tblInd w:w="38" w:type="dxa"/>
                    <w:tblLayout w:type="fixed"/>
                    <w:tblLook w:val="04A0" w:firstRow="1" w:lastRow="0" w:firstColumn="1" w:lastColumn="0" w:noHBand="0" w:noVBand="1"/>
                  </w:tblPr>
                  <w:tblGrid>
                    <w:gridCol w:w="1470"/>
                  </w:tblGrid>
                  <w:tr w:rsidR="00C231A9" w14:paraId="69068524" w14:textId="77777777">
                    <w:trPr>
                      <w:trHeight w:hRule="exact" w:val="2252"/>
                    </w:trPr>
                    <w:tc>
                      <w:tcPr>
                        <w:tcW w:w="1470" w:type="dxa"/>
                        <w:tcBorders>
                          <w:top w:val="single" w:sz="5" w:space="0" w:color="000000"/>
                          <w:left w:val="single" w:sz="5" w:space="0" w:color="000000"/>
                          <w:bottom w:val="single" w:sz="5" w:space="0" w:color="000000"/>
                          <w:right w:val="single" w:sz="5" w:space="0" w:color="000000"/>
                        </w:tcBorders>
                        <w:tcMar>
                          <w:left w:w="0" w:type="dxa"/>
                          <w:right w:w="0" w:type="dxa"/>
                        </w:tcMar>
                      </w:tcPr>
                      <w:p w14:paraId="355DC2CA" w14:textId="77777777" w:rsidR="00C231A9" w:rsidRDefault="00000000" w:rsidP="00732A31">
                        <w:pPr>
                          <w:autoSpaceDE w:val="0"/>
                          <w:autoSpaceDN w:val="0"/>
                          <w:spacing w:before="440" w:after="0" w:line="317" w:lineRule="auto"/>
                          <w:ind w:left="16" w:right="288"/>
                          <w:jc w:val="both"/>
                        </w:pPr>
                        <w:r>
                          <w:rPr>
                            <w:rFonts w:ascii="Times New Roman" w:eastAsia="Times New Roman" w:hAnsi="Times New Roman"/>
                            <w:color w:val="000000"/>
                            <w:sz w:val="24"/>
                          </w:rPr>
                          <w:t xml:space="preserve">Required, Unique, </w:t>
                        </w:r>
                        <w:r>
                          <w:br/>
                        </w:r>
                        <w:r>
                          <w:rPr>
                            <w:rFonts w:ascii="Times New Roman" w:eastAsia="Times New Roman" w:hAnsi="Times New Roman"/>
                            <w:color w:val="000000"/>
                            <w:sz w:val="24"/>
                          </w:rPr>
                          <w:t xml:space="preserve">Lowercase </w:t>
                        </w:r>
                      </w:p>
                    </w:tc>
                  </w:tr>
                </w:tbl>
                <w:p w14:paraId="3A2E940A" w14:textId="77777777" w:rsidR="00C231A9" w:rsidRDefault="00C231A9" w:rsidP="00732A31">
                  <w:pPr>
                    <w:autoSpaceDE w:val="0"/>
                    <w:autoSpaceDN w:val="0"/>
                    <w:spacing w:after="0" w:line="14" w:lineRule="exact"/>
                    <w:jc w:val="both"/>
                  </w:pPr>
                </w:p>
              </w:tc>
              <w:tc>
                <w:tcPr>
                  <w:tcW w:w="5120" w:type="dxa"/>
                  <w:tcMar>
                    <w:left w:w="0" w:type="dxa"/>
                    <w:right w:w="0" w:type="dxa"/>
                  </w:tcMar>
                </w:tcPr>
                <w:p w14:paraId="27F214EF" w14:textId="77777777" w:rsidR="00C231A9" w:rsidRDefault="00C231A9" w:rsidP="00732A31">
                  <w:pPr>
                    <w:autoSpaceDE w:val="0"/>
                    <w:autoSpaceDN w:val="0"/>
                    <w:spacing w:after="0" w:line="32" w:lineRule="exact"/>
                    <w:jc w:val="both"/>
                  </w:pPr>
                </w:p>
                <w:tbl>
                  <w:tblPr>
                    <w:tblW w:w="0" w:type="auto"/>
                    <w:tblInd w:w="32" w:type="dxa"/>
                    <w:tblLayout w:type="fixed"/>
                    <w:tblLook w:val="04A0" w:firstRow="1" w:lastRow="0" w:firstColumn="1" w:lastColumn="0" w:noHBand="0" w:noVBand="1"/>
                  </w:tblPr>
                  <w:tblGrid>
                    <w:gridCol w:w="5080"/>
                  </w:tblGrid>
                  <w:tr w:rsidR="00C231A9" w14:paraId="319BDE58" w14:textId="77777777">
                    <w:trPr>
                      <w:trHeight w:hRule="exact" w:val="2252"/>
                    </w:trPr>
                    <w:tc>
                      <w:tcPr>
                        <w:tcW w:w="5080" w:type="dxa"/>
                        <w:tcBorders>
                          <w:top w:val="single" w:sz="5" w:space="0" w:color="000000"/>
                          <w:left w:val="single" w:sz="5" w:space="0" w:color="000000"/>
                          <w:bottom w:val="single" w:sz="5" w:space="0" w:color="000000"/>
                          <w:right w:val="single" w:sz="1" w:space="0" w:color="000000"/>
                        </w:tcBorders>
                        <w:tcMar>
                          <w:left w:w="0" w:type="dxa"/>
                          <w:right w:w="0" w:type="dxa"/>
                        </w:tcMar>
                      </w:tcPr>
                      <w:p w14:paraId="0D19CB60" w14:textId="77777777" w:rsidR="00C231A9" w:rsidRDefault="00000000" w:rsidP="00732A31">
                        <w:pPr>
                          <w:autoSpaceDE w:val="0"/>
                          <w:autoSpaceDN w:val="0"/>
                          <w:spacing w:before="24" w:after="0" w:line="334" w:lineRule="auto"/>
                          <w:ind w:left="14"/>
                          <w:jc w:val="both"/>
                        </w:pPr>
                        <w:r>
                          <w:rPr>
                            <w:rFonts w:ascii="Times New Roman" w:eastAsia="Times New Roman" w:hAnsi="Times New Roman"/>
                            <w:color w:val="000000"/>
                            <w:sz w:val="24"/>
                          </w:rPr>
                          <w:t xml:space="preserve">The user's email address from their Google account. Enforced as unique at the database level to prevent duplicate accounts. Automatically converted to lowercase before storage using the lowercase: true Mongoose option. </w:t>
                        </w:r>
                      </w:p>
                    </w:tc>
                  </w:tr>
                </w:tbl>
                <w:p w14:paraId="43AD9FD9" w14:textId="77777777" w:rsidR="00C231A9" w:rsidRDefault="00C231A9" w:rsidP="00732A31">
                  <w:pPr>
                    <w:autoSpaceDE w:val="0"/>
                    <w:autoSpaceDN w:val="0"/>
                    <w:spacing w:after="0" w:line="14" w:lineRule="exact"/>
                    <w:jc w:val="both"/>
                  </w:pPr>
                </w:p>
              </w:tc>
            </w:tr>
          </w:tbl>
          <w:p w14:paraId="29DA4EB1" w14:textId="77777777" w:rsidR="00C231A9" w:rsidRDefault="00C231A9" w:rsidP="00732A31">
            <w:pPr>
              <w:autoSpaceDE w:val="0"/>
              <w:autoSpaceDN w:val="0"/>
              <w:spacing w:after="0" w:line="14" w:lineRule="exact"/>
              <w:jc w:val="both"/>
            </w:pPr>
          </w:p>
        </w:tc>
      </w:tr>
      <w:tr w:rsidR="00C231A9" w14:paraId="443BA090" w14:textId="77777777">
        <w:trPr>
          <w:trHeight w:hRule="exact" w:val="1446"/>
        </w:trPr>
        <w:tc>
          <w:tcPr>
            <w:tcW w:w="1376" w:type="dxa"/>
            <w:tcBorders>
              <w:top w:val="single" w:sz="5" w:space="0" w:color="000000"/>
              <w:left w:val="single" w:sz="1" w:space="0" w:color="000000"/>
              <w:bottom w:val="single" w:sz="1" w:space="0" w:color="000000"/>
              <w:right w:val="single" w:sz="5" w:space="0" w:color="000000"/>
            </w:tcBorders>
            <w:tcMar>
              <w:left w:w="0" w:type="dxa"/>
              <w:right w:w="0" w:type="dxa"/>
            </w:tcMar>
          </w:tcPr>
          <w:p w14:paraId="0869EE1A" w14:textId="77777777" w:rsidR="00C231A9" w:rsidRDefault="00000000" w:rsidP="00732A31">
            <w:pPr>
              <w:autoSpaceDE w:val="0"/>
              <w:autoSpaceDN w:val="0"/>
              <w:spacing w:before="440" w:after="0" w:line="230" w:lineRule="auto"/>
              <w:ind w:left="32"/>
              <w:jc w:val="both"/>
            </w:pPr>
            <w:r>
              <w:rPr>
                <w:rFonts w:ascii="Times New Roman" w:eastAsia="Times New Roman" w:hAnsi="Times New Roman"/>
                <w:color w:val="000000"/>
                <w:sz w:val="24"/>
              </w:rPr>
              <w:t xml:space="preserve">googleId </w:t>
            </w:r>
          </w:p>
        </w:tc>
        <w:tc>
          <w:tcPr>
            <w:tcW w:w="1613" w:type="dxa"/>
            <w:tcMar>
              <w:left w:w="0" w:type="dxa"/>
              <w:right w:w="0" w:type="dxa"/>
            </w:tcMar>
          </w:tcPr>
          <w:p w14:paraId="62E01091" w14:textId="77777777" w:rsidR="00C231A9" w:rsidRDefault="00C231A9" w:rsidP="00732A31">
            <w:pPr>
              <w:jc w:val="both"/>
            </w:pPr>
          </w:p>
        </w:tc>
        <w:tc>
          <w:tcPr>
            <w:tcW w:w="910" w:type="dxa"/>
            <w:tcBorders>
              <w:top w:val="single" w:sz="5" w:space="0" w:color="000000"/>
              <w:left w:val="single" w:sz="5" w:space="0" w:color="000000"/>
              <w:bottom w:val="single" w:sz="1" w:space="0" w:color="000000"/>
              <w:right w:val="single" w:sz="5" w:space="0" w:color="000000"/>
            </w:tcBorders>
            <w:tcMar>
              <w:left w:w="0" w:type="dxa"/>
              <w:right w:w="0" w:type="dxa"/>
            </w:tcMar>
          </w:tcPr>
          <w:p w14:paraId="48E88290" w14:textId="77777777" w:rsidR="00C231A9" w:rsidRDefault="00000000" w:rsidP="00732A31">
            <w:pPr>
              <w:autoSpaceDE w:val="0"/>
              <w:autoSpaceDN w:val="0"/>
              <w:spacing w:before="440" w:after="0" w:line="230" w:lineRule="auto"/>
              <w:ind w:left="14"/>
              <w:jc w:val="both"/>
            </w:pPr>
            <w:r>
              <w:rPr>
                <w:rFonts w:ascii="Times New Roman" w:eastAsia="Times New Roman" w:hAnsi="Times New Roman"/>
                <w:color w:val="000000"/>
                <w:sz w:val="24"/>
              </w:rPr>
              <w:t xml:space="preserve">String </w:t>
            </w:r>
          </w:p>
        </w:tc>
        <w:tc>
          <w:tcPr>
            <w:tcW w:w="1613" w:type="dxa"/>
            <w:tcMar>
              <w:left w:w="0" w:type="dxa"/>
              <w:right w:w="0" w:type="dxa"/>
            </w:tcMar>
          </w:tcPr>
          <w:p w14:paraId="1AE599C5" w14:textId="77777777" w:rsidR="00C231A9" w:rsidRDefault="00C231A9" w:rsidP="00732A31">
            <w:pPr>
              <w:jc w:val="both"/>
            </w:pPr>
          </w:p>
        </w:tc>
        <w:tc>
          <w:tcPr>
            <w:tcW w:w="1470" w:type="dxa"/>
            <w:tcBorders>
              <w:top w:val="single" w:sz="5" w:space="0" w:color="000000"/>
              <w:left w:val="single" w:sz="5" w:space="0" w:color="000000"/>
              <w:bottom w:val="single" w:sz="1" w:space="0" w:color="000000"/>
              <w:right w:val="single" w:sz="5" w:space="0" w:color="000000"/>
            </w:tcBorders>
            <w:tcMar>
              <w:left w:w="0" w:type="dxa"/>
              <w:right w:w="0" w:type="dxa"/>
            </w:tcMar>
          </w:tcPr>
          <w:p w14:paraId="7548CAAB" w14:textId="77777777" w:rsidR="00C231A9" w:rsidRDefault="00000000" w:rsidP="00732A31">
            <w:pPr>
              <w:autoSpaceDE w:val="0"/>
              <w:autoSpaceDN w:val="0"/>
              <w:spacing w:before="440" w:after="0" w:line="230" w:lineRule="auto"/>
              <w:ind w:left="16"/>
              <w:jc w:val="both"/>
            </w:pPr>
            <w:r>
              <w:rPr>
                <w:rFonts w:ascii="Times New Roman" w:eastAsia="Times New Roman" w:hAnsi="Times New Roman"/>
                <w:color w:val="000000"/>
                <w:sz w:val="24"/>
              </w:rPr>
              <w:t xml:space="preserve">Required </w:t>
            </w:r>
          </w:p>
        </w:tc>
        <w:tc>
          <w:tcPr>
            <w:tcW w:w="1613" w:type="dxa"/>
            <w:tcMar>
              <w:left w:w="0" w:type="dxa"/>
              <w:right w:w="0" w:type="dxa"/>
            </w:tcMar>
          </w:tcPr>
          <w:p w14:paraId="0493F37E" w14:textId="77777777" w:rsidR="00C231A9" w:rsidRDefault="00C231A9" w:rsidP="00732A31">
            <w:pPr>
              <w:jc w:val="both"/>
            </w:pPr>
          </w:p>
        </w:tc>
        <w:tc>
          <w:tcPr>
            <w:tcW w:w="5098" w:type="dxa"/>
            <w:tcBorders>
              <w:top w:val="single" w:sz="5" w:space="0" w:color="000000"/>
              <w:left w:val="single" w:sz="5" w:space="0" w:color="000000"/>
              <w:bottom w:val="single" w:sz="1" w:space="0" w:color="000000"/>
              <w:right w:val="single" w:sz="1" w:space="0" w:color="000000"/>
            </w:tcBorders>
            <w:tcMar>
              <w:left w:w="0" w:type="dxa"/>
              <w:right w:w="0" w:type="dxa"/>
            </w:tcMar>
          </w:tcPr>
          <w:p w14:paraId="3AF0D582" w14:textId="77777777" w:rsidR="00C231A9" w:rsidRDefault="00000000" w:rsidP="00732A31">
            <w:pPr>
              <w:autoSpaceDE w:val="0"/>
              <w:autoSpaceDN w:val="0"/>
              <w:spacing w:before="26" w:after="0" w:line="317" w:lineRule="auto"/>
              <w:ind w:left="14"/>
              <w:jc w:val="both"/>
            </w:pPr>
            <w:r>
              <w:rPr>
                <w:rFonts w:ascii="Times New Roman" w:eastAsia="Times New Roman" w:hAnsi="Times New Roman"/>
                <w:color w:val="000000"/>
                <w:sz w:val="24"/>
              </w:rPr>
              <w:t xml:space="preserve">The unique Google account identifier (sub claim from the OAuth payload). Used to match returning users to their existing database records. </w:t>
            </w:r>
          </w:p>
        </w:tc>
      </w:tr>
    </w:tbl>
    <w:p w14:paraId="3E8B80F7" w14:textId="77777777" w:rsidR="00C231A9" w:rsidRDefault="00C231A9" w:rsidP="00732A31">
      <w:pPr>
        <w:autoSpaceDE w:val="0"/>
        <w:autoSpaceDN w:val="0"/>
        <w:spacing w:after="0" w:line="49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4FA356AD" w14:textId="77777777">
        <w:trPr>
          <w:trHeight w:hRule="exact" w:val="494"/>
        </w:trPr>
        <w:tc>
          <w:tcPr>
            <w:tcW w:w="9570" w:type="dxa"/>
            <w:tcBorders>
              <w:top w:val="single" w:sz="12" w:space="0" w:color="000000"/>
            </w:tcBorders>
            <w:tcMar>
              <w:left w:w="0" w:type="dxa"/>
              <w:right w:w="0" w:type="dxa"/>
            </w:tcMar>
          </w:tcPr>
          <w:p w14:paraId="08DF569B"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B0A27BC"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34</w:t>
            </w:r>
          </w:p>
        </w:tc>
      </w:tr>
    </w:tbl>
    <w:p w14:paraId="4840FC98" w14:textId="77777777" w:rsidR="00C231A9" w:rsidRDefault="00C231A9" w:rsidP="00732A31">
      <w:pPr>
        <w:autoSpaceDE w:val="0"/>
        <w:autoSpaceDN w:val="0"/>
        <w:spacing w:after="0" w:line="14" w:lineRule="exact"/>
        <w:jc w:val="both"/>
      </w:pPr>
    </w:p>
    <w:p w14:paraId="00273395" w14:textId="77777777" w:rsidR="00C231A9" w:rsidRDefault="00C231A9" w:rsidP="00732A31">
      <w:pPr>
        <w:autoSpaceDE w:val="0"/>
        <w:autoSpaceDN w:val="0"/>
        <w:spacing w:after="0" w:line="14" w:lineRule="exact"/>
        <w:jc w:val="both"/>
      </w:pPr>
    </w:p>
    <w:p w14:paraId="7AF27EDE" w14:textId="77777777" w:rsidR="00C231A9" w:rsidRDefault="00C231A9" w:rsidP="00732A31">
      <w:pPr>
        <w:jc w:val="both"/>
        <w:sectPr w:rsidR="00C231A9">
          <w:pgSz w:w="11906" w:h="16838"/>
          <w:pgMar w:top="360" w:right="92" w:bottom="240" w:left="524" w:header="720" w:footer="720" w:gutter="0"/>
          <w:cols w:space="720"/>
          <w:docGrid w:linePitch="360"/>
        </w:sectPr>
      </w:pPr>
    </w:p>
    <w:p w14:paraId="43F9FD24"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579D7C3" w14:textId="77777777">
        <w:trPr>
          <w:trHeight w:hRule="exact" w:val="564"/>
        </w:trPr>
        <w:tc>
          <w:tcPr>
            <w:tcW w:w="6616" w:type="dxa"/>
            <w:tcBorders>
              <w:bottom w:val="single" w:sz="12" w:space="0" w:color="000000"/>
            </w:tcBorders>
            <w:tcMar>
              <w:left w:w="0" w:type="dxa"/>
              <w:right w:w="0" w:type="dxa"/>
            </w:tcMar>
          </w:tcPr>
          <w:p w14:paraId="687124EB"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7A23937"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2E571315"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781B3986" w14:textId="77777777">
        <w:trPr>
          <w:trHeight w:hRule="exact" w:val="5982"/>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5D83CBCB"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420"/>
              <w:gridCol w:w="940"/>
              <w:gridCol w:w="1520"/>
              <w:gridCol w:w="5120"/>
            </w:tblGrid>
            <w:tr w:rsidR="00C231A9" w14:paraId="278B3A57" w14:textId="77777777">
              <w:trPr>
                <w:trHeight w:hRule="exact" w:val="1060"/>
              </w:trPr>
              <w:tc>
                <w:tcPr>
                  <w:tcW w:w="1420" w:type="dxa"/>
                  <w:tcMar>
                    <w:left w:w="0" w:type="dxa"/>
                    <w:right w:w="0" w:type="dxa"/>
                  </w:tcMar>
                </w:tcPr>
                <w:p w14:paraId="242E094F"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360"/>
                  </w:tblGrid>
                  <w:tr w:rsidR="00C231A9" w14:paraId="3496F3C3" w14:textId="77777777">
                    <w:trPr>
                      <w:trHeight w:hRule="exact" w:val="1008"/>
                    </w:trPr>
                    <w:tc>
                      <w:tcPr>
                        <w:tcW w:w="1360" w:type="dxa"/>
                        <w:tcBorders>
                          <w:top w:val="single" w:sz="2" w:space="0" w:color="000000"/>
                          <w:left w:val="single" w:sz="1" w:space="0" w:color="000000"/>
                          <w:bottom w:val="single" w:sz="6" w:space="0" w:color="000000"/>
                          <w:right w:val="single" w:sz="5" w:space="0" w:color="000000"/>
                        </w:tcBorders>
                        <w:tcMar>
                          <w:left w:w="0" w:type="dxa"/>
                          <w:right w:w="0" w:type="dxa"/>
                        </w:tcMar>
                      </w:tcPr>
                      <w:p w14:paraId="1527D805"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Field Name </w:t>
                        </w:r>
                      </w:p>
                    </w:tc>
                  </w:tr>
                </w:tbl>
                <w:p w14:paraId="1E123F4E" w14:textId="77777777" w:rsidR="00C231A9" w:rsidRDefault="00C231A9" w:rsidP="00732A31">
                  <w:pPr>
                    <w:autoSpaceDE w:val="0"/>
                    <w:autoSpaceDN w:val="0"/>
                    <w:spacing w:after="0" w:line="14" w:lineRule="exact"/>
                    <w:jc w:val="both"/>
                  </w:pPr>
                </w:p>
              </w:tc>
              <w:tc>
                <w:tcPr>
                  <w:tcW w:w="940" w:type="dxa"/>
                  <w:tcMar>
                    <w:left w:w="0" w:type="dxa"/>
                    <w:right w:w="0" w:type="dxa"/>
                  </w:tcMar>
                </w:tcPr>
                <w:p w14:paraId="3D136768"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910"/>
                  </w:tblGrid>
                  <w:tr w:rsidR="00C231A9" w14:paraId="4C14A4A0" w14:textId="77777777">
                    <w:trPr>
                      <w:trHeight w:hRule="exact" w:val="1008"/>
                    </w:trPr>
                    <w:tc>
                      <w:tcPr>
                        <w:tcW w:w="910" w:type="dxa"/>
                        <w:tcBorders>
                          <w:top w:val="single" w:sz="2" w:space="0" w:color="000000"/>
                          <w:left w:val="single" w:sz="5" w:space="0" w:color="000000"/>
                          <w:bottom w:val="single" w:sz="6" w:space="0" w:color="000000"/>
                          <w:right w:val="single" w:sz="5" w:space="0" w:color="000000"/>
                        </w:tcBorders>
                        <w:tcMar>
                          <w:left w:w="0" w:type="dxa"/>
                          <w:right w:w="0" w:type="dxa"/>
                        </w:tcMar>
                      </w:tcPr>
                      <w:p w14:paraId="2C72D2FB" w14:textId="77777777" w:rsidR="00C231A9" w:rsidRDefault="00000000" w:rsidP="00732A31">
                        <w:pPr>
                          <w:autoSpaceDE w:val="0"/>
                          <w:autoSpaceDN w:val="0"/>
                          <w:spacing w:before="22" w:after="0" w:line="298" w:lineRule="auto"/>
                          <w:ind w:right="288"/>
                          <w:jc w:val="both"/>
                        </w:pPr>
                        <w:r>
                          <w:rPr>
                            <w:rFonts w:ascii="Times New Roman" w:eastAsia="Times New Roman" w:hAnsi="Times New Roman"/>
                            <w:color w:val="000000"/>
                            <w:sz w:val="24"/>
                          </w:rPr>
                          <w:t xml:space="preserve">Data Type </w:t>
                        </w:r>
                      </w:p>
                    </w:tc>
                  </w:tr>
                </w:tbl>
                <w:p w14:paraId="4EFC65DE"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43DCC406" w14:textId="77777777" w:rsidR="00C231A9" w:rsidRDefault="00C231A9" w:rsidP="00732A31">
                  <w:pPr>
                    <w:autoSpaceDE w:val="0"/>
                    <w:autoSpaceDN w:val="0"/>
                    <w:spacing w:after="0" w:line="14" w:lineRule="exact"/>
                    <w:jc w:val="both"/>
                  </w:pPr>
                </w:p>
                <w:tbl>
                  <w:tblPr>
                    <w:tblW w:w="0" w:type="auto"/>
                    <w:tblInd w:w="38" w:type="dxa"/>
                    <w:tblLayout w:type="fixed"/>
                    <w:tblLook w:val="04A0" w:firstRow="1" w:lastRow="0" w:firstColumn="1" w:lastColumn="0" w:noHBand="0" w:noVBand="1"/>
                  </w:tblPr>
                  <w:tblGrid>
                    <w:gridCol w:w="1470"/>
                  </w:tblGrid>
                  <w:tr w:rsidR="00C231A9" w14:paraId="7A9075BE" w14:textId="77777777">
                    <w:trPr>
                      <w:trHeight w:hRule="exact" w:val="1008"/>
                    </w:trPr>
                    <w:tc>
                      <w:tcPr>
                        <w:tcW w:w="1470" w:type="dxa"/>
                        <w:tcBorders>
                          <w:top w:val="single" w:sz="2" w:space="0" w:color="000000"/>
                          <w:left w:val="single" w:sz="5" w:space="0" w:color="000000"/>
                          <w:bottom w:val="single" w:sz="6" w:space="0" w:color="000000"/>
                          <w:right w:val="single" w:sz="5" w:space="0" w:color="000000"/>
                        </w:tcBorders>
                        <w:tcMar>
                          <w:left w:w="0" w:type="dxa"/>
                          <w:right w:w="0" w:type="dxa"/>
                        </w:tcMar>
                      </w:tcPr>
                      <w:p w14:paraId="0758F3DF"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Constraints </w:t>
                        </w:r>
                      </w:p>
                    </w:tc>
                  </w:tr>
                </w:tbl>
                <w:p w14:paraId="13020205" w14:textId="77777777" w:rsidR="00C231A9" w:rsidRDefault="00C231A9" w:rsidP="00732A31">
                  <w:pPr>
                    <w:autoSpaceDE w:val="0"/>
                    <w:autoSpaceDN w:val="0"/>
                    <w:spacing w:after="0" w:line="14" w:lineRule="exact"/>
                    <w:jc w:val="both"/>
                  </w:pPr>
                </w:p>
              </w:tc>
              <w:tc>
                <w:tcPr>
                  <w:tcW w:w="5120" w:type="dxa"/>
                  <w:tcMar>
                    <w:left w:w="0" w:type="dxa"/>
                    <w:right w:w="0" w:type="dxa"/>
                  </w:tcMar>
                </w:tcPr>
                <w:p w14:paraId="4F14475E" w14:textId="77777777" w:rsidR="00C231A9" w:rsidRDefault="00C231A9" w:rsidP="00732A31">
                  <w:pPr>
                    <w:autoSpaceDE w:val="0"/>
                    <w:autoSpaceDN w:val="0"/>
                    <w:spacing w:after="0" w:line="14" w:lineRule="exact"/>
                    <w:jc w:val="both"/>
                  </w:pPr>
                </w:p>
                <w:tbl>
                  <w:tblPr>
                    <w:tblW w:w="0" w:type="auto"/>
                    <w:tblInd w:w="32" w:type="dxa"/>
                    <w:tblLayout w:type="fixed"/>
                    <w:tblLook w:val="04A0" w:firstRow="1" w:lastRow="0" w:firstColumn="1" w:lastColumn="0" w:noHBand="0" w:noVBand="1"/>
                  </w:tblPr>
                  <w:tblGrid>
                    <w:gridCol w:w="5080"/>
                  </w:tblGrid>
                  <w:tr w:rsidR="00C231A9" w14:paraId="7BC96DB5" w14:textId="77777777">
                    <w:trPr>
                      <w:trHeight w:hRule="exact" w:val="1008"/>
                    </w:trPr>
                    <w:tc>
                      <w:tcPr>
                        <w:tcW w:w="5080" w:type="dxa"/>
                        <w:tcBorders>
                          <w:top w:val="single" w:sz="2" w:space="0" w:color="000000"/>
                          <w:left w:val="single" w:sz="5" w:space="0" w:color="000000"/>
                          <w:bottom w:val="single" w:sz="6" w:space="0" w:color="000000"/>
                          <w:right w:val="single" w:sz="1" w:space="0" w:color="000000"/>
                        </w:tcBorders>
                        <w:tcMar>
                          <w:left w:w="0" w:type="dxa"/>
                          <w:right w:w="0" w:type="dxa"/>
                        </w:tcMar>
                      </w:tcPr>
                      <w:p w14:paraId="5802BAE9"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Description </w:t>
                        </w:r>
                      </w:p>
                    </w:tc>
                  </w:tr>
                </w:tbl>
                <w:p w14:paraId="7982BCA0" w14:textId="77777777" w:rsidR="00C231A9" w:rsidRDefault="00C231A9" w:rsidP="00732A31">
                  <w:pPr>
                    <w:autoSpaceDE w:val="0"/>
                    <w:autoSpaceDN w:val="0"/>
                    <w:spacing w:after="0" w:line="14" w:lineRule="exact"/>
                    <w:jc w:val="both"/>
                  </w:pPr>
                </w:p>
              </w:tc>
            </w:tr>
            <w:tr w:rsidR="00C231A9" w14:paraId="0B332D59" w14:textId="77777777">
              <w:trPr>
                <w:trHeight w:hRule="exact" w:val="1900"/>
              </w:trPr>
              <w:tc>
                <w:tcPr>
                  <w:tcW w:w="2360" w:type="dxa"/>
                  <w:gridSpan w:val="2"/>
                  <w:tcMar>
                    <w:left w:w="0" w:type="dxa"/>
                    <w:right w:w="0" w:type="dxa"/>
                  </w:tcMar>
                </w:tcPr>
                <w:p w14:paraId="2349EAF5"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1360"/>
                  </w:tblGrid>
                  <w:tr w:rsidR="00C231A9" w14:paraId="30A784B1" w14:textId="77777777">
                    <w:trPr>
                      <w:trHeight w:hRule="exact" w:val="1858"/>
                    </w:trPr>
                    <w:tc>
                      <w:tcPr>
                        <w:tcW w:w="1360" w:type="dxa"/>
                        <w:tcBorders>
                          <w:top w:val="single" w:sz="6" w:space="0" w:color="000000"/>
                          <w:left w:val="single" w:sz="1" w:space="0" w:color="000000"/>
                          <w:bottom w:val="single" w:sz="5" w:space="0" w:color="000000"/>
                          <w:right w:val="single" w:sz="5" w:space="0" w:color="000000"/>
                        </w:tcBorders>
                        <w:tcMar>
                          <w:left w:w="0" w:type="dxa"/>
                          <w:right w:w="0" w:type="dxa"/>
                        </w:tcMar>
                      </w:tcPr>
                      <w:p w14:paraId="65C77A31" w14:textId="77777777" w:rsidR="00C231A9" w:rsidRDefault="00C231A9" w:rsidP="00732A31">
                        <w:pPr>
                          <w:jc w:val="both"/>
                        </w:pPr>
                      </w:p>
                    </w:tc>
                  </w:tr>
                </w:tbl>
                <w:p w14:paraId="259A3A71" w14:textId="77777777" w:rsidR="00C231A9" w:rsidRDefault="00C231A9" w:rsidP="00732A31">
                  <w:pPr>
                    <w:autoSpaceDE w:val="0"/>
                    <w:autoSpaceDN w:val="0"/>
                    <w:spacing w:after="0" w:line="20" w:lineRule="exact"/>
                    <w:jc w:val="both"/>
                  </w:pPr>
                </w:p>
                <w:tbl>
                  <w:tblPr>
                    <w:tblW w:w="0" w:type="auto"/>
                    <w:tblInd w:w="1443" w:type="dxa"/>
                    <w:tblLayout w:type="fixed"/>
                    <w:tblLook w:val="04A0" w:firstRow="1" w:lastRow="0" w:firstColumn="1" w:lastColumn="0" w:noHBand="0" w:noVBand="1"/>
                  </w:tblPr>
                  <w:tblGrid>
                    <w:gridCol w:w="910"/>
                  </w:tblGrid>
                  <w:tr w:rsidR="00C231A9" w14:paraId="06A350A5" w14:textId="77777777">
                    <w:trPr>
                      <w:trHeight w:hRule="exact" w:val="1858"/>
                    </w:trPr>
                    <w:tc>
                      <w:tcPr>
                        <w:tcW w:w="910" w:type="dxa"/>
                        <w:tcBorders>
                          <w:top w:val="single" w:sz="6" w:space="0" w:color="000000"/>
                          <w:left w:val="single" w:sz="5" w:space="0" w:color="000000"/>
                          <w:bottom w:val="single" w:sz="5" w:space="0" w:color="000000"/>
                          <w:right w:val="single" w:sz="5" w:space="0" w:color="000000"/>
                        </w:tcBorders>
                        <w:tcMar>
                          <w:left w:w="0" w:type="dxa"/>
                          <w:right w:w="0" w:type="dxa"/>
                        </w:tcMar>
                      </w:tcPr>
                      <w:p w14:paraId="28C0C71C" w14:textId="77777777" w:rsidR="00C231A9" w:rsidRDefault="00C231A9" w:rsidP="00732A31">
                        <w:pPr>
                          <w:jc w:val="both"/>
                        </w:pPr>
                      </w:p>
                    </w:tc>
                  </w:tr>
                </w:tbl>
                <w:p w14:paraId="42598AC1" w14:textId="77777777" w:rsidR="00C231A9" w:rsidRDefault="00000000" w:rsidP="00732A31">
                  <w:pPr>
                    <w:autoSpaceDE w:val="0"/>
                    <w:autoSpaceDN w:val="0"/>
                    <w:spacing w:after="0" w:line="230" w:lineRule="auto"/>
                    <w:ind w:left="54"/>
                    <w:jc w:val="both"/>
                  </w:pPr>
                  <w:r>
                    <w:rPr>
                      <w:rFonts w:ascii="Times New Roman" w:eastAsia="Times New Roman" w:hAnsi="Times New Roman"/>
                      <w:color w:val="000000"/>
                      <w:sz w:val="24"/>
                    </w:rPr>
                    <w:t xml:space="preserve">profilePicture String </w:t>
                  </w:r>
                </w:p>
              </w:tc>
              <w:tc>
                <w:tcPr>
                  <w:tcW w:w="1520" w:type="dxa"/>
                  <w:tcMar>
                    <w:left w:w="0" w:type="dxa"/>
                    <w:right w:w="0" w:type="dxa"/>
                  </w:tcMar>
                </w:tcPr>
                <w:p w14:paraId="002CEC87" w14:textId="77777777" w:rsidR="00C231A9" w:rsidRDefault="00C231A9" w:rsidP="00732A31">
                  <w:pPr>
                    <w:autoSpaceDE w:val="0"/>
                    <w:autoSpaceDN w:val="0"/>
                    <w:spacing w:after="0" w:line="26" w:lineRule="exact"/>
                    <w:jc w:val="both"/>
                  </w:pPr>
                </w:p>
                <w:tbl>
                  <w:tblPr>
                    <w:tblW w:w="0" w:type="auto"/>
                    <w:tblInd w:w="38" w:type="dxa"/>
                    <w:tblLayout w:type="fixed"/>
                    <w:tblLook w:val="04A0" w:firstRow="1" w:lastRow="0" w:firstColumn="1" w:lastColumn="0" w:noHBand="0" w:noVBand="1"/>
                  </w:tblPr>
                  <w:tblGrid>
                    <w:gridCol w:w="1470"/>
                  </w:tblGrid>
                  <w:tr w:rsidR="00C231A9" w14:paraId="3A290AC9" w14:textId="77777777">
                    <w:trPr>
                      <w:trHeight w:hRule="exact" w:val="1838"/>
                    </w:trPr>
                    <w:tc>
                      <w:tcPr>
                        <w:tcW w:w="1470" w:type="dxa"/>
                        <w:tcBorders>
                          <w:top w:val="single" w:sz="6" w:space="0" w:color="000000"/>
                          <w:left w:val="single" w:sz="5" w:space="0" w:color="000000"/>
                          <w:bottom w:val="single" w:sz="5" w:space="0" w:color="000000"/>
                          <w:right w:val="single" w:sz="5" w:space="0" w:color="000000"/>
                        </w:tcBorders>
                        <w:tcMar>
                          <w:left w:w="0" w:type="dxa"/>
                          <w:right w:w="0" w:type="dxa"/>
                        </w:tcMar>
                      </w:tcPr>
                      <w:p w14:paraId="567AA56C" w14:textId="77777777" w:rsidR="00C231A9" w:rsidRDefault="00000000" w:rsidP="00732A31">
                        <w:pPr>
                          <w:autoSpaceDE w:val="0"/>
                          <w:autoSpaceDN w:val="0"/>
                          <w:spacing w:before="436" w:after="0" w:line="295" w:lineRule="auto"/>
                          <w:ind w:left="16"/>
                          <w:jc w:val="both"/>
                        </w:pPr>
                        <w:r>
                          <w:rPr>
                            <w:rFonts w:ascii="Times New Roman" w:eastAsia="Times New Roman" w:hAnsi="Times New Roman"/>
                            <w:color w:val="000000"/>
                            <w:sz w:val="24"/>
                          </w:rPr>
                          <w:t xml:space="preserve">Default: '' </w:t>
                        </w:r>
                        <w:r>
                          <w:br/>
                        </w:r>
                        <w:r>
                          <w:rPr>
                            <w:rFonts w:ascii="Times New Roman" w:eastAsia="Times New Roman" w:hAnsi="Times New Roman"/>
                            <w:color w:val="000000"/>
                            <w:sz w:val="24"/>
                          </w:rPr>
                          <w:t xml:space="preserve">(empty string) </w:t>
                        </w:r>
                      </w:p>
                    </w:tc>
                  </w:tr>
                </w:tbl>
                <w:p w14:paraId="538F8E1F" w14:textId="77777777" w:rsidR="00C231A9" w:rsidRDefault="00C231A9" w:rsidP="00732A31">
                  <w:pPr>
                    <w:autoSpaceDE w:val="0"/>
                    <w:autoSpaceDN w:val="0"/>
                    <w:spacing w:after="0" w:line="14" w:lineRule="exact"/>
                    <w:jc w:val="both"/>
                  </w:pPr>
                </w:p>
              </w:tc>
              <w:tc>
                <w:tcPr>
                  <w:tcW w:w="5120" w:type="dxa"/>
                  <w:tcMar>
                    <w:left w:w="0" w:type="dxa"/>
                    <w:right w:w="0" w:type="dxa"/>
                  </w:tcMar>
                </w:tcPr>
                <w:p w14:paraId="454C1194" w14:textId="77777777" w:rsidR="00C231A9" w:rsidRDefault="00C231A9" w:rsidP="00732A31">
                  <w:pPr>
                    <w:autoSpaceDE w:val="0"/>
                    <w:autoSpaceDN w:val="0"/>
                    <w:spacing w:after="0" w:line="26" w:lineRule="exact"/>
                    <w:jc w:val="both"/>
                  </w:pPr>
                </w:p>
                <w:tbl>
                  <w:tblPr>
                    <w:tblW w:w="0" w:type="auto"/>
                    <w:tblInd w:w="32" w:type="dxa"/>
                    <w:tblLayout w:type="fixed"/>
                    <w:tblLook w:val="04A0" w:firstRow="1" w:lastRow="0" w:firstColumn="1" w:lastColumn="0" w:noHBand="0" w:noVBand="1"/>
                  </w:tblPr>
                  <w:tblGrid>
                    <w:gridCol w:w="5080"/>
                  </w:tblGrid>
                  <w:tr w:rsidR="00C231A9" w14:paraId="22913B94" w14:textId="77777777">
                    <w:trPr>
                      <w:trHeight w:hRule="exact" w:val="1838"/>
                    </w:trPr>
                    <w:tc>
                      <w:tcPr>
                        <w:tcW w:w="5080" w:type="dxa"/>
                        <w:tcBorders>
                          <w:top w:val="single" w:sz="6" w:space="0" w:color="000000"/>
                          <w:left w:val="single" w:sz="5" w:space="0" w:color="000000"/>
                          <w:bottom w:val="single" w:sz="5" w:space="0" w:color="000000"/>
                          <w:right w:val="single" w:sz="1" w:space="0" w:color="000000"/>
                        </w:tcBorders>
                        <w:tcMar>
                          <w:left w:w="0" w:type="dxa"/>
                          <w:right w:w="0" w:type="dxa"/>
                        </w:tcMar>
                      </w:tcPr>
                      <w:p w14:paraId="124B3E33" w14:textId="77777777" w:rsidR="00C231A9" w:rsidRDefault="00000000" w:rsidP="00732A31">
                        <w:pPr>
                          <w:autoSpaceDE w:val="0"/>
                          <w:autoSpaceDN w:val="0"/>
                          <w:spacing w:before="20" w:after="0" w:line="230" w:lineRule="auto"/>
                          <w:ind w:left="14"/>
                          <w:jc w:val="both"/>
                        </w:pPr>
                        <w:r>
                          <w:rPr>
                            <w:rFonts w:ascii="Times New Roman" w:eastAsia="Times New Roman" w:hAnsi="Times New Roman"/>
                            <w:color w:val="000000"/>
                            <w:sz w:val="24"/>
                          </w:rPr>
                          <w:t xml:space="preserve">URL of the user's Google profile picture. </w:t>
                        </w:r>
                      </w:p>
                      <w:p w14:paraId="6B9DDF6D" w14:textId="77777777" w:rsidR="00C231A9" w:rsidRDefault="00000000" w:rsidP="00732A31">
                        <w:pPr>
                          <w:autoSpaceDE w:val="0"/>
                          <w:autoSpaceDN w:val="0"/>
                          <w:spacing w:before="150" w:after="0" w:line="317" w:lineRule="auto"/>
                          <w:ind w:left="14" w:right="50"/>
                          <w:jc w:val="both"/>
                        </w:pPr>
                        <w:r>
                          <w:rPr>
                            <w:rFonts w:ascii="Times New Roman" w:eastAsia="Times New Roman" w:hAnsi="Times New Roman"/>
                            <w:color w:val="000000"/>
                            <w:sz w:val="24"/>
                          </w:rPr>
                          <w:t xml:space="preserve">Automatically updated on each login if the user has changed their Google profile picture since their last visit. </w:t>
                        </w:r>
                      </w:p>
                    </w:tc>
                  </w:tr>
                </w:tbl>
                <w:p w14:paraId="38A774A8" w14:textId="77777777" w:rsidR="00C231A9" w:rsidRDefault="00C231A9" w:rsidP="00732A31">
                  <w:pPr>
                    <w:autoSpaceDE w:val="0"/>
                    <w:autoSpaceDN w:val="0"/>
                    <w:spacing w:after="0" w:line="14" w:lineRule="exact"/>
                    <w:jc w:val="both"/>
                  </w:pPr>
                </w:p>
              </w:tc>
            </w:tr>
            <w:tr w:rsidR="00C231A9" w14:paraId="59B61566" w14:textId="77777777">
              <w:trPr>
                <w:trHeight w:hRule="exact" w:val="1500"/>
              </w:trPr>
              <w:tc>
                <w:tcPr>
                  <w:tcW w:w="1420" w:type="dxa"/>
                  <w:tcMar>
                    <w:left w:w="0" w:type="dxa"/>
                    <w:right w:w="0" w:type="dxa"/>
                  </w:tcMar>
                </w:tcPr>
                <w:p w14:paraId="455F5A6A"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360"/>
                  </w:tblGrid>
                  <w:tr w:rsidR="00C231A9" w14:paraId="3E4EA0A6" w14:textId="77777777">
                    <w:trPr>
                      <w:trHeight w:hRule="exact" w:val="1424"/>
                    </w:trPr>
                    <w:tc>
                      <w:tcPr>
                        <w:tcW w:w="1360" w:type="dxa"/>
                        <w:tcBorders>
                          <w:top w:val="single" w:sz="5" w:space="0" w:color="000000"/>
                          <w:left w:val="single" w:sz="1" w:space="0" w:color="000000"/>
                          <w:bottom w:val="single" w:sz="5" w:space="0" w:color="000000"/>
                          <w:right w:val="single" w:sz="5" w:space="0" w:color="000000"/>
                        </w:tcBorders>
                        <w:tcMar>
                          <w:left w:w="0" w:type="dxa"/>
                          <w:right w:w="0" w:type="dxa"/>
                        </w:tcMar>
                      </w:tcPr>
                      <w:p w14:paraId="761C7F5A" w14:textId="77777777" w:rsidR="00C231A9" w:rsidRDefault="00000000" w:rsidP="00732A31">
                        <w:pPr>
                          <w:autoSpaceDE w:val="0"/>
                          <w:autoSpaceDN w:val="0"/>
                          <w:spacing w:before="440" w:after="0" w:line="230" w:lineRule="auto"/>
                          <w:ind w:left="16"/>
                          <w:jc w:val="both"/>
                        </w:pPr>
                        <w:r>
                          <w:rPr>
                            <w:rFonts w:ascii="Times New Roman" w:eastAsia="Times New Roman" w:hAnsi="Times New Roman"/>
                            <w:color w:val="000000"/>
                            <w:sz w:val="24"/>
                          </w:rPr>
                          <w:t xml:space="preserve">createdAt </w:t>
                        </w:r>
                      </w:p>
                    </w:tc>
                  </w:tr>
                </w:tbl>
                <w:p w14:paraId="6975CB02" w14:textId="77777777" w:rsidR="00C231A9" w:rsidRDefault="00C231A9" w:rsidP="00732A31">
                  <w:pPr>
                    <w:autoSpaceDE w:val="0"/>
                    <w:autoSpaceDN w:val="0"/>
                    <w:spacing w:after="0" w:line="14" w:lineRule="exact"/>
                    <w:jc w:val="both"/>
                  </w:pPr>
                </w:p>
              </w:tc>
              <w:tc>
                <w:tcPr>
                  <w:tcW w:w="940" w:type="dxa"/>
                  <w:tcMar>
                    <w:left w:w="0" w:type="dxa"/>
                    <w:right w:w="0" w:type="dxa"/>
                  </w:tcMar>
                </w:tcPr>
                <w:p w14:paraId="66F9E93C"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910"/>
                  </w:tblGrid>
                  <w:tr w:rsidR="00C231A9" w14:paraId="662F1D5D" w14:textId="77777777">
                    <w:trPr>
                      <w:trHeight w:hRule="exact" w:val="1424"/>
                    </w:trPr>
                    <w:tc>
                      <w:tcPr>
                        <w:tcW w:w="910" w:type="dxa"/>
                        <w:tcBorders>
                          <w:top w:val="single" w:sz="5" w:space="0" w:color="000000"/>
                          <w:left w:val="single" w:sz="5" w:space="0" w:color="000000"/>
                          <w:bottom w:val="single" w:sz="5" w:space="0" w:color="000000"/>
                          <w:right w:val="single" w:sz="5" w:space="0" w:color="000000"/>
                        </w:tcBorders>
                        <w:tcMar>
                          <w:left w:w="0" w:type="dxa"/>
                          <w:right w:w="0" w:type="dxa"/>
                        </w:tcMar>
                      </w:tcPr>
                      <w:p w14:paraId="1C759703" w14:textId="77777777" w:rsidR="00C231A9" w:rsidRDefault="00000000" w:rsidP="00732A31">
                        <w:pPr>
                          <w:autoSpaceDE w:val="0"/>
                          <w:autoSpaceDN w:val="0"/>
                          <w:spacing w:before="440" w:after="0" w:line="230" w:lineRule="auto"/>
                          <w:ind w:left="14"/>
                          <w:jc w:val="both"/>
                        </w:pPr>
                        <w:r>
                          <w:rPr>
                            <w:rFonts w:ascii="Times New Roman" w:eastAsia="Times New Roman" w:hAnsi="Times New Roman"/>
                            <w:color w:val="000000"/>
                            <w:sz w:val="24"/>
                          </w:rPr>
                          <w:t xml:space="preserve">Date </w:t>
                        </w:r>
                      </w:p>
                    </w:tc>
                  </w:tr>
                </w:tbl>
                <w:p w14:paraId="3886595E"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151F4A29" w14:textId="77777777" w:rsidR="00C231A9" w:rsidRDefault="00C231A9" w:rsidP="00732A31">
                  <w:pPr>
                    <w:autoSpaceDE w:val="0"/>
                    <w:autoSpaceDN w:val="0"/>
                    <w:spacing w:after="0" w:line="30" w:lineRule="exact"/>
                    <w:jc w:val="both"/>
                  </w:pPr>
                </w:p>
                <w:tbl>
                  <w:tblPr>
                    <w:tblW w:w="0" w:type="auto"/>
                    <w:tblInd w:w="38" w:type="dxa"/>
                    <w:tblLayout w:type="fixed"/>
                    <w:tblLook w:val="04A0" w:firstRow="1" w:lastRow="0" w:firstColumn="1" w:lastColumn="0" w:noHBand="0" w:noVBand="1"/>
                  </w:tblPr>
                  <w:tblGrid>
                    <w:gridCol w:w="1470"/>
                  </w:tblGrid>
                  <w:tr w:rsidR="00C231A9" w14:paraId="240E0AFA" w14:textId="77777777">
                    <w:trPr>
                      <w:trHeight w:hRule="exact" w:val="1424"/>
                    </w:trPr>
                    <w:tc>
                      <w:tcPr>
                        <w:tcW w:w="1470" w:type="dxa"/>
                        <w:tcBorders>
                          <w:top w:val="single" w:sz="5" w:space="0" w:color="000000"/>
                          <w:left w:val="single" w:sz="5" w:space="0" w:color="000000"/>
                          <w:bottom w:val="single" w:sz="5" w:space="0" w:color="000000"/>
                          <w:right w:val="single" w:sz="5" w:space="0" w:color="000000"/>
                        </w:tcBorders>
                        <w:tcMar>
                          <w:left w:w="0" w:type="dxa"/>
                          <w:right w:w="0" w:type="dxa"/>
                        </w:tcMar>
                      </w:tcPr>
                      <w:p w14:paraId="6C6CC6A8" w14:textId="77777777" w:rsidR="00C231A9" w:rsidRDefault="00000000" w:rsidP="00732A31">
                        <w:pPr>
                          <w:autoSpaceDE w:val="0"/>
                          <w:autoSpaceDN w:val="0"/>
                          <w:spacing w:before="26" w:after="0" w:line="317" w:lineRule="auto"/>
                          <w:ind w:left="16" w:right="144"/>
                          <w:jc w:val="both"/>
                        </w:pPr>
                        <w:r>
                          <w:rPr>
                            <w:rFonts w:ascii="Times New Roman" w:eastAsia="Times New Roman" w:hAnsi="Times New Roman"/>
                            <w:color w:val="000000"/>
                            <w:sz w:val="24"/>
                          </w:rPr>
                          <w:t>Auto-</w:t>
                        </w:r>
                        <w:r>
                          <w:br/>
                        </w:r>
                        <w:r>
                          <w:rPr>
                            <w:rFonts w:ascii="Times New Roman" w:eastAsia="Times New Roman" w:hAnsi="Times New Roman"/>
                            <w:color w:val="000000"/>
                            <w:sz w:val="24"/>
                          </w:rPr>
                          <w:t xml:space="preserve">generated by Mongoose </w:t>
                        </w:r>
                      </w:p>
                    </w:tc>
                  </w:tr>
                </w:tbl>
                <w:p w14:paraId="49C7DAAF" w14:textId="77777777" w:rsidR="00C231A9" w:rsidRDefault="00C231A9" w:rsidP="00732A31">
                  <w:pPr>
                    <w:autoSpaceDE w:val="0"/>
                    <w:autoSpaceDN w:val="0"/>
                    <w:spacing w:after="0" w:line="14" w:lineRule="exact"/>
                    <w:jc w:val="both"/>
                  </w:pPr>
                </w:p>
              </w:tc>
              <w:tc>
                <w:tcPr>
                  <w:tcW w:w="5120" w:type="dxa"/>
                  <w:tcMar>
                    <w:left w:w="0" w:type="dxa"/>
                    <w:right w:w="0" w:type="dxa"/>
                  </w:tcMar>
                </w:tcPr>
                <w:p w14:paraId="131D3874" w14:textId="77777777" w:rsidR="00C231A9" w:rsidRDefault="00C231A9" w:rsidP="00732A31">
                  <w:pPr>
                    <w:autoSpaceDE w:val="0"/>
                    <w:autoSpaceDN w:val="0"/>
                    <w:spacing w:after="0" w:line="30" w:lineRule="exact"/>
                    <w:jc w:val="both"/>
                  </w:pPr>
                </w:p>
                <w:tbl>
                  <w:tblPr>
                    <w:tblW w:w="0" w:type="auto"/>
                    <w:tblInd w:w="32" w:type="dxa"/>
                    <w:tblLayout w:type="fixed"/>
                    <w:tblLook w:val="04A0" w:firstRow="1" w:lastRow="0" w:firstColumn="1" w:lastColumn="0" w:noHBand="0" w:noVBand="1"/>
                  </w:tblPr>
                  <w:tblGrid>
                    <w:gridCol w:w="5080"/>
                  </w:tblGrid>
                  <w:tr w:rsidR="00C231A9" w14:paraId="4A8FC004" w14:textId="77777777">
                    <w:trPr>
                      <w:trHeight w:hRule="exact" w:val="1424"/>
                    </w:trPr>
                    <w:tc>
                      <w:tcPr>
                        <w:tcW w:w="5080" w:type="dxa"/>
                        <w:tcBorders>
                          <w:top w:val="single" w:sz="5" w:space="0" w:color="000000"/>
                          <w:left w:val="single" w:sz="5" w:space="0" w:color="000000"/>
                          <w:bottom w:val="single" w:sz="5" w:space="0" w:color="000000"/>
                          <w:right w:val="single" w:sz="1" w:space="0" w:color="000000"/>
                        </w:tcBorders>
                        <w:tcMar>
                          <w:left w:w="0" w:type="dxa"/>
                          <w:right w:w="0" w:type="dxa"/>
                        </w:tcMar>
                      </w:tcPr>
                      <w:p w14:paraId="630B7B8D" w14:textId="77777777" w:rsidR="00C231A9" w:rsidRDefault="00000000" w:rsidP="00732A31">
                        <w:pPr>
                          <w:autoSpaceDE w:val="0"/>
                          <w:autoSpaceDN w:val="0"/>
                          <w:spacing w:before="26" w:after="0" w:line="317" w:lineRule="auto"/>
                          <w:ind w:left="14"/>
                          <w:jc w:val="both"/>
                        </w:pPr>
                        <w:r>
                          <w:rPr>
                            <w:rFonts w:ascii="Times New Roman" w:eastAsia="Times New Roman" w:hAnsi="Times New Roman"/>
                            <w:color w:val="000000"/>
                            <w:sz w:val="24"/>
                          </w:rPr>
                          <w:t xml:space="preserve">Timestamp recording when the user document was first created. Generated automatically by </w:t>
                        </w:r>
                        <w:r>
                          <w:br/>
                        </w:r>
                        <w:r>
                          <w:rPr>
                            <w:rFonts w:ascii="Times New Roman" w:eastAsia="Times New Roman" w:hAnsi="Times New Roman"/>
                            <w:color w:val="000000"/>
                            <w:sz w:val="24"/>
                          </w:rPr>
                          <w:t xml:space="preserve">Mongoose's timestamps: true option. </w:t>
                        </w:r>
                      </w:p>
                    </w:tc>
                  </w:tr>
                </w:tbl>
                <w:p w14:paraId="07C63398" w14:textId="77777777" w:rsidR="00C231A9" w:rsidRDefault="00C231A9" w:rsidP="00732A31">
                  <w:pPr>
                    <w:autoSpaceDE w:val="0"/>
                    <w:autoSpaceDN w:val="0"/>
                    <w:spacing w:after="0" w:line="14" w:lineRule="exact"/>
                    <w:jc w:val="both"/>
                  </w:pPr>
                </w:p>
              </w:tc>
            </w:tr>
            <w:tr w:rsidR="00C231A9" w14:paraId="4B6BAC1A" w14:textId="77777777">
              <w:trPr>
                <w:trHeight w:hRule="exact" w:val="1470"/>
              </w:trPr>
              <w:tc>
                <w:tcPr>
                  <w:tcW w:w="1420" w:type="dxa"/>
                  <w:tcMar>
                    <w:left w:w="0" w:type="dxa"/>
                    <w:right w:w="0" w:type="dxa"/>
                  </w:tcMar>
                </w:tcPr>
                <w:p w14:paraId="395FD953"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360"/>
                  </w:tblGrid>
                  <w:tr w:rsidR="00C231A9" w14:paraId="692AB967" w14:textId="77777777">
                    <w:trPr>
                      <w:trHeight w:hRule="exact" w:val="1420"/>
                    </w:trPr>
                    <w:tc>
                      <w:tcPr>
                        <w:tcW w:w="1360" w:type="dxa"/>
                        <w:tcBorders>
                          <w:top w:val="single" w:sz="5" w:space="0" w:color="000000"/>
                          <w:left w:val="single" w:sz="1" w:space="0" w:color="000000"/>
                          <w:bottom w:val="single" w:sz="1" w:space="0" w:color="000000"/>
                          <w:right w:val="single" w:sz="5" w:space="0" w:color="000000"/>
                        </w:tcBorders>
                        <w:tcMar>
                          <w:left w:w="0" w:type="dxa"/>
                          <w:right w:w="0" w:type="dxa"/>
                        </w:tcMar>
                      </w:tcPr>
                      <w:p w14:paraId="2D2114E1" w14:textId="77777777" w:rsidR="00C231A9" w:rsidRDefault="00000000" w:rsidP="00732A31">
                        <w:pPr>
                          <w:autoSpaceDE w:val="0"/>
                          <w:autoSpaceDN w:val="0"/>
                          <w:spacing w:before="438" w:after="0" w:line="230" w:lineRule="auto"/>
                          <w:ind w:left="16"/>
                          <w:jc w:val="both"/>
                        </w:pPr>
                        <w:r>
                          <w:rPr>
                            <w:rFonts w:ascii="Times New Roman" w:eastAsia="Times New Roman" w:hAnsi="Times New Roman"/>
                            <w:color w:val="000000"/>
                            <w:sz w:val="24"/>
                          </w:rPr>
                          <w:t xml:space="preserve">updatedAt </w:t>
                        </w:r>
                      </w:p>
                    </w:tc>
                  </w:tr>
                </w:tbl>
                <w:p w14:paraId="27179111" w14:textId="77777777" w:rsidR="00C231A9" w:rsidRDefault="00C231A9" w:rsidP="00732A31">
                  <w:pPr>
                    <w:autoSpaceDE w:val="0"/>
                    <w:autoSpaceDN w:val="0"/>
                    <w:spacing w:after="0" w:line="14" w:lineRule="exact"/>
                    <w:jc w:val="both"/>
                  </w:pPr>
                </w:p>
              </w:tc>
              <w:tc>
                <w:tcPr>
                  <w:tcW w:w="940" w:type="dxa"/>
                  <w:tcMar>
                    <w:left w:w="0" w:type="dxa"/>
                    <w:right w:w="0" w:type="dxa"/>
                  </w:tcMar>
                </w:tcPr>
                <w:p w14:paraId="4E24FB30"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910"/>
                  </w:tblGrid>
                  <w:tr w:rsidR="00C231A9" w14:paraId="587EE5C8" w14:textId="77777777">
                    <w:trPr>
                      <w:trHeight w:hRule="exact" w:val="1420"/>
                    </w:trPr>
                    <w:tc>
                      <w:tcPr>
                        <w:tcW w:w="910" w:type="dxa"/>
                        <w:tcBorders>
                          <w:top w:val="single" w:sz="5" w:space="0" w:color="000000"/>
                          <w:left w:val="single" w:sz="5" w:space="0" w:color="000000"/>
                          <w:bottom w:val="single" w:sz="1" w:space="0" w:color="000000"/>
                          <w:right w:val="single" w:sz="5" w:space="0" w:color="000000"/>
                        </w:tcBorders>
                        <w:tcMar>
                          <w:left w:w="0" w:type="dxa"/>
                          <w:right w:w="0" w:type="dxa"/>
                        </w:tcMar>
                      </w:tcPr>
                      <w:p w14:paraId="7BC53B3F" w14:textId="77777777" w:rsidR="00C231A9" w:rsidRDefault="00000000" w:rsidP="00732A31">
                        <w:pPr>
                          <w:autoSpaceDE w:val="0"/>
                          <w:autoSpaceDN w:val="0"/>
                          <w:spacing w:before="438" w:after="0" w:line="230" w:lineRule="auto"/>
                          <w:ind w:left="14"/>
                          <w:jc w:val="both"/>
                        </w:pPr>
                        <w:r>
                          <w:rPr>
                            <w:rFonts w:ascii="Times New Roman" w:eastAsia="Times New Roman" w:hAnsi="Times New Roman"/>
                            <w:color w:val="000000"/>
                            <w:sz w:val="24"/>
                          </w:rPr>
                          <w:t xml:space="preserve">Date </w:t>
                        </w:r>
                      </w:p>
                    </w:tc>
                  </w:tr>
                </w:tbl>
                <w:p w14:paraId="17421A47"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5DF6C97E" w14:textId="77777777" w:rsidR="00C231A9" w:rsidRDefault="00C231A9" w:rsidP="00732A31">
                  <w:pPr>
                    <w:autoSpaceDE w:val="0"/>
                    <w:autoSpaceDN w:val="0"/>
                    <w:spacing w:after="0" w:line="22" w:lineRule="exact"/>
                    <w:jc w:val="both"/>
                  </w:pPr>
                </w:p>
                <w:tbl>
                  <w:tblPr>
                    <w:tblW w:w="0" w:type="auto"/>
                    <w:tblInd w:w="38" w:type="dxa"/>
                    <w:tblLayout w:type="fixed"/>
                    <w:tblLook w:val="04A0" w:firstRow="1" w:lastRow="0" w:firstColumn="1" w:lastColumn="0" w:noHBand="0" w:noVBand="1"/>
                  </w:tblPr>
                  <w:tblGrid>
                    <w:gridCol w:w="1470"/>
                  </w:tblGrid>
                  <w:tr w:rsidR="00C231A9" w14:paraId="1D7EC2B9" w14:textId="77777777">
                    <w:trPr>
                      <w:trHeight w:hRule="exact" w:val="1420"/>
                    </w:trPr>
                    <w:tc>
                      <w:tcPr>
                        <w:tcW w:w="1470" w:type="dxa"/>
                        <w:tcBorders>
                          <w:top w:val="single" w:sz="5" w:space="0" w:color="000000"/>
                          <w:left w:val="single" w:sz="5" w:space="0" w:color="000000"/>
                          <w:bottom w:val="single" w:sz="1" w:space="0" w:color="000000"/>
                          <w:right w:val="single" w:sz="5" w:space="0" w:color="000000"/>
                        </w:tcBorders>
                        <w:tcMar>
                          <w:left w:w="0" w:type="dxa"/>
                          <w:right w:w="0" w:type="dxa"/>
                        </w:tcMar>
                      </w:tcPr>
                      <w:p w14:paraId="5F9CCD59" w14:textId="77777777" w:rsidR="00C231A9" w:rsidRDefault="00000000" w:rsidP="00732A31">
                        <w:pPr>
                          <w:autoSpaceDE w:val="0"/>
                          <w:autoSpaceDN w:val="0"/>
                          <w:spacing w:before="24" w:after="0" w:line="317" w:lineRule="auto"/>
                          <w:ind w:left="16" w:right="144"/>
                          <w:jc w:val="both"/>
                        </w:pPr>
                        <w:r>
                          <w:rPr>
                            <w:rFonts w:ascii="Times New Roman" w:eastAsia="Times New Roman" w:hAnsi="Times New Roman"/>
                            <w:color w:val="000000"/>
                            <w:sz w:val="24"/>
                          </w:rPr>
                          <w:t>Auto-</w:t>
                        </w:r>
                        <w:r>
                          <w:br/>
                        </w:r>
                        <w:r>
                          <w:rPr>
                            <w:rFonts w:ascii="Times New Roman" w:eastAsia="Times New Roman" w:hAnsi="Times New Roman"/>
                            <w:color w:val="000000"/>
                            <w:sz w:val="24"/>
                          </w:rPr>
                          <w:t xml:space="preserve">generated by Mongoose </w:t>
                        </w:r>
                      </w:p>
                    </w:tc>
                  </w:tr>
                </w:tbl>
                <w:p w14:paraId="2301028F" w14:textId="77777777" w:rsidR="00C231A9" w:rsidRDefault="00C231A9" w:rsidP="00732A31">
                  <w:pPr>
                    <w:autoSpaceDE w:val="0"/>
                    <w:autoSpaceDN w:val="0"/>
                    <w:spacing w:after="0" w:line="14" w:lineRule="exact"/>
                    <w:jc w:val="both"/>
                  </w:pPr>
                </w:p>
              </w:tc>
              <w:tc>
                <w:tcPr>
                  <w:tcW w:w="5120" w:type="dxa"/>
                  <w:tcMar>
                    <w:left w:w="0" w:type="dxa"/>
                    <w:right w:w="0" w:type="dxa"/>
                  </w:tcMar>
                </w:tcPr>
                <w:p w14:paraId="78CBE922" w14:textId="77777777" w:rsidR="00C231A9" w:rsidRDefault="00C231A9" w:rsidP="00732A31">
                  <w:pPr>
                    <w:autoSpaceDE w:val="0"/>
                    <w:autoSpaceDN w:val="0"/>
                    <w:spacing w:after="0" w:line="22" w:lineRule="exact"/>
                    <w:jc w:val="both"/>
                  </w:pPr>
                </w:p>
                <w:tbl>
                  <w:tblPr>
                    <w:tblW w:w="0" w:type="auto"/>
                    <w:tblInd w:w="32" w:type="dxa"/>
                    <w:tblLayout w:type="fixed"/>
                    <w:tblLook w:val="04A0" w:firstRow="1" w:lastRow="0" w:firstColumn="1" w:lastColumn="0" w:noHBand="0" w:noVBand="1"/>
                  </w:tblPr>
                  <w:tblGrid>
                    <w:gridCol w:w="5080"/>
                  </w:tblGrid>
                  <w:tr w:rsidR="00C231A9" w14:paraId="5A8C0085" w14:textId="77777777">
                    <w:trPr>
                      <w:trHeight w:hRule="exact" w:val="1420"/>
                    </w:trPr>
                    <w:tc>
                      <w:tcPr>
                        <w:tcW w:w="5080" w:type="dxa"/>
                        <w:tcBorders>
                          <w:top w:val="single" w:sz="5" w:space="0" w:color="000000"/>
                          <w:left w:val="single" w:sz="5" w:space="0" w:color="000000"/>
                          <w:bottom w:val="single" w:sz="1" w:space="0" w:color="000000"/>
                          <w:right w:val="single" w:sz="1" w:space="0" w:color="000000"/>
                        </w:tcBorders>
                        <w:tcMar>
                          <w:left w:w="0" w:type="dxa"/>
                          <w:right w:w="0" w:type="dxa"/>
                        </w:tcMar>
                      </w:tcPr>
                      <w:p w14:paraId="41BBBE9A" w14:textId="77777777" w:rsidR="00C231A9" w:rsidRDefault="00000000" w:rsidP="00732A31">
                        <w:pPr>
                          <w:autoSpaceDE w:val="0"/>
                          <w:autoSpaceDN w:val="0"/>
                          <w:spacing w:before="24" w:after="0" w:line="317" w:lineRule="auto"/>
                          <w:ind w:left="14" w:right="288"/>
                          <w:jc w:val="both"/>
                        </w:pPr>
                        <w:r>
                          <w:rPr>
                            <w:rFonts w:ascii="Times New Roman" w:eastAsia="Times New Roman" w:hAnsi="Times New Roman"/>
                            <w:color w:val="000000"/>
                            <w:sz w:val="24"/>
                          </w:rPr>
                          <w:t xml:space="preserve">Timestamp recording the last modification to the user document. Updated automatically by </w:t>
                        </w:r>
                        <w:r>
                          <w:br/>
                        </w:r>
                        <w:r>
                          <w:rPr>
                            <w:rFonts w:ascii="Times New Roman" w:eastAsia="Times New Roman" w:hAnsi="Times New Roman"/>
                            <w:color w:val="000000"/>
                            <w:sz w:val="24"/>
                          </w:rPr>
                          <w:t xml:space="preserve">Mongoose on every save operation. </w:t>
                        </w:r>
                      </w:p>
                    </w:tc>
                  </w:tr>
                </w:tbl>
                <w:p w14:paraId="47FCE1B5" w14:textId="77777777" w:rsidR="00C231A9" w:rsidRDefault="00C231A9" w:rsidP="00732A31">
                  <w:pPr>
                    <w:autoSpaceDE w:val="0"/>
                    <w:autoSpaceDN w:val="0"/>
                    <w:spacing w:after="0" w:line="14" w:lineRule="exact"/>
                    <w:jc w:val="both"/>
                  </w:pPr>
                </w:p>
              </w:tc>
            </w:tr>
          </w:tbl>
          <w:p w14:paraId="7CB648FE" w14:textId="77777777" w:rsidR="00C231A9" w:rsidRDefault="00C231A9" w:rsidP="00732A31">
            <w:pPr>
              <w:autoSpaceDE w:val="0"/>
              <w:autoSpaceDN w:val="0"/>
              <w:spacing w:after="0" w:line="14" w:lineRule="exact"/>
              <w:jc w:val="both"/>
            </w:pPr>
          </w:p>
        </w:tc>
      </w:tr>
    </w:tbl>
    <w:p w14:paraId="477AB042" w14:textId="77777777" w:rsidR="00C231A9" w:rsidRDefault="00000000" w:rsidP="00732A31">
      <w:pPr>
        <w:autoSpaceDE w:val="0"/>
        <w:autoSpaceDN w:val="0"/>
        <w:spacing w:before="8" w:after="0" w:line="329" w:lineRule="auto"/>
        <w:ind w:left="916" w:right="1296"/>
        <w:jc w:val="both"/>
      </w:pPr>
      <w:r>
        <w:rPr>
          <w:rFonts w:ascii="Times New Roman" w:eastAsia="Times New Roman" w:hAnsi="Times New Roman"/>
          <w:color w:val="000000"/>
          <w:sz w:val="24"/>
        </w:rPr>
        <w:t xml:space="preserve">Indexing Strategy: The email field has a unique index, ensuring that no two users can register with the same email address. This index also accelerates user lookup queries during the login process, where the system searches for an existing user by email before creating a new record. </w:t>
      </w:r>
    </w:p>
    <w:p w14:paraId="48C8A114"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3.1.3 Tenant Collection Schema </w:t>
      </w:r>
    </w:p>
    <w:p w14:paraId="53D85295" w14:textId="77777777" w:rsidR="00C231A9" w:rsidRDefault="00000000" w:rsidP="00732A31">
      <w:pPr>
        <w:autoSpaceDE w:val="0"/>
        <w:autoSpaceDN w:val="0"/>
        <w:spacing w:before="330" w:after="0" w:line="329" w:lineRule="auto"/>
        <w:ind w:left="916" w:right="1296"/>
        <w:jc w:val="both"/>
      </w:pPr>
      <w:r>
        <w:rPr>
          <w:rFonts w:ascii="Times New Roman" w:eastAsia="Times New Roman" w:hAnsi="Times New Roman"/>
          <w:color w:val="000000"/>
          <w:sz w:val="24"/>
        </w:rPr>
        <w:t xml:space="preserve">The tenants collection is the core data structure of the BizWiz platform. Each document represents a complete business website, containing all configuration, content, products, orders, coupons, and analytics data. This is the most complex schema in the system, featuring multiple levels of nested sub-documents. </w:t>
      </w:r>
    </w:p>
    <w:p w14:paraId="2CE5018F" w14:textId="77777777" w:rsidR="00C231A9" w:rsidRDefault="00000000" w:rsidP="00732A31">
      <w:pPr>
        <w:autoSpaceDE w:val="0"/>
        <w:autoSpaceDN w:val="0"/>
        <w:spacing w:before="308" w:after="300" w:line="230" w:lineRule="auto"/>
        <w:ind w:left="916"/>
        <w:jc w:val="both"/>
      </w:pPr>
      <w:r>
        <w:rPr>
          <w:rFonts w:ascii="Times New Roman" w:eastAsia="Times New Roman" w:hAnsi="Times New Roman"/>
          <w:color w:val="000000"/>
          <w:sz w:val="24"/>
        </w:rPr>
        <w:t xml:space="preserve">Table 3.2: Tenant Collection — Primary Fields </w:t>
      </w:r>
    </w:p>
    <w:tbl>
      <w:tblPr>
        <w:tblW w:w="0" w:type="auto"/>
        <w:tblInd w:w="936" w:type="dxa"/>
        <w:tblLayout w:type="fixed"/>
        <w:tblLook w:val="04A0" w:firstRow="1" w:lastRow="0" w:firstColumn="1" w:lastColumn="0" w:noHBand="0" w:noVBand="1"/>
      </w:tblPr>
      <w:tblGrid>
        <w:gridCol w:w="2108"/>
        <w:gridCol w:w="1613"/>
        <w:gridCol w:w="1276"/>
        <w:gridCol w:w="1613"/>
        <w:gridCol w:w="1604"/>
        <w:gridCol w:w="1613"/>
        <w:gridCol w:w="3880"/>
      </w:tblGrid>
      <w:tr w:rsidR="00C231A9" w14:paraId="212702BA" w14:textId="77777777">
        <w:trPr>
          <w:trHeight w:hRule="exact" w:val="698"/>
        </w:trPr>
        <w:tc>
          <w:tcPr>
            <w:tcW w:w="9004" w:type="dxa"/>
            <w:gridSpan w:val="7"/>
            <w:tcBorders>
              <w:top w:val="single" w:sz="1" w:space="0" w:color="000000"/>
              <w:left w:val="single" w:sz="2" w:space="0" w:color="000000"/>
              <w:bottom w:val="single" w:sz="5" w:space="0" w:color="000000"/>
              <w:right w:val="single" w:sz="1" w:space="0" w:color="000000"/>
            </w:tcBorders>
            <w:tcMar>
              <w:left w:w="0" w:type="dxa"/>
              <w:right w:w="0" w:type="dxa"/>
            </w:tcMar>
          </w:tcPr>
          <w:p w14:paraId="6879A636"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2120"/>
              <w:gridCol w:w="1320"/>
              <w:gridCol w:w="1660"/>
              <w:gridCol w:w="3880"/>
            </w:tblGrid>
            <w:tr w:rsidR="00C231A9" w14:paraId="1834BAA0" w14:textId="77777777">
              <w:trPr>
                <w:trHeight w:hRule="exact" w:val="638"/>
              </w:trPr>
              <w:tc>
                <w:tcPr>
                  <w:tcW w:w="2120" w:type="dxa"/>
                  <w:tcMar>
                    <w:left w:w="0" w:type="dxa"/>
                    <w:right w:w="0" w:type="dxa"/>
                  </w:tcMar>
                </w:tcPr>
                <w:p w14:paraId="1DEA489A"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2092"/>
                  </w:tblGrid>
                  <w:tr w:rsidR="00C231A9" w14:paraId="72733765" w14:textId="77777777">
                    <w:trPr>
                      <w:trHeight w:hRule="exact" w:val="594"/>
                    </w:trPr>
                    <w:tc>
                      <w:tcPr>
                        <w:tcW w:w="2092" w:type="dxa"/>
                        <w:tcBorders>
                          <w:top w:val="single" w:sz="1" w:space="0" w:color="000000"/>
                          <w:left w:val="single" w:sz="1" w:space="0" w:color="000000"/>
                          <w:bottom w:val="single" w:sz="5" w:space="0" w:color="000000"/>
                          <w:right w:val="single" w:sz="5" w:space="0" w:color="000000"/>
                        </w:tcBorders>
                        <w:tcMar>
                          <w:left w:w="0" w:type="dxa"/>
                          <w:right w:w="0" w:type="dxa"/>
                        </w:tcMar>
                      </w:tcPr>
                      <w:p w14:paraId="3FEFED66"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Field Name </w:t>
                        </w:r>
                      </w:p>
                    </w:tc>
                  </w:tr>
                </w:tbl>
                <w:p w14:paraId="4921199F"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15E0D363"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1276"/>
                  </w:tblGrid>
                  <w:tr w:rsidR="00C231A9" w14:paraId="237BB14C" w14:textId="77777777">
                    <w:trPr>
                      <w:trHeight w:hRule="exact" w:val="594"/>
                    </w:trPr>
                    <w:tc>
                      <w:tcPr>
                        <w:tcW w:w="1276" w:type="dxa"/>
                        <w:tcBorders>
                          <w:top w:val="single" w:sz="1" w:space="0" w:color="000000"/>
                          <w:left w:val="single" w:sz="5" w:space="0" w:color="000000"/>
                          <w:bottom w:val="single" w:sz="5" w:space="0" w:color="000000"/>
                          <w:right w:val="single" w:sz="6" w:space="0" w:color="000000"/>
                        </w:tcBorders>
                        <w:tcMar>
                          <w:left w:w="0" w:type="dxa"/>
                          <w:right w:w="0" w:type="dxa"/>
                        </w:tcMar>
                      </w:tcPr>
                      <w:p w14:paraId="6D1A42A5" w14:textId="77777777" w:rsidR="00C231A9" w:rsidRDefault="00000000" w:rsidP="00732A31">
                        <w:pPr>
                          <w:autoSpaceDE w:val="0"/>
                          <w:autoSpaceDN w:val="0"/>
                          <w:spacing w:before="24" w:after="0" w:line="230" w:lineRule="auto"/>
                          <w:ind w:left="12"/>
                          <w:jc w:val="both"/>
                        </w:pPr>
                        <w:r>
                          <w:rPr>
                            <w:rFonts w:ascii="Times New Roman" w:eastAsia="Times New Roman" w:hAnsi="Times New Roman"/>
                            <w:color w:val="000000"/>
                            <w:sz w:val="24"/>
                          </w:rPr>
                          <w:t xml:space="preserve">Data Type </w:t>
                        </w:r>
                      </w:p>
                    </w:tc>
                  </w:tr>
                </w:tbl>
                <w:p w14:paraId="5B4D861A"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481E76F3"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1604"/>
                  </w:tblGrid>
                  <w:tr w:rsidR="00C231A9" w14:paraId="74599C15" w14:textId="77777777">
                    <w:trPr>
                      <w:trHeight w:hRule="exact" w:val="594"/>
                    </w:trPr>
                    <w:tc>
                      <w:tcPr>
                        <w:tcW w:w="1604" w:type="dxa"/>
                        <w:tcBorders>
                          <w:top w:val="single" w:sz="1" w:space="0" w:color="000000"/>
                          <w:left w:val="single" w:sz="5" w:space="0" w:color="000000"/>
                          <w:bottom w:val="single" w:sz="5" w:space="0" w:color="000000"/>
                          <w:right w:val="single" w:sz="5" w:space="0" w:color="000000"/>
                        </w:tcBorders>
                        <w:tcMar>
                          <w:left w:w="0" w:type="dxa"/>
                          <w:right w:w="0" w:type="dxa"/>
                        </w:tcMar>
                      </w:tcPr>
                      <w:p w14:paraId="53C62A82" w14:textId="77777777" w:rsidR="00C231A9" w:rsidRDefault="00000000" w:rsidP="00732A31">
                        <w:pPr>
                          <w:autoSpaceDE w:val="0"/>
                          <w:autoSpaceDN w:val="0"/>
                          <w:spacing w:before="24" w:after="0" w:line="230" w:lineRule="auto"/>
                          <w:ind w:left="16"/>
                          <w:jc w:val="both"/>
                        </w:pPr>
                        <w:r>
                          <w:rPr>
                            <w:rFonts w:ascii="Times New Roman" w:eastAsia="Times New Roman" w:hAnsi="Times New Roman"/>
                            <w:color w:val="000000"/>
                            <w:sz w:val="24"/>
                          </w:rPr>
                          <w:t xml:space="preserve">Constraints </w:t>
                        </w:r>
                      </w:p>
                    </w:tc>
                  </w:tr>
                </w:tbl>
                <w:p w14:paraId="2CC5D02F"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3BD06CF9"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3848"/>
                  </w:tblGrid>
                  <w:tr w:rsidR="00C231A9" w14:paraId="563F4230" w14:textId="77777777">
                    <w:trPr>
                      <w:trHeight w:hRule="exact" w:val="594"/>
                    </w:trPr>
                    <w:tc>
                      <w:tcPr>
                        <w:tcW w:w="3848" w:type="dxa"/>
                        <w:tcBorders>
                          <w:top w:val="single" w:sz="1" w:space="0" w:color="000000"/>
                          <w:left w:val="single" w:sz="5" w:space="0" w:color="000000"/>
                          <w:bottom w:val="single" w:sz="5" w:space="0" w:color="000000"/>
                          <w:right w:val="single" w:sz="1" w:space="0" w:color="000000"/>
                        </w:tcBorders>
                        <w:tcMar>
                          <w:left w:w="0" w:type="dxa"/>
                          <w:right w:w="0" w:type="dxa"/>
                        </w:tcMar>
                      </w:tcPr>
                      <w:p w14:paraId="45F15463"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Description </w:t>
                        </w:r>
                      </w:p>
                    </w:tc>
                  </w:tr>
                </w:tbl>
                <w:p w14:paraId="53DB1EAD" w14:textId="77777777" w:rsidR="00C231A9" w:rsidRDefault="00C231A9" w:rsidP="00732A31">
                  <w:pPr>
                    <w:autoSpaceDE w:val="0"/>
                    <w:autoSpaceDN w:val="0"/>
                    <w:spacing w:after="0" w:line="14" w:lineRule="exact"/>
                    <w:jc w:val="both"/>
                  </w:pPr>
                </w:p>
              </w:tc>
            </w:tr>
          </w:tbl>
          <w:p w14:paraId="39E8558E" w14:textId="77777777" w:rsidR="00C231A9" w:rsidRDefault="00C231A9" w:rsidP="00732A31">
            <w:pPr>
              <w:autoSpaceDE w:val="0"/>
              <w:autoSpaceDN w:val="0"/>
              <w:spacing w:after="0" w:line="14" w:lineRule="exact"/>
              <w:jc w:val="both"/>
            </w:pPr>
          </w:p>
        </w:tc>
      </w:tr>
      <w:tr w:rsidR="00C231A9" w14:paraId="665E1D12" w14:textId="77777777">
        <w:trPr>
          <w:trHeight w:hRule="exact" w:val="1882"/>
        </w:trPr>
        <w:tc>
          <w:tcPr>
            <w:tcW w:w="2108" w:type="dxa"/>
            <w:tcBorders>
              <w:top w:val="single" w:sz="5" w:space="0" w:color="000000"/>
              <w:left w:val="single" w:sz="1" w:space="0" w:color="000000"/>
              <w:bottom w:val="single" w:sz="2" w:space="0" w:color="000000"/>
              <w:right w:val="single" w:sz="5" w:space="0" w:color="000000"/>
            </w:tcBorders>
            <w:tcMar>
              <w:left w:w="0" w:type="dxa"/>
              <w:right w:w="0" w:type="dxa"/>
            </w:tcMar>
          </w:tcPr>
          <w:p w14:paraId="70A060C0" w14:textId="77777777" w:rsidR="00C231A9" w:rsidRDefault="00000000" w:rsidP="00732A31">
            <w:pPr>
              <w:autoSpaceDE w:val="0"/>
              <w:autoSpaceDN w:val="0"/>
              <w:spacing w:before="644" w:after="0" w:line="230" w:lineRule="auto"/>
              <w:ind w:left="32"/>
              <w:jc w:val="both"/>
            </w:pPr>
            <w:r>
              <w:rPr>
                <w:rFonts w:ascii="Times New Roman" w:eastAsia="Times New Roman" w:hAnsi="Times New Roman"/>
                <w:color w:val="000000"/>
                <w:sz w:val="24"/>
              </w:rPr>
              <w:t xml:space="preserve">_id </w:t>
            </w:r>
          </w:p>
        </w:tc>
        <w:tc>
          <w:tcPr>
            <w:tcW w:w="1613" w:type="dxa"/>
            <w:tcMar>
              <w:left w:w="0" w:type="dxa"/>
              <w:right w:w="0" w:type="dxa"/>
            </w:tcMar>
          </w:tcPr>
          <w:p w14:paraId="53AC9505" w14:textId="77777777" w:rsidR="00C231A9" w:rsidRDefault="00C231A9" w:rsidP="00732A31">
            <w:pPr>
              <w:jc w:val="both"/>
            </w:pPr>
          </w:p>
        </w:tc>
        <w:tc>
          <w:tcPr>
            <w:tcW w:w="1276" w:type="dxa"/>
            <w:tcBorders>
              <w:top w:val="single" w:sz="5" w:space="0" w:color="000000"/>
              <w:left w:val="single" w:sz="5" w:space="0" w:color="000000"/>
              <w:bottom w:val="single" w:sz="2" w:space="0" w:color="000000"/>
              <w:right w:val="single" w:sz="6" w:space="0" w:color="000000"/>
            </w:tcBorders>
            <w:tcMar>
              <w:left w:w="0" w:type="dxa"/>
              <w:right w:w="0" w:type="dxa"/>
            </w:tcMar>
          </w:tcPr>
          <w:p w14:paraId="1EDDB09E" w14:textId="77777777" w:rsidR="00C231A9" w:rsidRDefault="00000000" w:rsidP="00732A31">
            <w:pPr>
              <w:autoSpaceDE w:val="0"/>
              <w:autoSpaceDN w:val="0"/>
              <w:spacing w:before="644" w:after="0" w:line="230" w:lineRule="auto"/>
              <w:ind w:left="12"/>
              <w:jc w:val="both"/>
            </w:pPr>
            <w:r>
              <w:rPr>
                <w:rFonts w:ascii="Times New Roman" w:eastAsia="Times New Roman" w:hAnsi="Times New Roman"/>
                <w:color w:val="000000"/>
                <w:sz w:val="24"/>
              </w:rPr>
              <w:t xml:space="preserve">ObjectId </w:t>
            </w:r>
          </w:p>
        </w:tc>
        <w:tc>
          <w:tcPr>
            <w:tcW w:w="1613" w:type="dxa"/>
            <w:tcMar>
              <w:left w:w="0" w:type="dxa"/>
              <w:right w:w="0" w:type="dxa"/>
            </w:tcMar>
          </w:tcPr>
          <w:p w14:paraId="39CD6209" w14:textId="77777777" w:rsidR="00C231A9" w:rsidRDefault="00C231A9" w:rsidP="00732A31">
            <w:pPr>
              <w:jc w:val="both"/>
            </w:pPr>
          </w:p>
        </w:tc>
        <w:tc>
          <w:tcPr>
            <w:tcW w:w="1604" w:type="dxa"/>
            <w:tcBorders>
              <w:top w:val="single" w:sz="5" w:space="0" w:color="000000"/>
              <w:left w:val="single" w:sz="5" w:space="0" w:color="000000"/>
              <w:bottom w:val="single" w:sz="2" w:space="0" w:color="000000"/>
              <w:right w:val="single" w:sz="5" w:space="0" w:color="000000"/>
            </w:tcBorders>
            <w:tcMar>
              <w:left w:w="0" w:type="dxa"/>
              <w:right w:w="0" w:type="dxa"/>
            </w:tcMar>
          </w:tcPr>
          <w:p w14:paraId="1736B56F" w14:textId="77777777" w:rsidR="00C231A9" w:rsidRDefault="00000000" w:rsidP="00732A31">
            <w:pPr>
              <w:autoSpaceDE w:val="0"/>
              <w:autoSpaceDN w:val="0"/>
              <w:spacing w:before="644" w:after="0" w:line="230" w:lineRule="auto"/>
              <w:jc w:val="both"/>
            </w:pPr>
            <w:r>
              <w:rPr>
                <w:rFonts w:ascii="Times New Roman" w:eastAsia="Times New Roman" w:hAnsi="Times New Roman"/>
                <w:color w:val="000000"/>
                <w:sz w:val="24"/>
              </w:rPr>
              <w:t xml:space="preserve">Auto-generated </w:t>
            </w:r>
          </w:p>
        </w:tc>
        <w:tc>
          <w:tcPr>
            <w:tcW w:w="1613" w:type="dxa"/>
            <w:tcMar>
              <w:left w:w="0" w:type="dxa"/>
              <w:right w:w="0" w:type="dxa"/>
            </w:tcMar>
          </w:tcPr>
          <w:p w14:paraId="28DB25B6" w14:textId="77777777" w:rsidR="00C231A9" w:rsidRDefault="00C231A9" w:rsidP="00732A31">
            <w:pPr>
              <w:jc w:val="both"/>
            </w:pPr>
          </w:p>
        </w:tc>
        <w:tc>
          <w:tcPr>
            <w:tcW w:w="3880" w:type="dxa"/>
            <w:tcBorders>
              <w:top w:val="single" w:sz="5" w:space="0" w:color="000000"/>
              <w:left w:val="single" w:sz="5" w:space="0" w:color="000000"/>
              <w:bottom w:val="single" w:sz="2" w:space="0" w:color="000000"/>
              <w:right w:val="single" w:sz="1" w:space="0" w:color="000000"/>
            </w:tcBorders>
            <w:tcMar>
              <w:left w:w="0" w:type="dxa"/>
              <w:right w:w="0" w:type="dxa"/>
            </w:tcMar>
          </w:tcPr>
          <w:p w14:paraId="7A428E68" w14:textId="77777777" w:rsidR="00C231A9" w:rsidRDefault="00000000" w:rsidP="00732A31">
            <w:pPr>
              <w:autoSpaceDE w:val="0"/>
              <w:autoSpaceDN w:val="0"/>
              <w:spacing w:before="24" w:after="0" w:line="329" w:lineRule="auto"/>
              <w:ind w:left="14" w:right="144"/>
              <w:jc w:val="both"/>
            </w:pPr>
            <w:r>
              <w:rPr>
                <w:rFonts w:ascii="Times New Roman" w:eastAsia="Times New Roman" w:hAnsi="Times New Roman"/>
                <w:color w:val="000000"/>
                <w:sz w:val="24"/>
              </w:rPr>
              <w:t xml:space="preserve">Unique identifier for the tenant </w:t>
            </w:r>
            <w:r>
              <w:br/>
            </w:r>
            <w:r>
              <w:rPr>
                <w:rFonts w:ascii="Times New Roman" w:eastAsia="Times New Roman" w:hAnsi="Times New Roman"/>
                <w:color w:val="000000"/>
                <w:sz w:val="24"/>
              </w:rPr>
              <w:t xml:space="preserve">document. Used in all API routes for tenant-specific operations (e.g., </w:t>
            </w:r>
            <w:r>
              <w:br/>
            </w:r>
            <w:r>
              <w:rPr>
                <w:rFonts w:ascii="Times New Roman" w:eastAsia="Times New Roman" w:hAnsi="Times New Roman"/>
                <w:color w:val="000000"/>
                <w:sz w:val="24"/>
              </w:rPr>
              <w:t xml:space="preserve">/api/tenant/:id). </w:t>
            </w:r>
          </w:p>
        </w:tc>
      </w:tr>
    </w:tbl>
    <w:p w14:paraId="438E2DF4" w14:textId="77777777" w:rsidR="00C231A9" w:rsidRDefault="00C231A9" w:rsidP="00732A31">
      <w:pPr>
        <w:autoSpaceDE w:val="0"/>
        <w:autoSpaceDN w:val="0"/>
        <w:spacing w:after="0" w:line="202"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0D613101" w14:textId="77777777">
        <w:trPr>
          <w:trHeight w:hRule="exact" w:val="494"/>
        </w:trPr>
        <w:tc>
          <w:tcPr>
            <w:tcW w:w="9570" w:type="dxa"/>
            <w:tcBorders>
              <w:top w:val="single" w:sz="12" w:space="0" w:color="000000"/>
            </w:tcBorders>
            <w:tcMar>
              <w:left w:w="0" w:type="dxa"/>
              <w:right w:w="0" w:type="dxa"/>
            </w:tcMar>
          </w:tcPr>
          <w:p w14:paraId="4085D17E"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68C29F2B"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35</w:t>
            </w:r>
          </w:p>
        </w:tc>
      </w:tr>
    </w:tbl>
    <w:p w14:paraId="64A1BAEB" w14:textId="77777777" w:rsidR="00C231A9" w:rsidRDefault="00C231A9" w:rsidP="00732A31">
      <w:pPr>
        <w:autoSpaceDE w:val="0"/>
        <w:autoSpaceDN w:val="0"/>
        <w:spacing w:after="0" w:line="14" w:lineRule="exact"/>
        <w:jc w:val="both"/>
      </w:pPr>
    </w:p>
    <w:p w14:paraId="2B8CB51F" w14:textId="77777777" w:rsidR="00C231A9" w:rsidRDefault="00C231A9" w:rsidP="00732A31">
      <w:pPr>
        <w:autoSpaceDE w:val="0"/>
        <w:autoSpaceDN w:val="0"/>
        <w:spacing w:after="0" w:line="14" w:lineRule="exact"/>
        <w:jc w:val="both"/>
      </w:pPr>
    </w:p>
    <w:p w14:paraId="500D2161" w14:textId="77777777" w:rsidR="00C231A9" w:rsidRDefault="00C231A9" w:rsidP="00732A31">
      <w:pPr>
        <w:jc w:val="both"/>
        <w:sectPr w:rsidR="00C231A9">
          <w:pgSz w:w="11906" w:h="16838"/>
          <w:pgMar w:top="360" w:right="92" w:bottom="240" w:left="524" w:header="720" w:footer="720" w:gutter="0"/>
          <w:cols w:space="720"/>
          <w:docGrid w:linePitch="360"/>
        </w:sectPr>
      </w:pPr>
    </w:p>
    <w:p w14:paraId="22C66C25"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32972CA3" w14:textId="77777777">
        <w:trPr>
          <w:trHeight w:hRule="exact" w:val="564"/>
        </w:trPr>
        <w:tc>
          <w:tcPr>
            <w:tcW w:w="6616" w:type="dxa"/>
            <w:tcBorders>
              <w:bottom w:val="single" w:sz="12" w:space="0" w:color="000000"/>
            </w:tcBorders>
            <w:tcMar>
              <w:left w:w="0" w:type="dxa"/>
              <w:right w:w="0" w:type="dxa"/>
            </w:tcMar>
          </w:tcPr>
          <w:p w14:paraId="312F7C1E"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5B958FA"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6C983D6F" w14:textId="77777777" w:rsidR="00C231A9" w:rsidRDefault="00C231A9" w:rsidP="00732A31">
      <w:pPr>
        <w:autoSpaceDE w:val="0"/>
        <w:autoSpaceDN w:val="0"/>
        <w:spacing w:after="0" w:line="456" w:lineRule="exact"/>
        <w:jc w:val="both"/>
      </w:pPr>
    </w:p>
    <w:tbl>
      <w:tblPr>
        <w:tblW w:w="0" w:type="auto"/>
        <w:tblInd w:w="936" w:type="dxa"/>
        <w:tblLayout w:type="fixed"/>
        <w:tblLook w:val="04A0" w:firstRow="1" w:lastRow="0" w:firstColumn="1" w:lastColumn="0" w:noHBand="0" w:noVBand="1"/>
      </w:tblPr>
      <w:tblGrid>
        <w:gridCol w:w="2108"/>
        <w:gridCol w:w="1613"/>
        <w:gridCol w:w="1276"/>
        <w:gridCol w:w="1613"/>
        <w:gridCol w:w="1604"/>
        <w:gridCol w:w="1613"/>
        <w:gridCol w:w="3882"/>
      </w:tblGrid>
      <w:tr w:rsidR="00C231A9" w14:paraId="44B73745" w14:textId="77777777">
        <w:trPr>
          <w:trHeight w:hRule="exact" w:val="10806"/>
        </w:trPr>
        <w:tc>
          <w:tcPr>
            <w:tcW w:w="9006" w:type="dxa"/>
            <w:gridSpan w:val="7"/>
            <w:tcBorders>
              <w:top w:val="single" w:sz="2" w:space="0" w:color="000000"/>
              <w:left w:val="single" w:sz="2" w:space="0" w:color="000000"/>
              <w:bottom w:val="single" w:sz="5" w:space="0" w:color="000000"/>
              <w:right w:val="single" w:sz="1" w:space="0" w:color="000000"/>
            </w:tcBorders>
            <w:tcMar>
              <w:left w:w="0" w:type="dxa"/>
              <w:right w:w="0" w:type="dxa"/>
            </w:tcMar>
          </w:tcPr>
          <w:p w14:paraId="2779AB76"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2120"/>
              <w:gridCol w:w="1320"/>
              <w:gridCol w:w="1660"/>
              <w:gridCol w:w="3880"/>
            </w:tblGrid>
            <w:tr w:rsidR="00C231A9" w14:paraId="64E0EDB6" w14:textId="77777777">
              <w:trPr>
                <w:trHeight w:hRule="exact" w:val="640"/>
              </w:trPr>
              <w:tc>
                <w:tcPr>
                  <w:tcW w:w="2120" w:type="dxa"/>
                  <w:tcMar>
                    <w:left w:w="0" w:type="dxa"/>
                    <w:right w:w="0" w:type="dxa"/>
                  </w:tcMar>
                </w:tcPr>
                <w:p w14:paraId="01B38325" w14:textId="77777777" w:rsidR="00C231A9" w:rsidRDefault="00C231A9" w:rsidP="00732A31">
                  <w:pPr>
                    <w:autoSpaceDE w:val="0"/>
                    <w:autoSpaceDN w:val="0"/>
                    <w:spacing w:after="0" w:line="14" w:lineRule="exact"/>
                    <w:jc w:val="both"/>
                  </w:pPr>
                </w:p>
                <w:tbl>
                  <w:tblPr>
                    <w:tblW w:w="0" w:type="auto"/>
                    <w:tblInd w:w="15" w:type="dxa"/>
                    <w:tblLayout w:type="fixed"/>
                    <w:tblLook w:val="04A0" w:firstRow="1" w:lastRow="0" w:firstColumn="1" w:lastColumn="0" w:noHBand="0" w:noVBand="1"/>
                  </w:tblPr>
                  <w:tblGrid>
                    <w:gridCol w:w="2092"/>
                  </w:tblGrid>
                  <w:tr w:rsidR="00C231A9" w14:paraId="41850059" w14:textId="77777777">
                    <w:trPr>
                      <w:trHeight w:hRule="exact" w:val="594"/>
                    </w:trPr>
                    <w:tc>
                      <w:tcPr>
                        <w:tcW w:w="2092" w:type="dxa"/>
                        <w:tcBorders>
                          <w:top w:val="single" w:sz="2" w:space="0" w:color="000000"/>
                          <w:left w:val="single" w:sz="1" w:space="0" w:color="000000"/>
                          <w:bottom w:val="single" w:sz="5" w:space="0" w:color="000000"/>
                          <w:right w:val="single" w:sz="5" w:space="0" w:color="000000"/>
                        </w:tcBorders>
                        <w:tcMar>
                          <w:left w:w="0" w:type="dxa"/>
                          <w:right w:w="0" w:type="dxa"/>
                        </w:tcMar>
                      </w:tcPr>
                      <w:p w14:paraId="5EBADB89"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Field Name </w:t>
                        </w:r>
                      </w:p>
                    </w:tc>
                  </w:tr>
                </w:tbl>
                <w:p w14:paraId="266B1E31"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7671F8B1"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276"/>
                  </w:tblGrid>
                  <w:tr w:rsidR="00C231A9" w14:paraId="00A05BE0" w14:textId="77777777">
                    <w:trPr>
                      <w:trHeight w:hRule="exact" w:val="594"/>
                    </w:trPr>
                    <w:tc>
                      <w:tcPr>
                        <w:tcW w:w="1276" w:type="dxa"/>
                        <w:tcBorders>
                          <w:top w:val="single" w:sz="2" w:space="0" w:color="000000"/>
                          <w:left w:val="single" w:sz="5" w:space="0" w:color="000000"/>
                          <w:bottom w:val="single" w:sz="5" w:space="0" w:color="000000"/>
                          <w:right w:val="single" w:sz="6" w:space="0" w:color="000000"/>
                        </w:tcBorders>
                        <w:tcMar>
                          <w:left w:w="0" w:type="dxa"/>
                          <w:right w:w="0" w:type="dxa"/>
                        </w:tcMar>
                      </w:tcPr>
                      <w:p w14:paraId="0D5E95AA" w14:textId="77777777" w:rsidR="00C231A9" w:rsidRDefault="00000000" w:rsidP="00732A31">
                        <w:pPr>
                          <w:autoSpaceDE w:val="0"/>
                          <w:autoSpaceDN w:val="0"/>
                          <w:spacing w:before="22" w:after="0" w:line="230" w:lineRule="auto"/>
                          <w:ind w:left="12"/>
                          <w:jc w:val="both"/>
                        </w:pPr>
                        <w:r>
                          <w:rPr>
                            <w:rFonts w:ascii="Times New Roman" w:eastAsia="Times New Roman" w:hAnsi="Times New Roman"/>
                            <w:color w:val="000000"/>
                            <w:sz w:val="24"/>
                          </w:rPr>
                          <w:t xml:space="preserve">Data Type </w:t>
                        </w:r>
                      </w:p>
                    </w:tc>
                  </w:tr>
                </w:tbl>
                <w:p w14:paraId="22F14DEF"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1E478E16"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604"/>
                  </w:tblGrid>
                  <w:tr w:rsidR="00C231A9" w14:paraId="6040AAFC" w14:textId="77777777">
                    <w:trPr>
                      <w:trHeight w:hRule="exact" w:val="594"/>
                    </w:trPr>
                    <w:tc>
                      <w:tcPr>
                        <w:tcW w:w="1604" w:type="dxa"/>
                        <w:tcBorders>
                          <w:top w:val="single" w:sz="2" w:space="0" w:color="000000"/>
                          <w:left w:val="single" w:sz="5" w:space="0" w:color="000000"/>
                          <w:bottom w:val="single" w:sz="5" w:space="0" w:color="000000"/>
                          <w:right w:val="single" w:sz="5" w:space="0" w:color="000000"/>
                        </w:tcBorders>
                        <w:tcMar>
                          <w:left w:w="0" w:type="dxa"/>
                          <w:right w:w="0" w:type="dxa"/>
                        </w:tcMar>
                      </w:tcPr>
                      <w:p w14:paraId="3A22B32D"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Constraints </w:t>
                        </w:r>
                      </w:p>
                    </w:tc>
                  </w:tr>
                </w:tbl>
                <w:p w14:paraId="2BEC81C8"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2B3B8F47"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3848"/>
                  </w:tblGrid>
                  <w:tr w:rsidR="00C231A9" w14:paraId="08BD3D9B" w14:textId="77777777">
                    <w:trPr>
                      <w:trHeight w:hRule="exact" w:val="594"/>
                    </w:trPr>
                    <w:tc>
                      <w:tcPr>
                        <w:tcW w:w="3848" w:type="dxa"/>
                        <w:tcBorders>
                          <w:top w:val="single" w:sz="2" w:space="0" w:color="000000"/>
                          <w:left w:val="single" w:sz="5" w:space="0" w:color="000000"/>
                          <w:bottom w:val="single" w:sz="5" w:space="0" w:color="000000"/>
                          <w:right w:val="single" w:sz="1" w:space="0" w:color="000000"/>
                        </w:tcBorders>
                        <w:tcMar>
                          <w:left w:w="0" w:type="dxa"/>
                          <w:right w:w="0" w:type="dxa"/>
                        </w:tcMar>
                      </w:tcPr>
                      <w:p w14:paraId="26F4646C"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Description </w:t>
                        </w:r>
                      </w:p>
                    </w:tc>
                  </w:tr>
                </w:tbl>
                <w:p w14:paraId="5EF129E4" w14:textId="77777777" w:rsidR="00C231A9" w:rsidRDefault="00C231A9" w:rsidP="00732A31">
                  <w:pPr>
                    <w:autoSpaceDE w:val="0"/>
                    <w:autoSpaceDN w:val="0"/>
                    <w:spacing w:after="0" w:line="14" w:lineRule="exact"/>
                    <w:jc w:val="both"/>
                  </w:pPr>
                </w:p>
              </w:tc>
            </w:tr>
            <w:tr w:rsidR="00C231A9" w14:paraId="74FB077A" w14:textId="77777777">
              <w:trPr>
                <w:trHeight w:hRule="exact" w:val="2320"/>
              </w:trPr>
              <w:tc>
                <w:tcPr>
                  <w:tcW w:w="2120" w:type="dxa"/>
                  <w:tcMar>
                    <w:left w:w="0" w:type="dxa"/>
                    <w:right w:w="0" w:type="dxa"/>
                  </w:tcMar>
                </w:tcPr>
                <w:p w14:paraId="240C4FD0" w14:textId="77777777" w:rsidR="00C231A9" w:rsidRDefault="00C231A9" w:rsidP="00732A31">
                  <w:pPr>
                    <w:autoSpaceDE w:val="0"/>
                    <w:autoSpaceDN w:val="0"/>
                    <w:spacing w:after="0" w:line="30" w:lineRule="exact"/>
                    <w:jc w:val="both"/>
                  </w:pPr>
                </w:p>
                <w:tbl>
                  <w:tblPr>
                    <w:tblW w:w="0" w:type="auto"/>
                    <w:tblInd w:w="15" w:type="dxa"/>
                    <w:tblLayout w:type="fixed"/>
                    <w:tblLook w:val="04A0" w:firstRow="1" w:lastRow="0" w:firstColumn="1" w:lastColumn="0" w:noHBand="0" w:noVBand="1"/>
                  </w:tblPr>
                  <w:tblGrid>
                    <w:gridCol w:w="2092"/>
                  </w:tblGrid>
                  <w:tr w:rsidR="00C231A9" w14:paraId="53294EE3" w14:textId="77777777">
                    <w:trPr>
                      <w:trHeight w:hRule="exact" w:val="2254"/>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075E993C" w14:textId="77777777" w:rsidR="00C231A9" w:rsidRDefault="00000000" w:rsidP="00732A31">
                        <w:pPr>
                          <w:autoSpaceDE w:val="0"/>
                          <w:autoSpaceDN w:val="0"/>
                          <w:spacing w:before="854" w:after="0" w:line="230" w:lineRule="auto"/>
                          <w:ind w:left="16"/>
                          <w:jc w:val="both"/>
                        </w:pPr>
                        <w:r>
                          <w:rPr>
                            <w:rFonts w:ascii="Times New Roman" w:eastAsia="Times New Roman" w:hAnsi="Times New Roman"/>
                            <w:color w:val="000000"/>
                            <w:sz w:val="24"/>
                          </w:rPr>
                          <w:t xml:space="preserve">userId </w:t>
                        </w:r>
                      </w:p>
                    </w:tc>
                  </w:tr>
                </w:tbl>
                <w:p w14:paraId="72C44E3A"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6FF9F942"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276"/>
                  </w:tblGrid>
                  <w:tr w:rsidR="00C231A9" w14:paraId="164D975C" w14:textId="77777777">
                    <w:trPr>
                      <w:trHeight w:hRule="exact" w:val="2254"/>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63DC5249" w14:textId="77777777" w:rsidR="00C231A9" w:rsidRDefault="00000000" w:rsidP="00732A31">
                        <w:pPr>
                          <w:autoSpaceDE w:val="0"/>
                          <w:autoSpaceDN w:val="0"/>
                          <w:spacing w:before="854" w:after="0" w:line="230" w:lineRule="auto"/>
                          <w:ind w:left="12"/>
                          <w:jc w:val="both"/>
                        </w:pPr>
                        <w:r>
                          <w:rPr>
                            <w:rFonts w:ascii="Times New Roman" w:eastAsia="Times New Roman" w:hAnsi="Times New Roman"/>
                            <w:color w:val="000000"/>
                            <w:sz w:val="24"/>
                          </w:rPr>
                          <w:t xml:space="preserve">ObjectId </w:t>
                        </w:r>
                      </w:p>
                    </w:tc>
                  </w:tr>
                </w:tbl>
                <w:p w14:paraId="39B459EC"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56EA80BC"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604"/>
                  </w:tblGrid>
                  <w:tr w:rsidR="00C231A9" w14:paraId="6EFD1891" w14:textId="77777777">
                    <w:trPr>
                      <w:trHeight w:hRule="exact" w:val="2254"/>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7D598981" w14:textId="77777777" w:rsidR="00C231A9" w:rsidRDefault="00000000" w:rsidP="00732A31">
                        <w:pPr>
                          <w:autoSpaceDE w:val="0"/>
                          <w:autoSpaceDN w:val="0"/>
                          <w:spacing w:before="438" w:after="0" w:line="317" w:lineRule="auto"/>
                          <w:ind w:left="16" w:right="432"/>
                          <w:jc w:val="both"/>
                        </w:pPr>
                        <w:r>
                          <w:rPr>
                            <w:rFonts w:ascii="Times New Roman" w:eastAsia="Times New Roman" w:hAnsi="Times New Roman"/>
                            <w:color w:val="000000"/>
                            <w:sz w:val="24"/>
                          </w:rPr>
                          <w:t xml:space="preserve">Required, </w:t>
                        </w:r>
                        <w:r>
                          <w:br/>
                        </w:r>
                        <w:r>
                          <w:rPr>
                            <w:rFonts w:ascii="Times New Roman" w:eastAsia="Times New Roman" w:hAnsi="Times New Roman"/>
                            <w:color w:val="000000"/>
                            <w:sz w:val="24"/>
                          </w:rPr>
                          <w:t xml:space="preserve">References 'User' </w:t>
                        </w:r>
                      </w:p>
                    </w:tc>
                  </w:tr>
                </w:tbl>
                <w:p w14:paraId="7EA45281"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00FE2B5C"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3848"/>
                  </w:tblGrid>
                  <w:tr w:rsidR="00C231A9" w14:paraId="62183429" w14:textId="77777777">
                    <w:trPr>
                      <w:trHeight w:hRule="exact" w:val="2254"/>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31D20BB7" w14:textId="77777777" w:rsidR="00C231A9" w:rsidRDefault="00000000" w:rsidP="00732A31">
                        <w:pPr>
                          <w:autoSpaceDE w:val="0"/>
                          <w:autoSpaceDN w:val="0"/>
                          <w:spacing w:before="26" w:after="0" w:line="334" w:lineRule="auto"/>
                          <w:ind w:left="14" w:right="144"/>
                          <w:jc w:val="both"/>
                        </w:pPr>
                        <w:r>
                          <w:rPr>
                            <w:rFonts w:ascii="Times New Roman" w:eastAsia="Times New Roman" w:hAnsi="Times New Roman"/>
                            <w:color w:val="000000"/>
                            <w:sz w:val="24"/>
                          </w:rPr>
                          <w:t xml:space="preserve">Foreign key linking this tenant to its owner in the users collection. All </w:t>
                        </w:r>
                        <w:r>
                          <w:br/>
                        </w:r>
                        <w:r>
                          <w:rPr>
                            <w:rFonts w:ascii="Times New Roman" w:eastAsia="Times New Roman" w:hAnsi="Times New Roman"/>
                            <w:color w:val="000000"/>
                            <w:sz w:val="24"/>
                          </w:rPr>
                          <w:t xml:space="preserve">protected API queries filter by this field to enforce data isolation (e.g., { userId: req.user.id }). </w:t>
                        </w:r>
                      </w:p>
                    </w:tc>
                  </w:tr>
                </w:tbl>
                <w:p w14:paraId="5595F594" w14:textId="77777777" w:rsidR="00C231A9" w:rsidRDefault="00C231A9" w:rsidP="00732A31">
                  <w:pPr>
                    <w:autoSpaceDE w:val="0"/>
                    <w:autoSpaceDN w:val="0"/>
                    <w:spacing w:after="0" w:line="14" w:lineRule="exact"/>
                    <w:jc w:val="both"/>
                  </w:pPr>
                </w:p>
              </w:tc>
            </w:tr>
            <w:tr w:rsidR="00C231A9" w14:paraId="71A95E4C" w14:textId="77777777">
              <w:trPr>
                <w:trHeight w:hRule="exact" w:val="1920"/>
              </w:trPr>
              <w:tc>
                <w:tcPr>
                  <w:tcW w:w="2120" w:type="dxa"/>
                  <w:tcMar>
                    <w:left w:w="0" w:type="dxa"/>
                    <w:right w:w="0" w:type="dxa"/>
                  </w:tcMar>
                </w:tcPr>
                <w:p w14:paraId="5D5AD5EB" w14:textId="77777777" w:rsidR="00C231A9" w:rsidRDefault="00C231A9" w:rsidP="00732A31">
                  <w:pPr>
                    <w:autoSpaceDE w:val="0"/>
                    <w:autoSpaceDN w:val="0"/>
                    <w:spacing w:after="0" w:line="30" w:lineRule="exact"/>
                    <w:jc w:val="both"/>
                  </w:pPr>
                </w:p>
                <w:tbl>
                  <w:tblPr>
                    <w:tblW w:w="0" w:type="auto"/>
                    <w:tblInd w:w="15" w:type="dxa"/>
                    <w:tblLayout w:type="fixed"/>
                    <w:tblLook w:val="04A0" w:firstRow="1" w:lastRow="0" w:firstColumn="1" w:lastColumn="0" w:noHBand="0" w:noVBand="1"/>
                  </w:tblPr>
                  <w:tblGrid>
                    <w:gridCol w:w="2092"/>
                  </w:tblGrid>
                  <w:tr w:rsidR="00C231A9" w14:paraId="6818AB74" w14:textId="77777777">
                    <w:trPr>
                      <w:trHeight w:hRule="exact" w:val="1840"/>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00CD894B" w14:textId="77777777" w:rsidR="00C231A9" w:rsidRDefault="00000000" w:rsidP="00732A31">
                        <w:pPr>
                          <w:autoSpaceDE w:val="0"/>
                          <w:autoSpaceDN w:val="0"/>
                          <w:spacing w:before="646" w:after="0" w:line="230" w:lineRule="auto"/>
                          <w:ind w:left="16"/>
                          <w:jc w:val="both"/>
                        </w:pPr>
                        <w:r>
                          <w:rPr>
                            <w:rFonts w:ascii="Times New Roman" w:eastAsia="Times New Roman" w:hAnsi="Times New Roman"/>
                            <w:color w:val="000000"/>
                            <w:sz w:val="24"/>
                          </w:rPr>
                          <w:t xml:space="preserve">businessName </w:t>
                        </w:r>
                      </w:p>
                    </w:tc>
                  </w:tr>
                </w:tbl>
                <w:p w14:paraId="15767D9A"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7DBD3091"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276"/>
                  </w:tblGrid>
                  <w:tr w:rsidR="00C231A9" w14:paraId="55402173" w14:textId="77777777">
                    <w:trPr>
                      <w:trHeight w:hRule="exact" w:val="1840"/>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5DFD30A5" w14:textId="77777777" w:rsidR="00C231A9" w:rsidRDefault="00000000" w:rsidP="00732A31">
                        <w:pPr>
                          <w:autoSpaceDE w:val="0"/>
                          <w:autoSpaceDN w:val="0"/>
                          <w:spacing w:before="646" w:after="0" w:line="230" w:lineRule="auto"/>
                          <w:ind w:left="12"/>
                          <w:jc w:val="both"/>
                        </w:pPr>
                        <w:r>
                          <w:rPr>
                            <w:rFonts w:ascii="Times New Roman" w:eastAsia="Times New Roman" w:hAnsi="Times New Roman"/>
                            <w:color w:val="000000"/>
                            <w:sz w:val="24"/>
                          </w:rPr>
                          <w:t xml:space="preserve">String </w:t>
                        </w:r>
                      </w:p>
                    </w:tc>
                  </w:tr>
                </w:tbl>
                <w:p w14:paraId="18502E1E"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5705F99B"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604"/>
                  </w:tblGrid>
                  <w:tr w:rsidR="00C231A9" w14:paraId="58EA031A" w14:textId="77777777">
                    <w:trPr>
                      <w:trHeight w:hRule="exact" w:val="1840"/>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1B459ECE" w14:textId="77777777" w:rsidR="00C231A9" w:rsidRDefault="00000000" w:rsidP="00732A31">
                        <w:pPr>
                          <w:autoSpaceDE w:val="0"/>
                          <w:autoSpaceDN w:val="0"/>
                          <w:spacing w:before="646" w:after="0" w:line="230" w:lineRule="auto"/>
                          <w:ind w:left="16"/>
                          <w:jc w:val="both"/>
                        </w:pPr>
                        <w:r>
                          <w:rPr>
                            <w:rFonts w:ascii="Times New Roman" w:eastAsia="Times New Roman" w:hAnsi="Times New Roman"/>
                            <w:color w:val="000000"/>
                            <w:sz w:val="24"/>
                          </w:rPr>
                          <w:t xml:space="preserve">Required </w:t>
                        </w:r>
                      </w:p>
                    </w:tc>
                  </w:tr>
                </w:tbl>
                <w:p w14:paraId="2485D41D"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3D2723F1"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3848"/>
                  </w:tblGrid>
                  <w:tr w:rsidR="00C231A9" w14:paraId="46B95D25" w14:textId="77777777">
                    <w:trPr>
                      <w:trHeight w:hRule="exact" w:val="1840"/>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219AB25D" w14:textId="77777777" w:rsidR="00C231A9" w:rsidRDefault="00000000" w:rsidP="00732A31">
                        <w:pPr>
                          <w:autoSpaceDE w:val="0"/>
                          <w:autoSpaceDN w:val="0"/>
                          <w:spacing w:before="26" w:after="0" w:line="329" w:lineRule="auto"/>
                          <w:ind w:left="14"/>
                          <w:jc w:val="both"/>
                        </w:pPr>
                        <w:r>
                          <w:rPr>
                            <w:rFonts w:ascii="Times New Roman" w:eastAsia="Times New Roman" w:hAnsi="Times New Roman"/>
                            <w:color w:val="000000"/>
                            <w:sz w:val="24"/>
                          </w:rPr>
                          <w:t xml:space="preserve">The display name of the business (e.g., "John's Bakery"). Shown in the </w:t>
                        </w:r>
                        <w:r>
                          <w:br/>
                        </w:r>
                        <w:r>
                          <w:rPr>
                            <w:rFonts w:ascii="Times New Roman" w:eastAsia="Times New Roman" w:hAnsi="Times New Roman"/>
                            <w:color w:val="000000"/>
                            <w:sz w:val="24"/>
                          </w:rPr>
                          <w:t xml:space="preserve">storefront header, dashboard, and </w:t>
                        </w:r>
                        <w:r>
                          <w:br/>
                        </w:r>
                        <w:r>
                          <w:rPr>
                            <w:rFonts w:ascii="Times New Roman" w:eastAsia="Times New Roman" w:hAnsi="Times New Roman"/>
                            <w:color w:val="000000"/>
                            <w:sz w:val="24"/>
                          </w:rPr>
                          <w:t xml:space="preserve">browser title. </w:t>
                        </w:r>
                      </w:p>
                    </w:tc>
                  </w:tr>
                </w:tbl>
                <w:p w14:paraId="50373998" w14:textId="77777777" w:rsidR="00C231A9" w:rsidRDefault="00C231A9" w:rsidP="00732A31">
                  <w:pPr>
                    <w:autoSpaceDE w:val="0"/>
                    <w:autoSpaceDN w:val="0"/>
                    <w:spacing w:after="0" w:line="14" w:lineRule="exact"/>
                    <w:jc w:val="both"/>
                  </w:pPr>
                </w:p>
              </w:tc>
            </w:tr>
            <w:tr w:rsidR="00C231A9" w14:paraId="45E1BDA3" w14:textId="77777777">
              <w:trPr>
                <w:trHeight w:hRule="exact" w:val="3140"/>
              </w:trPr>
              <w:tc>
                <w:tcPr>
                  <w:tcW w:w="2120" w:type="dxa"/>
                  <w:tcMar>
                    <w:left w:w="0" w:type="dxa"/>
                    <w:right w:w="0" w:type="dxa"/>
                  </w:tcMar>
                </w:tcPr>
                <w:p w14:paraId="099380E6"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2092"/>
                  </w:tblGrid>
                  <w:tr w:rsidR="00C231A9" w14:paraId="66DF1832" w14:textId="77777777">
                    <w:trPr>
                      <w:trHeight w:hRule="exact" w:val="3080"/>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7AC4B19F" w14:textId="77777777" w:rsidR="00C231A9" w:rsidRDefault="00000000" w:rsidP="00732A31">
                        <w:pPr>
                          <w:autoSpaceDE w:val="0"/>
                          <w:autoSpaceDN w:val="0"/>
                          <w:spacing w:before="1266" w:after="0" w:line="230" w:lineRule="auto"/>
                          <w:ind w:left="16"/>
                          <w:jc w:val="both"/>
                        </w:pPr>
                        <w:r>
                          <w:rPr>
                            <w:rFonts w:ascii="Times New Roman" w:eastAsia="Times New Roman" w:hAnsi="Times New Roman"/>
                            <w:color w:val="000000"/>
                            <w:sz w:val="24"/>
                          </w:rPr>
                          <w:t xml:space="preserve">businessSlug </w:t>
                        </w:r>
                      </w:p>
                    </w:tc>
                  </w:tr>
                </w:tbl>
                <w:p w14:paraId="17B024B0"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5B7C2457"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1276"/>
                  </w:tblGrid>
                  <w:tr w:rsidR="00C231A9" w14:paraId="2437CB96" w14:textId="77777777">
                    <w:trPr>
                      <w:trHeight w:hRule="exact" w:val="3080"/>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448B047B" w14:textId="77777777" w:rsidR="00C231A9" w:rsidRDefault="00000000" w:rsidP="00732A31">
                        <w:pPr>
                          <w:autoSpaceDE w:val="0"/>
                          <w:autoSpaceDN w:val="0"/>
                          <w:spacing w:before="1266" w:after="0" w:line="230" w:lineRule="auto"/>
                          <w:ind w:left="12"/>
                          <w:jc w:val="both"/>
                        </w:pPr>
                        <w:r>
                          <w:rPr>
                            <w:rFonts w:ascii="Times New Roman" w:eastAsia="Times New Roman" w:hAnsi="Times New Roman"/>
                            <w:color w:val="000000"/>
                            <w:sz w:val="24"/>
                          </w:rPr>
                          <w:t xml:space="preserve">String </w:t>
                        </w:r>
                      </w:p>
                    </w:tc>
                  </w:tr>
                </w:tbl>
                <w:p w14:paraId="0B89F85C"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4709A41C"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1604"/>
                  </w:tblGrid>
                  <w:tr w:rsidR="00C231A9" w14:paraId="36B83B44" w14:textId="77777777">
                    <w:trPr>
                      <w:trHeight w:hRule="exact" w:val="3080"/>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57E992F9" w14:textId="77777777" w:rsidR="00C231A9" w:rsidRDefault="00000000" w:rsidP="00732A31">
                        <w:pPr>
                          <w:autoSpaceDE w:val="0"/>
                          <w:autoSpaceDN w:val="0"/>
                          <w:spacing w:before="644" w:after="0" w:line="329" w:lineRule="auto"/>
                          <w:ind w:left="16" w:right="288"/>
                          <w:jc w:val="both"/>
                        </w:pPr>
                        <w:r>
                          <w:rPr>
                            <w:rFonts w:ascii="Times New Roman" w:eastAsia="Times New Roman" w:hAnsi="Times New Roman"/>
                            <w:color w:val="000000"/>
                            <w:sz w:val="24"/>
                          </w:rPr>
                          <w:t xml:space="preserve">Required, </w:t>
                        </w:r>
                        <w:r>
                          <w:br/>
                        </w:r>
                        <w:r>
                          <w:rPr>
                            <w:rFonts w:ascii="Times New Roman" w:eastAsia="Times New Roman" w:hAnsi="Times New Roman"/>
                            <w:color w:val="000000"/>
                            <w:sz w:val="24"/>
                          </w:rPr>
                          <w:t xml:space="preserve">Unique, </w:t>
                        </w:r>
                        <w:r>
                          <w:br/>
                        </w:r>
                        <w:r>
                          <w:rPr>
                            <w:rFonts w:ascii="Times New Roman" w:eastAsia="Times New Roman" w:hAnsi="Times New Roman"/>
                            <w:color w:val="000000"/>
                            <w:sz w:val="24"/>
                          </w:rPr>
                          <w:t xml:space="preserve">Lowercase, Trimmed </w:t>
                        </w:r>
                      </w:p>
                    </w:tc>
                  </w:tr>
                </w:tbl>
                <w:p w14:paraId="54C66D41"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5B5A3060"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3848"/>
                  </w:tblGrid>
                  <w:tr w:rsidR="00C231A9" w14:paraId="711A7DA9" w14:textId="77777777">
                    <w:trPr>
                      <w:trHeight w:hRule="exact" w:val="3080"/>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2DFEC3F1" w14:textId="77777777" w:rsidR="00C231A9" w:rsidRDefault="00000000" w:rsidP="00732A31">
                        <w:pPr>
                          <w:autoSpaceDE w:val="0"/>
                          <w:autoSpaceDN w:val="0"/>
                          <w:spacing w:before="24" w:after="0" w:line="295" w:lineRule="auto"/>
                          <w:ind w:right="144"/>
                          <w:jc w:val="both"/>
                        </w:pPr>
                        <w:r>
                          <w:rPr>
                            <w:rFonts w:ascii="Times New Roman" w:eastAsia="Times New Roman" w:hAnsi="Times New Roman"/>
                            <w:color w:val="000000"/>
                            <w:sz w:val="24"/>
                          </w:rPr>
                          <w:t xml:space="preserve">URL-safe identifier derived from the business name (e.g., "johns-bakery"). </w:t>
                        </w:r>
                      </w:p>
                      <w:p w14:paraId="21AFD210" w14:textId="77777777" w:rsidR="00C231A9" w:rsidRDefault="00000000" w:rsidP="00732A31">
                        <w:pPr>
                          <w:autoSpaceDE w:val="0"/>
                          <w:autoSpaceDN w:val="0"/>
                          <w:spacing w:before="148" w:after="0" w:line="334" w:lineRule="auto"/>
                          <w:ind w:left="14"/>
                          <w:jc w:val="both"/>
                        </w:pPr>
                        <w:r>
                          <w:rPr>
                            <w:rFonts w:ascii="Times New Roman" w:eastAsia="Times New Roman" w:hAnsi="Times New Roman"/>
                            <w:color w:val="000000"/>
                            <w:sz w:val="24"/>
                          </w:rPr>
                          <w:t xml:space="preserve">Used as the public URL path </w:t>
                        </w:r>
                        <w:r>
                          <w:br/>
                        </w:r>
                        <w:r>
                          <w:rPr>
                            <w:rFonts w:ascii="Times New Roman" w:eastAsia="Times New Roman" w:hAnsi="Times New Roman"/>
                            <w:color w:val="000000"/>
                            <w:sz w:val="24"/>
                          </w:rPr>
                          <w:t xml:space="preserve">(/{businessSlug}). Enforced as unique at the database level to prevent URL conflicts. Automatically lowercased and trimmed. </w:t>
                        </w:r>
                      </w:p>
                    </w:tc>
                  </w:tr>
                </w:tbl>
                <w:p w14:paraId="2053B209" w14:textId="77777777" w:rsidR="00C231A9" w:rsidRDefault="00C231A9" w:rsidP="00732A31">
                  <w:pPr>
                    <w:autoSpaceDE w:val="0"/>
                    <w:autoSpaceDN w:val="0"/>
                    <w:spacing w:after="0" w:line="14" w:lineRule="exact"/>
                    <w:jc w:val="both"/>
                  </w:pPr>
                </w:p>
              </w:tc>
            </w:tr>
            <w:tr w:rsidR="00C231A9" w14:paraId="10DD40E4" w14:textId="77777777">
              <w:trPr>
                <w:trHeight w:hRule="exact" w:val="2728"/>
              </w:trPr>
              <w:tc>
                <w:tcPr>
                  <w:tcW w:w="2120" w:type="dxa"/>
                  <w:tcMar>
                    <w:left w:w="0" w:type="dxa"/>
                    <w:right w:w="0" w:type="dxa"/>
                  </w:tcMar>
                </w:tcPr>
                <w:p w14:paraId="0035032A" w14:textId="77777777" w:rsidR="00C231A9" w:rsidRDefault="00C231A9" w:rsidP="00732A31">
                  <w:pPr>
                    <w:autoSpaceDE w:val="0"/>
                    <w:autoSpaceDN w:val="0"/>
                    <w:spacing w:after="0" w:line="24" w:lineRule="exact"/>
                    <w:jc w:val="both"/>
                  </w:pPr>
                </w:p>
                <w:tbl>
                  <w:tblPr>
                    <w:tblW w:w="0" w:type="auto"/>
                    <w:tblInd w:w="15" w:type="dxa"/>
                    <w:tblLayout w:type="fixed"/>
                    <w:tblLook w:val="04A0" w:firstRow="1" w:lastRow="0" w:firstColumn="1" w:lastColumn="0" w:noHBand="0" w:noVBand="1"/>
                  </w:tblPr>
                  <w:tblGrid>
                    <w:gridCol w:w="2092"/>
                  </w:tblGrid>
                  <w:tr w:rsidR="00C231A9" w14:paraId="4D34D7FC" w14:textId="77777777">
                    <w:trPr>
                      <w:trHeight w:hRule="exact" w:val="2668"/>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0CC719C8" w14:textId="77777777" w:rsidR="00C231A9" w:rsidRDefault="00000000" w:rsidP="00732A31">
                        <w:pPr>
                          <w:autoSpaceDE w:val="0"/>
                          <w:autoSpaceDN w:val="0"/>
                          <w:spacing w:before="1058" w:after="0" w:line="230" w:lineRule="auto"/>
                          <w:ind w:left="16"/>
                          <w:jc w:val="both"/>
                        </w:pPr>
                        <w:r>
                          <w:rPr>
                            <w:rFonts w:ascii="Times New Roman" w:eastAsia="Times New Roman" w:hAnsi="Times New Roman"/>
                            <w:color w:val="000000"/>
                            <w:sz w:val="24"/>
                          </w:rPr>
                          <w:t xml:space="preserve">themeType </w:t>
                        </w:r>
                      </w:p>
                    </w:tc>
                  </w:tr>
                </w:tbl>
                <w:p w14:paraId="7F4ECDF4"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0D3FFE62"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1276"/>
                  </w:tblGrid>
                  <w:tr w:rsidR="00C231A9" w14:paraId="2C7935F0" w14:textId="77777777">
                    <w:trPr>
                      <w:trHeight w:hRule="exact" w:val="2668"/>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6B0EA913" w14:textId="77777777" w:rsidR="00C231A9" w:rsidRDefault="00000000" w:rsidP="00732A31">
                        <w:pPr>
                          <w:autoSpaceDE w:val="0"/>
                          <w:autoSpaceDN w:val="0"/>
                          <w:spacing w:before="1058" w:after="0" w:line="230" w:lineRule="auto"/>
                          <w:ind w:left="12"/>
                          <w:jc w:val="both"/>
                        </w:pPr>
                        <w:r>
                          <w:rPr>
                            <w:rFonts w:ascii="Times New Roman" w:eastAsia="Times New Roman" w:hAnsi="Times New Roman"/>
                            <w:color w:val="000000"/>
                            <w:sz w:val="24"/>
                          </w:rPr>
                          <w:t xml:space="preserve">String </w:t>
                        </w:r>
                      </w:p>
                    </w:tc>
                  </w:tr>
                </w:tbl>
                <w:p w14:paraId="411711BA"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2D0FE8BC"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1604"/>
                  </w:tblGrid>
                  <w:tr w:rsidR="00C231A9" w14:paraId="5E4779EF" w14:textId="77777777">
                    <w:trPr>
                      <w:trHeight w:hRule="exact" w:val="2668"/>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566037CE" w14:textId="77777777" w:rsidR="00C231A9" w:rsidRDefault="00000000" w:rsidP="00732A31">
                        <w:pPr>
                          <w:autoSpaceDE w:val="0"/>
                          <w:autoSpaceDN w:val="0"/>
                          <w:spacing w:before="24" w:after="0" w:line="329" w:lineRule="auto"/>
                          <w:ind w:left="16" w:right="144"/>
                          <w:jc w:val="both"/>
                        </w:pPr>
                        <w:r>
                          <w:rPr>
                            <w:rFonts w:ascii="Times New Roman" w:eastAsia="Times New Roman" w:hAnsi="Times New Roman"/>
                            <w:color w:val="000000"/>
                            <w:sz w:val="24"/>
                          </w:rPr>
                          <w:t xml:space="preserve">Enum: </w:t>
                        </w:r>
                        <w:r>
                          <w:br/>
                        </w:r>
                        <w:r>
                          <w:rPr>
                            <w:rFonts w:ascii="Times New Roman" w:eastAsia="Times New Roman" w:hAnsi="Times New Roman"/>
                            <w:color w:val="000000"/>
                            <w:sz w:val="24"/>
                          </w:rPr>
                          <w:t xml:space="preserve">'ecommerce', 'booking', </w:t>
                        </w:r>
                        <w:r>
                          <w:br/>
                        </w:r>
                        <w:r>
                          <w:rPr>
                            <w:rFonts w:ascii="Times New Roman" w:eastAsia="Times New Roman" w:hAnsi="Times New Roman"/>
                            <w:color w:val="000000"/>
                            <w:sz w:val="24"/>
                          </w:rPr>
                          <w:t xml:space="preserve">'landing'. </w:t>
                        </w:r>
                      </w:p>
                      <w:p w14:paraId="4449CCED" w14:textId="77777777" w:rsidR="00C231A9" w:rsidRDefault="00000000" w:rsidP="00732A31">
                        <w:pPr>
                          <w:autoSpaceDE w:val="0"/>
                          <w:autoSpaceDN w:val="0"/>
                          <w:spacing w:before="148" w:after="0" w:line="295" w:lineRule="auto"/>
                          <w:ind w:left="16" w:right="288"/>
                          <w:jc w:val="both"/>
                        </w:pPr>
                        <w:r>
                          <w:rPr>
                            <w:rFonts w:ascii="Times New Roman" w:eastAsia="Times New Roman" w:hAnsi="Times New Roman"/>
                            <w:color w:val="000000"/>
                            <w:sz w:val="24"/>
                          </w:rPr>
                          <w:t xml:space="preserve">Default: </w:t>
                        </w:r>
                        <w:r>
                          <w:br/>
                        </w:r>
                        <w:r>
                          <w:rPr>
                            <w:rFonts w:ascii="Times New Roman" w:eastAsia="Times New Roman" w:hAnsi="Times New Roman"/>
                            <w:color w:val="000000"/>
                            <w:sz w:val="24"/>
                          </w:rPr>
                          <w:t xml:space="preserve">'ecommerce' </w:t>
                        </w:r>
                      </w:p>
                    </w:tc>
                  </w:tr>
                </w:tbl>
                <w:p w14:paraId="771DBDDB"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4B097A50" w14:textId="77777777" w:rsidR="00C231A9" w:rsidRDefault="00C231A9" w:rsidP="00732A31">
                  <w:pPr>
                    <w:autoSpaceDE w:val="0"/>
                    <w:autoSpaceDN w:val="0"/>
                    <w:spacing w:after="0" w:line="24" w:lineRule="exact"/>
                    <w:jc w:val="both"/>
                  </w:pPr>
                </w:p>
                <w:tbl>
                  <w:tblPr>
                    <w:tblW w:w="0" w:type="auto"/>
                    <w:tblInd w:w="23" w:type="dxa"/>
                    <w:tblLayout w:type="fixed"/>
                    <w:tblLook w:val="04A0" w:firstRow="1" w:lastRow="0" w:firstColumn="1" w:lastColumn="0" w:noHBand="0" w:noVBand="1"/>
                  </w:tblPr>
                  <w:tblGrid>
                    <w:gridCol w:w="3848"/>
                  </w:tblGrid>
                  <w:tr w:rsidR="00C231A9" w14:paraId="10C14B82" w14:textId="77777777">
                    <w:trPr>
                      <w:trHeight w:hRule="exact" w:val="2668"/>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45A61D5D" w14:textId="77777777" w:rsidR="00C231A9" w:rsidRDefault="00000000" w:rsidP="00732A31">
                        <w:pPr>
                          <w:autoSpaceDE w:val="0"/>
                          <w:autoSpaceDN w:val="0"/>
                          <w:spacing w:before="438" w:after="0" w:line="329" w:lineRule="auto"/>
                          <w:ind w:left="14" w:right="288"/>
                          <w:jc w:val="both"/>
                        </w:pPr>
                        <w:r>
                          <w:rPr>
                            <w:rFonts w:ascii="Times New Roman" w:eastAsia="Times New Roman" w:hAnsi="Times New Roman"/>
                            <w:color w:val="000000"/>
                            <w:sz w:val="24"/>
                          </w:rPr>
                          <w:t xml:space="preserve">Determines which React template component the SiteRenderer will mount when displaying this tenant's storefront. </w:t>
                        </w:r>
                      </w:p>
                    </w:tc>
                  </w:tr>
                </w:tbl>
                <w:p w14:paraId="627A8215" w14:textId="77777777" w:rsidR="00C231A9" w:rsidRDefault="00C231A9" w:rsidP="00732A31">
                  <w:pPr>
                    <w:autoSpaceDE w:val="0"/>
                    <w:autoSpaceDN w:val="0"/>
                    <w:spacing w:after="0" w:line="14" w:lineRule="exact"/>
                    <w:jc w:val="both"/>
                  </w:pPr>
                </w:p>
              </w:tc>
            </w:tr>
          </w:tbl>
          <w:p w14:paraId="130F1577" w14:textId="77777777" w:rsidR="00C231A9" w:rsidRDefault="00C231A9" w:rsidP="00732A31">
            <w:pPr>
              <w:autoSpaceDE w:val="0"/>
              <w:autoSpaceDN w:val="0"/>
              <w:spacing w:after="0" w:line="14" w:lineRule="exact"/>
              <w:jc w:val="both"/>
            </w:pPr>
          </w:p>
        </w:tc>
      </w:tr>
      <w:tr w:rsidR="00C231A9" w14:paraId="550DF067" w14:textId="77777777">
        <w:trPr>
          <w:trHeight w:hRule="exact" w:val="2272"/>
        </w:trPr>
        <w:tc>
          <w:tcPr>
            <w:tcW w:w="2108" w:type="dxa"/>
            <w:tcBorders>
              <w:top w:val="single" w:sz="5" w:space="0" w:color="000000"/>
              <w:left w:val="single" w:sz="1" w:space="0" w:color="000000"/>
              <w:bottom w:val="single" w:sz="1" w:space="0" w:color="000000"/>
              <w:right w:val="single" w:sz="5" w:space="0" w:color="000000"/>
            </w:tcBorders>
            <w:tcMar>
              <w:left w:w="0" w:type="dxa"/>
              <w:right w:w="0" w:type="dxa"/>
            </w:tcMar>
          </w:tcPr>
          <w:p w14:paraId="43D01F05" w14:textId="77777777" w:rsidR="00C231A9" w:rsidRDefault="00000000" w:rsidP="00732A31">
            <w:pPr>
              <w:autoSpaceDE w:val="0"/>
              <w:autoSpaceDN w:val="0"/>
              <w:spacing w:before="850" w:after="0" w:line="230" w:lineRule="auto"/>
              <w:ind w:left="32"/>
              <w:jc w:val="both"/>
            </w:pPr>
            <w:r>
              <w:rPr>
                <w:rFonts w:ascii="Times New Roman" w:eastAsia="Times New Roman" w:hAnsi="Times New Roman"/>
                <w:color w:val="000000"/>
                <w:sz w:val="24"/>
              </w:rPr>
              <w:t xml:space="preserve">primaryColor </w:t>
            </w:r>
          </w:p>
        </w:tc>
        <w:tc>
          <w:tcPr>
            <w:tcW w:w="1613" w:type="dxa"/>
            <w:tcMar>
              <w:left w:w="0" w:type="dxa"/>
              <w:right w:w="0" w:type="dxa"/>
            </w:tcMar>
          </w:tcPr>
          <w:p w14:paraId="2242CB33" w14:textId="77777777" w:rsidR="00C231A9" w:rsidRDefault="00C231A9" w:rsidP="00732A31">
            <w:pPr>
              <w:jc w:val="both"/>
            </w:pPr>
          </w:p>
        </w:tc>
        <w:tc>
          <w:tcPr>
            <w:tcW w:w="1276" w:type="dxa"/>
            <w:tcBorders>
              <w:top w:val="single" w:sz="5" w:space="0" w:color="000000"/>
              <w:left w:val="single" w:sz="5" w:space="0" w:color="000000"/>
              <w:bottom w:val="single" w:sz="1" w:space="0" w:color="000000"/>
              <w:right w:val="single" w:sz="6" w:space="0" w:color="000000"/>
            </w:tcBorders>
            <w:tcMar>
              <w:left w:w="0" w:type="dxa"/>
              <w:right w:w="0" w:type="dxa"/>
            </w:tcMar>
          </w:tcPr>
          <w:p w14:paraId="777A28D5" w14:textId="77777777" w:rsidR="00C231A9" w:rsidRDefault="00000000" w:rsidP="00732A31">
            <w:pPr>
              <w:autoSpaceDE w:val="0"/>
              <w:autoSpaceDN w:val="0"/>
              <w:spacing w:before="850" w:after="0" w:line="230" w:lineRule="auto"/>
              <w:ind w:left="12"/>
              <w:jc w:val="both"/>
            </w:pPr>
            <w:r>
              <w:rPr>
                <w:rFonts w:ascii="Times New Roman" w:eastAsia="Times New Roman" w:hAnsi="Times New Roman"/>
                <w:color w:val="000000"/>
                <w:sz w:val="24"/>
              </w:rPr>
              <w:t xml:space="preserve">String </w:t>
            </w:r>
          </w:p>
        </w:tc>
        <w:tc>
          <w:tcPr>
            <w:tcW w:w="1613" w:type="dxa"/>
            <w:tcMar>
              <w:left w:w="0" w:type="dxa"/>
              <w:right w:w="0" w:type="dxa"/>
            </w:tcMar>
          </w:tcPr>
          <w:p w14:paraId="247D7442" w14:textId="77777777" w:rsidR="00C231A9" w:rsidRDefault="00C231A9" w:rsidP="00732A31">
            <w:pPr>
              <w:jc w:val="both"/>
            </w:pPr>
          </w:p>
        </w:tc>
        <w:tc>
          <w:tcPr>
            <w:tcW w:w="1604" w:type="dxa"/>
            <w:tcBorders>
              <w:top w:val="single" w:sz="5" w:space="0" w:color="000000"/>
              <w:left w:val="single" w:sz="5" w:space="0" w:color="000000"/>
              <w:bottom w:val="single" w:sz="1" w:space="0" w:color="000000"/>
              <w:right w:val="single" w:sz="5" w:space="0" w:color="000000"/>
            </w:tcBorders>
            <w:tcMar>
              <w:left w:w="0" w:type="dxa"/>
              <w:right w:w="0" w:type="dxa"/>
            </w:tcMar>
          </w:tcPr>
          <w:p w14:paraId="7BE1CBA2" w14:textId="77777777" w:rsidR="00C231A9" w:rsidRDefault="00000000" w:rsidP="00732A31">
            <w:pPr>
              <w:autoSpaceDE w:val="0"/>
              <w:autoSpaceDN w:val="0"/>
              <w:spacing w:before="644" w:after="0" w:line="295" w:lineRule="auto"/>
              <w:ind w:left="16" w:right="576"/>
              <w:jc w:val="both"/>
            </w:pPr>
            <w:r>
              <w:rPr>
                <w:rFonts w:ascii="Times New Roman" w:eastAsia="Times New Roman" w:hAnsi="Times New Roman"/>
                <w:color w:val="000000"/>
                <w:sz w:val="24"/>
              </w:rPr>
              <w:t xml:space="preserve">Default: </w:t>
            </w:r>
            <w:r>
              <w:br/>
            </w:r>
            <w:r>
              <w:rPr>
                <w:rFonts w:ascii="Times New Roman" w:eastAsia="Times New Roman" w:hAnsi="Times New Roman"/>
                <w:color w:val="000000"/>
                <w:sz w:val="24"/>
              </w:rPr>
              <w:t xml:space="preserve">'#7c3aed' </w:t>
            </w:r>
          </w:p>
        </w:tc>
        <w:tc>
          <w:tcPr>
            <w:tcW w:w="1613" w:type="dxa"/>
            <w:tcMar>
              <w:left w:w="0" w:type="dxa"/>
              <w:right w:w="0" w:type="dxa"/>
            </w:tcMar>
          </w:tcPr>
          <w:p w14:paraId="204E06E1" w14:textId="77777777" w:rsidR="00C231A9" w:rsidRDefault="00C231A9" w:rsidP="00732A31">
            <w:pPr>
              <w:jc w:val="both"/>
            </w:pPr>
          </w:p>
        </w:tc>
        <w:tc>
          <w:tcPr>
            <w:tcW w:w="3882" w:type="dxa"/>
            <w:tcBorders>
              <w:top w:val="single" w:sz="5" w:space="0" w:color="000000"/>
              <w:left w:val="single" w:sz="5" w:space="0" w:color="000000"/>
              <w:bottom w:val="single" w:sz="1" w:space="0" w:color="000000"/>
              <w:right w:val="single" w:sz="1" w:space="0" w:color="000000"/>
            </w:tcBorders>
            <w:tcMar>
              <w:left w:w="0" w:type="dxa"/>
              <w:right w:w="0" w:type="dxa"/>
            </w:tcMar>
          </w:tcPr>
          <w:p w14:paraId="6C6AB77C" w14:textId="77777777" w:rsidR="00C231A9" w:rsidRDefault="00000000" w:rsidP="00732A31">
            <w:pPr>
              <w:autoSpaceDE w:val="0"/>
              <w:autoSpaceDN w:val="0"/>
              <w:spacing w:before="22" w:after="0" w:line="334" w:lineRule="auto"/>
              <w:ind w:left="14"/>
              <w:jc w:val="both"/>
            </w:pPr>
            <w:r>
              <w:rPr>
                <w:rFonts w:ascii="Times New Roman" w:eastAsia="Times New Roman" w:hAnsi="Times New Roman"/>
                <w:color w:val="000000"/>
                <w:sz w:val="24"/>
              </w:rPr>
              <w:t xml:space="preserve">Hex colour code for the tenant's brand colour. Applied as inline CSS styles throughout the rendered storefront template (buttons, headings, accents, cart badge). </w:t>
            </w:r>
          </w:p>
        </w:tc>
      </w:tr>
    </w:tbl>
    <w:p w14:paraId="12CC900A" w14:textId="77777777" w:rsidR="00C231A9" w:rsidRDefault="00C231A9" w:rsidP="00732A31">
      <w:pPr>
        <w:autoSpaceDE w:val="0"/>
        <w:autoSpaceDN w:val="0"/>
        <w:spacing w:after="0" w:line="540"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66EC6787" w14:textId="77777777">
        <w:trPr>
          <w:trHeight w:hRule="exact" w:val="494"/>
        </w:trPr>
        <w:tc>
          <w:tcPr>
            <w:tcW w:w="9570" w:type="dxa"/>
            <w:tcBorders>
              <w:top w:val="single" w:sz="12" w:space="0" w:color="000000"/>
            </w:tcBorders>
            <w:tcMar>
              <w:left w:w="0" w:type="dxa"/>
              <w:right w:w="0" w:type="dxa"/>
            </w:tcMar>
          </w:tcPr>
          <w:p w14:paraId="4CBE8355"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3C13A75"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36</w:t>
            </w:r>
          </w:p>
        </w:tc>
      </w:tr>
    </w:tbl>
    <w:p w14:paraId="164C9BC2" w14:textId="77777777" w:rsidR="00C231A9" w:rsidRDefault="00C231A9" w:rsidP="00732A31">
      <w:pPr>
        <w:autoSpaceDE w:val="0"/>
        <w:autoSpaceDN w:val="0"/>
        <w:spacing w:after="0" w:line="14" w:lineRule="exact"/>
        <w:jc w:val="both"/>
      </w:pPr>
    </w:p>
    <w:p w14:paraId="140022AB" w14:textId="77777777" w:rsidR="00C231A9" w:rsidRDefault="00C231A9" w:rsidP="00732A31">
      <w:pPr>
        <w:autoSpaceDE w:val="0"/>
        <w:autoSpaceDN w:val="0"/>
        <w:spacing w:after="0" w:line="14" w:lineRule="exact"/>
        <w:jc w:val="both"/>
      </w:pPr>
    </w:p>
    <w:p w14:paraId="643EAEA5" w14:textId="77777777" w:rsidR="00C231A9" w:rsidRDefault="00C231A9" w:rsidP="00732A31">
      <w:pPr>
        <w:autoSpaceDE w:val="0"/>
        <w:autoSpaceDN w:val="0"/>
        <w:spacing w:after="0" w:line="14" w:lineRule="exact"/>
        <w:jc w:val="both"/>
      </w:pPr>
    </w:p>
    <w:p w14:paraId="53BED671" w14:textId="77777777" w:rsidR="00C231A9" w:rsidRDefault="00C231A9" w:rsidP="00732A31">
      <w:pPr>
        <w:jc w:val="both"/>
        <w:sectPr w:rsidR="00C231A9">
          <w:pgSz w:w="11906" w:h="16838"/>
          <w:pgMar w:top="360" w:right="92" w:bottom="240" w:left="524" w:header="720" w:footer="720" w:gutter="0"/>
          <w:cols w:space="720"/>
          <w:docGrid w:linePitch="360"/>
        </w:sectPr>
      </w:pPr>
    </w:p>
    <w:p w14:paraId="5B359978"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F74B056" w14:textId="77777777">
        <w:trPr>
          <w:trHeight w:hRule="exact" w:val="564"/>
        </w:trPr>
        <w:tc>
          <w:tcPr>
            <w:tcW w:w="6616" w:type="dxa"/>
            <w:tcBorders>
              <w:bottom w:val="single" w:sz="12" w:space="0" w:color="000000"/>
            </w:tcBorders>
            <w:tcMar>
              <w:left w:w="0" w:type="dxa"/>
              <w:right w:w="0" w:type="dxa"/>
            </w:tcMar>
          </w:tcPr>
          <w:p w14:paraId="324D8A6E"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3C45EC6"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A9DCE5A" w14:textId="77777777" w:rsidR="00C231A9" w:rsidRDefault="00C231A9" w:rsidP="00732A31">
      <w:pPr>
        <w:autoSpaceDE w:val="0"/>
        <w:autoSpaceDN w:val="0"/>
        <w:spacing w:after="0" w:line="456" w:lineRule="exact"/>
        <w:jc w:val="both"/>
      </w:pPr>
    </w:p>
    <w:tbl>
      <w:tblPr>
        <w:tblW w:w="0" w:type="auto"/>
        <w:tblInd w:w="936" w:type="dxa"/>
        <w:tblLayout w:type="fixed"/>
        <w:tblLook w:val="04A0" w:firstRow="1" w:lastRow="0" w:firstColumn="1" w:lastColumn="0" w:noHBand="0" w:noVBand="1"/>
      </w:tblPr>
      <w:tblGrid>
        <w:gridCol w:w="2108"/>
        <w:gridCol w:w="1613"/>
        <w:gridCol w:w="1276"/>
        <w:gridCol w:w="1613"/>
        <w:gridCol w:w="1604"/>
        <w:gridCol w:w="1613"/>
        <w:gridCol w:w="3882"/>
      </w:tblGrid>
      <w:tr w:rsidR="00C231A9" w14:paraId="0A478B92" w14:textId="77777777">
        <w:trPr>
          <w:trHeight w:hRule="exact" w:val="9976"/>
        </w:trPr>
        <w:tc>
          <w:tcPr>
            <w:tcW w:w="9006" w:type="dxa"/>
            <w:gridSpan w:val="7"/>
            <w:tcBorders>
              <w:top w:val="single" w:sz="2" w:space="0" w:color="000000"/>
              <w:left w:val="single" w:sz="2" w:space="0" w:color="000000"/>
              <w:bottom w:val="single" w:sz="5" w:space="0" w:color="000000"/>
              <w:right w:val="single" w:sz="1" w:space="0" w:color="000000"/>
            </w:tcBorders>
            <w:tcMar>
              <w:left w:w="0" w:type="dxa"/>
              <w:right w:w="0" w:type="dxa"/>
            </w:tcMar>
          </w:tcPr>
          <w:p w14:paraId="530216F4"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2120"/>
              <w:gridCol w:w="1320"/>
              <w:gridCol w:w="1660"/>
              <w:gridCol w:w="3880"/>
            </w:tblGrid>
            <w:tr w:rsidR="00C231A9" w14:paraId="69796FD8" w14:textId="77777777">
              <w:trPr>
                <w:trHeight w:hRule="exact" w:val="640"/>
              </w:trPr>
              <w:tc>
                <w:tcPr>
                  <w:tcW w:w="2120" w:type="dxa"/>
                  <w:tcMar>
                    <w:left w:w="0" w:type="dxa"/>
                    <w:right w:w="0" w:type="dxa"/>
                  </w:tcMar>
                </w:tcPr>
                <w:p w14:paraId="12377AB1" w14:textId="77777777" w:rsidR="00C231A9" w:rsidRDefault="00C231A9" w:rsidP="00732A31">
                  <w:pPr>
                    <w:autoSpaceDE w:val="0"/>
                    <w:autoSpaceDN w:val="0"/>
                    <w:spacing w:after="0" w:line="14" w:lineRule="exact"/>
                    <w:jc w:val="both"/>
                  </w:pPr>
                </w:p>
                <w:tbl>
                  <w:tblPr>
                    <w:tblW w:w="0" w:type="auto"/>
                    <w:tblInd w:w="15" w:type="dxa"/>
                    <w:tblLayout w:type="fixed"/>
                    <w:tblLook w:val="04A0" w:firstRow="1" w:lastRow="0" w:firstColumn="1" w:lastColumn="0" w:noHBand="0" w:noVBand="1"/>
                  </w:tblPr>
                  <w:tblGrid>
                    <w:gridCol w:w="2092"/>
                  </w:tblGrid>
                  <w:tr w:rsidR="00C231A9" w14:paraId="1313E7E2" w14:textId="77777777">
                    <w:trPr>
                      <w:trHeight w:hRule="exact" w:val="594"/>
                    </w:trPr>
                    <w:tc>
                      <w:tcPr>
                        <w:tcW w:w="2092" w:type="dxa"/>
                        <w:tcBorders>
                          <w:top w:val="single" w:sz="2" w:space="0" w:color="000000"/>
                          <w:left w:val="single" w:sz="1" w:space="0" w:color="000000"/>
                          <w:bottom w:val="single" w:sz="5" w:space="0" w:color="000000"/>
                          <w:right w:val="single" w:sz="5" w:space="0" w:color="000000"/>
                        </w:tcBorders>
                        <w:tcMar>
                          <w:left w:w="0" w:type="dxa"/>
                          <w:right w:w="0" w:type="dxa"/>
                        </w:tcMar>
                      </w:tcPr>
                      <w:p w14:paraId="756A88ED"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Field Name </w:t>
                        </w:r>
                      </w:p>
                    </w:tc>
                  </w:tr>
                </w:tbl>
                <w:p w14:paraId="7DB37F45"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6A2686C8"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276"/>
                  </w:tblGrid>
                  <w:tr w:rsidR="00C231A9" w14:paraId="18BF5189" w14:textId="77777777">
                    <w:trPr>
                      <w:trHeight w:hRule="exact" w:val="594"/>
                    </w:trPr>
                    <w:tc>
                      <w:tcPr>
                        <w:tcW w:w="1276" w:type="dxa"/>
                        <w:tcBorders>
                          <w:top w:val="single" w:sz="2" w:space="0" w:color="000000"/>
                          <w:left w:val="single" w:sz="5" w:space="0" w:color="000000"/>
                          <w:bottom w:val="single" w:sz="5" w:space="0" w:color="000000"/>
                          <w:right w:val="single" w:sz="6" w:space="0" w:color="000000"/>
                        </w:tcBorders>
                        <w:tcMar>
                          <w:left w:w="0" w:type="dxa"/>
                          <w:right w:w="0" w:type="dxa"/>
                        </w:tcMar>
                      </w:tcPr>
                      <w:p w14:paraId="630D854A" w14:textId="77777777" w:rsidR="00C231A9" w:rsidRDefault="00000000" w:rsidP="00732A31">
                        <w:pPr>
                          <w:autoSpaceDE w:val="0"/>
                          <w:autoSpaceDN w:val="0"/>
                          <w:spacing w:before="22" w:after="0" w:line="230" w:lineRule="auto"/>
                          <w:ind w:left="12"/>
                          <w:jc w:val="both"/>
                        </w:pPr>
                        <w:r>
                          <w:rPr>
                            <w:rFonts w:ascii="Times New Roman" w:eastAsia="Times New Roman" w:hAnsi="Times New Roman"/>
                            <w:color w:val="000000"/>
                            <w:sz w:val="24"/>
                          </w:rPr>
                          <w:t xml:space="preserve">Data Type </w:t>
                        </w:r>
                      </w:p>
                    </w:tc>
                  </w:tr>
                </w:tbl>
                <w:p w14:paraId="7EA7AC96"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01950310"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604"/>
                  </w:tblGrid>
                  <w:tr w:rsidR="00C231A9" w14:paraId="2A1BE898" w14:textId="77777777">
                    <w:trPr>
                      <w:trHeight w:hRule="exact" w:val="594"/>
                    </w:trPr>
                    <w:tc>
                      <w:tcPr>
                        <w:tcW w:w="1604" w:type="dxa"/>
                        <w:tcBorders>
                          <w:top w:val="single" w:sz="2" w:space="0" w:color="000000"/>
                          <w:left w:val="single" w:sz="5" w:space="0" w:color="000000"/>
                          <w:bottom w:val="single" w:sz="5" w:space="0" w:color="000000"/>
                          <w:right w:val="single" w:sz="5" w:space="0" w:color="000000"/>
                        </w:tcBorders>
                        <w:tcMar>
                          <w:left w:w="0" w:type="dxa"/>
                          <w:right w:w="0" w:type="dxa"/>
                        </w:tcMar>
                      </w:tcPr>
                      <w:p w14:paraId="4CA326FF"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Constraints </w:t>
                        </w:r>
                      </w:p>
                    </w:tc>
                  </w:tr>
                </w:tbl>
                <w:p w14:paraId="0BB6DA00"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00D5F01F"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3848"/>
                  </w:tblGrid>
                  <w:tr w:rsidR="00C231A9" w14:paraId="2B458824" w14:textId="77777777">
                    <w:trPr>
                      <w:trHeight w:hRule="exact" w:val="594"/>
                    </w:trPr>
                    <w:tc>
                      <w:tcPr>
                        <w:tcW w:w="3848" w:type="dxa"/>
                        <w:tcBorders>
                          <w:top w:val="single" w:sz="2" w:space="0" w:color="000000"/>
                          <w:left w:val="single" w:sz="5" w:space="0" w:color="000000"/>
                          <w:bottom w:val="single" w:sz="5" w:space="0" w:color="000000"/>
                          <w:right w:val="single" w:sz="1" w:space="0" w:color="000000"/>
                        </w:tcBorders>
                        <w:tcMar>
                          <w:left w:w="0" w:type="dxa"/>
                          <w:right w:w="0" w:type="dxa"/>
                        </w:tcMar>
                      </w:tcPr>
                      <w:p w14:paraId="2A6978A1"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Description </w:t>
                        </w:r>
                      </w:p>
                    </w:tc>
                  </w:tr>
                </w:tbl>
                <w:p w14:paraId="25848F47" w14:textId="77777777" w:rsidR="00C231A9" w:rsidRDefault="00C231A9" w:rsidP="00732A31">
                  <w:pPr>
                    <w:autoSpaceDE w:val="0"/>
                    <w:autoSpaceDN w:val="0"/>
                    <w:spacing w:after="0" w:line="14" w:lineRule="exact"/>
                    <w:jc w:val="both"/>
                  </w:pPr>
                </w:p>
              </w:tc>
            </w:tr>
            <w:tr w:rsidR="00C231A9" w14:paraId="418E83E9" w14:textId="77777777">
              <w:trPr>
                <w:trHeight w:hRule="exact" w:val="1920"/>
              </w:trPr>
              <w:tc>
                <w:tcPr>
                  <w:tcW w:w="2120" w:type="dxa"/>
                  <w:tcMar>
                    <w:left w:w="0" w:type="dxa"/>
                    <w:right w:w="0" w:type="dxa"/>
                  </w:tcMar>
                </w:tcPr>
                <w:p w14:paraId="72C499E1" w14:textId="77777777" w:rsidR="00C231A9" w:rsidRDefault="00C231A9" w:rsidP="00732A31">
                  <w:pPr>
                    <w:autoSpaceDE w:val="0"/>
                    <w:autoSpaceDN w:val="0"/>
                    <w:spacing w:after="0" w:line="30" w:lineRule="exact"/>
                    <w:jc w:val="both"/>
                  </w:pPr>
                </w:p>
                <w:tbl>
                  <w:tblPr>
                    <w:tblW w:w="0" w:type="auto"/>
                    <w:tblInd w:w="15" w:type="dxa"/>
                    <w:tblLayout w:type="fixed"/>
                    <w:tblLook w:val="04A0" w:firstRow="1" w:lastRow="0" w:firstColumn="1" w:lastColumn="0" w:noHBand="0" w:noVBand="1"/>
                  </w:tblPr>
                  <w:tblGrid>
                    <w:gridCol w:w="2092"/>
                  </w:tblGrid>
                  <w:tr w:rsidR="00C231A9" w14:paraId="506E44D9" w14:textId="77777777">
                    <w:trPr>
                      <w:trHeight w:hRule="exact" w:val="1838"/>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7B503E2D" w14:textId="77777777" w:rsidR="00C231A9" w:rsidRDefault="00000000" w:rsidP="00732A31">
                        <w:pPr>
                          <w:autoSpaceDE w:val="0"/>
                          <w:autoSpaceDN w:val="0"/>
                          <w:spacing w:before="648" w:after="0" w:line="230" w:lineRule="auto"/>
                          <w:ind w:left="16"/>
                          <w:jc w:val="both"/>
                        </w:pPr>
                        <w:r>
                          <w:rPr>
                            <w:rFonts w:ascii="Times New Roman" w:eastAsia="Times New Roman" w:hAnsi="Times New Roman"/>
                            <w:color w:val="000000"/>
                            <w:sz w:val="24"/>
                          </w:rPr>
                          <w:t xml:space="preserve">fontFamily </w:t>
                        </w:r>
                      </w:p>
                    </w:tc>
                  </w:tr>
                </w:tbl>
                <w:p w14:paraId="31542674"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04540005"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276"/>
                  </w:tblGrid>
                  <w:tr w:rsidR="00C231A9" w14:paraId="55DEAE7D" w14:textId="77777777">
                    <w:trPr>
                      <w:trHeight w:hRule="exact" w:val="1838"/>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2591650F" w14:textId="77777777" w:rsidR="00C231A9" w:rsidRDefault="00000000" w:rsidP="00732A31">
                        <w:pPr>
                          <w:autoSpaceDE w:val="0"/>
                          <w:autoSpaceDN w:val="0"/>
                          <w:spacing w:before="648" w:after="0" w:line="230" w:lineRule="auto"/>
                          <w:ind w:left="12"/>
                          <w:jc w:val="both"/>
                        </w:pPr>
                        <w:r>
                          <w:rPr>
                            <w:rFonts w:ascii="Times New Roman" w:eastAsia="Times New Roman" w:hAnsi="Times New Roman"/>
                            <w:color w:val="000000"/>
                            <w:sz w:val="24"/>
                          </w:rPr>
                          <w:t xml:space="preserve">String </w:t>
                        </w:r>
                      </w:p>
                    </w:tc>
                  </w:tr>
                </w:tbl>
                <w:p w14:paraId="5AD8DA89"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4C448D8A"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604"/>
                  </w:tblGrid>
                  <w:tr w:rsidR="00C231A9" w14:paraId="21C31D37" w14:textId="77777777">
                    <w:trPr>
                      <w:trHeight w:hRule="exact" w:val="1838"/>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7CF6C3D1" w14:textId="77777777" w:rsidR="00C231A9" w:rsidRDefault="00000000" w:rsidP="00732A31">
                        <w:pPr>
                          <w:autoSpaceDE w:val="0"/>
                          <w:autoSpaceDN w:val="0"/>
                          <w:spacing w:before="648" w:after="0" w:line="230" w:lineRule="auto"/>
                          <w:ind w:left="16"/>
                          <w:jc w:val="both"/>
                        </w:pPr>
                        <w:r>
                          <w:rPr>
                            <w:rFonts w:ascii="Times New Roman" w:eastAsia="Times New Roman" w:hAnsi="Times New Roman"/>
                            <w:color w:val="000000"/>
                            <w:sz w:val="24"/>
                          </w:rPr>
                          <w:t xml:space="preserve">Default: 'sans' </w:t>
                        </w:r>
                      </w:p>
                    </w:tc>
                  </w:tr>
                </w:tbl>
                <w:p w14:paraId="55449D39"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4450702B"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3848"/>
                  </w:tblGrid>
                  <w:tr w:rsidR="00C231A9" w14:paraId="64EF65F8" w14:textId="77777777">
                    <w:trPr>
                      <w:trHeight w:hRule="exact" w:val="1838"/>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5CEC0101" w14:textId="77777777" w:rsidR="00C231A9" w:rsidRDefault="00000000" w:rsidP="00732A31">
                        <w:pPr>
                          <w:autoSpaceDE w:val="0"/>
                          <w:autoSpaceDN w:val="0"/>
                          <w:spacing w:before="26" w:after="0" w:line="326" w:lineRule="auto"/>
                          <w:ind w:left="14"/>
                          <w:jc w:val="both"/>
                        </w:pPr>
                        <w:r>
                          <w:rPr>
                            <w:rFonts w:ascii="Times New Roman" w:eastAsia="Times New Roman" w:hAnsi="Times New Roman"/>
                            <w:color w:val="000000"/>
                            <w:sz w:val="24"/>
                          </w:rPr>
                          <w:t xml:space="preserve">CSS font family preference for the </w:t>
                        </w:r>
                        <w:r>
                          <w:br/>
                        </w:r>
                        <w:r>
                          <w:rPr>
                            <w:rFonts w:ascii="Times New Roman" w:eastAsia="Times New Roman" w:hAnsi="Times New Roman"/>
                            <w:color w:val="000000"/>
                            <w:sz w:val="24"/>
                          </w:rPr>
                          <w:t xml:space="preserve">storefront. Options: 'sans' (sans-serif), 'serif', 'mono' (monospace). Applied via Tailwind's font utility classes. </w:t>
                        </w:r>
                      </w:p>
                    </w:tc>
                  </w:tr>
                </w:tbl>
                <w:p w14:paraId="4F27B66E" w14:textId="77777777" w:rsidR="00C231A9" w:rsidRDefault="00C231A9" w:rsidP="00732A31">
                  <w:pPr>
                    <w:autoSpaceDE w:val="0"/>
                    <w:autoSpaceDN w:val="0"/>
                    <w:spacing w:after="0" w:line="14" w:lineRule="exact"/>
                    <w:jc w:val="both"/>
                  </w:pPr>
                </w:p>
              </w:tc>
            </w:tr>
            <w:tr w:rsidR="00C231A9" w14:paraId="6DB9FF4E" w14:textId="77777777">
              <w:trPr>
                <w:trHeight w:hRule="exact" w:val="2320"/>
              </w:trPr>
              <w:tc>
                <w:tcPr>
                  <w:tcW w:w="2120" w:type="dxa"/>
                  <w:tcMar>
                    <w:left w:w="0" w:type="dxa"/>
                    <w:right w:w="0" w:type="dxa"/>
                  </w:tcMar>
                </w:tcPr>
                <w:p w14:paraId="13675558"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2092"/>
                  </w:tblGrid>
                  <w:tr w:rsidR="00C231A9" w14:paraId="3B7C0233" w14:textId="77777777">
                    <w:trPr>
                      <w:trHeight w:hRule="exact" w:val="2254"/>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7E41C052" w14:textId="77777777" w:rsidR="00C231A9" w:rsidRDefault="00000000" w:rsidP="00732A31">
                        <w:pPr>
                          <w:autoSpaceDE w:val="0"/>
                          <w:autoSpaceDN w:val="0"/>
                          <w:spacing w:before="854" w:after="0" w:line="230" w:lineRule="auto"/>
                          <w:ind w:left="16"/>
                          <w:jc w:val="both"/>
                        </w:pPr>
                        <w:r>
                          <w:rPr>
                            <w:rFonts w:ascii="Times New Roman" w:eastAsia="Times New Roman" w:hAnsi="Times New Roman"/>
                            <w:color w:val="000000"/>
                            <w:sz w:val="24"/>
                          </w:rPr>
                          <w:t xml:space="preserve">buttonShape </w:t>
                        </w:r>
                      </w:p>
                    </w:tc>
                  </w:tr>
                </w:tbl>
                <w:p w14:paraId="1F6D3479"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3B82C68C"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1276"/>
                  </w:tblGrid>
                  <w:tr w:rsidR="00C231A9" w14:paraId="79527AE4" w14:textId="77777777">
                    <w:trPr>
                      <w:trHeight w:hRule="exact" w:val="2254"/>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2307B25E" w14:textId="77777777" w:rsidR="00C231A9" w:rsidRDefault="00000000" w:rsidP="00732A31">
                        <w:pPr>
                          <w:autoSpaceDE w:val="0"/>
                          <w:autoSpaceDN w:val="0"/>
                          <w:spacing w:before="854" w:after="0" w:line="230" w:lineRule="auto"/>
                          <w:ind w:left="12"/>
                          <w:jc w:val="both"/>
                        </w:pPr>
                        <w:r>
                          <w:rPr>
                            <w:rFonts w:ascii="Times New Roman" w:eastAsia="Times New Roman" w:hAnsi="Times New Roman"/>
                            <w:color w:val="000000"/>
                            <w:sz w:val="24"/>
                          </w:rPr>
                          <w:t xml:space="preserve">String </w:t>
                        </w:r>
                      </w:p>
                    </w:tc>
                  </w:tr>
                </w:tbl>
                <w:p w14:paraId="6C416640"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23FC94F8"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1604"/>
                  </w:tblGrid>
                  <w:tr w:rsidR="00C231A9" w14:paraId="52AC9426" w14:textId="77777777">
                    <w:trPr>
                      <w:trHeight w:hRule="exact" w:val="2254"/>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2BEBC157" w14:textId="77777777" w:rsidR="00C231A9" w:rsidRDefault="00000000" w:rsidP="00732A31">
                        <w:pPr>
                          <w:autoSpaceDE w:val="0"/>
                          <w:autoSpaceDN w:val="0"/>
                          <w:spacing w:before="26" w:after="0" w:line="317" w:lineRule="auto"/>
                          <w:ind w:left="16" w:right="144"/>
                          <w:jc w:val="both"/>
                        </w:pPr>
                        <w:r>
                          <w:rPr>
                            <w:rFonts w:ascii="Times New Roman" w:eastAsia="Times New Roman" w:hAnsi="Times New Roman"/>
                            <w:color w:val="000000"/>
                            <w:sz w:val="24"/>
                          </w:rPr>
                          <w:t xml:space="preserve">Enum: </w:t>
                        </w:r>
                        <w:r>
                          <w:br/>
                        </w:r>
                        <w:r>
                          <w:rPr>
                            <w:rFonts w:ascii="Times New Roman" w:eastAsia="Times New Roman" w:hAnsi="Times New Roman"/>
                            <w:color w:val="000000"/>
                            <w:sz w:val="24"/>
                          </w:rPr>
                          <w:t xml:space="preserve">'rounded', </w:t>
                        </w:r>
                        <w:r>
                          <w:br/>
                        </w:r>
                        <w:r>
                          <w:rPr>
                            <w:rFonts w:ascii="Times New Roman" w:eastAsia="Times New Roman" w:hAnsi="Times New Roman"/>
                            <w:color w:val="000000"/>
                            <w:sz w:val="24"/>
                          </w:rPr>
                          <w:t xml:space="preserve">'square', 'pill'. </w:t>
                        </w:r>
                      </w:p>
                      <w:p w14:paraId="0E64F8E1" w14:textId="77777777" w:rsidR="00C231A9" w:rsidRDefault="00000000" w:rsidP="00732A31">
                        <w:pPr>
                          <w:autoSpaceDE w:val="0"/>
                          <w:autoSpaceDN w:val="0"/>
                          <w:spacing w:before="150" w:after="0" w:line="295" w:lineRule="auto"/>
                          <w:ind w:left="16" w:right="576"/>
                          <w:jc w:val="both"/>
                        </w:pPr>
                        <w:r>
                          <w:rPr>
                            <w:rFonts w:ascii="Times New Roman" w:eastAsia="Times New Roman" w:hAnsi="Times New Roman"/>
                            <w:color w:val="000000"/>
                            <w:sz w:val="24"/>
                          </w:rPr>
                          <w:t xml:space="preserve">Default: 'rounded' </w:t>
                        </w:r>
                      </w:p>
                    </w:tc>
                  </w:tr>
                </w:tbl>
                <w:p w14:paraId="41BC496D"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6F59A958"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3848"/>
                  </w:tblGrid>
                  <w:tr w:rsidR="00C231A9" w14:paraId="0C54B126" w14:textId="77777777">
                    <w:trPr>
                      <w:trHeight w:hRule="exact" w:val="2254"/>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5DC29180" w14:textId="77777777" w:rsidR="00C231A9" w:rsidRDefault="00000000" w:rsidP="00732A31">
                        <w:pPr>
                          <w:autoSpaceDE w:val="0"/>
                          <w:autoSpaceDN w:val="0"/>
                          <w:spacing w:before="232" w:after="0" w:line="329" w:lineRule="auto"/>
                          <w:ind w:left="14" w:right="144"/>
                          <w:jc w:val="both"/>
                        </w:pPr>
                        <w:r>
                          <w:rPr>
                            <w:rFonts w:ascii="Times New Roman" w:eastAsia="Times New Roman" w:hAnsi="Times New Roman"/>
                            <w:color w:val="000000"/>
                            <w:sz w:val="24"/>
                          </w:rPr>
                          <w:t xml:space="preserve">Controls the border-radius of all </w:t>
                        </w:r>
                        <w:r>
                          <w:br/>
                        </w:r>
                        <w:r>
                          <w:rPr>
                            <w:rFonts w:ascii="Times New Roman" w:eastAsia="Times New Roman" w:hAnsi="Times New Roman"/>
                            <w:color w:val="000000"/>
                            <w:sz w:val="24"/>
                          </w:rPr>
                          <w:t xml:space="preserve">buttons on the storefront. 'rounded' = rounded-xl, 'square' = rounded-none, 'pill' = rounded-full. </w:t>
                        </w:r>
                      </w:p>
                    </w:tc>
                  </w:tr>
                </w:tbl>
                <w:p w14:paraId="281CA385" w14:textId="77777777" w:rsidR="00C231A9" w:rsidRDefault="00C231A9" w:rsidP="00732A31">
                  <w:pPr>
                    <w:autoSpaceDE w:val="0"/>
                    <w:autoSpaceDN w:val="0"/>
                    <w:spacing w:after="0" w:line="14" w:lineRule="exact"/>
                    <w:jc w:val="both"/>
                  </w:pPr>
                </w:p>
              </w:tc>
            </w:tr>
            <w:tr w:rsidR="00C231A9" w14:paraId="7CE25EFD" w14:textId="77777777">
              <w:trPr>
                <w:trHeight w:hRule="exact" w:val="2720"/>
              </w:trPr>
              <w:tc>
                <w:tcPr>
                  <w:tcW w:w="2120" w:type="dxa"/>
                  <w:tcMar>
                    <w:left w:w="0" w:type="dxa"/>
                    <w:right w:w="0" w:type="dxa"/>
                  </w:tcMar>
                </w:tcPr>
                <w:p w14:paraId="138432F3"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2092"/>
                  </w:tblGrid>
                  <w:tr w:rsidR="00C231A9" w14:paraId="7EB717C9" w14:textId="77777777">
                    <w:trPr>
                      <w:trHeight w:hRule="exact" w:val="2666"/>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51A33F10" w14:textId="77777777" w:rsidR="00C231A9" w:rsidRDefault="00000000" w:rsidP="00732A31">
                        <w:pPr>
                          <w:autoSpaceDE w:val="0"/>
                          <w:autoSpaceDN w:val="0"/>
                          <w:spacing w:before="1060" w:after="0" w:line="230" w:lineRule="auto"/>
                          <w:ind w:left="16"/>
                          <w:jc w:val="both"/>
                        </w:pPr>
                        <w:r>
                          <w:rPr>
                            <w:rFonts w:ascii="Times New Roman" w:eastAsia="Times New Roman" w:hAnsi="Times New Roman"/>
                            <w:color w:val="000000"/>
                            <w:sz w:val="24"/>
                          </w:rPr>
                          <w:t xml:space="preserve">colorMode </w:t>
                        </w:r>
                      </w:p>
                    </w:tc>
                  </w:tr>
                </w:tbl>
                <w:p w14:paraId="51186517"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2FEB12ED"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1276"/>
                  </w:tblGrid>
                  <w:tr w:rsidR="00C231A9" w14:paraId="4055376D" w14:textId="77777777">
                    <w:trPr>
                      <w:trHeight w:hRule="exact" w:val="2666"/>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6841D354" w14:textId="77777777" w:rsidR="00C231A9" w:rsidRDefault="00000000" w:rsidP="00732A31">
                        <w:pPr>
                          <w:autoSpaceDE w:val="0"/>
                          <w:autoSpaceDN w:val="0"/>
                          <w:spacing w:before="1060" w:after="0" w:line="230" w:lineRule="auto"/>
                          <w:ind w:left="12"/>
                          <w:jc w:val="both"/>
                        </w:pPr>
                        <w:r>
                          <w:rPr>
                            <w:rFonts w:ascii="Times New Roman" w:eastAsia="Times New Roman" w:hAnsi="Times New Roman"/>
                            <w:color w:val="000000"/>
                            <w:sz w:val="24"/>
                          </w:rPr>
                          <w:t xml:space="preserve">String </w:t>
                        </w:r>
                      </w:p>
                    </w:tc>
                  </w:tr>
                </w:tbl>
                <w:p w14:paraId="203C1862"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3C801B87"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1604"/>
                  </w:tblGrid>
                  <w:tr w:rsidR="00C231A9" w14:paraId="17FA0EEC" w14:textId="77777777">
                    <w:trPr>
                      <w:trHeight w:hRule="exact" w:val="2666"/>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19ACDF2A" w14:textId="77777777" w:rsidR="00C231A9" w:rsidRDefault="00000000" w:rsidP="00732A31">
                        <w:pPr>
                          <w:autoSpaceDE w:val="0"/>
                          <w:autoSpaceDN w:val="0"/>
                          <w:spacing w:before="644" w:after="0" w:line="317" w:lineRule="auto"/>
                          <w:ind w:left="16"/>
                          <w:jc w:val="both"/>
                        </w:pPr>
                        <w:r>
                          <w:rPr>
                            <w:rFonts w:ascii="Times New Roman" w:eastAsia="Times New Roman" w:hAnsi="Times New Roman"/>
                            <w:color w:val="000000"/>
                            <w:sz w:val="24"/>
                          </w:rPr>
                          <w:t xml:space="preserve">Enum: 'light', </w:t>
                        </w:r>
                        <w:r>
                          <w:br/>
                        </w:r>
                        <w:r>
                          <w:rPr>
                            <w:rFonts w:ascii="Times New Roman" w:eastAsia="Times New Roman" w:hAnsi="Times New Roman"/>
                            <w:color w:val="000000"/>
                            <w:sz w:val="24"/>
                          </w:rPr>
                          <w:t xml:space="preserve">'dark', 'system'. Default: 'light' </w:t>
                        </w:r>
                      </w:p>
                    </w:tc>
                  </w:tr>
                </w:tbl>
                <w:p w14:paraId="6F1B4434"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0414823E"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3848"/>
                  </w:tblGrid>
                  <w:tr w:rsidR="00C231A9" w14:paraId="0E394E00" w14:textId="77777777">
                    <w:trPr>
                      <w:trHeight w:hRule="exact" w:val="2666"/>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21D54809" w14:textId="77777777" w:rsidR="00C231A9" w:rsidRDefault="00000000" w:rsidP="00732A31">
                        <w:pPr>
                          <w:autoSpaceDE w:val="0"/>
                          <w:autoSpaceDN w:val="0"/>
                          <w:spacing w:before="24" w:after="0" w:line="338" w:lineRule="auto"/>
                          <w:ind w:left="14" w:right="144"/>
                          <w:jc w:val="both"/>
                        </w:pPr>
                        <w:r>
                          <w:rPr>
                            <w:rFonts w:ascii="Times New Roman" w:eastAsia="Times New Roman" w:hAnsi="Times New Roman"/>
                            <w:color w:val="000000"/>
                            <w:sz w:val="24"/>
                          </w:rPr>
                          <w:t xml:space="preserve">Controls the colour scheme of the tenant's storefront. 'light' renders a white/light grey background, 'dark' renders a dark slate background, and 'system' follows the visitor's OS </w:t>
                        </w:r>
                        <w:r>
                          <w:br/>
                        </w:r>
                        <w:r>
                          <w:rPr>
                            <w:rFonts w:ascii="Times New Roman" w:eastAsia="Times New Roman" w:hAnsi="Times New Roman"/>
                            <w:color w:val="000000"/>
                            <w:sz w:val="24"/>
                          </w:rPr>
                          <w:t xml:space="preserve">preference. </w:t>
                        </w:r>
                      </w:p>
                    </w:tc>
                  </w:tr>
                </w:tbl>
                <w:p w14:paraId="4772097A" w14:textId="77777777" w:rsidR="00C231A9" w:rsidRDefault="00C231A9" w:rsidP="00732A31">
                  <w:pPr>
                    <w:autoSpaceDE w:val="0"/>
                    <w:autoSpaceDN w:val="0"/>
                    <w:spacing w:after="0" w:line="14" w:lineRule="exact"/>
                    <w:jc w:val="both"/>
                  </w:pPr>
                </w:p>
              </w:tc>
            </w:tr>
            <w:tr w:rsidR="00C231A9" w14:paraId="17117A08" w14:textId="77777777">
              <w:trPr>
                <w:trHeight w:hRule="exact" w:val="2320"/>
              </w:trPr>
              <w:tc>
                <w:tcPr>
                  <w:tcW w:w="2120" w:type="dxa"/>
                  <w:tcMar>
                    <w:left w:w="0" w:type="dxa"/>
                    <w:right w:w="0" w:type="dxa"/>
                  </w:tcMar>
                </w:tcPr>
                <w:p w14:paraId="13630FAA" w14:textId="77777777" w:rsidR="00C231A9" w:rsidRDefault="00C231A9" w:rsidP="00732A31">
                  <w:pPr>
                    <w:autoSpaceDE w:val="0"/>
                    <w:autoSpaceDN w:val="0"/>
                    <w:spacing w:after="0" w:line="32" w:lineRule="exact"/>
                    <w:jc w:val="both"/>
                  </w:pPr>
                </w:p>
                <w:tbl>
                  <w:tblPr>
                    <w:tblW w:w="0" w:type="auto"/>
                    <w:tblInd w:w="15" w:type="dxa"/>
                    <w:tblLayout w:type="fixed"/>
                    <w:tblLook w:val="04A0" w:firstRow="1" w:lastRow="0" w:firstColumn="1" w:lastColumn="0" w:noHBand="0" w:noVBand="1"/>
                  </w:tblPr>
                  <w:tblGrid>
                    <w:gridCol w:w="2092"/>
                  </w:tblGrid>
                  <w:tr w:rsidR="00C231A9" w14:paraId="3281012C" w14:textId="77777777">
                    <w:trPr>
                      <w:trHeight w:hRule="exact" w:val="2252"/>
                    </w:trPr>
                    <w:tc>
                      <w:tcPr>
                        <w:tcW w:w="2092" w:type="dxa"/>
                        <w:tcBorders>
                          <w:top w:val="single" w:sz="6" w:space="0" w:color="000000"/>
                          <w:left w:val="single" w:sz="1" w:space="0" w:color="000000"/>
                          <w:bottom w:val="single" w:sz="5" w:space="0" w:color="000000"/>
                          <w:right w:val="single" w:sz="5" w:space="0" w:color="000000"/>
                        </w:tcBorders>
                        <w:tcMar>
                          <w:left w:w="0" w:type="dxa"/>
                          <w:right w:w="0" w:type="dxa"/>
                        </w:tcMar>
                      </w:tcPr>
                      <w:p w14:paraId="5A5CBB0E" w14:textId="77777777" w:rsidR="00C231A9" w:rsidRDefault="00000000" w:rsidP="00732A31">
                        <w:pPr>
                          <w:autoSpaceDE w:val="0"/>
                          <w:autoSpaceDN w:val="0"/>
                          <w:spacing w:before="850" w:after="0" w:line="230" w:lineRule="auto"/>
                          <w:ind w:left="16"/>
                          <w:jc w:val="both"/>
                        </w:pPr>
                        <w:r>
                          <w:rPr>
                            <w:rFonts w:ascii="Times New Roman" w:eastAsia="Times New Roman" w:hAnsi="Times New Roman"/>
                            <w:color w:val="000000"/>
                            <w:sz w:val="24"/>
                          </w:rPr>
                          <w:t xml:space="preserve">heroHeadline </w:t>
                        </w:r>
                      </w:p>
                    </w:tc>
                  </w:tr>
                </w:tbl>
                <w:p w14:paraId="1A16BCD8"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7557655C" w14:textId="77777777" w:rsidR="00C231A9" w:rsidRDefault="00C231A9" w:rsidP="00732A31">
                  <w:pPr>
                    <w:autoSpaceDE w:val="0"/>
                    <w:autoSpaceDN w:val="0"/>
                    <w:spacing w:after="0" w:line="32" w:lineRule="exact"/>
                    <w:jc w:val="both"/>
                  </w:pPr>
                </w:p>
                <w:tbl>
                  <w:tblPr>
                    <w:tblW w:w="0" w:type="auto"/>
                    <w:tblInd w:w="36" w:type="dxa"/>
                    <w:tblLayout w:type="fixed"/>
                    <w:tblLook w:val="04A0" w:firstRow="1" w:lastRow="0" w:firstColumn="1" w:lastColumn="0" w:noHBand="0" w:noVBand="1"/>
                  </w:tblPr>
                  <w:tblGrid>
                    <w:gridCol w:w="1276"/>
                  </w:tblGrid>
                  <w:tr w:rsidR="00C231A9" w14:paraId="6E91ED21" w14:textId="77777777">
                    <w:trPr>
                      <w:trHeight w:hRule="exact" w:val="2252"/>
                    </w:trPr>
                    <w:tc>
                      <w:tcPr>
                        <w:tcW w:w="1276" w:type="dxa"/>
                        <w:tcBorders>
                          <w:top w:val="single" w:sz="6" w:space="0" w:color="000000"/>
                          <w:left w:val="single" w:sz="5" w:space="0" w:color="000000"/>
                          <w:bottom w:val="single" w:sz="5" w:space="0" w:color="000000"/>
                          <w:right w:val="single" w:sz="6" w:space="0" w:color="000000"/>
                        </w:tcBorders>
                        <w:tcMar>
                          <w:left w:w="0" w:type="dxa"/>
                          <w:right w:w="0" w:type="dxa"/>
                        </w:tcMar>
                      </w:tcPr>
                      <w:p w14:paraId="34D871C9" w14:textId="77777777" w:rsidR="00C231A9" w:rsidRDefault="00000000" w:rsidP="00732A31">
                        <w:pPr>
                          <w:autoSpaceDE w:val="0"/>
                          <w:autoSpaceDN w:val="0"/>
                          <w:spacing w:before="850" w:after="0" w:line="230" w:lineRule="auto"/>
                          <w:ind w:left="12"/>
                          <w:jc w:val="both"/>
                        </w:pPr>
                        <w:r>
                          <w:rPr>
                            <w:rFonts w:ascii="Times New Roman" w:eastAsia="Times New Roman" w:hAnsi="Times New Roman"/>
                            <w:color w:val="000000"/>
                            <w:sz w:val="24"/>
                          </w:rPr>
                          <w:t xml:space="preserve">String </w:t>
                        </w:r>
                      </w:p>
                    </w:tc>
                  </w:tr>
                </w:tbl>
                <w:p w14:paraId="6F430545"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792E12B0" w14:textId="77777777" w:rsidR="00C231A9" w:rsidRDefault="00C231A9" w:rsidP="00732A31">
                  <w:pPr>
                    <w:autoSpaceDE w:val="0"/>
                    <w:autoSpaceDN w:val="0"/>
                    <w:spacing w:after="0" w:line="32" w:lineRule="exact"/>
                    <w:jc w:val="both"/>
                  </w:pPr>
                </w:p>
                <w:tbl>
                  <w:tblPr>
                    <w:tblW w:w="0" w:type="auto"/>
                    <w:tblInd w:w="36" w:type="dxa"/>
                    <w:tblLayout w:type="fixed"/>
                    <w:tblLook w:val="04A0" w:firstRow="1" w:lastRow="0" w:firstColumn="1" w:lastColumn="0" w:noHBand="0" w:noVBand="1"/>
                  </w:tblPr>
                  <w:tblGrid>
                    <w:gridCol w:w="1604"/>
                  </w:tblGrid>
                  <w:tr w:rsidR="00C231A9" w14:paraId="6413DB7B" w14:textId="77777777">
                    <w:trPr>
                      <w:trHeight w:hRule="exact" w:val="2252"/>
                    </w:trPr>
                    <w:tc>
                      <w:tcPr>
                        <w:tcW w:w="1604" w:type="dxa"/>
                        <w:tcBorders>
                          <w:top w:val="single" w:sz="6" w:space="0" w:color="000000"/>
                          <w:left w:val="single" w:sz="5" w:space="0" w:color="000000"/>
                          <w:bottom w:val="single" w:sz="5" w:space="0" w:color="000000"/>
                          <w:right w:val="single" w:sz="5" w:space="0" w:color="000000"/>
                        </w:tcBorders>
                        <w:tcMar>
                          <w:left w:w="0" w:type="dxa"/>
                          <w:right w:w="0" w:type="dxa"/>
                        </w:tcMar>
                      </w:tcPr>
                      <w:p w14:paraId="778FD60E" w14:textId="77777777" w:rsidR="00C231A9" w:rsidRDefault="00000000" w:rsidP="00732A31">
                        <w:pPr>
                          <w:autoSpaceDE w:val="0"/>
                          <w:autoSpaceDN w:val="0"/>
                          <w:spacing w:before="850" w:after="0" w:line="230" w:lineRule="auto"/>
                          <w:ind w:left="16"/>
                          <w:jc w:val="both"/>
                        </w:pPr>
                        <w:r>
                          <w:rPr>
                            <w:rFonts w:ascii="Times New Roman" w:eastAsia="Times New Roman" w:hAnsi="Times New Roman"/>
                            <w:color w:val="000000"/>
                            <w:sz w:val="24"/>
                          </w:rPr>
                          <w:t xml:space="preserve">Default: '' </w:t>
                        </w:r>
                      </w:p>
                    </w:tc>
                  </w:tr>
                </w:tbl>
                <w:p w14:paraId="68D7FC63"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40FA41B9" w14:textId="77777777" w:rsidR="00C231A9" w:rsidRDefault="00C231A9" w:rsidP="00732A31">
                  <w:pPr>
                    <w:autoSpaceDE w:val="0"/>
                    <w:autoSpaceDN w:val="0"/>
                    <w:spacing w:after="0" w:line="32" w:lineRule="exact"/>
                    <w:jc w:val="both"/>
                  </w:pPr>
                </w:p>
                <w:tbl>
                  <w:tblPr>
                    <w:tblW w:w="0" w:type="auto"/>
                    <w:tblInd w:w="23" w:type="dxa"/>
                    <w:tblLayout w:type="fixed"/>
                    <w:tblLook w:val="04A0" w:firstRow="1" w:lastRow="0" w:firstColumn="1" w:lastColumn="0" w:noHBand="0" w:noVBand="1"/>
                  </w:tblPr>
                  <w:tblGrid>
                    <w:gridCol w:w="3848"/>
                  </w:tblGrid>
                  <w:tr w:rsidR="00C231A9" w14:paraId="44E144FA" w14:textId="77777777">
                    <w:trPr>
                      <w:trHeight w:hRule="exact" w:val="2252"/>
                    </w:trPr>
                    <w:tc>
                      <w:tcPr>
                        <w:tcW w:w="3848" w:type="dxa"/>
                        <w:tcBorders>
                          <w:top w:val="single" w:sz="6" w:space="0" w:color="000000"/>
                          <w:left w:val="single" w:sz="5" w:space="0" w:color="000000"/>
                          <w:bottom w:val="single" w:sz="5" w:space="0" w:color="000000"/>
                          <w:right w:val="single" w:sz="1" w:space="0" w:color="000000"/>
                        </w:tcBorders>
                        <w:tcMar>
                          <w:left w:w="0" w:type="dxa"/>
                          <w:right w:w="0" w:type="dxa"/>
                        </w:tcMar>
                      </w:tcPr>
                      <w:p w14:paraId="5BB8354A" w14:textId="77777777" w:rsidR="00C231A9" w:rsidRDefault="00000000" w:rsidP="00732A31">
                        <w:pPr>
                          <w:autoSpaceDE w:val="0"/>
                          <w:autoSpaceDN w:val="0"/>
                          <w:spacing w:before="22" w:after="0" w:line="334" w:lineRule="auto"/>
                          <w:ind w:left="14"/>
                          <w:jc w:val="both"/>
                        </w:pPr>
                        <w:r>
                          <w:rPr>
                            <w:rFonts w:ascii="Times New Roman" w:eastAsia="Times New Roman" w:hAnsi="Times New Roman"/>
                            <w:color w:val="000000"/>
                            <w:sz w:val="24"/>
                          </w:rPr>
                          <w:t xml:space="preserve">The main headline displayed in the </w:t>
                        </w:r>
                        <w:r>
                          <w:br/>
                        </w:r>
                        <w:r>
                          <w:rPr>
                            <w:rFonts w:ascii="Times New Roman" w:eastAsia="Times New Roman" w:hAnsi="Times New Roman"/>
                            <w:color w:val="000000"/>
                            <w:sz w:val="24"/>
                          </w:rPr>
                          <w:t xml:space="preserve">hero section of the storefront. Typically generated by the Gemini AI during </w:t>
                        </w:r>
                        <w:r>
                          <w:br/>
                        </w:r>
                        <w:r>
                          <w:rPr>
                            <w:rFonts w:ascii="Times New Roman" w:eastAsia="Times New Roman" w:hAnsi="Times New Roman"/>
                            <w:color w:val="000000"/>
                            <w:sz w:val="24"/>
                          </w:rPr>
                          <w:t xml:space="preserve">onboarding. Editable from the </w:t>
                        </w:r>
                        <w:r>
                          <w:br/>
                        </w:r>
                        <w:r>
                          <w:rPr>
                            <w:rFonts w:ascii="Times New Roman" w:eastAsia="Times New Roman" w:hAnsi="Times New Roman"/>
                            <w:color w:val="000000"/>
                            <w:sz w:val="24"/>
                          </w:rPr>
                          <w:t xml:space="preserve">dashboard. </w:t>
                        </w:r>
                      </w:p>
                    </w:tc>
                  </w:tr>
                </w:tbl>
                <w:p w14:paraId="112016A5" w14:textId="77777777" w:rsidR="00C231A9" w:rsidRDefault="00C231A9" w:rsidP="00732A31">
                  <w:pPr>
                    <w:autoSpaceDE w:val="0"/>
                    <w:autoSpaceDN w:val="0"/>
                    <w:spacing w:after="0" w:line="14" w:lineRule="exact"/>
                    <w:jc w:val="both"/>
                  </w:pPr>
                </w:p>
              </w:tc>
            </w:tr>
          </w:tbl>
          <w:p w14:paraId="14834054" w14:textId="77777777" w:rsidR="00C231A9" w:rsidRDefault="00C231A9" w:rsidP="00732A31">
            <w:pPr>
              <w:autoSpaceDE w:val="0"/>
              <w:autoSpaceDN w:val="0"/>
              <w:spacing w:after="0" w:line="14" w:lineRule="exact"/>
              <w:jc w:val="both"/>
            </w:pPr>
          </w:p>
        </w:tc>
      </w:tr>
      <w:tr w:rsidR="00C231A9" w14:paraId="0D30483C" w14:textId="77777777">
        <w:trPr>
          <w:trHeight w:hRule="exact" w:val="2272"/>
        </w:trPr>
        <w:tc>
          <w:tcPr>
            <w:tcW w:w="2108" w:type="dxa"/>
            <w:tcBorders>
              <w:top w:val="single" w:sz="5" w:space="0" w:color="000000"/>
              <w:left w:val="single" w:sz="1" w:space="0" w:color="000000"/>
              <w:bottom w:val="single" w:sz="1" w:space="0" w:color="000000"/>
              <w:right w:val="single" w:sz="5" w:space="0" w:color="000000"/>
            </w:tcBorders>
            <w:tcMar>
              <w:left w:w="0" w:type="dxa"/>
              <w:right w:w="0" w:type="dxa"/>
            </w:tcMar>
          </w:tcPr>
          <w:p w14:paraId="75C2043A" w14:textId="77777777" w:rsidR="00C231A9" w:rsidRDefault="00000000" w:rsidP="00732A31">
            <w:pPr>
              <w:autoSpaceDE w:val="0"/>
              <w:autoSpaceDN w:val="0"/>
              <w:spacing w:before="852" w:after="0" w:line="230" w:lineRule="auto"/>
              <w:ind w:left="32"/>
              <w:jc w:val="both"/>
            </w:pPr>
            <w:r>
              <w:rPr>
                <w:rFonts w:ascii="Times New Roman" w:eastAsia="Times New Roman" w:hAnsi="Times New Roman"/>
                <w:color w:val="000000"/>
                <w:sz w:val="24"/>
              </w:rPr>
              <w:t xml:space="preserve">aboutText </w:t>
            </w:r>
          </w:p>
        </w:tc>
        <w:tc>
          <w:tcPr>
            <w:tcW w:w="1613" w:type="dxa"/>
            <w:tcMar>
              <w:left w:w="0" w:type="dxa"/>
              <w:right w:w="0" w:type="dxa"/>
            </w:tcMar>
          </w:tcPr>
          <w:p w14:paraId="2F291B02" w14:textId="77777777" w:rsidR="00C231A9" w:rsidRDefault="00C231A9" w:rsidP="00732A31">
            <w:pPr>
              <w:jc w:val="both"/>
            </w:pPr>
          </w:p>
        </w:tc>
        <w:tc>
          <w:tcPr>
            <w:tcW w:w="1276" w:type="dxa"/>
            <w:tcBorders>
              <w:top w:val="single" w:sz="5" w:space="0" w:color="000000"/>
              <w:left w:val="single" w:sz="5" w:space="0" w:color="000000"/>
              <w:bottom w:val="single" w:sz="1" w:space="0" w:color="000000"/>
              <w:right w:val="single" w:sz="6" w:space="0" w:color="000000"/>
            </w:tcBorders>
            <w:tcMar>
              <w:left w:w="0" w:type="dxa"/>
              <w:right w:w="0" w:type="dxa"/>
            </w:tcMar>
          </w:tcPr>
          <w:p w14:paraId="56FDF1F8" w14:textId="77777777" w:rsidR="00C231A9" w:rsidRDefault="00000000" w:rsidP="00732A31">
            <w:pPr>
              <w:autoSpaceDE w:val="0"/>
              <w:autoSpaceDN w:val="0"/>
              <w:spacing w:before="852" w:after="0" w:line="230" w:lineRule="auto"/>
              <w:ind w:left="12"/>
              <w:jc w:val="both"/>
            </w:pPr>
            <w:r>
              <w:rPr>
                <w:rFonts w:ascii="Times New Roman" w:eastAsia="Times New Roman" w:hAnsi="Times New Roman"/>
                <w:color w:val="000000"/>
                <w:sz w:val="24"/>
              </w:rPr>
              <w:t xml:space="preserve">String </w:t>
            </w:r>
          </w:p>
        </w:tc>
        <w:tc>
          <w:tcPr>
            <w:tcW w:w="1613" w:type="dxa"/>
            <w:tcMar>
              <w:left w:w="0" w:type="dxa"/>
              <w:right w:w="0" w:type="dxa"/>
            </w:tcMar>
          </w:tcPr>
          <w:p w14:paraId="6738938E" w14:textId="77777777" w:rsidR="00C231A9" w:rsidRDefault="00C231A9" w:rsidP="00732A31">
            <w:pPr>
              <w:jc w:val="both"/>
            </w:pPr>
          </w:p>
        </w:tc>
        <w:tc>
          <w:tcPr>
            <w:tcW w:w="1604" w:type="dxa"/>
            <w:tcBorders>
              <w:top w:val="single" w:sz="5" w:space="0" w:color="000000"/>
              <w:left w:val="single" w:sz="5" w:space="0" w:color="000000"/>
              <w:bottom w:val="single" w:sz="1" w:space="0" w:color="000000"/>
              <w:right w:val="single" w:sz="5" w:space="0" w:color="000000"/>
            </w:tcBorders>
            <w:tcMar>
              <w:left w:w="0" w:type="dxa"/>
              <w:right w:w="0" w:type="dxa"/>
            </w:tcMar>
          </w:tcPr>
          <w:p w14:paraId="00818DF9" w14:textId="77777777" w:rsidR="00C231A9" w:rsidRDefault="00000000" w:rsidP="00732A31">
            <w:pPr>
              <w:autoSpaceDE w:val="0"/>
              <w:autoSpaceDN w:val="0"/>
              <w:spacing w:before="852" w:after="0" w:line="230" w:lineRule="auto"/>
              <w:ind w:left="16"/>
              <w:jc w:val="both"/>
            </w:pPr>
            <w:r>
              <w:rPr>
                <w:rFonts w:ascii="Times New Roman" w:eastAsia="Times New Roman" w:hAnsi="Times New Roman"/>
                <w:color w:val="000000"/>
                <w:sz w:val="24"/>
              </w:rPr>
              <w:t xml:space="preserve">Default: '' </w:t>
            </w:r>
          </w:p>
        </w:tc>
        <w:tc>
          <w:tcPr>
            <w:tcW w:w="1613" w:type="dxa"/>
            <w:tcMar>
              <w:left w:w="0" w:type="dxa"/>
              <w:right w:w="0" w:type="dxa"/>
            </w:tcMar>
          </w:tcPr>
          <w:p w14:paraId="053045B4" w14:textId="77777777" w:rsidR="00C231A9" w:rsidRDefault="00C231A9" w:rsidP="00732A31">
            <w:pPr>
              <w:jc w:val="both"/>
            </w:pPr>
          </w:p>
        </w:tc>
        <w:tc>
          <w:tcPr>
            <w:tcW w:w="3882" w:type="dxa"/>
            <w:tcBorders>
              <w:top w:val="single" w:sz="5" w:space="0" w:color="000000"/>
              <w:left w:val="single" w:sz="5" w:space="0" w:color="000000"/>
              <w:bottom w:val="single" w:sz="1" w:space="0" w:color="000000"/>
              <w:right w:val="single" w:sz="1" w:space="0" w:color="000000"/>
            </w:tcBorders>
            <w:tcMar>
              <w:left w:w="0" w:type="dxa"/>
              <w:right w:w="0" w:type="dxa"/>
            </w:tcMar>
          </w:tcPr>
          <w:p w14:paraId="27EEBF5E" w14:textId="77777777" w:rsidR="00C231A9" w:rsidRDefault="00000000" w:rsidP="00732A31">
            <w:pPr>
              <w:autoSpaceDE w:val="0"/>
              <w:autoSpaceDN w:val="0"/>
              <w:spacing w:before="24" w:after="0" w:line="334" w:lineRule="auto"/>
              <w:ind w:left="14" w:right="144"/>
              <w:jc w:val="both"/>
            </w:pPr>
            <w:r>
              <w:rPr>
                <w:rFonts w:ascii="Times New Roman" w:eastAsia="Times New Roman" w:hAnsi="Times New Roman"/>
                <w:color w:val="000000"/>
                <w:sz w:val="24"/>
              </w:rPr>
              <w:t xml:space="preserve">The "About Us" paragraph displayed on the storefront. Generated by the Gemini AI during onboarding and </w:t>
            </w:r>
            <w:r>
              <w:br/>
            </w:r>
            <w:r>
              <w:rPr>
                <w:rFonts w:ascii="Times New Roman" w:eastAsia="Times New Roman" w:hAnsi="Times New Roman"/>
                <w:color w:val="000000"/>
                <w:sz w:val="24"/>
              </w:rPr>
              <w:t xml:space="preserve">editable from the dashboard's Content &amp; Settings tab. </w:t>
            </w:r>
          </w:p>
        </w:tc>
      </w:tr>
    </w:tbl>
    <w:p w14:paraId="104FDA23" w14:textId="77777777" w:rsidR="00C231A9" w:rsidRDefault="00C231A9" w:rsidP="00732A31">
      <w:pPr>
        <w:autoSpaceDE w:val="0"/>
        <w:autoSpaceDN w:val="0"/>
        <w:spacing w:after="0" w:line="1370"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4C1AC456" w14:textId="77777777">
        <w:trPr>
          <w:trHeight w:hRule="exact" w:val="494"/>
        </w:trPr>
        <w:tc>
          <w:tcPr>
            <w:tcW w:w="9570" w:type="dxa"/>
            <w:tcBorders>
              <w:top w:val="single" w:sz="12" w:space="0" w:color="000000"/>
            </w:tcBorders>
            <w:tcMar>
              <w:left w:w="0" w:type="dxa"/>
              <w:right w:w="0" w:type="dxa"/>
            </w:tcMar>
          </w:tcPr>
          <w:p w14:paraId="6270329D"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5529495"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37</w:t>
            </w:r>
          </w:p>
        </w:tc>
      </w:tr>
    </w:tbl>
    <w:p w14:paraId="39EAF787" w14:textId="77777777" w:rsidR="00C231A9" w:rsidRDefault="00C231A9" w:rsidP="00732A31">
      <w:pPr>
        <w:autoSpaceDE w:val="0"/>
        <w:autoSpaceDN w:val="0"/>
        <w:spacing w:after="0" w:line="14" w:lineRule="exact"/>
        <w:jc w:val="both"/>
      </w:pPr>
    </w:p>
    <w:p w14:paraId="0626B92F" w14:textId="77777777" w:rsidR="00C231A9" w:rsidRDefault="00C231A9" w:rsidP="00732A31">
      <w:pPr>
        <w:autoSpaceDE w:val="0"/>
        <w:autoSpaceDN w:val="0"/>
        <w:spacing w:after="0" w:line="14" w:lineRule="exact"/>
        <w:jc w:val="both"/>
      </w:pPr>
    </w:p>
    <w:p w14:paraId="169AE9F6" w14:textId="77777777" w:rsidR="00C231A9" w:rsidRDefault="00C231A9" w:rsidP="00732A31">
      <w:pPr>
        <w:autoSpaceDE w:val="0"/>
        <w:autoSpaceDN w:val="0"/>
        <w:spacing w:after="0" w:line="14" w:lineRule="exact"/>
        <w:jc w:val="both"/>
      </w:pPr>
    </w:p>
    <w:p w14:paraId="500E4A73" w14:textId="77777777" w:rsidR="00C231A9" w:rsidRDefault="00C231A9" w:rsidP="00732A31">
      <w:pPr>
        <w:jc w:val="both"/>
        <w:sectPr w:rsidR="00C231A9">
          <w:pgSz w:w="11906" w:h="16838"/>
          <w:pgMar w:top="360" w:right="92" w:bottom="240" w:left="524" w:header="720" w:footer="720" w:gutter="0"/>
          <w:cols w:space="720"/>
          <w:docGrid w:linePitch="360"/>
        </w:sectPr>
      </w:pPr>
    </w:p>
    <w:p w14:paraId="4F4AED9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395F8684" w14:textId="77777777">
        <w:trPr>
          <w:trHeight w:hRule="exact" w:val="564"/>
        </w:trPr>
        <w:tc>
          <w:tcPr>
            <w:tcW w:w="6616" w:type="dxa"/>
            <w:tcBorders>
              <w:bottom w:val="single" w:sz="12" w:space="0" w:color="000000"/>
            </w:tcBorders>
            <w:tcMar>
              <w:left w:w="0" w:type="dxa"/>
              <w:right w:w="0" w:type="dxa"/>
            </w:tcMar>
          </w:tcPr>
          <w:p w14:paraId="08890B67"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C87309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20B84D3F" w14:textId="77777777" w:rsidR="00C231A9" w:rsidRDefault="00C231A9" w:rsidP="00732A31">
      <w:pPr>
        <w:autoSpaceDE w:val="0"/>
        <w:autoSpaceDN w:val="0"/>
        <w:spacing w:after="0" w:line="460" w:lineRule="exact"/>
        <w:jc w:val="both"/>
      </w:pPr>
    </w:p>
    <w:tbl>
      <w:tblPr>
        <w:tblW w:w="0" w:type="auto"/>
        <w:tblInd w:w="346" w:type="dxa"/>
        <w:tblLayout w:type="fixed"/>
        <w:tblLook w:val="04A0" w:firstRow="1" w:lastRow="0" w:firstColumn="1" w:lastColumn="0" w:noHBand="0" w:noVBand="1"/>
      </w:tblPr>
      <w:tblGrid>
        <w:gridCol w:w="1254"/>
        <w:gridCol w:w="2124"/>
        <w:gridCol w:w="1254"/>
        <w:gridCol w:w="1276"/>
        <w:gridCol w:w="1254"/>
        <w:gridCol w:w="1604"/>
        <w:gridCol w:w="1254"/>
        <w:gridCol w:w="3866"/>
        <w:gridCol w:w="1254"/>
      </w:tblGrid>
      <w:tr w:rsidR="00C231A9" w14:paraId="049D59FC" w14:textId="77777777">
        <w:trPr>
          <w:trHeight w:hRule="exact" w:val="11306"/>
        </w:trPr>
        <w:tc>
          <w:tcPr>
            <w:tcW w:w="574" w:type="dxa"/>
            <w:tcBorders>
              <w:bottom w:val="single" w:sz="12" w:space="0" w:color="000000"/>
              <w:right w:val="single" w:sz="2" w:space="0" w:color="000000"/>
            </w:tcBorders>
            <w:tcMar>
              <w:left w:w="0" w:type="dxa"/>
              <w:right w:w="0" w:type="dxa"/>
            </w:tcMar>
          </w:tcPr>
          <w:p w14:paraId="597834D0" w14:textId="77777777" w:rsidR="00C231A9" w:rsidRDefault="00C231A9" w:rsidP="00732A31">
            <w:pPr>
              <w:jc w:val="both"/>
            </w:pPr>
          </w:p>
        </w:tc>
        <w:tc>
          <w:tcPr>
            <w:tcW w:w="9006" w:type="dxa"/>
            <w:gridSpan w:val="7"/>
            <w:tcBorders>
              <w:top w:val="single" w:sz="2" w:space="0" w:color="000000"/>
              <w:left w:val="single" w:sz="2" w:space="0" w:color="000000"/>
              <w:bottom w:val="single" w:sz="5" w:space="0" w:color="000000"/>
              <w:right w:val="single" w:sz="1" w:space="0" w:color="000000"/>
            </w:tcBorders>
            <w:tcMar>
              <w:left w:w="0" w:type="dxa"/>
              <w:right w:w="0" w:type="dxa"/>
            </w:tcMar>
          </w:tcPr>
          <w:p w14:paraId="738F01FA"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2140"/>
              <w:gridCol w:w="1320"/>
              <w:gridCol w:w="1660"/>
              <w:gridCol w:w="3880"/>
            </w:tblGrid>
            <w:tr w:rsidR="00C231A9" w14:paraId="6E4B67DA" w14:textId="77777777">
              <w:trPr>
                <w:trHeight w:hRule="exact" w:val="640"/>
              </w:trPr>
              <w:tc>
                <w:tcPr>
                  <w:tcW w:w="2140" w:type="dxa"/>
                  <w:tcMar>
                    <w:left w:w="0" w:type="dxa"/>
                    <w:right w:w="0" w:type="dxa"/>
                  </w:tcMar>
                </w:tcPr>
                <w:p w14:paraId="504BBBAC"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2092"/>
                  </w:tblGrid>
                  <w:tr w:rsidR="00C231A9" w14:paraId="2C01C4DD" w14:textId="77777777">
                    <w:trPr>
                      <w:trHeight w:hRule="exact" w:val="594"/>
                    </w:trPr>
                    <w:tc>
                      <w:tcPr>
                        <w:tcW w:w="2092" w:type="dxa"/>
                        <w:tcBorders>
                          <w:top w:val="single" w:sz="2" w:space="0" w:color="000000"/>
                          <w:left w:val="single" w:sz="1" w:space="0" w:color="000000"/>
                          <w:bottom w:val="single" w:sz="5" w:space="0" w:color="000000"/>
                          <w:right w:val="single" w:sz="5" w:space="0" w:color="000000"/>
                        </w:tcBorders>
                        <w:tcMar>
                          <w:left w:w="0" w:type="dxa"/>
                          <w:right w:w="0" w:type="dxa"/>
                        </w:tcMar>
                      </w:tcPr>
                      <w:p w14:paraId="046B8609"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Field Name </w:t>
                        </w:r>
                      </w:p>
                    </w:tc>
                  </w:tr>
                </w:tbl>
                <w:p w14:paraId="5AEA1199"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60B20714"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276"/>
                  </w:tblGrid>
                  <w:tr w:rsidR="00C231A9" w14:paraId="5E123072" w14:textId="77777777">
                    <w:trPr>
                      <w:trHeight w:hRule="exact" w:val="594"/>
                    </w:trPr>
                    <w:tc>
                      <w:tcPr>
                        <w:tcW w:w="1276" w:type="dxa"/>
                        <w:tcBorders>
                          <w:top w:val="single" w:sz="2" w:space="0" w:color="000000"/>
                          <w:left w:val="single" w:sz="5" w:space="0" w:color="000000"/>
                          <w:bottom w:val="single" w:sz="5" w:space="0" w:color="000000"/>
                          <w:right w:val="single" w:sz="6" w:space="0" w:color="000000"/>
                        </w:tcBorders>
                        <w:tcMar>
                          <w:left w:w="0" w:type="dxa"/>
                          <w:right w:w="0" w:type="dxa"/>
                        </w:tcMar>
                      </w:tcPr>
                      <w:p w14:paraId="28C664B5" w14:textId="77777777" w:rsidR="00C231A9" w:rsidRDefault="00000000" w:rsidP="00732A31">
                        <w:pPr>
                          <w:autoSpaceDE w:val="0"/>
                          <w:autoSpaceDN w:val="0"/>
                          <w:spacing w:before="22" w:after="0" w:line="230" w:lineRule="auto"/>
                          <w:ind w:left="12"/>
                          <w:jc w:val="both"/>
                        </w:pPr>
                        <w:r>
                          <w:rPr>
                            <w:rFonts w:ascii="Times New Roman" w:eastAsia="Times New Roman" w:hAnsi="Times New Roman"/>
                            <w:color w:val="000000"/>
                            <w:sz w:val="24"/>
                          </w:rPr>
                          <w:t xml:space="preserve">Data Type </w:t>
                        </w:r>
                      </w:p>
                    </w:tc>
                  </w:tr>
                </w:tbl>
                <w:p w14:paraId="7AD96432"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00E5C9C1"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604"/>
                  </w:tblGrid>
                  <w:tr w:rsidR="00C231A9" w14:paraId="77168D40" w14:textId="77777777">
                    <w:trPr>
                      <w:trHeight w:hRule="exact" w:val="594"/>
                    </w:trPr>
                    <w:tc>
                      <w:tcPr>
                        <w:tcW w:w="1604" w:type="dxa"/>
                        <w:tcBorders>
                          <w:top w:val="single" w:sz="2" w:space="0" w:color="000000"/>
                          <w:left w:val="single" w:sz="5" w:space="0" w:color="000000"/>
                          <w:bottom w:val="single" w:sz="5" w:space="0" w:color="000000"/>
                          <w:right w:val="single" w:sz="5" w:space="0" w:color="000000"/>
                        </w:tcBorders>
                        <w:tcMar>
                          <w:left w:w="0" w:type="dxa"/>
                          <w:right w:w="0" w:type="dxa"/>
                        </w:tcMar>
                      </w:tcPr>
                      <w:p w14:paraId="0A79A0B2"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Constraints </w:t>
                        </w:r>
                      </w:p>
                    </w:tc>
                  </w:tr>
                </w:tbl>
                <w:p w14:paraId="3735CB9F"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25D15C45"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3848"/>
                  </w:tblGrid>
                  <w:tr w:rsidR="00C231A9" w14:paraId="456057A0" w14:textId="77777777">
                    <w:trPr>
                      <w:trHeight w:hRule="exact" w:val="594"/>
                    </w:trPr>
                    <w:tc>
                      <w:tcPr>
                        <w:tcW w:w="3848" w:type="dxa"/>
                        <w:tcBorders>
                          <w:top w:val="single" w:sz="2" w:space="0" w:color="000000"/>
                          <w:left w:val="single" w:sz="5" w:space="0" w:color="000000"/>
                          <w:bottom w:val="single" w:sz="5" w:space="0" w:color="000000"/>
                          <w:right w:val="single" w:sz="1" w:space="0" w:color="000000"/>
                        </w:tcBorders>
                        <w:tcMar>
                          <w:left w:w="0" w:type="dxa"/>
                          <w:right w:w="0" w:type="dxa"/>
                        </w:tcMar>
                      </w:tcPr>
                      <w:p w14:paraId="6BCD7DCF"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Description </w:t>
                        </w:r>
                      </w:p>
                    </w:tc>
                  </w:tr>
                </w:tbl>
                <w:p w14:paraId="1C0E5E7B" w14:textId="77777777" w:rsidR="00C231A9" w:rsidRDefault="00C231A9" w:rsidP="00732A31">
                  <w:pPr>
                    <w:autoSpaceDE w:val="0"/>
                    <w:autoSpaceDN w:val="0"/>
                    <w:spacing w:after="0" w:line="14" w:lineRule="exact"/>
                    <w:jc w:val="both"/>
                  </w:pPr>
                </w:p>
              </w:tc>
            </w:tr>
            <w:tr w:rsidR="00C231A9" w14:paraId="33E4D5D5" w14:textId="77777777">
              <w:trPr>
                <w:trHeight w:hRule="exact" w:val="1500"/>
              </w:trPr>
              <w:tc>
                <w:tcPr>
                  <w:tcW w:w="2140" w:type="dxa"/>
                  <w:tcMar>
                    <w:left w:w="0" w:type="dxa"/>
                    <w:right w:w="0" w:type="dxa"/>
                  </w:tcMar>
                </w:tcPr>
                <w:p w14:paraId="5DDC07DC"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2092"/>
                  </w:tblGrid>
                  <w:tr w:rsidR="00C231A9" w14:paraId="26EC120B" w14:textId="77777777">
                    <w:trPr>
                      <w:trHeight w:hRule="exact" w:val="1426"/>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5D2671E4" w14:textId="77777777" w:rsidR="00C231A9" w:rsidRDefault="00000000" w:rsidP="00732A31">
                        <w:pPr>
                          <w:autoSpaceDE w:val="0"/>
                          <w:autoSpaceDN w:val="0"/>
                          <w:spacing w:before="438" w:after="0" w:line="230" w:lineRule="auto"/>
                          <w:ind w:left="16"/>
                          <w:jc w:val="both"/>
                        </w:pPr>
                        <w:r>
                          <w:rPr>
                            <w:rFonts w:ascii="Times New Roman" w:eastAsia="Times New Roman" w:hAnsi="Times New Roman"/>
                            <w:color w:val="000000"/>
                            <w:sz w:val="24"/>
                          </w:rPr>
                          <w:t xml:space="preserve">supportEmail </w:t>
                        </w:r>
                      </w:p>
                    </w:tc>
                  </w:tr>
                </w:tbl>
                <w:p w14:paraId="497CFE25"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5B2EBC96"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276"/>
                  </w:tblGrid>
                  <w:tr w:rsidR="00C231A9" w14:paraId="162EBD27" w14:textId="77777777">
                    <w:trPr>
                      <w:trHeight w:hRule="exact" w:val="1426"/>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2B05BCF5" w14:textId="77777777" w:rsidR="00C231A9" w:rsidRDefault="00000000" w:rsidP="00732A31">
                        <w:pPr>
                          <w:autoSpaceDE w:val="0"/>
                          <w:autoSpaceDN w:val="0"/>
                          <w:spacing w:before="438" w:after="0" w:line="230" w:lineRule="auto"/>
                          <w:ind w:left="12"/>
                          <w:jc w:val="both"/>
                        </w:pPr>
                        <w:r>
                          <w:rPr>
                            <w:rFonts w:ascii="Times New Roman" w:eastAsia="Times New Roman" w:hAnsi="Times New Roman"/>
                            <w:color w:val="000000"/>
                            <w:sz w:val="24"/>
                          </w:rPr>
                          <w:t xml:space="preserve">String </w:t>
                        </w:r>
                      </w:p>
                    </w:tc>
                  </w:tr>
                </w:tbl>
                <w:p w14:paraId="1A1B32D9"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207A72B8"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604"/>
                  </w:tblGrid>
                  <w:tr w:rsidR="00C231A9" w14:paraId="6AADA5F4" w14:textId="77777777">
                    <w:trPr>
                      <w:trHeight w:hRule="exact" w:val="1426"/>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148FC60D" w14:textId="77777777" w:rsidR="00C231A9" w:rsidRDefault="00000000" w:rsidP="00732A31">
                        <w:pPr>
                          <w:autoSpaceDE w:val="0"/>
                          <w:autoSpaceDN w:val="0"/>
                          <w:spacing w:before="438" w:after="0" w:line="230" w:lineRule="auto"/>
                          <w:ind w:left="16"/>
                          <w:jc w:val="both"/>
                        </w:pPr>
                        <w:r>
                          <w:rPr>
                            <w:rFonts w:ascii="Times New Roman" w:eastAsia="Times New Roman" w:hAnsi="Times New Roman"/>
                            <w:color w:val="000000"/>
                            <w:sz w:val="24"/>
                          </w:rPr>
                          <w:t xml:space="preserve">Default: '' </w:t>
                        </w:r>
                      </w:p>
                    </w:tc>
                  </w:tr>
                </w:tbl>
                <w:p w14:paraId="22C47B8D"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66C49800"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3848"/>
                  </w:tblGrid>
                  <w:tr w:rsidR="00C231A9" w14:paraId="197233CA" w14:textId="77777777">
                    <w:trPr>
                      <w:trHeight w:hRule="exact" w:val="1426"/>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1F0838A7" w14:textId="77777777" w:rsidR="00C231A9" w:rsidRDefault="00000000" w:rsidP="00732A31">
                        <w:pPr>
                          <w:autoSpaceDE w:val="0"/>
                          <w:autoSpaceDN w:val="0"/>
                          <w:spacing w:before="26" w:after="0" w:line="317" w:lineRule="auto"/>
                          <w:ind w:left="14"/>
                          <w:jc w:val="both"/>
                        </w:pPr>
                        <w:r>
                          <w:rPr>
                            <w:rFonts w:ascii="Times New Roman" w:eastAsia="Times New Roman" w:hAnsi="Times New Roman"/>
                            <w:color w:val="000000"/>
                            <w:sz w:val="24"/>
                          </w:rPr>
                          <w:t xml:space="preserve">Optional contact email displayed in the storefront footer. Used for customer support inquiries. </w:t>
                        </w:r>
                      </w:p>
                    </w:tc>
                  </w:tr>
                </w:tbl>
                <w:p w14:paraId="4D398D0C" w14:textId="77777777" w:rsidR="00C231A9" w:rsidRDefault="00C231A9" w:rsidP="00732A31">
                  <w:pPr>
                    <w:autoSpaceDE w:val="0"/>
                    <w:autoSpaceDN w:val="0"/>
                    <w:spacing w:after="0" w:line="14" w:lineRule="exact"/>
                    <w:jc w:val="both"/>
                  </w:pPr>
                </w:p>
              </w:tc>
            </w:tr>
            <w:tr w:rsidR="00C231A9" w14:paraId="3B0184B9" w14:textId="77777777">
              <w:trPr>
                <w:trHeight w:hRule="exact" w:val="1900"/>
              </w:trPr>
              <w:tc>
                <w:tcPr>
                  <w:tcW w:w="2140" w:type="dxa"/>
                  <w:tcMar>
                    <w:left w:w="0" w:type="dxa"/>
                    <w:right w:w="0" w:type="dxa"/>
                  </w:tcMar>
                </w:tcPr>
                <w:p w14:paraId="6CEC295D" w14:textId="77777777" w:rsidR="00C231A9" w:rsidRDefault="00C231A9" w:rsidP="00732A31">
                  <w:pPr>
                    <w:autoSpaceDE w:val="0"/>
                    <w:autoSpaceDN w:val="0"/>
                    <w:spacing w:after="0" w:line="24" w:lineRule="exact"/>
                    <w:jc w:val="both"/>
                  </w:pPr>
                </w:p>
                <w:tbl>
                  <w:tblPr>
                    <w:tblW w:w="0" w:type="auto"/>
                    <w:tblInd w:w="35" w:type="dxa"/>
                    <w:tblLayout w:type="fixed"/>
                    <w:tblLook w:val="04A0" w:firstRow="1" w:lastRow="0" w:firstColumn="1" w:lastColumn="0" w:noHBand="0" w:noVBand="1"/>
                  </w:tblPr>
                  <w:tblGrid>
                    <w:gridCol w:w="2092"/>
                  </w:tblGrid>
                  <w:tr w:rsidR="00C231A9" w14:paraId="66CB4640" w14:textId="77777777">
                    <w:trPr>
                      <w:trHeight w:hRule="exact" w:val="1838"/>
                    </w:trPr>
                    <w:tc>
                      <w:tcPr>
                        <w:tcW w:w="2092" w:type="dxa"/>
                        <w:tcBorders>
                          <w:top w:val="single" w:sz="5" w:space="0" w:color="000000"/>
                          <w:left w:val="single" w:sz="1" w:space="0" w:color="000000"/>
                          <w:bottom w:val="single" w:sz="6" w:space="0" w:color="000000"/>
                          <w:right w:val="single" w:sz="5" w:space="0" w:color="000000"/>
                        </w:tcBorders>
                        <w:tcMar>
                          <w:left w:w="0" w:type="dxa"/>
                          <w:right w:w="0" w:type="dxa"/>
                        </w:tcMar>
                      </w:tcPr>
                      <w:p w14:paraId="3AFBBE96" w14:textId="77777777" w:rsidR="00C231A9" w:rsidRDefault="00000000" w:rsidP="00732A31">
                        <w:pPr>
                          <w:autoSpaceDE w:val="0"/>
                          <w:autoSpaceDN w:val="0"/>
                          <w:spacing w:before="644" w:after="0" w:line="230" w:lineRule="auto"/>
                          <w:ind w:left="16"/>
                          <w:jc w:val="both"/>
                        </w:pPr>
                        <w:r>
                          <w:rPr>
                            <w:rFonts w:ascii="Times New Roman" w:eastAsia="Times New Roman" w:hAnsi="Times New Roman"/>
                            <w:color w:val="000000"/>
                            <w:sz w:val="24"/>
                          </w:rPr>
                          <w:t xml:space="preserve">location </w:t>
                        </w:r>
                      </w:p>
                    </w:tc>
                  </w:tr>
                </w:tbl>
                <w:p w14:paraId="1F52E336"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49E35FEA"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1276"/>
                  </w:tblGrid>
                  <w:tr w:rsidR="00C231A9" w14:paraId="5A6FCA33" w14:textId="77777777">
                    <w:trPr>
                      <w:trHeight w:hRule="exact" w:val="1838"/>
                    </w:trPr>
                    <w:tc>
                      <w:tcPr>
                        <w:tcW w:w="1276" w:type="dxa"/>
                        <w:tcBorders>
                          <w:top w:val="single" w:sz="5" w:space="0" w:color="000000"/>
                          <w:left w:val="single" w:sz="5" w:space="0" w:color="000000"/>
                          <w:bottom w:val="single" w:sz="6" w:space="0" w:color="000000"/>
                          <w:right w:val="single" w:sz="6" w:space="0" w:color="000000"/>
                        </w:tcBorders>
                        <w:tcMar>
                          <w:left w:w="0" w:type="dxa"/>
                          <w:right w:w="0" w:type="dxa"/>
                        </w:tcMar>
                      </w:tcPr>
                      <w:p w14:paraId="32E370EC" w14:textId="77777777" w:rsidR="00C231A9" w:rsidRDefault="00000000" w:rsidP="00732A31">
                        <w:pPr>
                          <w:autoSpaceDE w:val="0"/>
                          <w:autoSpaceDN w:val="0"/>
                          <w:spacing w:before="644" w:after="0" w:line="230" w:lineRule="auto"/>
                          <w:ind w:left="12"/>
                          <w:jc w:val="both"/>
                        </w:pPr>
                        <w:r>
                          <w:rPr>
                            <w:rFonts w:ascii="Times New Roman" w:eastAsia="Times New Roman" w:hAnsi="Times New Roman"/>
                            <w:color w:val="000000"/>
                            <w:sz w:val="24"/>
                          </w:rPr>
                          <w:t xml:space="preserve">String </w:t>
                        </w:r>
                      </w:p>
                    </w:tc>
                  </w:tr>
                </w:tbl>
                <w:p w14:paraId="0DACF6C6"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3F83C127"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1604"/>
                  </w:tblGrid>
                  <w:tr w:rsidR="00C231A9" w14:paraId="5972BA10" w14:textId="77777777">
                    <w:trPr>
                      <w:trHeight w:hRule="exact" w:val="1838"/>
                    </w:trPr>
                    <w:tc>
                      <w:tcPr>
                        <w:tcW w:w="1604" w:type="dxa"/>
                        <w:tcBorders>
                          <w:top w:val="single" w:sz="5" w:space="0" w:color="000000"/>
                          <w:left w:val="single" w:sz="5" w:space="0" w:color="000000"/>
                          <w:bottom w:val="single" w:sz="6" w:space="0" w:color="000000"/>
                          <w:right w:val="single" w:sz="5" w:space="0" w:color="000000"/>
                        </w:tcBorders>
                        <w:tcMar>
                          <w:left w:w="0" w:type="dxa"/>
                          <w:right w:w="0" w:type="dxa"/>
                        </w:tcMar>
                      </w:tcPr>
                      <w:p w14:paraId="3C95C9FD" w14:textId="77777777" w:rsidR="00C231A9" w:rsidRDefault="00000000" w:rsidP="00732A31">
                        <w:pPr>
                          <w:autoSpaceDE w:val="0"/>
                          <w:autoSpaceDN w:val="0"/>
                          <w:spacing w:before="644" w:after="0" w:line="230" w:lineRule="auto"/>
                          <w:ind w:left="16"/>
                          <w:jc w:val="both"/>
                        </w:pPr>
                        <w:r>
                          <w:rPr>
                            <w:rFonts w:ascii="Times New Roman" w:eastAsia="Times New Roman" w:hAnsi="Times New Roman"/>
                            <w:color w:val="000000"/>
                            <w:sz w:val="24"/>
                          </w:rPr>
                          <w:t xml:space="preserve">Default: '' </w:t>
                        </w:r>
                      </w:p>
                    </w:tc>
                  </w:tr>
                </w:tbl>
                <w:p w14:paraId="2158D8C6"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6880D90D" w14:textId="77777777" w:rsidR="00C231A9" w:rsidRDefault="00C231A9" w:rsidP="00732A31">
                  <w:pPr>
                    <w:autoSpaceDE w:val="0"/>
                    <w:autoSpaceDN w:val="0"/>
                    <w:spacing w:after="0" w:line="24" w:lineRule="exact"/>
                    <w:jc w:val="both"/>
                  </w:pPr>
                </w:p>
                <w:tbl>
                  <w:tblPr>
                    <w:tblW w:w="0" w:type="auto"/>
                    <w:tblInd w:w="23" w:type="dxa"/>
                    <w:tblLayout w:type="fixed"/>
                    <w:tblLook w:val="04A0" w:firstRow="1" w:lastRow="0" w:firstColumn="1" w:lastColumn="0" w:noHBand="0" w:noVBand="1"/>
                  </w:tblPr>
                  <w:tblGrid>
                    <w:gridCol w:w="3848"/>
                  </w:tblGrid>
                  <w:tr w:rsidR="00C231A9" w14:paraId="3AAA8F20" w14:textId="77777777">
                    <w:trPr>
                      <w:trHeight w:hRule="exact" w:val="1838"/>
                    </w:trPr>
                    <w:tc>
                      <w:tcPr>
                        <w:tcW w:w="3848" w:type="dxa"/>
                        <w:tcBorders>
                          <w:top w:val="single" w:sz="5" w:space="0" w:color="000000"/>
                          <w:left w:val="single" w:sz="5" w:space="0" w:color="000000"/>
                          <w:bottom w:val="single" w:sz="6" w:space="0" w:color="000000"/>
                          <w:right w:val="single" w:sz="1" w:space="0" w:color="000000"/>
                        </w:tcBorders>
                        <w:tcMar>
                          <w:left w:w="0" w:type="dxa"/>
                          <w:right w:w="0" w:type="dxa"/>
                        </w:tcMar>
                      </w:tcPr>
                      <w:p w14:paraId="3213BF9C" w14:textId="77777777" w:rsidR="00C231A9" w:rsidRDefault="00000000" w:rsidP="00732A31">
                        <w:pPr>
                          <w:autoSpaceDE w:val="0"/>
                          <w:autoSpaceDN w:val="0"/>
                          <w:spacing w:before="24" w:after="0" w:line="329" w:lineRule="auto"/>
                          <w:ind w:left="14" w:right="144"/>
                          <w:jc w:val="both"/>
                        </w:pPr>
                        <w:r>
                          <w:rPr>
                            <w:rFonts w:ascii="Times New Roman" w:eastAsia="Times New Roman" w:hAnsi="Times New Roman"/>
                            <w:color w:val="000000"/>
                            <w:sz w:val="24"/>
                          </w:rPr>
                          <w:t xml:space="preserve">Optional physical address of the </w:t>
                        </w:r>
                        <w:r>
                          <w:br/>
                        </w:r>
                        <w:r>
                          <w:rPr>
                            <w:rFonts w:ascii="Times New Roman" w:eastAsia="Times New Roman" w:hAnsi="Times New Roman"/>
                            <w:color w:val="000000"/>
                            <w:sz w:val="24"/>
                          </w:rPr>
                          <w:t xml:space="preserve">business. Displayed in the storefront footer and in the booking template's contact section. </w:t>
                        </w:r>
                      </w:p>
                    </w:tc>
                  </w:tr>
                </w:tbl>
                <w:p w14:paraId="3C419518" w14:textId="77777777" w:rsidR="00C231A9" w:rsidRDefault="00C231A9" w:rsidP="00732A31">
                  <w:pPr>
                    <w:autoSpaceDE w:val="0"/>
                    <w:autoSpaceDN w:val="0"/>
                    <w:spacing w:after="0" w:line="14" w:lineRule="exact"/>
                    <w:jc w:val="both"/>
                  </w:pPr>
                </w:p>
              </w:tc>
            </w:tr>
            <w:tr w:rsidR="00C231A9" w14:paraId="7F7C41F2" w14:textId="77777777">
              <w:trPr>
                <w:trHeight w:hRule="exact" w:val="1920"/>
              </w:trPr>
              <w:tc>
                <w:tcPr>
                  <w:tcW w:w="3460" w:type="dxa"/>
                  <w:gridSpan w:val="2"/>
                  <w:tcMar>
                    <w:left w:w="0" w:type="dxa"/>
                    <w:right w:w="0" w:type="dxa"/>
                  </w:tcMar>
                </w:tcPr>
                <w:p w14:paraId="444D803A"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2092"/>
                  </w:tblGrid>
                  <w:tr w:rsidR="00C231A9" w14:paraId="7E53CD3E" w14:textId="77777777">
                    <w:trPr>
                      <w:trHeight w:hRule="exact" w:val="1858"/>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6C3D14CC" w14:textId="77777777" w:rsidR="00C231A9" w:rsidRDefault="00C231A9" w:rsidP="00732A31">
                        <w:pPr>
                          <w:jc w:val="both"/>
                        </w:pPr>
                      </w:p>
                    </w:tc>
                  </w:tr>
                </w:tbl>
                <w:p w14:paraId="6FF5BC88" w14:textId="77777777" w:rsidR="00C231A9" w:rsidRDefault="00C231A9" w:rsidP="00732A31">
                  <w:pPr>
                    <w:autoSpaceDE w:val="0"/>
                    <w:autoSpaceDN w:val="0"/>
                    <w:spacing w:after="0" w:line="20" w:lineRule="exact"/>
                    <w:jc w:val="both"/>
                  </w:pPr>
                </w:p>
                <w:tbl>
                  <w:tblPr>
                    <w:tblW w:w="0" w:type="auto"/>
                    <w:tblInd w:w="2176" w:type="dxa"/>
                    <w:tblLayout w:type="fixed"/>
                    <w:tblLook w:val="04A0" w:firstRow="1" w:lastRow="0" w:firstColumn="1" w:lastColumn="0" w:noHBand="0" w:noVBand="1"/>
                  </w:tblPr>
                  <w:tblGrid>
                    <w:gridCol w:w="1276"/>
                  </w:tblGrid>
                  <w:tr w:rsidR="00C231A9" w14:paraId="7EACB65A" w14:textId="77777777">
                    <w:trPr>
                      <w:trHeight w:hRule="exact" w:val="1858"/>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414E94BC" w14:textId="77777777" w:rsidR="00C231A9" w:rsidRDefault="00C231A9" w:rsidP="00732A31">
                        <w:pPr>
                          <w:jc w:val="both"/>
                        </w:pPr>
                      </w:p>
                    </w:tc>
                  </w:tr>
                </w:tbl>
                <w:p w14:paraId="42DC9487" w14:textId="77777777" w:rsidR="00C231A9" w:rsidRDefault="00000000" w:rsidP="00732A31">
                  <w:pPr>
                    <w:autoSpaceDE w:val="0"/>
                    <w:autoSpaceDN w:val="0"/>
                    <w:spacing w:after="0" w:line="230" w:lineRule="auto"/>
                    <w:ind w:left="54"/>
                    <w:jc w:val="both"/>
                  </w:pPr>
                  <w:r>
                    <w:rPr>
                      <w:rFonts w:ascii="Times New Roman" w:eastAsia="Times New Roman" w:hAnsi="Times New Roman"/>
                      <w:color w:val="000000"/>
                      <w:sz w:val="24"/>
                    </w:rPr>
                    <w:t xml:space="preserve">backgroundImageUrl String </w:t>
                  </w:r>
                </w:p>
              </w:tc>
              <w:tc>
                <w:tcPr>
                  <w:tcW w:w="1660" w:type="dxa"/>
                  <w:tcMar>
                    <w:left w:w="0" w:type="dxa"/>
                    <w:right w:w="0" w:type="dxa"/>
                  </w:tcMar>
                </w:tcPr>
                <w:p w14:paraId="233AE65F"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604"/>
                  </w:tblGrid>
                  <w:tr w:rsidR="00C231A9" w14:paraId="354824A4" w14:textId="77777777">
                    <w:trPr>
                      <w:trHeight w:hRule="exact" w:val="1838"/>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25A4907F" w14:textId="77777777" w:rsidR="00C231A9" w:rsidRDefault="00000000" w:rsidP="00732A31">
                        <w:pPr>
                          <w:autoSpaceDE w:val="0"/>
                          <w:autoSpaceDN w:val="0"/>
                          <w:spacing w:before="644" w:after="0" w:line="230" w:lineRule="auto"/>
                          <w:ind w:left="16"/>
                          <w:jc w:val="both"/>
                        </w:pPr>
                        <w:r>
                          <w:rPr>
                            <w:rFonts w:ascii="Times New Roman" w:eastAsia="Times New Roman" w:hAnsi="Times New Roman"/>
                            <w:color w:val="000000"/>
                            <w:sz w:val="24"/>
                          </w:rPr>
                          <w:t xml:space="preserve">Default: '' </w:t>
                        </w:r>
                      </w:p>
                    </w:tc>
                  </w:tr>
                </w:tbl>
                <w:p w14:paraId="2BB26C84"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76F9BB9F"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3848"/>
                  </w:tblGrid>
                  <w:tr w:rsidR="00C231A9" w14:paraId="3CCAF245" w14:textId="77777777">
                    <w:trPr>
                      <w:trHeight w:hRule="exact" w:val="1838"/>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659FC163" w14:textId="77777777" w:rsidR="00C231A9" w:rsidRDefault="00000000" w:rsidP="00732A31">
                        <w:pPr>
                          <w:autoSpaceDE w:val="0"/>
                          <w:autoSpaceDN w:val="0"/>
                          <w:spacing w:before="24" w:after="0" w:line="329" w:lineRule="auto"/>
                          <w:ind w:left="14"/>
                          <w:jc w:val="both"/>
                        </w:pPr>
                        <w:r>
                          <w:rPr>
                            <w:rFonts w:ascii="Times New Roman" w:eastAsia="Times New Roman" w:hAnsi="Times New Roman"/>
                            <w:color w:val="000000"/>
                            <w:sz w:val="24"/>
                          </w:rPr>
                          <w:t xml:space="preserve">URL of a background image displayed in the hero section. If empty, the </w:t>
                        </w:r>
                        <w:r>
                          <w:br/>
                        </w:r>
                        <w:r>
                          <w:rPr>
                            <w:rFonts w:ascii="Times New Roman" w:eastAsia="Times New Roman" w:hAnsi="Times New Roman"/>
                            <w:color w:val="000000"/>
                            <w:sz w:val="24"/>
                          </w:rPr>
                          <w:t xml:space="preserve">template falls back to a gradient or </w:t>
                        </w:r>
                        <w:r>
                          <w:br/>
                        </w:r>
                        <w:r>
                          <w:rPr>
                            <w:rFonts w:ascii="Times New Roman" w:eastAsia="Times New Roman" w:hAnsi="Times New Roman"/>
                            <w:color w:val="000000"/>
                            <w:sz w:val="24"/>
                          </w:rPr>
                          <w:t xml:space="preserve">pattern fill using the primaryColor. </w:t>
                        </w:r>
                      </w:p>
                    </w:tc>
                  </w:tr>
                </w:tbl>
                <w:p w14:paraId="50BD0BD8" w14:textId="77777777" w:rsidR="00C231A9" w:rsidRDefault="00C231A9" w:rsidP="00732A31">
                  <w:pPr>
                    <w:autoSpaceDE w:val="0"/>
                    <w:autoSpaceDN w:val="0"/>
                    <w:spacing w:after="0" w:line="14" w:lineRule="exact"/>
                    <w:jc w:val="both"/>
                  </w:pPr>
                </w:p>
              </w:tc>
            </w:tr>
            <w:tr w:rsidR="00C231A9" w14:paraId="3419CDAA" w14:textId="77777777">
              <w:trPr>
                <w:trHeight w:hRule="exact" w:val="1480"/>
              </w:trPr>
              <w:tc>
                <w:tcPr>
                  <w:tcW w:w="2140" w:type="dxa"/>
                  <w:tcMar>
                    <w:left w:w="0" w:type="dxa"/>
                    <w:right w:w="0" w:type="dxa"/>
                  </w:tcMar>
                </w:tcPr>
                <w:p w14:paraId="5CFAD101"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2092"/>
                  </w:tblGrid>
                  <w:tr w:rsidR="00C231A9" w14:paraId="7D4184EF" w14:textId="77777777">
                    <w:trPr>
                      <w:trHeight w:hRule="exact" w:val="1428"/>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1D310961" w14:textId="77777777" w:rsidR="00C231A9" w:rsidRDefault="00000000" w:rsidP="00732A31">
                        <w:pPr>
                          <w:autoSpaceDE w:val="0"/>
                          <w:autoSpaceDN w:val="0"/>
                          <w:spacing w:before="438" w:after="0" w:line="230" w:lineRule="auto"/>
                          <w:ind w:left="16"/>
                          <w:jc w:val="both"/>
                        </w:pPr>
                        <w:r>
                          <w:rPr>
                            <w:rFonts w:ascii="Times New Roman" w:eastAsia="Times New Roman" w:hAnsi="Times New Roman"/>
                            <w:color w:val="000000"/>
                            <w:sz w:val="24"/>
                          </w:rPr>
                          <w:t xml:space="preserve">metaTitle </w:t>
                        </w:r>
                      </w:p>
                    </w:tc>
                  </w:tr>
                </w:tbl>
                <w:p w14:paraId="5595B597"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6B6449EE"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276"/>
                  </w:tblGrid>
                  <w:tr w:rsidR="00C231A9" w14:paraId="03AA6CDD" w14:textId="77777777">
                    <w:trPr>
                      <w:trHeight w:hRule="exact" w:val="1428"/>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017514C5" w14:textId="77777777" w:rsidR="00C231A9" w:rsidRDefault="00000000" w:rsidP="00732A31">
                        <w:pPr>
                          <w:autoSpaceDE w:val="0"/>
                          <w:autoSpaceDN w:val="0"/>
                          <w:spacing w:before="438" w:after="0" w:line="230" w:lineRule="auto"/>
                          <w:ind w:left="12"/>
                          <w:jc w:val="both"/>
                        </w:pPr>
                        <w:r>
                          <w:rPr>
                            <w:rFonts w:ascii="Times New Roman" w:eastAsia="Times New Roman" w:hAnsi="Times New Roman"/>
                            <w:color w:val="000000"/>
                            <w:sz w:val="24"/>
                          </w:rPr>
                          <w:t xml:space="preserve">String </w:t>
                        </w:r>
                      </w:p>
                    </w:tc>
                  </w:tr>
                </w:tbl>
                <w:p w14:paraId="3C1EFC9B"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0BCD8CA1"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604"/>
                  </w:tblGrid>
                  <w:tr w:rsidR="00C231A9" w14:paraId="66531788" w14:textId="77777777">
                    <w:trPr>
                      <w:trHeight w:hRule="exact" w:val="1428"/>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6798A732" w14:textId="77777777" w:rsidR="00C231A9" w:rsidRDefault="00000000" w:rsidP="00732A31">
                        <w:pPr>
                          <w:autoSpaceDE w:val="0"/>
                          <w:autoSpaceDN w:val="0"/>
                          <w:spacing w:before="438" w:after="0" w:line="230" w:lineRule="auto"/>
                          <w:ind w:left="16"/>
                          <w:jc w:val="both"/>
                        </w:pPr>
                        <w:r>
                          <w:rPr>
                            <w:rFonts w:ascii="Times New Roman" w:eastAsia="Times New Roman" w:hAnsi="Times New Roman"/>
                            <w:color w:val="000000"/>
                            <w:sz w:val="24"/>
                          </w:rPr>
                          <w:t xml:space="preserve">Default: '' </w:t>
                        </w:r>
                      </w:p>
                    </w:tc>
                  </w:tr>
                </w:tbl>
                <w:p w14:paraId="1CBAAB9A"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4055FBB3"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3848"/>
                  </w:tblGrid>
                  <w:tr w:rsidR="00C231A9" w14:paraId="2115AC9F" w14:textId="77777777">
                    <w:trPr>
                      <w:trHeight w:hRule="exact" w:val="1428"/>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3DA5EA2E" w14:textId="77777777" w:rsidR="00C231A9" w:rsidRDefault="00000000" w:rsidP="00732A31">
                        <w:pPr>
                          <w:autoSpaceDE w:val="0"/>
                          <w:autoSpaceDN w:val="0"/>
                          <w:spacing w:before="24" w:after="0" w:line="317" w:lineRule="auto"/>
                          <w:ind w:left="14"/>
                          <w:jc w:val="both"/>
                        </w:pPr>
                        <w:r>
                          <w:rPr>
                            <w:rFonts w:ascii="Times New Roman" w:eastAsia="Times New Roman" w:hAnsi="Times New Roman"/>
                            <w:color w:val="000000"/>
                            <w:sz w:val="24"/>
                          </w:rPr>
                          <w:t xml:space="preserve">SEO meta title injected into the </w:t>
                        </w:r>
                        <w:r>
                          <w:br/>
                        </w:r>
                        <w:r>
                          <w:rPr>
                            <w:rFonts w:ascii="Times New Roman" w:eastAsia="Times New Roman" w:hAnsi="Times New Roman"/>
                            <w:color w:val="000000"/>
                            <w:sz w:val="24"/>
                          </w:rPr>
                          <w:t xml:space="preserve">browser's document.title when the </w:t>
                        </w:r>
                        <w:r>
                          <w:br/>
                        </w:r>
                        <w:r>
                          <w:rPr>
                            <w:rFonts w:ascii="Times New Roman" w:eastAsia="Times New Roman" w:hAnsi="Times New Roman"/>
                            <w:color w:val="000000"/>
                            <w:sz w:val="24"/>
                          </w:rPr>
                          <w:t xml:space="preserve">storefront is rendered by SiteRenderer. </w:t>
                        </w:r>
                      </w:p>
                    </w:tc>
                  </w:tr>
                </w:tbl>
                <w:p w14:paraId="578C154B" w14:textId="77777777" w:rsidR="00C231A9" w:rsidRDefault="00C231A9" w:rsidP="00732A31">
                  <w:pPr>
                    <w:autoSpaceDE w:val="0"/>
                    <w:autoSpaceDN w:val="0"/>
                    <w:spacing w:after="0" w:line="14" w:lineRule="exact"/>
                    <w:jc w:val="both"/>
                  </w:pPr>
                </w:p>
              </w:tc>
            </w:tr>
            <w:tr w:rsidR="00C231A9" w14:paraId="07BECC70" w14:textId="77777777">
              <w:trPr>
                <w:trHeight w:hRule="exact" w:val="1900"/>
              </w:trPr>
              <w:tc>
                <w:tcPr>
                  <w:tcW w:w="2140" w:type="dxa"/>
                  <w:tcMar>
                    <w:left w:w="0" w:type="dxa"/>
                    <w:right w:w="0" w:type="dxa"/>
                  </w:tcMar>
                </w:tcPr>
                <w:p w14:paraId="5CF3D06B"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2092"/>
                  </w:tblGrid>
                  <w:tr w:rsidR="00C231A9" w14:paraId="6A7B3E6D" w14:textId="77777777">
                    <w:trPr>
                      <w:trHeight w:hRule="exact" w:val="1838"/>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108F74A9" w14:textId="77777777" w:rsidR="00C231A9" w:rsidRDefault="00000000" w:rsidP="00732A31">
                        <w:pPr>
                          <w:autoSpaceDE w:val="0"/>
                          <w:autoSpaceDN w:val="0"/>
                          <w:spacing w:before="642" w:after="0" w:line="230" w:lineRule="auto"/>
                          <w:ind w:left="16"/>
                          <w:jc w:val="both"/>
                        </w:pPr>
                        <w:r>
                          <w:rPr>
                            <w:rFonts w:ascii="Times New Roman" w:eastAsia="Times New Roman" w:hAnsi="Times New Roman"/>
                            <w:color w:val="000000"/>
                            <w:sz w:val="24"/>
                          </w:rPr>
                          <w:t xml:space="preserve">metaDescription </w:t>
                        </w:r>
                      </w:p>
                    </w:tc>
                  </w:tr>
                </w:tbl>
                <w:p w14:paraId="1516BCEF"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245ACE6E"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276"/>
                  </w:tblGrid>
                  <w:tr w:rsidR="00C231A9" w14:paraId="127D9B11" w14:textId="77777777">
                    <w:trPr>
                      <w:trHeight w:hRule="exact" w:val="1838"/>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4AAE0EE1" w14:textId="77777777" w:rsidR="00C231A9" w:rsidRDefault="00000000" w:rsidP="00732A31">
                        <w:pPr>
                          <w:autoSpaceDE w:val="0"/>
                          <w:autoSpaceDN w:val="0"/>
                          <w:spacing w:before="642" w:after="0" w:line="230" w:lineRule="auto"/>
                          <w:ind w:left="12"/>
                          <w:jc w:val="both"/>
                        </w:pPr>
                        <w:r>
                          <w:rPr>
                            <w:rFonts w:ascii="Times New Roman" w:eastAsia="Times New Roman" w:hAnsi="Times New Roman"/>
                            <w:color w:val="000000"/>
                            <w:sz w:val="24"/>
                          </w:rPr>
                          <w:t xml:space="preserve">String </w:t>
                        </w:r>
                      </w:p>
                    </w:tc>
                  </w:tr>
                </w:tbl>
                <w:p w14:paraId="77B2A008"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1AB25057"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604"/>
                  </w:tblGrid>
                  <w:tr w:rsidR="00C231A9" w14:paraId="10EFEBA6" w14:textId="77777777">
                    <w:trPr>
                      <w:trHeight w:hRule="exact" w:val="1838"/>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45C0CFC7" w14:textId="77777777" w:rsidR="00C231A9" w:rsidRDefault="00000000" w:rsidP="00732A31">
                        <w:pPr>
                          <w:autoSpaceDE w:val="0"/>
                          <w:autoSpaceDN w:val="0"/>
                          <w:spacing w:before="642" w:after="0" w:line="230" w:lineRule="auto"/>
                          <w:ind w:left="16"/>
                          <w:jc w:val="both"/>
                        </w:pPr>
                        <w:r>
                          <w:rPr>
                            <w:rFonts w:ascii="Times New Roman" w:eastAsia="Times New Roman" w:hAnsi="Times New Roman"/>
                            <w:color w:val="000000"/>
                            <w:sz w:val="24"/>
                          </w:rPr>
                          <w:t xml:space="preserve">Default: '' </w:t>
                        </w:r>
                      </w:p>
                    </w:tc>
                  </w:tr>
                </w:tbl>
                <w:p w14:paraId="5F2FF76D"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4E33EC4F"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3848"/>
                  </w:tblGrid>
                  <w:tr w:rsidR="00C231A9" w14:paraId="6F1CA613" w14:textId="77777777">
                    <w:trPr>
                      <w:trHeight w:hRule="exact" w:val="1838"/>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38FD7920" w14:textId="77777777" w:rsidR="00C231A9" w:rsidRDefault="00000000" w:rsidP="00732A31">
                        <w:pPr>
                          <w:autoSpaceDE w:val="0"/>
                          <w:autoSpaceDN w:val="0"/>
                          <w:spacing w:before="22" w:after="0" w:line="329" w:lineRule="auto"/>
                          <w:ind w:left="14" w:right="144"/>
                          <w:jc w:val="both"/>
                        </w:pPr>
                        <w:r>
                          <w:rPr>
                            <w:rFonts w:ascii="Times New Roman" w:eastAsia="Times New Roman" w:hAnsi="Times New Roman"/>
                            <w:color w:val="000000"/>
                            <w:sz w:val="24"/>
                          </w:rPr>
                          <w:t xml:space="preserve">SEO meta description injected into a tag by the SiteRenderer. Used by search engines for snippet display in search results. </w:t>
                        </w:r>
                      </w:p>
                    </w:tc>
                  </w:tr>
                </w:tbl>
                <w:p w14:paraId="391C24DC" w14:textId="77777777" w:rsidR="00C231A9" w:rsidRDefault="00C231A9" w:rsidP="00732A31">
                  <w:pPr>
                    <w:autoSpaceDE w:val="0"/>
                    <w:autoSpaceDN w:val="0"/>
                    <w:spacing w:after="0" w:line="14" w:lineRule="exact"/>
                    <w:jc w:val="both"/>
                  </w:pPr>
                </w:p>
              </w:tc>
            </w:tr>
            <w:tr w:rsidR="00C231A9" w14:paraId="72D179D0" w14:textId="77777777">
              <w:trPr>
                <w:trHeight w:hRule="exact" w:val="1908"/>
              </w:trPr>
              <w:tc>
                <w:tcPr>
                  <w:tcW w:w="2140" w:type="dxa"/>
                  <w:tcMar>
                    <w:left w:w="0" w:type="dxa"/>
                    <w:right w:w="0" w:type="dxa"/>
                  </w:tcMar>
                </w:tcPr>
                <w:p w14:paraId="3DB5A739" w14:textId="77777777" w:rsidR="00C231A9" w:rsidRDefault="00C231A9" w:rsidP="00732A31">
                  <w:pPr>
                    <w:autoSpaceDE w:val="0"/>
                    <w:autoSpaceDN w:val="0"/>
                    <w:spacing w:after="0" w:line="34" w:lineRule="exact"/>
                    <w:jc w:val="both"/>
                  </w:pPr>
                </w:p>
                <w:tbl>
                  <w:tblPr>
                    <w:tblW w:w="0" w:type="auto"/>
                    <w:tblInd w:w="35" w:type="dxa"/>
                    <w:tblLayout w:type="fixed"/>
                    <w:tblLook w:val="04A0" w:firstRow="1" w:lastRow="0" w:firstColumn="1" w:lastColumn="0" w:noHBand="0" w:noVBand="1"/>
                  </w:tblPr>
                  <w:tblGrid>
                    <w:gridCol w:w="2092"/>
                  </w:tblGrid>
                  <w:tr w:rsidR="00C231A9" w14:paraId="495F2BE0" w14:textId="77777777">
                    <w:trPr>
                      <w:trHeight w:hRule="exact" w:val="1838"/>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7CDD1AEF" w14:textId="77777777" w:rsidR="00C231A9" w:rsidRDefault="00000000" w:rsidP="00732A31">
                        <w:pPr>
                          <w:autoSpaceDE w:val="0"/>
                          <w:autoSpaceDN w:val="0"/>
                          <w:spacing w:before="642" w:after="0" w:line="230" w:lineRule="auto"/>
                          <w:ind w:left="16"/>
                          <w:jc w:val="both"/>
                        </w:pPr>
                        <w:r>
                          <w:rPr>
                            <w:rFonts w:ascii="Times New Roman" w:eastAsia="Times New Roman" w:hAnsi="Times New Roman"/>
                            <w:color w:val="000000"/>
                            <w:sz w:val="24"/>
                          </w:rPr>
                          <w:t xml:space="preserve">faviconUrl </w:t>
                        </w:r>
                      </w:p>
                    </w:tc>
                  </w:tr>
                </w:tbl>
                <w:p w14:paraId="6322FD53"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505D47E5" w14:textId="77777777" w:rsidR="00C231A9" w:rsidRDefault="00C231A9" w:rsidP="00732A31">
                  <w:pPr>
                    <w:autoSpaceDE w:val="0"/>
                    <w:autoSpaceDN w:val="0"/>
                    <w:spacing w:after="0" w:line="34" w:lineRule="exact"/>
                    <w:jc w:val="both"/>
                  </w:pPr>
                </w:p>
                <w:tbl>
                  <w:tblPr>
                    <w:tblW w:w="0" w:type="auto"/>
                    <w:tblInd w:w="36" w:type="dxa"/>
                    <w:tblLayout w:type="fixed"/>
                    <w:tblLook w:val="04A0" w:firstRow="1" w:lastRow="0" w:firstColumn="1" w:lastColumn="0" w:noHBand="0" w:noVBand="1"/>
                  </w:tblPr>
                  <w:tblGrid>
                    <w:gridCol w:w="1276"/>
                  </w:tblGrid>
                  <w:tr w:rsidR="00C231A9" w14:paraId="6DE683CC" w14:textId="77777777">
                    <w:trPr>
                      <w:trHeight w:hRule="exact" w:val="1838"/>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259C07DE" w14:textId="77777777" w:rsidR="00C231A9" w:rsidRDefault="00000000" w:rsidP="00732A31">
                        <w:pPr>
                          <w:autoSpaceDE w:val="0"/>
                          <w:autoSpaceDN w:val="0"/>
                          <w:spacing w:before="642" w:after="0" w:line="230" w:lineRule="auto"/>
                          <w:ind w:left="12"/>
                          <w:jc w:val="both"/>
                        </w:pPr>
                        <w:r>
                          <w:rPr>
                            <w:rFonts w:ascii="Times New Roman" w:eastAsia="Times New Roman" w:hAnsi="Times New Roman"/>
                            <w:color w:val="000000"/>
                            <w:sz w:val="24"/>
                          </w:rPr>
                          <w:t xml:space="preserve">String </w:t>
                        </w:r>
                      </w:p>
                    </w:tc>
                  </w:tr>
                </w:tbl>
                <w:p w14:paraId="3F5B1322"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23F9DA17" w14:textId="77777777" w:rsidR="00C231A9" w:rsidRDefault="00C231A9" w:rsidP="00732A31">
                  <w:pPr>
                    <w:autoSpaceDE w:val="0"/>
                    <w:autoSpaceDN w:val="0"/>
                    <w:spacing w:after="0" w:line="34" w:lineRule="exact"/>
                    <w:jc w:val="both"/>
                  </w:pPr>
                </w:p>
                <w:tbl>
                  <w:tblPr>
                    <w:tblW w:w="0" w:type="auto"/>
                    <w:tblInd w:w="36" w:type="dxa"/>
                    <w:tblLayout w:type="fixed"/>
                    <w:tblLook w:val="04A0" w:firstRow="1" w:lastRow="0" w:firstColumn="1" w:lastColumn="0" w:noHBand="0" w:noVBand="1"/>
                  </w:tblPr>
                  <w:tblGrid>
                    <w:gridCol w:w="1604"/>
                  </w:tblGrid>
                  <w:tr w:rsidR="00C231A9" w14:paraId="36353809" w14:textId="77777777">
                    <w:trPr>
                      <w:trHeight w:hRule="exact" w:val="1838"/>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43307CEC" w14:textId="77777777" w:rsidR="00C231A9" w:rsidRDefault="00000000" w:rsidP="00732A31">
                        <w:pPr>
                          <w:autoSpaceDE w:val="0"/>
                          <w:autoSpaceDN w:val="0"/>
                          <w:spacing w:before="642" w:after="0" w:line="230" w:lineRule="auto"/>
                          <w:ind w:left="16"/>
                          <w:jc w:val="both"/>
                        </w:pPr>
                        <w:r>
                          <w:rPr>
                            <w:rFonts w:ascii="Times New Roman" w:eastAsia="Times New Roman" w:hAnsi="Times New Roman"/>
                            <w:color w:val="000000"/>
                            <w:sz w:val="24"/>
                          </w:rPr>
                          <w:t xml:space="preserve">Default: '' </w:t>
                        </w:r>
                      </w:p>
                    </w:tc>
                  </w:tr>
                </w:tbl>
                <w:p w14:paraId="32B383FE"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2BDB6F22" w14:textId="77777777" w:rsidR="00C231A9" w:rsidRDefault="00C231A9" w:rsidP="00732A31">
                  <w:pPr>
                    <w:autoSpaceDE w:val="0"/>
                    <w:autoSpaceDN w:val="0"/>
                    <w:spacing w:after="0" w:line="34" w:lineRule="exact"/>
                    <w:jc w:val="both"/>
                  </w:pPr>
                </w:p>
                <w:tbl>
                  <w:tblPr>
                    <w:tblW w:w="0" w:type="auto"/>
                    <w:tblInd w:w="23" w:type="dxa"/>
                    <w:tblLayout w:type="fixed"/>
                    <w:tblLook w:val="04A0" w:firstRow="1" w:lastRow="0" w:firstColumn="1" w:lastColumn="0" w:noHBand="0" w:noVBand="1"/>
                  </w:tblPr>
                  <w:tblGrid>
                    <w:gridCol w:w="3848"/>
                  </w:tblGrid>
                  <w:tr w:rsidR="00C231A9" w14:paraId="571F0FE2" w14:textId="77777777">
                    <w:trPr>
                      <w:trHeight w:hRule="exact" w:val="1838"/>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1C43263F" w14:textId="77777777" w:rsidR="00C231A9" w:rsidRDefault="00000000" w:rsidP="00732A31">
                        <w:pPr>
                          <w:autoSpaceDE w:val="0"/>
                          <w:autoSpaceDN w:val="0"/>
                          <w:spacing w:before="24" w:after="0" w:line="326" w:lineRule="auto"/>
                          <w:ind w:left="14" w:right="432"/>
                          <w:jc w:val="both"/>
                        </w:pPr>
                        <w:r>
                          <w:rPr>
                            <w:rFonts w:ascii="Times New Roman" w:eastAsia="Times New Roman" w:hAnsi="Times New Roman"/>
                            <w:color w:val="000000"/>
                            <w:sz w:val="24"/>
                          </w:rPr>
                          <w:t xml:space="preserve">URL of a favicon image that the SiteRenderer injects into the tag, replacing the default favicon when viewing the tenant's storefront. </w:t>
                        </w:r>
                      </w:p>
                    </w:tc>
                  </w:tr>
                </w:tbl>
                <w:p w14:paraId="5DB13880" w14:textId="77777777" w:rsidR="00C231A9" w:rsidRDefault="00C231A9" w:rsidP="00732A31">
                  <w:pPr>
                    <w:autoSpaceDE w:val="0"/>
                    <w:autoSpaceDN w:val="0"/>
                    <w:spacing w:after="0" w:line="14" w:lineRule="exact"/>
                    <w:jc w:val="both"/>
                  </w:pPr>
                </w:p>
              </w:tc>
            </w:tr>
          </w:tbl>
          <w:p w14:paraId="693B0F4E" w14:textId="77777777" w:rsidR="00C231A9" w:rsidRDefault="00C231A9" w:rsidP="00732A31">
            <w:pPr>
              <w:autoSpaceDE w:val="0"/>
              <w:autoSpaceDN w:val="0"/>
              <w:spacing w:after="0" w:line="14" w:lineRule="exact"/>
              <w:jc w:val="both"/>
            </w:pPr>
          </w:p>
        </w:tc>
        <w:tc>
          <w:tcPr>
            <w:tcW w:w="1114" w:type="dxa"/>
            <w:tcBorders>
              <w:left w:val="single" w:sz="1" w:space="0" w:color="000000"/>
              <w:bottom w:val="single" w:sz="12" w:space="0" w:color="000000"/>
            </w:tcBorders>
            <w:tcMar>
              <w:left w:w="0" w:type="dxa"/>
              <w:right w:w="0" w:type="dxa"/>
            </w:tcMar>
          </w:tcPr>
          <w:p w14:paraId="19C70F29" w14:textId="77777777" w:rsidR="00C231A9" w:rsidRDefault="00C231A9" w:rsidP="00732A31">
            <w:pPr>
              <w:jc w:val="both"/>
            </w:pPr>
          </w:p>
        </w:tc>
      </w:tr>
      <w:tr w:rsidR="00C231A9" w14:paraId="15372E00" w14:textId="77777777">
        <w:trPr>
          <w:trHeight w:hRule="exact" w:val="2272"/>
        </w:trPr>
        <w:tc>
          <w:tcPr>
            <w:tcW w:w="1254" w:type="dxa"/>
            <w:tcBorders>
              <w:bottom w:val="single" w:sz="12" w:space="0" w:color="000000"/>
              <w:right w:val="single" w:sz="2" w:space="0" w:color="000000"/>
            </w:tcBorders>
            <w:tcMar>
              <w:left w:w="0" w:type="dxa"/>
              <w:right w:w="0" w:type="dxa"/>
            </w:tcMar>
          </w:tcPr>
          <w:p w14:paraId="2391D3F8" w14:textId="77777777" w:rsidR="00C231A9" w:rsidRDefault="00C231A9" w:rsidP="00732A31">
            <w:pPr>
              <w:jc w:val="both"/>
            </w:pPr>
          </w:p>
        </w:tc>
        <w:tc>
          <w:tcPr>
            <w:tcW w:w="2124" w:type="dxa"/>
            <w:tcBorders>
              <w:top w:val="single" w:sz="5" w:space="0" w:color="000000"/>
              <w:left w:val="single" w:sz="1" w:space="0" w:color="000000"/>
              <w:bottom w:val="single" w:sz="1" w:space="0" w:color="000000"/>
              <w:right w:val="single" w:sz="5" w:space="0" w:color="000000"/>
            </w:tcBorders>
            <w:tcMar>
              <w:left w:w="0" w:type="dxa"/>
              <w:right w:w="0" w:type="dxa"/>
            </w:tcMar>
          </w:tcPr>
          <w:p w14:paraId="2C7D8625" w14:textId="77777777" w:rsidR="00C231A9" w:rsidRDefault="00000000" w:rsidP="00732A31">
            <w:pPr>
              <w:autoSpaceDE w:val="0"/>
              <w:autoSpaceDN w:val="0"/>
              <w:spacing w:before="852" w:after="0" w:line="230" w:lineRule="auto"/>
              <w:ind w:left="48"/>
              <w:jc w:val="both"/>
            </w:pPr>
            <w:r>
              <w:rPr>
                <w:rFonts w:ascii="Times New Roman" w:eastAsia="Times New Roman" w:hAnsi="Times New Roman"/>
                <w:color w:val="000000"/>
                <w:sz w:val="24"/>
              </w:rPr>
              <w:t xml:space="preserve">pageViews </w:t>
            </w:r>
          </w:p>
        </w:tc>
        <w:tc>
          <w:tcPr>
            <w:tcW w:w="1254" w:type="dxa"/>
            <w:tcMar>
              <w:left w:w="0" w:type="dxa"/>
              <w:right w:w="0" w:type="dxa"/>
            </w:tcMar>
          </w:tcPr>
          <w:p w14:paraId="669003FE" w14:textId="77777777" w:rsidR="00C231A9" w:rsidRDefault="00C231A9" w:rsidP="00732A31">
            <w:pPr>
              <w:jc w:val="both"/>
            </w:pPr>
          </w:p>
        </w:tc>
        <w:tc>
          <w:tcPr>
            <w:tcW w:w="1276" w:type="dxa"/>
            <w:tcBorders>
              <w:top w:val="single" w:sz="5" w:space="0" w:color="000000"/>
              <w:left w:val="single" w:sz="5" w:space="0" w:color="000000"/>
              <w:bottom w:val="single" w:sz="1" w:space="0" w:color="000000"/>
              <w:right w:val="single" w:sz="6" w:space="0" w:color="000000"/>
            </w:tcBorders>
            <w:tcMar>
              <w:left w:w="0" w:type="dxa"/>
              <w:right w:w="0" w:type="dxa"/>
            </w:tcMar>
          </w:tcPr>
          <w:p w14:paraId="3DF61D36" w14:textId="77777777" w:rsidR="00C231A9" w:rsidRDefault="00000000" w:rsidP="00732A31">
            <w:pPr>
              <w:autoSpaceDE w:val="0"/>
              <w:autoSpaceDN w:val="0"/>
              <w:spacing w:before="852" w:after="0" w:line="230" w:lineRule="auto"/>
              <w:ind w:left="12"/>
              <w:jc w:val="both"/>
            </w:pPr>
            <w:r>
              <w:rPr>
                <w:rFonts w:ascii="Times New Roman" w:eastAsia="Times New Roman" w:hAnsi="Times New Roman"/>
                <w:color w:val="000000"/>
                <w:sz w:val="24"/>
              </w:rPr>
              <w:t xml:space="preserve">Number </w:t>
            </w:r>
          </w:p>
        </w:tc>
        <w:tc>
          <w:tcPr>
            <w:tcW w:w="1254" w:type="dxa"/>
            <w:tcMar>
              <w:left w:w="0" w:type="dxa"/>
              <w:right w:w="0" w:type="dxa"/>
            </w:tcMar>
          </w:tcPr>
          <w:p w14:paraId="25CB76B6" w14:textId="77777777" w:rsidR="00C231A9" w:rsidRDefault="00C231A9" w:rsidP="00732A31">
            <w:pPr>
              <w:jc w:val="both"/>
            </w:pPr>
          </w:p>
        </w:tc>
        <w:tc>
          <w:tcPr>
            <w:tcW w:w="1604" w:type="dxa"/>
            <w:tcBorders>
              <w:top w:val="single" w:sz="5" w:space="0" w:color="000000"/>
              <w:left w:val="single" w:sz="5" w:space="0" w:color="000000"/>
              <w:bottom w:val="single" w:sz="1" w:space="0" w:color="000000"/>
              <w:right w:val="single" w:sz="5" w:space="0" w:color="000000"/>
            </w:tcBorders>
            <w:tcMar>
              <w:left w:w="0" w:type="dxa"/>
              <w:right w:w="0" w:type="dxa"/>
            </w:tcMar>
          </w:tcPr>
          <w:p w14:paraId="0995F2A5" w14:textId="77777777" w:rsidR="00C231A9" w:rsidRDefault="00000000" w:rsidP="00732A31">
            <w:pPr>
              <w:autoSpaceDE w:val="0"/>
              <w:autoSpaceDN w:val="0"/>
              <w:spacing w:before="852" w:after="0" w:line="230" w:lineRule="auto"/>
              <w:ind w:left="16"/>
              <w:jc w:val="both"/>
            </w:pPr>
            <w:r>
              <w:rPr>
                <w:rFonts w:ascii="Times New Roman" w:eastAsia="Times New Roman" w:hAnsi="Times New Roman"/>
                <w:color w:val="000000"/>
                <w:sz w:val="24"/>
              </w:rPr>
              <w:t xml:space="preserve">Default: 0 </w:t>
            </w:r>
          </w:p>
        </w:tc>
        <w:tc>
          <w:tcPr>
            <w:tcW w:w="1254" w:type="dxa"/>
            <w:tcMar>
              <w:left w:w="0" w:type="dxa"/>
              <w:right w:w="0" w:type="dxa"/>
            </w:tcMar>
          </w:tcPr>
          <w:p w14:paraId="588A6534" w14:textId="77777777" w:rsidR="00C231A9" w:rsidRDefault="00C231A9" w:rsidP="00732A31">
            <w:pPr>
              <w:jc w:val="both"/>
            </w:pPr>
          </w:p>
        </w:tc>
        <w:tc>
          <w:tcPr>
            <w:tcW w:w="3866" w:type="dxa"/>
            <w:tcBorders>
              <w:top w:val="single" w:sz="5" w:space="0" w:color="000000"/>
              <w:left w:val="single" w:sz="5" w:space="0" w:color="000000"/>
              <w:bottom w:val="single" w:sz="1" w:space="0" w:color="000000"/>
              <w:right w:val="single" w:sz="1" w:space="0" w:color="000000"/>
            </w:tcBorders>
            <w:tcMar>
              <w:left w:w="0" w:type="dxa"/>
              <w:right w:w="0" w:type="dxa"/>
            </w:tcMar>
          </w:tcPr>
          <w:p w14:paraId="50595DBF" w14:textId="77777777" w:rsidR="00C231A9" w:rsidRDefault="00000000" w:rsidP="00732A31">
            <w:pPr>
              <w:autoSpaceDE w:val="0"/>
              <w:autoSpaceDN w:val="0"/>
              <w:spacing w:before="24" w:after="0" w:line="334" w:lineRule="auto"/>
              <w:ind w:left="14"/>
              <w:jc w:val="both"/>
            </w:pPr>
            <w:r>
              <w:rPr>
                <w:rFonts w:ascii="Times New Roman" w:eastAsia="Times New Roman" w:hAnsi="Times New Roman"/>
                <w:color w:val="000000"/>
                <w:sz w:val="24"/>
              </w:rPr>
              <w:t xml:space="preserve">Counter tracking the total number of times the tenant's public storefront has been visited. Incremented atomically using MongoDB's $inc operator via the /api/tenant/slug/:slug/view endpoint. </w:t>
            </w:r>
          </w:p>
        </w:tc>
        <w:tc>
          <w:tcPr>
            <w:tcW w:w="1254" w:type="dxa"/>
            <w:tcBorders>
              <w:left w:val="single" w:sz="1" w:space="0" w:color="000000"/>
              <w:bottom w:val="single" w:sz="12" w:space="0" w:color="000000"/>
            </w:tcBorders>
            <w:tcMar>
              <w:left w:w="0" w:type="dxa"/>
              <w:right w:w="0" w:type="dxa"/>
            </w:tcMar>
          </w:tcPr>
          <w:p w14:paraId="0F6E4AC5" w14:textId="77777777" w:rsidR="00C231A9" w:rsidRDefault="00C231A9" w:rsidP="00732A31">
            <w:pPr>
              <w:jc w:val="both"/>
            </w:pPr>
          </w:p>
        </w:tc>
      </w:tr>
    </w:tbl>
    <w:p w14:paraId="00EC85F4" w14:textId="77777777" w:rsidR="00C231A9" w:rsidRDefault="00C231A9" w:rsidP="00732A31">
      <w:pPr>
        <w:autoSpaceDE w:val="0"/>
        <w:autoSpaceDN w:val="0"/>
        <w:spacing w:after="0" w:line="134" w:lineRule="exact"/>
        <w:jc w:val="both"/>
      </w:pPr>
    </w:p>
    <w:tbl>
      <w:tblPr>
        <w:tblW w:w="0" w:type="auto"/>
        <w:tblInd w:w="346" w:type="dxa"/>
        <w:tblLayout w:type="fixed"/>
        <w:tblLook w:val="04A0" w:firstRow="1" w:lastRow="0" w:firstColumn="1" w:lastColumn="0" w:noHBand="0" w:noVBand="1"/>
      </w:tblPr>
      <w:tblGrid>
        <w:gridCol w:w="9570"/>
        <w:gridCol w:w="1354"/>
      </w:tblGrid>
      <w:tr w:rsidR="00C231A9" w14:paraId="1A07B38A" w14:textId="77777777">
        <w:trPr>
          <w:trHeight w:hRule="exact" w:val="354"/>
        </w:trPr>
        <w:tc>
          <w:tcPr>
            <w:tcW w:w="9570" w:type="dxa"/>
            <w:tcBorders>
              <w:top w:val="single" w:sz="4" w:space="0" w:color="D7D7D7"/>
            </w:tcBorders>
            <w:tcMar>
              <w:left w:w="0" w:type="dxa"/>
              <w:right w:w="0" w:type="dxa"/>
            </w:tcMar>
          </w:tcPr>
          <w:p w14:paraId="0CDB8DDA" w14:textId="77777777" w:rsidR="00C231A9" w:rsidRDefault="00000000" w:rsidP="00732A31">
            <w:pPr>
              <w:autoSpaceDE w:val="0"/>
              <w:autoSpaceDN w:val="0"/>
              <w:spacing w:before="70" w:after="0" w:line="197" w:lineRule="auto"/>
              <w:ind w:left="4"/>
              <w:jc w:val="both"/>
            </w:pPr>
            <w:r>
              <w:rPr>
                <w:rFonts w:ascii="Calibri" w:eastAsia="Calibri" w:hAnsi="Calibri"/>
                <w:b/>
                <w:color w:val="A6A6A6"/>
                <w:sz w:val="24"/>
              </w:rPr>
              <w:t xml:space="preserve">DEPT OF BCA DBIMSCA </w:t>
            </w:r>
          </w:p>
        </w:tc>
        <w:tc>
          <w:tcPr>
            <w:tcW w:w="1354" w:type="dxa"/>
            <w:tcBorders>
              <w:top w:val="single" w:sz="4" w:space="0" w:color="D7D7D7"/>
            </w:tcBorders>
            <w:tcMar>
              <w:left w:w="0" w:type="dxa"/>
              <w:right w:w="0" w:type="dxa"/>
            </w:tcMar>
          </w:tcPr>
          <w:p w14:paraId="5DDD9E1D" w14:textId="77777777" w:rsidR="00C231A9" w:rsidRDefault="00000000" w:rsidP="00732A31">
            <w:pPr>
              <w:autoSpaceDE w:val="0"/>
              <w:autoSpaceDN w:val="0"/>
              <w:spacing w:before="68" w:after="0" w:line="197" w:lineRule="auto"/>
              <w:ind w:left="28"/>
              <w:jc w:val="both"/>
            </w:pPr>
            <w:r>
              <w:rPr>
                <w:rFonts w:ascii="Calibri" w:eastAsia="Calibri" w:hAnsi="Calibri"/>
                <w:b/>
                <w:color w:val="A6A6A6"/>
                <w:sz w:val="24"/>
              </w:rPr>
              <w:t>Page | 38</w:t>
            </w:r>
          </w:p>
        </w:tc>
      </w:tr>
    </w:tbl>
    <w:p w14:paraId="347F6DA1" w14:textId="77777777" w:rsidR="00C231A9" w:rsidRDefault="00C231A9" w:rsidP="00732A31">
      <w:pPr>
        <w:autoSpaceDE w:val="0"/>
        <w:autoSpaceDN w:val="0"/>
        <w:spacing w:after="0" w:line="14" w:lineRule="exact"/>
        <w:jc w:val="both"/>
      </w:pPr>
    </w:p>
    <w:p w14:paraId="179D91AF" w14:textId="77777777" w:rsidR="00C231A9" w:rsidRDefault="00C231A9" w:rsidP="00732A31">
      <w:pPr>
        <w:autoSpaceDE w:val="0"/>
        <w:autoSpaceDN w:val="0"/>
        <w:spacing w:after="0" w:line="14" w:lineRule="exact"/>
        <w:jc w:val="both"/>
      </w:pPr>
    </w:p>
    <w:p w14:paraId="12EA9209" w14:textId="77777777" w:rsidR="00C231A9" w:rsidRDefault="00C231A9" w:rsidP="00732A31">
      <w:pPr>
        <w:autoSpaceDE w:val="0"/>
        <w:autoSpaceDN w:val="0"/>
        <w:spacing w:after="0" w:line="14" w:lineRule="exact"/>
        <w:jc w:val="both"/>
      </w:pPr>
    </w:p>
    <w:p w14:paraId="4BF1243B" w14:textId="77777777" w:rsidR="00C231A9" w:rsidRDefault="00C231A9" w:rsidP="00732A31">
      <w:pPr>
        <w:jc w:val="both"/>
        <w:sectPr w:rsidR="00C231A9">
          <w:pgSz w:w="11906" w:h="16838"/>
          <w:pgMar w:top="360" w:right="92" w:bottom="240" w:left="524" w:header="720" w:footer="720" w:gutter="0"/>
          <w:cols w:space="720"/>
          <w:docGrid w:linePitch="360"/>
        </w:sectPr>
      </w:pPr>
    </w:p>
    <w:p w14:paraId="7D07D7C7"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68C907EB" w14:textId="77777777">
        <w:trPr>
          <w:trHeight w:hRule="exact" w:val="564"/>
        </w:trPr>
        <w:tc>
          <w:tcPr>
            <w:tcW w:w="6616" w:type="dxa"/>
            <w:tcBorders>
              <w:bottom w:val="single" w:sz="12" w:space="0" w:color="000000"/>
            </w:tcBorders>
            <w:tcMar>
              <w:left w:w="0" w:type="dxa"/>
              <w:right w:w="0" w:type="dxa"/>
            </w:tcMar>
          </w:tcPr>
          <w:p w14:paraId="30EDE029"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30BD49E8"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0341BCE2"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394CAD38" w14:textId="77777777">
        <w:trPr>
          <w:trHeight w:hRule="exact" w:val="10046"/>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0BF7DCE8"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2140"/>
              <w:gridCol w:w="1320"/>
              <w:gridCol w:w="1660"/>
              <w:gridCol w:w="3880"/>
            </w:tblGrid>
            <w:tr w:rsidR="00C231A9" w14:paraId="1AF58519" w14:textId="77777777">
              <w:trPr>
                <w:trHeight w:hRule="exact" w:val="640"/>
              </w:trPr>
              <w:tc>
                <w:tcPr>
                  <w:tcW w:w="2140" w:type="dxa"/>
                  <w:tcMar>
                    <w:left w:w="0" w:type="dxa"/>
                    <w:right w:w="0" w:type="dxa"/>
                  </w:tcMar>
                </w:tcPr>
                <w:p w14:paraId="3EE2699B"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2092"/>
                  </w:tblGrid>
                  <w:tr w:rsidR="00C231A9" w14:paraId="2DDF79F4" w14:textId="77777777">
                    <w:trPr>
                      <w:trHeight w:hRule="exact" w:val="594"/>
                    </w:trPr>
                    <w:tc>
                      <w:tcPr>
                        <w:tcW w:w="2092" w:type="dxa"/>
                        <w:tcBorders>
                          <w:top w:val="single" w:sz="2" w:space="0" w:color="000000"/>
                          <w:left w:val="single" w:sz="1" w:space="0" w:color="000000"/>
                          <w:bottom w:val="single" w:sz="5" w:space="0" w:color="000000"/>
                          <w:right w:val="single" w:sz="5" w:space="0" w:color="000000"/>
                        </w:tcBorders>
                        <w:tcMar>
                          <w:left w:w="0" w:type="dxa"/>
                          <w:right w:w="0" w:type="dxa"/>
                        </w:tcMar>
                      </w:tcPr>
                      <w:p w14:paraId="0EFA280F"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Field Name </w:t>
                        </w:r>
                      </w:p>
                    </w:tc>
                  </w:tr>
                </w:tbl>
                <w:p w14:paraId="71564973"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164CA961"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276"/>
                  </w:tblGrid>
                  <w:tr w:rsidR="00C231A9" w14:paraId="34321564" w14:textId="77777777">
                    <w:trPr>
                      <w:trHeight w:hRule="exact" w:val="594"/>
                    </w:trPr>
                    <w:tc>
                      <w:tcPr>
                        <w:tcW w:w="1276" w:type="dxa"/>
                        <w:tcBorders>
                          <w:top w:val="single" w:sz="2" w:space="0" w:color="000000"/>
                          <w:left w:val="single" w:sz="5" w:space="0" w:color="000000"/>
                          <w:bottom w:val="single" w:sz="5" w:space="0" w:color="000000"/>
                          <w:right w:val="single" w:sz="6" w:space="0" w:color="000000"/>
                        </w:tcBorders>
                        <w:tcMar>
                          <w:left w:w="0" w:type="dxa"/>
                          <w:right w:w="0" w:type="dxa"/>
                        </w:tcMar>
                      </w:tcPr>
                      <w:p w14:paraId="160AB799" w14:textId="77777777" w:rsidR="00C231A9" w:rsidRDefault="00000000" w:rsidP="00732A31">
                        <w:pPr>
                          <w:autoSpaceDE w:val="0"/>
                          <w:autoSpaceDN w:val="0"/>
                          <w:spacing w:before="22" w:after="0" w:line="230" w:lineRule="auto"/>
                          <w:ind w:left="12"/>
                          <w:jc w:val="both"/>
                        </w:pPr>
                        <w:r>
                          <w:rPr>
                            <w:rFonts w:ascii="Times New Roman" w:eastAsia="Times New Roman" w:hAnsi="Times New Roman"/>
                            <w:color w:val="000000"/>
                            <w:sz w:val="24"/>
                          </w:rPr>
                          <w:t xml:space="preserve">Data Type </w:t>
                        </w:r>
                      </w:p>
                    </w:tc>
                  </w:tr>
                </w:tbl>
                <w:p w14:paraId="006B68A3"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3399D762"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1604"/>
                  </w:tblGrid>
                  <w:tr w:rsidR="00C231A9" w14:paraId="09FC6B9C" w14:textId="77777777">
                    <w:trPr>
                      <w:trHeight w:hRule="exact" w:val="594"/>
                    </w:trPr>
                    <w:tc>
                      <w:tcPr>
                        <w:tcW w:w="1604" w:type="dxa"/>
                        <w:tcBorders>
                          <w:top w:val="single" w:sz="2" w:space="0" w:color="000000"/>
                          <w:left w:val="single" w:sz="5" w:space="0" w:color="000000"/>
                          <w:bottom w:val="single" w:sz="5" w:space="0" w:color="000000"/>
                          <w:right w:val="single" w:sz="5" w:space="0" w:color="000000"/>
                        </w:tcBorders>
                        <w:tcMar>
                          <w:left w:w="0" w:type="dxa"/>
                          <w:right w:w="0" w:type="dxa"/>
                        </w:tcMar>
                      </w:tcPr>
                      <w:p w14:paraId="2FE89DD9"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Constraints </w:t>
                        </w:r>
                      </w:p>
                    </w:tc>
                  </w:tr>
                </w:tbl>
                <w:p w14:paraId="33B8EC5E"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5850A62E"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3848"/>
                  </w:tblGrid>
                  <w:tr w:rsidR="00C231A9" w14:paraId="1C975108" w14:textId="77777777">
                    <w:trPr>
                      <w:trHeight w:hRule="exact" w:val="594"/>
                    </w:trPr>
                    <w:tc>
                      <w:tcPr>
                        <w:tcW w:w="3848" w:type="dxa"/>
                        <w:tcBorders>
                          <w:top w:val="single" w:sz="2" w:space="0" w:color="000000"/>
                          <w:left w:val="single" w:sz="5" w:space="0" w:color="000000"/>
                          <w:bottom w:val="single" w:sz="5" w:space="0" w:color="000000"/>
                          <w:right w:val="single" w:sz="1" w:space="0" w:color="000000"/>
                        </w:tcBorders>
                        <w:tcMar>
                          <w:left w:w="0" w:type="dxa"/>
                          <w:right w:w="0" w:type="dxa"/>
                        </w:tcMar>
                      </w:tcPr>
                      <w:p w14:paraId="2904149B"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Description </w:t>
                        </w:r>
                      </w:p>
                    </w:tc>
                  </w:tr>
                </w:tbl>
                <w:p w14:paraId="740C67C2" w14:textId="77777777" w:rsidR="00C231A9" w:rsidRDefault="00C231A9" w:rsidP="00732A31">
                  <w:pPr>
                    <w:autoSpaceDE w:val="0"/>
                    <w:autoSpaceDN w:val="0"/>
                    <w:spacing w:after="0" w:line="14" w:lineRule="exact"/>
                    <w:jc w:val="both"/>
                  </w:pPr>
                </w:p>
              </w:tc>
            </w:tr>
            <w:tr w:rsidR="00C231A9" w14:paraId="59B7353A" w14:textId="77777777">
              <w:trPr>
                <w:trHeight w:hRule="exact" w:val="2320"/>
              </w:trPr>
              <w:tc>
                <w:tcPr>
                  <w:tcW w:w="2140" w:type="dxa"/>
                  <w:tcMar>
                    <w:left w:w="0" w:type="dxa"/>
                    <w:right w:w="0" w:type="dxa"/>
                  </w:tcMar>
                </w:tcPr>
                <w:p w14:paraId="57FFE13A"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2092"/>
                  </w:tblGrid>
                  <w:tr w:rsidR="00C231A9" w14:paraId="08A277DC" w14:textId="77777777">
                    <w:trPr>
                      <w:trHeight w:hRule="exact" w:val="2254"/>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0E706369" w14:textId="77777777" w:rsidR="00C231A9" w:rsidRDefault="00000000" w:rsidP="00732A31">
                        <w:pPr>
                          <w:autoSpaceDE w:val="0"/>
                          <w:autoSpaceDN w:val="0"/>
                          <w:spacing w:before="854" w:after="0" w:line="230" w:lineRule="auto"/>
                          <w:ind w:left="16"/>
                          <w:jc w:val="both"/>
                        </w:pPr>
                        <w:r>
                          <w:rPr>
                            <w:rFonts w:ascii="Times New Roman" w:eastAsia="Times New Roman" w:hAnsi="Times New Roman"/>
                            <w:color w:val="000000"/>
                            <w:sz w:val="24"/>
                          </w:rPr>
                          <w:t xml:space="preserve">workingHours </w:t>
                        </w:r>
                      </w:p>
                    </w:tc>
                  </w:tr>
                </w:tbl>
                <w:p w14:paraId="5BDCD5B0"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41FEA591"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276"/>
                  </w:tblGrid>
                  <w:tr w:rsidR="00C231A9" w14:paraId="04158E61" w14:textId="77777777">
                    <w:trPr>
                      <w:trHeight w:hRule="exact" w:val="2254"/>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61228357" w14:textId="77777777" w:rsidR="00C231A9" w:rsidRDefault="00000000" w:rsidP="00732A31">
                        <w:pPr>
                          <w:autoSpaceDE w:val="0"/>
                          <w:autoSpaceDN w:val="0"/>
                          <w:spacing w:before="648" w:after="0" w:line="295" w:lineRule="auto"/>
                          <w:ind w:right="432"/>
                          <w:jc w:val="both"/>
                        </w:pPr>
                        <w:r>
                          <w:rPr>
                            <w:rFonts w:ascii="Times New Roman" w:eastAsia="Times New Roman" w:hAnsi="Times New Roman"/>
                            <w:color w:val="000000"/>
                            <w:sz w:val="24"/>
                          </w:rPr>
                          <w:t xml:space="preserve">Nested Object </w:t>
                        </w:r>
                      </w:p>
                    </w:tc>
                  </w:tr>
                </w:tbl>
                <w:p w14:paraId="4A03D6AF"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104FE14D"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604"/>
                  </w:tblGrid>
                  <w:tr w:rsidR="00C231A9" w14:paraId="3480EBEC" w14:textId="77777777">
                    <w:trPr>
                      <w:trHeight w:hRule="exact" w:val="2254"/>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638305C3" w14:textId="77777777" w:rsidR="00C231A9" w:rsidRDefault="00000000" w:rsidP="00732A31">
                        <w:pPr>
                          <w:autoSpaceDE w:val="0"/>
                          <w:autoSpaceDN w:val="0"/>
                          <w:spacing w:before="26" w:after="0" w:line="334" w:lineRule="auto"/>
                          <w:ind w:left="16"/>
                          <w:jc w:val="both"/>
                        </w:pPr>
                        <w:r>
                          <w:rPr>
                            <w:rFonts w:ascii="Times New Roman" w:eastAsia="Times New Roman" w:hAnsi="Times New Roman"/>
                            <w:color w:val="000000"/>
                            <w:sz w:val="24"/>
                          </w:rPr>
                          <w:t xml:space="preserve">start: String </w:t>
                        </w:r>
                        <w:r>
                          <w:br/>
                        </w:r>
                        <w:r>
                          <w:rPr>
                            <w:rFonts w:ascii="Times New Roman" w:eastAsia="Times New Roman" w:hAnsi="Times New Roman"/>
                            <w:color w:val="000000"/>
                            <w:sz w:val="24"/>
                          </w:rPr>
                          <w:t xml:space="preserve">(Default: </w:t>
                        </w:r>
                        <w:r>
                          <w:br/>
                        </w:r>
                        <w:r>
                          <w:rPr>
                            <w:rFonts w:ascii="Times New Roman" w:eastAsia="Times New Roman" w:hAnsi="Times New Roman"/>
                            <w:color w:val="000000"/>
                            <w:sz w:val="24"/>
                          </w:rPr>
                          <w:t xml:space="preserve">'09:00'), end: </w:t>
                        </w:r>
                        <w:r>
                          <w:br/>
                        </w:r>
                        <w:r>
                          <w:rPr>
                            <w:rFonts w:ascii="Times New Roman" w:eastAsia="Times New Roman" w:hAnsi="Times New Roman"/>
                            <w:color w:val="000000"/>
                            <w:sz w:val="24"/>
                          </w:rPr>
                          <w:t xml:space="preserve">String (Default: '17:00') </w:t>
                        </w:r>
                      </w:p>
                    </w:tc>
                  </w:tr>
                </w:tbl>
                <w:p w14:paraId="50E78DA8"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5E324676"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3848"/>
                  </w:tblGrid>
                  <w:tr w:rsidR="00C231A9" w14:paraId="4F05BC57" w14:textId="77777777">
                    <w:trPr>
                      <w:trHeight w:hRule="exact" w:val="2254"/>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49C6144D" w14:textId="77777777" w:rsidR="00C231A9" w:rsidRDefault="00000000" w:rsidP="00732A31">
                        <w:pPr>
                          <w:autoSpaceDE w:val="0"/>
                          <w:autoSpaceDN w:val="0"/>
                          <w:spacing w:before="26" w:after="0" w:line="334" w:lineRule="auto"/>
                          <w:ind w:left="14" w:right="144"/>
                          <w:jc w:val="both"/>
                        </w:pPr>
                        <w:r>
                          <w:rPr>
                            <w:rFonts w:ascii="Times New Roman" w:eastAsia="Times New Roman" w:hAnsi="Times New Roman"/>
                            <w:color w:val="000000"/>
                            <w:sz w:val="24"/>
                          </w:rPr>
                          <w:t xml:space="preserve">Operating hours displayed on the </w:t>
                        </w:r>
                        <w:r>
                          <w:br/>
                        </w:r>
                        <w:r>
                          <w:rPr>
                            <w:rFonts w:ascii="Times New Roman" w:eastAsia="Times New Roman" w:hAnsi="Times New Roman"/>
                            <w:color w:val="000000"/>
                            <w:sz w:val="24"/>
                          </w:rPr>
                          <w:t xml:space="preserve">Booking template </w:t>
                        </w:r>
                        <w:r>
                          <w:br/>
                        </w:r>
                        <w:r>
                          <w:rPr>
                            <w:rFonts w:ascii="Times New Roman" w:eastAsia="Times New Roman" w:hAnsi="Times New Roman"/>
                            <w:color w:val="000000"/>
                            <w:sz w:val="24"/>
                          </w:rPr>
                          <w:t xml:space="preserve">(TemplateB_Booking). Configurable from the dashboard for booking-type tenants. </w:t>
                        </w:r>
                      </w:p>
                    </w:tc>
                  </w:tr>
                </w:tbl>
                <w:p w14:paraId="2A1744CD" w14:textId="77777777" w:rsidR="00C231A9" w:rsidRDefault="00C231A9" w:rsidP="00732A31">
                  <w:pPr>
                    <w:autoSpaceDE w:val="0"/>
                    <w:autoSpaceDN w:val="0"/>
                    <w:spacing w:after="0" w:line="14" w:lineRule="exact"/>
                    <w:jc w:val="both"/>
                  </w:pPr>
                </w:p>
              </w:tc>
            </w:tr>
            <w:tr w:rsidR="00C231A9" w14:paraId="0FA3E9D9" w14:textId="77777777">
              <w:trPr>
                <w:trHeight w:hRule="exact" w:val="1500"/>
              </w:trPr>
              <w:tc>
                <w:tcPr>
                  <w:tcW w:w="2140" w:type="dxa"/>
                  <w:tcMar>
                    <w:left w:w="0" w:type="dxa"/>
                    <w:right w:w="0" w:type="dxa"/>
                  </w:tcMar>
                </w:tcPr>
                <w:p w14:paraId="6481DA38"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2092"/>
                  </w:tblGrid>
                  <w:tr w:rsidR="00C231A9" w14:paraId="09A8ACEF" w14:textId="77777777">
                    <w:trPr>
                      <w:trHeight w:hRule="exact" w:val="1424"/>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649D829D" w14:textId="77777777" w:rsidR="00C231A9" w:rsidRDefault="00000000" w:rsidP="00732A31">
                        <w:pPr>
                          <w:autoSpaceDE w:val="0"/>
                          <w:autoSpaceDN w:val="0"/>
                          <w:spacing w:before="440" w:after="0" w:line="230" w:lineRule="auto"/>
                          <w:ind w:left="16"/>
                          <w:jc w:val="both"/>
                        </w:pPr>
                        <w:r>
                          <w:rPr>
                            <w:rFonts w:ascii="Times New Roman" w:eastAsia="Times New Roman" w:hAnsi="Times New Roman"/>
                            <w:color w:val="000000"/>
                            <w:sz w:val="24"/>
                          </w:rPr>
                          <w:t xml:space="preserve">items </w:t>
                        </w:r>
                      </w:p>
                    </w:tc>
                  </w:tr>
                </w:tbl>
                <w:p w14:paraId="26FF15E2"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22F73667"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276"/>
                  </w:tblGrid>
                  <w:tr w:rsidR="00C231A9" w14:paraId="62B59F80" w14:textId="77777777">
                    <w:trPr>
                      <w:trHeight w:hRule="exact" w:val="1424"/>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00EEC2D9" w14:textId="77777777" w:rsidR="00C231A9" w:rsidRDefault="00000000" w:rsidP="00732A31">
                        <w:pPr>
                          <w:autoSpaceDE w:val="0"/>
                          <w:autoSpaceDN w:val="0"/>
                          <w:spacing w:before="26" w:after="0" w:line="317" w:lineRule="auto"/>
                          <w:ind w:left="12"/>
                          <w:jc w:val="both"/>
                        </w:pPr>
                        <w:r>
                          <w:rPr>
                            <w:rFonts w:ascii="Times New Roman" w:eastAsia="Times New Roman" w:hAnsi="Times New Roman"/>
                            <w:color w:val="000000"/>
                            <w:sz w:val="24"/>
                          </w:rPr>
                          <w:t xml:space="preserve">Array of </w:t>
                        </w:r>
                        <w:r>
                          <w:br/>
                        </w:r>
                        <w:r>
                          <w:rPr>
                            <w:rFonts w:ascii="Times New Roman" w:eastAsia="Times New Roman" w:hAnsi="Times New Roman"/>
                            <w:color w:val="000000"/>
                            <w:sz w:val="24"/>
                          </w:rPr>
                          <w:t>Item Sub-</w:t>
                        </w:r>
                        <w:r>
                          <w:br/>
                        </w:r>
                        <w:r>
                          <w:rPr>
                            <w:rFonts w:ascii="Times New Roman" w:eastAsia="Times New Roman" w:hAnsi="Times New Roman"/>
                            <w:color w:val="000000"/>
                            <w:sz w:val="24"/>
                          </w:rPr>
                          <w:t xml:space="preserve">Documents </w:t>
                        </w:r>
                      </w:p>
                    </w:tc>
                  </w:tr>
                </w:tbl>
                <w:p w14:paraId="6CB4D2D5"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700918CE" w14:textId="77777777" w:rsidR="00C231A9" w:rsidRDefault="00C231A9" w:rsidP="00732A31">
                  <w:pPr>
                    <w:autoSpaceDE w:val="0"/>
                    <w:autoSpaceDN w:val="0"/>
                    <w:spacing w:after="0" w:line="30" w:lineRule="exact"/>
                    <w:jc w:val="both"/>
                  </w:pPr>
                </w:p>
                <w:tbl>
                  <w:tblPr>
                    <w:tblW w:w="0" w:type="auto"/>
                    <w:tblInd w:w="36" w:type="dxa"/>
                    <w:tblLayout w:type="fixed"/>
                    <w:tblLook w:val="04A0" w:firstRow="1" w:lastRow="0" w:firstColumn="1" w:lastColumn="0" w:noHBand="0" w:noVBand="1"/>
                  </w:tblPr>
                  <w:tblGrid>
                    <w:gridCol w:w="1604"/>
                  </w:tblGrid>
                  <w:tr w:rsidR="00C231A9" w14:paraId="132DA9CC" w14:textId="77777777">
                    <w:trPr>
                      <w:trHeight w:hRule="exact" w:val="1424"/>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2809988A" w14:textId="77777777" w:rsidR="00C231A9" w:rsidRDefault="00000000" w:rsidP="00732A31">
                        <w:pPr>
                          <w:autoSpaceDE w:val="0"/>
                          <w:autoSpaceDN w:val="0"/>
                          <w:spacing w:before="440" w:after="0" w:line="230" w:lineRule="auto"/>
                          <w:ind w:left="16"/>
                          <w:jc w:val="both"/>
                        </w:pPr>
                        <w:r>
                          <w:rPr>
                            <w:rFonts w:ascii="Times New Roman" w:eastAsia="Times New Roman" w:hAnsi="Times New Roman"/>
                            <w:color w:val="000000"/>
                            <w:sz w:val="24"/>
                          </w:rPr>
                          <w:t xml:space="preserve">See Table 3.3 </w:t>
                        </w:r>
                      </w:p>
                    </w:tc>
                  </w:tr>
                </w:tbl>
                <w:p w14:paraId="59D7AB68"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41D7ACBE"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3848"/>
                  </w:tblGrid>
                  <w:tr w:rsidR="00C231A9" w14:paraId="5A9232C2" w14:textId="77777777">
                    <w:trPr>
                      <w:trHeight w:hRule="exact" w:val="1424"/>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0A0AC773" w14:textId="77777777" w:rsidR="00C231A9" w:rsidRDefault="00000000" w:rsidP="00732A31">
                        <w:pPr>
                          <w:autoSpaceDE w:val="0"/>
                          <w:autoSpaceDN w:val="0"/>
                          <w:spacing w:before="232" w:after="0" w:line="295" w:lineRule="auto"/>
                          <w:ind w:left="14" w:right="576"/>
                          <w:jc w:val="both"/>
                        </w:pPr>
                        <w:r>
                          <w:rPr>
                            <w:rFonts w:ascii="Times New Roman" w:eastAsia="Times New Roman" w:hAnsi="Times New Roman"/>
                            <w:color w:val="000000"/>
                            <w:sz w:val="24"/>
                          </w:rPr>
                          <w:t xml:space="preserve">Array containing all products or services offered by the tenant. </w:t>
                        </w:r>
                      </w:p>
                    </w:tc>
                  </w:tr>
                </w:tbl>
                <w:p w14:paraId="35B22E38" w14:textId="77777777" w:rsidR="00C231A9" w:rsidRDefault="00C231A9" w:rsidP="00732A31">
                  <w:pPr>
                    <w:autoSpaceDE w:val="0"/>
                    <w:autoSpaceDN w:val="0"/>
                    <w:spacing w:after="0" w:line="14" w:lineRule="exact"/>
                    <w:jc w:val="both"/>
                  </w:pPr>
                </w:p>
              </w:tc>
            </w:tr>
            <w:tr w:rsidR="00C231A9" w14:paraId="2946B22E" w14:textId="77777777">
              <w:trPr>
                <w:trHeight w:hRule="exact" w:val="1900"/>
              </w:trPr>
              <w:tc>
                <w:tcPr>
                  <w:tcW w:w="2140" w:type="dxa"/>
                  <w:tcMar>
                    <w:left w:w="0" w:type="dxa"/>
                    <w:right w:w="0" w:type="dxa"/>
                  </w:tcMar>
                </w:tcPr>
                <w:p w14:paraId="1E4ED298"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2092"/>
                  </w:tblGrid>
                  <w:tr w:rsidR="00C231A9" w14:paraId="6ABF7C89" w14:textId="77777777">
                    <w:trPr>
                      <w:trHeight w:hRule="exact" w:val="1840"/>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50F1E3DD" w14:textId="77777777" w:rsidR="00C231A9" w:rsidRDefault="00000000" w:rsidP="00732A31">
                        <w:pPr>
                          <w:autoSpaceDE w:val="0"/>
                          <w:autoSpaceDN w:val="0"/>
                          <w:spacing w:before="646" w:after="0" w:line="230" w:lineRule="auto"/>
                          <w:ind w:left="16"/>
                          <w:jc w:val="both"/>
                        </w:pPr>
                        <w:r>
                          <w:rPr>
                            <w:rFonts w:ascii="Times New Roman" w:eastAsia="Times New Roman" w:hAnsi="Times New Roman"/>
                            <w:color w:val="000000"/>
                            <w:sz w:val="24"/>
                          </w:rPr>
                          <w:t xml:space="preserve">coupons </w:t>
                        </w:r>
                      </w:p>
                    </w:tc>
                  </w:tr>
                </w:tbl>
                <w:p w14:paraId="4F197926"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1F49776E"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1276"/>
                  </w:tblGrid>
                  <w:tr w:rsidR="00C231A9" w14:paraId="62CA7EDF" w14:textId="77777777">
                    <w:trPr>
                      <w:trHeight w:hRule="exact" w:val="1840"/>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60777B85" w14:textId="77777777" w:rsidR="00C231A9" w:rsidRDefault="00000000" w:rsidP="00732A31">
                        <w:pPr>
                          <w:autoSpaceDE w:val="0"/>
                          <w:autoSpaceDN w:val="0"/>
                          <w:spacing w:before="24" w:after="0" w:line="329" w:lineRule="auto"/>
                          <w:ind w:left="12"/>
                          <w:jc w:val="both"/>
                        </w:pPr>
                        <w:r>
                          <w:rPr>
                            <w:rFonts w:ascii="Times New Roman" w:eastAsia="Times New Roman" w:hAnsi="Times New Roman"/>
                            <w:color w:val="000000"/>
                            <w:sz w:val="24"/>
                          </w:rPr>
                          <w:t xml:space="preserve">Array of </w:t>
                        </w:r>
                        <w:r>
                          <w:br/>
                        </w:r>
                        <w:r>
                          <w:rPr>
                            <w:rFonts w:ascii="Times New Roman" w:eastAsia="Times New Roman" w:hAnsi="Times New Roman"/>
                            <w:color w:val="000000"/>
                            <w:sz w:val="24"/>
                          </w:rPr>
                          <w:t xml:space="preserve">Coupon </w:t>
                        </w:r>
                        <w:r>
                          <w:br/>
                        </w:r>
                        <w:r>
                          <w:rPr>
                            <w:rFonts w:ascii="Times New Roman" w:eastAsia="Times New Roman" w:hAnsi="Times New Roman"/>
                            <w:color w:val="000000"/>
                            <w:sz w:val="24"/>
                          </w:rPr>
                          <w:t>Sub-</w:t>
                        </w:r>
                        <w:r>
                          <w:br/>
                        </w:r>
                        <w:r>
                          <w:rPr>
                            <w:rFonts w:ascii="Times New Roman" w:eastAsia="Times New Roman" w:hAnsi="Times New Roman"/>
                            <w:color w:val="000000"/>
                            <w:sz w:val="24"/>
                          </w:rPr>
                          <w:t xml:space="preserve">Documents </w:t>
                        </w:r>
                      </w:p>
                    </w:tc>
                  </w:tr>
                </w:tbl>
                <w:p w14:paraId="0D721DE3"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6DF13E04"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1604"/>
                  </w:tblGrid>
                  <w:tr w:rsidR="00C231A9" w14:paraId="21475570" w14:textId="77777777">
                    <w:trPr>
                      <w:trHeight w:hRule="exact" w:val="1840"/>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5AE51444" w14:textId="77777777" w:rsidR="00C231A9" w:rsidRDefault="00000000" w:rsidP="00732A31">
                        <w:pPr>
                          <w:autoSpaceDE w:val="0"/>
                          <w:autoSpaceDN w:val="0"/>
                          <w:spacing w:before="646" w:after="0" w:line="230" w:lineRule="auto"/>
                          <w:ind w:left="16"/>
                          <w:jc w:val="both"/>
                        </w:pPr>
                        <w:r>
                          <w:rPr>
                            <w:rFonts w:ascii="Times New Roman" w:eastAsia="Times New Roman" w:hAnsi="Times New Roman"/>
                            <w:color w:val="000000"/>
                            <w:sz w:val="24"/>
                          </w:rPr>
                          <w:t xml:space="preserve">See Table 3.4 </w:t>
                        </w:r>
                      </w:p>
                    </w:tc>
                  </w:tr>
                </w:tbl>
                <w:p w14:paraId="48A57045"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0DD0E4F4"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3848"/>
                  </w:tblGrid>
                  <w:tr w:rsidR="00C231A9" w14:paraId="7CD2C11F" w14:textId="77777777">
                    <w:trPr>
                      <w:trHeight w:hRule="exact" w:val="1840"/>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21EC2EF9" w14:textId="77777777" w:rsidR="00C231A9" w:rsidRDefault="00000000" w:rsidP="00732A31">
                        <w:pPr>
                          <w:autoSpaceDE w:val="0"/>
                          <w:autoSpaceDN w:val="0"/>
                          <w:spacing w:before="438" w:after="0" w:line="295" w:lineRule="auto"/>
                          <w:ind w:left="14" w:right="144"/>
                          <w:jc w:val="both"/>
                        </w:pPr>
                        <w:r>
                          <w:rPr>
                            <w:rFonts w:ascii="Times New Roman" w:eastAsia="Times New Roman" w:hAnsi="Times New Roman"/>
                            <w:color w:val="000000"/>
                            <w:sz w:val="24"/>
                          </w:rPr>
                          <w:t xml:space="preserve">Array containing all discount coupon codes created by the tenant. </w:t>
                        </w:r>
                      </w:p>
                    </w:tc>
                  </w:tr>
                </w:tbl>
                <w:p w14:paraId="3C47CB15" w14:textId="77777777" w:rsidR="00C231A9" w:rsidRDefault="00C231A9" w:rsidP="00732A31">
                  <w:pPr>
                    <w:autoSpaceDE w:val="0"/>
                    <w:autoSpaceDN w:val="0"/>
                    <w:spacing w:after="0" w:line="14" w:lineRule="exact"/>
                    <w:jc w:val="both"/>
                  </w:pPr>
                </w:p>
              </w:tc>
            </w:tr>
            <w:tr w:rsidR="00C231A9" w14:paraId="21C99571" w14:textId="77777777">
              <w:trPr>
                <w:trHeight w:hRule="exact" w:val="1500"/>
              </w:trPr>
              <w:tc>
                <w:tcPr>
                  <w:tcW w:w="2140" w:type="dxa"/>
                  <w:tcMar>
                    <w:left w:w="0" w:type="dxa"/>
                    <w:right w:w="0" w:type="dxa"/>
                  </w:tcMar>
                </w:tcPr>
                <w:p w14:paraId="182E687A" w14:textId="77777777" w:rsidR="00C231A9" w:rsidRDefault="00C231A9" w:rsidP="00732A31">
                  <w:pPr>
                    <w:autoSpaceDE w:val="0"/>
                    <w:autoSpaceDN w:val="0"/>
                    <w:spacing w:after="0" w:line="32" w:lineRule="exact"/>
                    <w:jc w:val="both"/>
                  </w:pPr>
                </w:p>
                <w:tbl>
                  <w:tblPr>
                    <w:tblW w:w="0" w:type="auto"/>
                    <w:tblInd w:w="35" w:type="dxa"/>
                    <w:tblLayout w:type="fixed"/>
                    <w:tblLook w:val="04A0" w:firstRow="1" w:lastRow="0" w:firstColumn="1" w:lastColumn="0" w:noHBand="0" w:noVBand="1"/>
                  </w:tblPr>
                  <w:tblGrid>
                    <w:gridCol w:w="2092"/>
                  </w:tblGrid>
                  <w:tr w:rsidR="00C231A9" w14:paraId="696152B0" w14:textId="77777777">
                    <w:trPr>
                      <w:trHeight w:hRule="exact" w:val="1420"/>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476ADB06" w14:textId="77777777" w:rsidR="00C231A9" w:rsidRDefault="00000000" w:rsidP="00732A31">
                        <w:pPr>
                          <w:autoSpaceDE w:val="0"/>
                          <w:autoSpaceDN w:val="0"/>
                          <w:spacing w:before="434" w:after="0" w:line="230" w:lineRule="auto"/>
                          <w:ind w:left="16"/>
                          <w:jc w:val="both"/>
                        </w:pPr>
                        <w:r>
                          <w:rPr>
                            <w:rFonts w:ascii="Times New Roman" w:eastAsia="Times New Roman" w:hAnsi="Times New Roman"/>
                            <w:color w:val="000000"/>
                            <w:sz w:val="24"/>
                          </w:rPr>
                          <w:t xml:space="preserve">orders </w:t>
                        </w:r>
                      </w:p>
                    </w:tc>
                  </w:tr>
                </w:tbl>
                <w:p w14:paraId="55AE1E26"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13C78D72" w14:textId="77777777" w:rsidR="00C231A9" w:rsidRDefault="00C231A9" w:rsidP="00732A31">
                  <w:pPr>
                    <w:autoSpaceDE w:val="0"/>
                    <w:autoSpaceDN w:val="0"/>
                    <w:spacing w:after="0" w:line="32" w:lineRule="exact"/>
                    <w:jc w:val="both"/>
                  </w:pPr>
                </w:p>
                <w:tbl>
                  <w:tblPr>
                    <w:tblW w:w="0" w:type="auto"/>
                    <w:tblInd w:w="36" w:type="dxa"/>
                    <w:tblLayout w:type="fixed"/>
                    <w:tblLook w:val="04A0" w:firstRow="1" w:lastRow="0" w:firstColumn="1" w:lastColumn="0" w:noHBand="0" w:noVBand="1"/>
                  </w:tblPr>
                  <w:tblGrid>
                    <w:gridCol w:w="1276"/>
                  </w:tblGrid>
                  <w:tr w:rsidR="00C231A9" w14:paraId="6F7A0DDC" w14:textId="77777777">
                    <w:trPr>
                      <w:trHeight w:hRule="exact" w:val="1420"/>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698A08A2" w14:textId="77777777" w:rsidR="00C231A9" w:rsidRDefault="00000000" w:rsidP="00732A31">
                        <w:pPr>
                          <w:autoSpaceDE w:val="0"/>
                          <w:autoSpaceDN w:val="0"/>
                          <w:spacing w:before="20" w:after="0" w:line="317" w:lineRule="auto"/>
                          <w:ind w:left="12"/>
                          <w:jc w:val="both"/>
                        </w:pPr>
                        <w:r>
                          <w:rPr>
                            <w:rFonts w:ascii="Times New Roman" w:eastAsia="Times New Roman" w:hAnsi="Times New Roman"/>
                            <w:color w:val="000000"/>
                            <w:sz w:val="24"/>
                          </w:rPr>
                          <w:t xml:space="preserve">Array of </w:t>
                        </w:r>
                        <w:r>
                          <w:br/>
                        </w:r>
                        <w:r>
                          <w:rPr>
                            <w:rFonts w:ascii="Times New Roman" w:eastAsia="Times New Roman" w:hAnsi="Times New Roman"/>
                            <w:color w:val="000000"/>
                            <w:sz w:val="24"/>
                          </w:rPr>
                          <w:t xml:space="preserve">Order Sub-Documents </w:t>
                        </w:r>
                      </w:p>
                    </w:tc>
                  </w:tr>
                </w:tbl>
                <w:p w14:paraId="3872970D"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1F199761" w14:textId="77777777" w:rsidR="00C231A9" w:rsidRDefault="00C231A9" w:rsidP="00732A31">
                  <w:pPr>
                    <w:autoSpaceDE w:val="0"/>
                    <w:autoSpaceDN w:val="0"/>
                    <w:spacing w:after="0" w:line="32" w:lineRule="exact"/>
                    <w:jc w:val="both"/>
                  </w:pPr>
                </w:p>
                <w:tbl>
                  <w:tblPr>
                    <w:tblW w:w="0" w:type="auto"/>
                    <w:tblInd w:w="36" w:type="dxa"/>
                    <w:tblLayout w:type="fixed"/>
                    <w:tblLook w:val="04A0" w:firstRow="1" w:lastRow="0" w:firstColumn="1" w:lastColumn="0" w:noHBand="0" w:noVBand="1"/>
                  </w:tblPr>
                  <w:tblGrid>
                    <w:gridCol w:w="1604"/>
                  </w:tblGrid>
                  <w:tr w:rsidR="00C231A9" w14:paraId="7AB5148D" w14:textId="77777777">
                    <w:trPr>
                      <w:trHeight w:hRule="exact" w:val="1420"/>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33D12CEB" w14:textId="77777777" w:rsidR="00C231A9" w:rsidRDefault="00000000" w:rsidP="00732A31">
                        <w:pPr>
                          <w:autoSpaceDE w:val="0"/>
                          <w:autoSpaceDN w:val="0"/>
                          <w:spacing w:before="434" w:after="0" w:line="230" w:lineRule="auto"/>
                          <w:ind w:left="16"/>
                          <w:jc w:val="both"/>
                        </w:pPr>
                        <w:r>
                          <w:rPr>
                            <w:rFonts w:ascii="Times New Roman" w:eastAsia="Times New Roman" w:hAnsi="Times New Roman"/>
                            <w:color w:val="000000"/>
                            <w:sz w:val="24"/>
                          </w:rPr>
                          <w:t xml:space="preserve">See Table 3.5 </w:t>
                        </w:r>
                      </w:p>
                    </w:tc>
                  </w:tr>
                </w:tbl>
                <w:p w14:paraId="0FE2559E"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78FB538E" w14:textId="77777777" w:rsidR="00C231A9" w:rsidRDefault="00C231A9" w:rsidP="00732A31">
                  <w:pPr>
                    <w:autoSpaceDE w:val="0"/>
                    <w:autoSpaceDN w:val="0"/>
                    <w:spacing w:after="0" w:line="32" w:lineRule="exact"/>
                    <w:jc w:val="both"/>
                  </w:pPr>
                </w:p>
                <w:tbl>
                  <w:tblPr>
                    <w:tblW w:w="0" w:type="auto"/>
                    <w:tblInd w:w="23" w:type="dxa"/>
                    <w:tblLayout w:type="fixed"/>
                    <w:tblLook w:val="04A0" w:firstRow="1" w:lastRow="0" w:firstColumn="1" w:lastColumn="0" w:noHBand="0" w:noVBand="1"/>
                  </w:tblPr>
                  <w:tblGrid>
                    <w:gridCol w:w="3848"/>
                  </w:tblGrid>
                  <w:tr w:rsidR="00C231A9" w14:paraId="01C74419" w14:textId="77777777">
                    <w:trPr>
                      <w:trHeight w:hRule="exact" w:val="1420"/>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5CC16186" w14:textId="77777777" w:rsidR="00C231A9" w:rsidRDefault="00000000" w:rsidP="00732A31">
                        <w:pPr>
                          <w:autoSpaceDE w:val="0"/>
                          <w:autoSpaceDN w:val="0"/>
                          <w:spacing w:before="228" w:after="0" w:line="295" w:lineRule="auto"/>
                          <w:ind w:left="14" w:right="144"/>
                          <w:jc w:val="both"/>
                        </w:pPr>
                        <w:r>
                          <w:rPr>
                            <w:rFonts w:ascii="Times New Roman" w:eastAsia="Times New Roman" w:hAnsi="Times New Roman"/>
                            <w:color w:val="000000"/>
                            <w:sz w:val="24"/>
                          </w:rPr>
                          <w:t xml:space="preserve">Array containing all customer orders received by the tenant. </w:t>
                        </w:r>
                      </w:p>
                    </w:tc>
                  </w:tr>
                </w:tbl>
                <w:p w14:paraId="548C3492" w14:textId="77777777" w:rsidR="00C231A9" w:rsidRDefault="00C231A9" w:rsidP="00732A31">
                  <w:pPr>
                    <w:autoSpaceDE w:val="0"/>
                    <w:autoSpaceDN w:val="0"/>
                    <w:spacing w:after="0" w:line="14" w:lineRule="exact"/>
                    <w:jc w:val="both"/>
                  </w:pPr>
                </w:p>
              </w:tc>
            </w:tr>
            <w:tr w:rsidR="00C231A9" w14:paraId="4785629D" w14:textId="77777777">
              <w:trPr>
                <w:trHeight w:hRule="exact" w:val="1080"/>
              </w:trPr>
              <w:tc>
                <w:tcPr>
                  <w:tcW w:w="2140" w:type="dxa"/>
                  <w:tcMar>
                    <w:left w:w="0" w:type="dxa"/>
                    <w:right w:w="0" w:type="dxa"/>
                  </w:tcMar>
                </w:tcPr>
                <w:p w14:paraId="4D76D6B5"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2092"/>
                  </w:tblGrid>
                  <w:tr w:rsidR="00C231A9" w14:paraId="2191A0E2" w14:textId="77777777">
                    <w:trPr>
                      <w:trHeight w:hRule="exact" w:val="1010"/>
                    </w:trPr>
                    <w:tc>
                      <w:tcPr>
                        <w:tcW w:w="2092" w:type="dxa"/>
                        <w:tcBorders>
                          <w:top w:val="single" w:sz="5" w:space="0" w:color="000000"/>
                          <w:left w:val="single" w:sz="1" w:space="0" w:color="000000"/>
                          <w:bottom w:val="single" w:sz="5" w:space="0" w:color="000000"/>
                          <w:right w:val="single" w:sz="5" w:space="0" w:color="000000"/>
                        </w:tcBorders>
                        <w:tcMar>
                          <w:left w:w="0" w:type="dxa"/>
                          <w:right w:w="0" w:type="dxa"/>
                        </w:tcMar>
                      </w:tcPr>
                      <w:p w14:paraId="6317C29B" w14:textId="77777777" w:rsidR="00C231A9" w:rsidRDefault="00000000" w:rsidP="00732A31">
                        <w:pPr>
                          <w:autoSpaceDE w:val="0"/>
                          <w:autoSpaceDN w:val="0"/>
                          <w:spacing w:before="228" w:after="0" w:line="230" w:lineRule="auto"/>
                          <w:ind w:left="16"/>
                          <w:jc w:val="both"/>
                        </w:pPr>
                        <w:r>
                          <w:rPr>
                            <w:rFonts w:ascii="Times New Roman" w:eastAsia="Times New Roman" w:hAnsi="Times New Roman"/>
                            <w:color w:val="000000"/>
                            <w:sz w:val="24"/>
                          </w:rPr>
                          <w:t xml:space="preserve">createdAt </w:t>
                        </w:r>
                      </w:p>
                    </w:tc>
                  </w:tr>
                </w:tbl>
                <w:p w14:paraId="6AD5B925"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242C9F61"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1276"/>
                  </w:tblGrid>
                  <w:tr w:rsidR="00C231A9" w14:paraId="792FD7D6" w14:textId="77777777">
                    <w:trPr>
                      <w:trHeight w:hRule="exact" w:val="1010"/>
                    </w:trPr>
                    <w:tc>
                      <w:tcPr>
                        <w:tcW w:w="1276" w:type="dxa"/>
                        <w:tcBorders>
                          <w:top w:val="single" w:sz="5" w:space="0" w:color="000000"/>
                          <w:left w:val="single" w:sz="5" w:space="0" w:color="000000"/>
                          <w:bottom w:val="single" w:sz="5" w:space="0" w:color="000000"/>
                          <w:right w:val="single" w:sz="6" w:space="0" w:color="000000"/>
                        </w:tcBorders>
                        <w:tcMar>
                          <w:left w:w="0" w:type="dxa"/>
                          <w:right w:w="0" w:type="dxa"/>
                        </w:tcMar>
                      </w:tcPr>
                      <w:p w14:paraId="5EEB051B" w14:textId="77777777" w:rsidR="00C231A9" w:rsidRDefault="00000000" w:rsidP="00732A31">
                        <w:pPr>
                          <w:autoSpaceDE w:val="0"/>
                          <w:autoSpaceDN w:val="0"/>
                          <w:spacing w:before="228" w:after="0" w:line="230" w:lineRule="auto"/>
                          <w:ind w:left="12"/>
                          <w:jc w:val="both"/>
                        </w:pPr>
                        <w:r>
                          <w:rPr>
                            <w:rFonts w:ascii="Times New Roman" w:eastAsia="Times New Roman" w:hAnsi="Times New Roman"/>
                            <w:color w:val="000000"/>
                            <w:sz w:val="24"/>
                          </w:rPr>
                          <w:t xml:space="preserve">Date </w:t>
                        </w:r>
                      </w:p>
                    </w:tc>
                  </w:tr>
                </w:tbl>
                <w:p w14:paraId="3B7836B0"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0DD6C0DA"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1604"/>
                  </w:tblGrid>
                  <w:tr w:rsidR="00C231A9" w14:paraId="61205093" w14:textId="77777777">
                    <w:trPr>
                      <w:trHeight w:hRule="exact" w:val="1010"/>
                    </w:trPr>
                    <w:tc>
                      <w:tcPr>
                        <w:tcW w:w="1604" w:type="dxa"/>
                        <w:tcBorders>
                          <w:top w:val="single" w:sz="5" w:space="0" w:color="000000"/>
                          <w:left w:val="single" w:sz="5" w:space="0" w:color="000000"/>
                          <w:bottom w:val="single" w:sz="5" w:space="0" w:color="000000"/>
                          <w:right w:val="single" w:sz="5" w:space="0" w:color="000000"/>
                        </w:tcBorders>
                        <w:tcMar>
                          <w:left w:w="0" w:type="dxa"/>
                          <w:right w:w="0" w:type="dxa"/>
                        </w:tcMar>
                      </w:tcPr>
                      <w:p w14:paraId="02B1268B" w14:textId="77777777" w:rsidR="00C231A9" w:rsidRDefault="00000000" w:rsidP="00732A31">
                        <w:pPr>
                          <w:autoSpaceDE w:val="0"/>
                          <w:autoSpaceDN w:val="0"/>
                          <w:spacing w:before="228" w:after="0" w:line="230" w:lineRule="auto"/>
                          <w:jc w:val="both"/>
                        </w:pPr>
                        <w:r>
                          <w:rPr>
                            <w:rFonts w:ascii="Times New Roman" w:eastAsia="Times New Roman" w:hAnsi="Times New Roman"/>
                            <w:color w:val="000000"/>
                            <w:sz w:val="24"/>
                          </w:rPr>
                          <w:t xml:space="preserve">Auto-generated </w:t>
                        </w:r>
                      </w:p>
                    </w:tc>
                  </w:tr>
                </w:tbl>
                <w:p w14:paraId="2FC00C72"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75AA3140"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3848"/>
                  </w:tblGrid>
                  <w:tr w:rsidR="00C231A9" w14:paraId="632617EC" w14:textId="77777777">
                    <w:trPr>
                      <w:trHeight w:hRule="exact" w:val="1010"/>
                    </w:trPr>
                    <w:tc>
                      <w:tcPr>
                        <w:tcW w:w="3848" w:type="dxa"/>
                        <w:tcBorders>
                          <w:top w:val="single" w:sz="5" w:space="0" w:color="000000"/>
                          <w:left w:val="single" w:sz="5" w:space="0" w:color="000000"/>
                          <w:bottom w:val="single" w:sz="5" w:space="0" w:color="000000"/>
                          <w:right w:val="single" w:sz="1" w:space="0" w:color="000000"/>
                        </w:tcBorders>
                        <w:tcMar>
                          <w:left w:w="0" w:type="dxa"/>
                          <w:right w:w="0" w:type="dxa"/>
                        </w:tcMar>
                      </w:tcPr>
                      <w:p w14:paraId="1D305B2A" w14:textId="77777777" w:rsidR="00C231A9" w:rsidRDefault="00000000" w:rsidP="00732A31">
                        <w:pPr>
                          <w:autoSpaceDE w:val="0"/>
                          <w:autoSpaceDN w:val="0"/>
                          <w:spacing w:before="22" w:after="0" w:line="295" w:lineRule="auto"/>
                          <w:ind w:left="14" w:right="288"/>
                          <w:jc w:val="both"/>
                        </w:pPr>
                        <w:r>
                          <w:rPr>
                            <w:rFonts w:ascii="Times New Roman" w:eastAsia="Times New Roman" w:hAnsi="Times New Roman"/>
                            <w:color w:val="000000"/>
                            <w:sz w:val="24"/>
                          </w:rPr>
                          <w:t xml:space="preserve">Timestamp of tenant creation (when the user completed onboarding). </w:t>
                        </w:r>
                      </w:p>
                    </w:tc>
                  </w:tr>
                </w:tbl>
                <w:p w14:paraId="4770A561" w14:textId="77777777" w:rsidR="00C231A9" w:rsidRDefault="00C231A9" w:rsidP="00732A31">
                  <w:pPr>
                    <w:autoSpaceDE w:val="0"/>
                    <w:autoSpaceDN w:val="0"/>
                    <w:spacing w:after="0" w:line="14" w:lineRule="exact"/>
                    <w:jc w:val="both"/>
                  </w:pPr>
                </w:p>
              </w:tc>
            </w:tr>
            <w:tr w:rsidR="00C231A9" w14:paraId="18BAB931" w14:textId="77777777">
              <w:trPr>
                <w:trHeight w:hRule="exact" w:val="1052"/>
              </w:trPr>
              <w:tc>
                <w:tcPr>
                  <w:tcW w:w="2140" w:type="dxa"/>
                  <w:tcMar>
                    <w:left w:w="0" w:type="dxa"/>
                    <w:right w:w="0" w:type="dxa"/>
                  </w:tcMar>
                </w:tcPr>
                <w:p w14:paraId="6324FBD9" w14:textId="77777777" w:rsidR="00C231A9" w:rsidRDefault="00C231A9" w:rsidP="00732A31">
                  <w:pPr>
                    <w:autoSpaceDE w:val="0"/>
                    <w:autoSpaceDN w:val="0"/>
                    <w:spacing w:after="0" w:line="20" w:lineRule="exact"/>
                    <w:jc w:val="both"/>
                  </w:pPr>
                </w:p>
                <w:tbl>
                  <w:tblPr>
                    <w:tblW w:w="0" w:type="auto"/>
                    <w:tblInd w:w="35" w:type="dxa"/>
                    <w:tblLayout w:type="fixed"/>
                    <w:tblLook w:val="04A0" w:firstRow="1" w:lastRow="0" w:firstColumn="1" w:lastColumn="0" w:noHBand="0" w:noVBand="1"/>
                  </w:tblPr>
                  <w:tblGrid>
                    <w:gridCol w:w="2092"/>
                  </w:tblGrid>
                  <w:tr w:rsidR="00C231A9" w14:paraId="21C84754" w14:textId="77777777">
                    <w:trPr>
                      <w:trHeight w:hRule="exact" w:val="1006"/>
                    </w:trPr>
                    <w:tc>
                      <w:tcPr>
                        <w:tcW w:w="2092" w:type="dxa"/>
                        <w:tcBorders>
                          <w:top w:val="single" w:sz="5" w:space="0" w:color="000000"/>
                          <w:left w:val="single" w:sz="1" w:space="0" w:color="000000"/>
                          <w:bottom w:val="single" w:sz="1" w:space="0" w:color="000000"/>
                          <w:right w:val="single" w:sz="5" w:space="0" w:color="000000"/>
                        </w:tcBorders>
                        <w:tcMar>
                          <w:left w:w="0" w:type="dxa"/>
                          <w:right w:w="0" w:type="dxa"/>
                        </w:tcMar>
                      </w:tcPr>
                      <w:p w14:paraId="1CDE935E" w14:textId="77777777" w:rsidR="00C231A9" w:rsidRDefault="00000000" w:rsidP="00732A31">
                        <w:pPr>
                          <w:autoSpaceDE w:val="0"/>
                          <w:autoSpaceDN w:val="0"/>
                          <w:spacing w:before="228" w:after="0" w:line="230" w:lineRule="auto"/>
                          <w:ind w:left="16"/>
                          <w:jc w:val="both"/>
                        </w:pPr>
                        <w:r>
                          <w:rPr>
                            <w:rFonts w:ascii="Times New Roman" w:eastAsia="Times New Roman" w:hAnsi="Times New Roman"/>
                            <w:color w:val="000000"/>
                            <w:sz w:val="24"/>
                          </w:rPr>
                          <w:t xml:space="preserve">updatedAt </w:t>
                        </w:r>
                      </w:p>
                    </w:tc>
                  </w:tr>
                </w:tbl>
                <w:p w14:paraId="1B65349D"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14A02F5F" w14:textId="77777777" w:rsidR="00C231A9" w:rsidRDefault="00C231A9" w:rsidP="00732A31">
                  <w:pPr>
                    <w:autoSpaceDE w:val="0"/>
                    <w:autoSpaceDN w:val="0"/>
                    <w:spacing w:after="0" w:line="20" w:lineRule="exact"/>
                    <w:jc w:val="both"/>
                  </w:pPr>
                </w:p>
                <w:tbl>
                  <w:tblPr>
                    <w:tblW w:w="0" w:type="auto"/>
                    <w:tblInd w:w="36" w:type="dxa"/>
                    <w:tblLayout w:type="fixed"/>
                    <w:tblLook w:val="04A0" w:firstRow="1" w:lastRow="0" w:firstColumn="1" w:lastColumn="0" w:noHBand="0" w:noVBand="1"/>
                  </w:tblPr>
                  <w:tblGrid>
                    <w:gridCol w:w="1276"/>
                  </w:tblGrid>
                  <w:tr w:rsidR="00C231A9" w14:paraId="7CB34A20" w14:textId="77777777">
                    <w:trPr>
                      <w:trHeight w:hRule="exact" w:val="1006"/>
                    </w:trPr>
                    <w:tc>
                      <w:tcPr>
                        <w:tcW w:w="1276" w:type="dxa"/>
                        <w:tcBorders>
                          <w:top w:val="single" w:sz="5" w:space="0" w:color="000000"/>
                          <w:left w:val="single" w:sz="5" w:space="0" w:color="000000"/>
                          <w:bottom w:val="single" w:sz="1" w:space="0" w:color="000000"/>
                          <w:right w:val="single" w:sz="6" w:space="0" w:color="000000"/>
                        </w:tcBorders>
                        <w:tcMar>
                          <w:left w:w="0" w:type="dxa"/>
                          <w:right w:w="0" w:type="dxa"/>
                        </w:tcMar>
                      </w:tcPr>
                      <w:p w14:paraId="60461C29" w14:textId="77777777" w:rsidR="00C231A9" w:rsidRDefault="00000000" w:rsidP="00732A31">
                        <w:pPr>
                          <w:autoSpaceDE w:val="0"/>
                          <w:autoSpaceDN w:val="0"/>
                          <w:spacing w:before="228" w:after="0" w:line="230" w:lineRule="auto"/>
                          <w:ind w:left="12"/>
                          <w:jc w:val="both"/>
                        </w:pPr>
                        <w:r>
                          <w:rPr>
                            <w:rFonts w:ascii="Times New Roman" w:eastAsia="Times New Roman" w:hAnsi="Times New Roman"/>
                            <w:color w:val="000000"/>
                            <w:sz w:val="24"/>
                          </w:rPr>
                          <w:t xml:space="preserve">Date </w:t>
                        </w:r>
                      </w:p>
                    </w:tc>
                  </w:tr>
                </w:tbl>
                <w:p w14:paraId="052FA9C9" w14:textId="77777777" w:rsidR="00C231A9" w:rsidRDefault="00C231A9" w:rsidP="00732A31">
                  <w:pPr>
                    <w:autoSpaceDE w:val="0"/>
                    <w:autoSpaceDN w:val="0"/>
                    <w:spacing w:after="0" w:line="14" w:lineRule="exact"/>
                    <w:jc w:val="both"/>
                  </w:pPr>
                </w:p>
              </w:tc>
              <w:tc>
                <w:tcPr>
                  <w:tcW w:w="1660" w:type="dxa"/>
                  <w:tcMar>
                    <w:left w:w="0" w:type="dxa"/>
                    <w:right w:w="0" w:type="dxa"/>
                  </w:tcMar>
                </w:tcPr>
                <w:p w14:paraId="109136C0" w14:textId="77777777" w:rsidR="00C231A9" w:rsidRDefault="00C231A9" w:rsidP="00732A31">
                  <w:pPr>
                    <w:autoSpaceDE w:val="0"/>
                    <w:autoSpaceDN w:val="0"/>
                    <w:spacing w:after="0" w:line="20" w:lineRule="exact"/>
                    <w:jc w:val="both"/>
                  </w:pPr>
                </w:p>
                <w:tbl>
                  <w:tblPr>
                    <w:tblW w:w="0" w:type="auto"/>
                    <w:tblInd w:w="36" w:type="dxa"/>
                    <w:tblLayout w:type="fixed"/>
                    <w:tblLook w:val="04A0" w:firstRow="1" w:lastRow="0" w:firstColumn="1" w:lastColumn="0" w:noHBand="0" w:noVBand="1"/>
                  </w:tblPr>
                  <w:tblGrid>
                    <w:gridCol w:w="1604"/>
                  </w:tblGrid>
                  <w:tr w:rsidR="00C231A9" w14:paraId="21D2BFAF" w14:textId="77777777">
                    <w:trPr>
                      <w:trHeight w:hRule="exact" w:val="1006"/>
                    </w:trPr>
                    <w:tc>
                      <w:tcPr>
                        <w:tcW w:w="1604" w:type="dxa"/>
                        <w:tcBorders>
                          <w:top w:val="single" w:sz="5" w:space="0" w:color="000000"/>
                          <w:left w:val="single" w:sz="5" w:space="0" w:color="000000"/>
                          <w:bottom w:val="single" w:sz="1" w:space="0" w:color="000000"/>
                          <w:right w:val="single" w:sz="5" w:space="0" w:color="000000"/>
                        </w:tcBorders>
                        <w:tcMar>
                          <w:left w:w="0" w:type="dxa"/>
                          <w:right w:w="0" w:type="dxa"/>
                        </w:tcMar>
                      </w:tcPr>
                      <w:p w14:paraId="2DEE161A" w14:textId="77777777" w:rsidR="00C231A9" w:rsidRDefault="00000000" w:rsidP="00732A31">
                        <w:pPr>
                          <w:autoSpaceDE w:val="0"/>
                          <w:autoSpaceDN w:val="0"/>
                          <w:spacing w:before="228" w:after="0" w:line="230" w:lineRule="auto"/>
                          <w:jc w:val="both"/>
                        </w:pPr>
                        <w:r>
                          <w:rPr>
                            <w:rFonts w:ascii="Times New Roman" w:eastAsia="Times New Roman" w:hAnsi="Times New Roman"/>
                            <w:color w:val="000000"/>
                            <w:sz w:val="24"/>
                          </w:rPr>
                          <w:t xml:space="preserve">Auto-generated </w:t>
                        </w:r>
                      </w:p>
                    </w:tc>
                  </w:tr>
                </w:tbl>
                <w:p w14:paraId="2D10670E" w14:textId="77777777" w:rsidR="00C231A9" w:rsidRDefault="00C231A9" w:rsidP="00732A31">
                  <w:pPr>
                    <w:autoSpaceDE w:val="0"/>
                    <w:autoSpaceDN w:val="0"/>
                    <w:spacing w:after="0" w:line="14" w:lineRule="exact"/>
                    <w:jc w:val="both"/>
                  </w:pPr>
                </w:p>
              </w:tc>
              <w:tc>
                <w:tcPr>
                  <w:tcW w:w="3880" w:type="dxa"/>
                  <w:tcMar>
                    <w:left w:w="0" w:type="dxa"/>
                    <w:right w:w="0" w:type="dxa"/>
                  </w:tcMar>
                </w:tcPr>
                <w:p w14:paraId="694E4CB0" w14:textId="77777777" w:rsidR="00C231A9" w:rsidRDefault="00C231A9" w:rsidP="00732A31">
                  <w:pPr>
                    <w:autoSpaceDE w:val="0"/>
                    <w:autoSpaceDN w:val="0"/>
                    <w:spacing w:after="0" w:line="20" w:lineRule="exact"/>
                    <w:jc w:val="both"/>
                  </w:pPr>
                </w:p>
                <w:tbl>
                  <w:tblPr>
                    <w:tblW w:w="0" w:type="auto"/>
                    <w:tblInd w:w="23" w:type="dxa"/>
                    <w:tblLayout w:type="fixed"/>
                    <w:tblLook w:val="04A0" w:firstRow="1" w:lastRow="0" w:firstColumn="1" w:lastColumn="0" w:noHBand="0" w:noVBand="1"/>
                  </w:tblPr>
                  <w:tblGrid>
                    <w:gridCol w:w="3848"/>
                  </w:tblGrid>
                  <w:tr w:rsidR="00C231A9" w14:paraId="0144221C" w14:textId="77777777">
                    <w:trPr>
                      <w:trHeight w:hRule="exact" w:val="1006"/>
                    </w:trPr>
                    <w:tc>
                      <w:tcPr>
                        <w:tcW w:w="3848" w:type="dxa"/>
                        <w:tcBorders>
                          <w:top w:val="single" w:sz="5" w:space="0" w:color="000000"/>
                          <w:left w:val="single" w:sz="5" w:space="0" w:color="000000"/>
                          <w:bottom w:val="single" w:sz="1" w:space="0" w:color="000000"/>
                          <w:right w:val="single" w:sz="1" w:space="0" w:color="000000"/>
                        </w:tcBorders>
                        <w:tcMar>
                          <w:left w:w="0" w:type="dxa"/>
                          <w:right w:w="0" w:type="dxa"/>
                        </w:tcMar>
                      </w:tcPr>
                      <w:p w14:paraId="7BE0FC83" w14:textId="77777777" w:rsidR="00C231A9" w:rsidRDefault="00000000" w:rsidP="00732A31">
                        <w:pPr>
                          <w:autoSpaceDE w:val="0"/>
                          <w:autoSpaceDN w:val="0"/>
                          <w:spacing w:before="22" w:after="0" w:line="295" w:lineRule="auto"/>
                          <w:ind w:left="14" w:right="144"/>
                          <w:jc w:val="both"/>
                        </w:pPr>
                        <w:r>
                          <w:rPr>
                            <w:rFonts w:ascii="Times New Roman" w:eastAsia="Times New Roman" w:hAnsi="Times New Roman"/>
                            <w:color w:val="000000"/>
                            <w:sz w:val="24"/>
                          </w:rPr>
                          <w:t xml:space="preserve">Timestamp of the last modification to any field in the tenant document. </w:t>
                        </w:r>
                      </w:p>
                    </w:tc>
                  </w:tr>
                </w:tbl>
                <w:p w14:paraId="2DDD2AAB" w14:textId="77777777" w:rsidR="00C231A9" w:rsidRDefault="00C231A9" w:rsidP="00732A31">
                  <w:pPr>
                    <w:autoSpaceDE w:val="0"/>
                    <w:autoSpaceDN w:val="0"/>
                    <w:spacing w:after="0" w:line="14" w:lineRule="exact"/>
                    <w:jc w:val="both"/>
                  </w:pPr>
                </w:p>
              </w:tc>
            </w:tr>
          </w:tbl>
          <w:p w14:paraId="4E5F4E53" w14:textId="77777777" w:rsidR="00C231A9" w:rsidRDefault="00C231A9" w:rsidP="00732A31">
            <w:pPr>
              <w:autoSpaceDE w:val="0"/>
              <w:autoSpaceDN w:val="0"/>
              <w:spacing w:after="0" w:line="14" w:lineRule="exact"/>
              <w:jc w:val="both"/>
            </w:pPr>
          </w:p>
        </w:tc>
      </w:tr>
    </w:tbl>
    <w:p w14:paraId="4D9DFE15" w14:textId="77777777" w:rsidR="00C231A9" w:rsidRDefault="00000000" w:rsidP="00732A31">
      <w:pPr>
        <w:autoSpaceDE w:val="0"/>
        <w:autoSpaceDN w:val="0"/>
        <w:spacing w:before="584" w:after="0" w:line="365" w:lineRule="auto"/>
        <w:ind w:left="916" w:right="1728"/>
        <w:jc w:val="both"/>
      </w:pPr>
      <w:r>
        <w:rPr>
          <w:rFonts w:ascii="Times New Roman" w:eastAsia="Times New Roman" w:hAnsi="Times New Roman"/>
          <w:b/>
          <w:color w:val="000000"/>
          <w:sz w:val="28"/>
        </w:rPr>
        <w:t xml:space="preserve">3.1.4 Item Sub-Document Schema </w:t>
      </w:r>
      <w:r>
        <w:br/>
      </w:r>
      <w:r>
        <w:rPr>
          <w:rFonts w:ascii="Times New Roman" w:eastAsia="Times New Roman" w:hAnsi="Times New Roman"/>
          <w:color w:val="000000"/>
          <w:sz w:val="24"/>
        </w:rPr>
        <w:t>Each tenant's items array contains sub-documents representing individual products (for e-</w:t>
      </w:r>
    </w:p>
    <w:p w14:paraId="41294312" w14:textId="77777777" w:rsidR="00C231A9" w:rsidRDefault="00000000" w:rsidP="00732A31">
      <w:pPr>
        <w:autoSpaceDE w:val="0"/>
        <w:autoSpaceDN w:val="0"/>
        <w:spacing w:before="146" w:after="0" w:line="230" w:lineRule="auto"/>
        <w:ind w:left="916"/>
        <w:jc w:val="both"/>
      </w:pPr>
      <w:r>
        <w:rPr>
          <w:rFonts w:ascii="Times New Roman" w:eastAsia="Times New Roman" w:hAnsi="Times New Roman"/>
          <w:color w:val="000000"/>
          <w:sz w:val="24"/>
        </w:rPr>
        <w:t xml:space="preserve">commerce tenants) or services (for booking tenants). These sub-documents are embedded </w:t>
      </w:r>
    </w:p>
    <w:p w14:paraId="66FEE267" w14:textId="77777777" w:rsidR="00C231A9" w:rsidRDefault="00000000" w:rsidP="00732A31">
      <w:pPr>
        <w:autoSpaceDE w:val="0"/>
        <w:autoSpaceDN w:val="0"/>
        <w:spacing w:before="150" w:after="1250" w:line="230" w:lineRule="auto"/>
        <w:ind w:left="916"/>
        <w:jc w:val="both"/>
      </w:pPr>
      <w:r>
        <w:rPr>
          <w:rFonts w:ascii="Times New Roman" w:eastAsia="Times New Roman" w:hAnsi="Times New Roman"/>
          <w:color w:val="000000"/>
          <w:sz w:val="24"/>
        </w:rPr>
        <w:t xml:space="preserve">within the parent Tenant document. </w:t>
      </w:r>
    </w:p>
    <w:tbl>
      <w:tblPr>
        <w:tblW w:w="0" w:type="auto"/>
        <w:tblInd w:w="346" w:type="dxa"/>
        <w:tblLayout w:type="fixed"/>
        <w:tblLook w:val="04A0" w:firstRow="1" w:lastRow="0" w:firstColumn="1" w:lastColumn="0" w:noHBand="0" w:noVBand="1"/>
      </w:tblPr>
      <w:tblGrid>
        <w:gridCol w:w="9570"/>
        <w:gridCol w:w="1124"/>
      </w:tblGrid>
      <w:tr w:rsidR="00C231A9" w14:paraId="44DE61DC" w14:textId="77777777">
        <w:trPr>
          <w:trHeight w:hRule="exact" w:val="494"/>
        </w:trPr>
        <w:tc>
          <w:tcPr>
            <w:tcW w:w="9570" w:type="dxa"/>
            <w:tcBorders>
              <w:top w:val="single" w:sz="12" w:space="0" w:color="000000"/>
            </w:tcBorders>
            <w:tcMar>
              <w:left w:w="0" w:type="dxa"/>
              <w:right w:w="0" w:type="dxa"/>
            </w:tcMar>
          </w:tcPr>
          <w:p w14:paraId="5B407397"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29F5074"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39</w:t>
            </w:r>
          </w:p>
        </w:tc>
      </w:tr>
    </w:tbl>
    <w:p w14:paraId="225D0818" w14:textId="77777777" w:rsidR="00C231A9" w:rsidRDefault="00C231A9" w:rsidP="00732A31">
      <w:pPr>
        <w:autoSpaceDE w:val="0"/>
        <w:autoSpaceDN w:val="0"/>
        <w:spacing w:after="0" w:line="14" w:lineRule="exact"/>
        <w:jc w:val="both"/>
      </w:pPr>
    </w:p>
    <w:p w14:paraId="660C4C05" w14:textId="77777777" w:rsidR="00C231A9" w:rsidRDefault="00C231A9" w:rsidP="00732A31">
      <w:pPr>
        <w:jc w:val="both"/>
        <w:sectPr w:rsidR="00C231A9">
          <w:pgSz w:w="11906" w:h="16838"/>
          <w:pgMar w:top="360" w:right="92" w:bottom="240" w:left="524" w:header="720" w:footer="720" w:gutter="0"/>
          <w:cols w:space="720"/>
          <w:docGrid w:linePitch="360"/>
        </w:sectPr>
      </w:pPr>
    </w:p>
    <w:p w14:paraId="00CD4AB7"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64569C52" w14:textId="77777777">
        <w:trPr>
          <w:trHeight w:hRule="exact" w:val="564"/>
        </w:trPr>
        <w:tc>
          <w:tcPr>
            <w:tcW w:w="6616" w:type="dxa"/>
            <w:tcBorders>
              <w:bottom w:val="single" w:sz="12" w:space="0" w:color="000000"/>
            </w:tcBorders>
            <w:tcMar>
              <w:left w:w="0" w:type="dxa"/>
              <w:right w:w="0" w:type="dxa"/>
            </w:tcMar>
          </w:tcPr>
          <w:p w14:paraId="5EB7FB5C"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332F10F"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69B7E7C1" w14:textId="77777777" w:rsidR="00C231A9" w:rsidRDefault="00000000" w:rsidP="00732A31">
      <w:pPr>
        <w:autoSpaceDE w:val="0"/>
        <w:autoSpaceDN w:val="0"/>
        <w:spacing w:before="1616" w:after="298" w:line="230" w:lineRule="auto"/>
        <w:ind w:left="916"/>
        <w:jc w:val="both"/>
      </w:pPr>
      <w:r>
        <w:rPr>
          <w:rFonts w:ascii="Times New Roman" w:eastAsia="Times New Roman" w:hAnsi="Times New Roman"/>
          <w:color w:val="000000"/>
          <w:sz w:val="24"/>
        </w:rPr>
        <w:t xml:space="preserve">Table 3.3: Item Sub-Document — Field Definitions </w:t>
      </w:r>
    </w:p>
    <w:tbl>
      <w:tblPr>
        <w:tblW w:w="0" w:type="auto"/>
        <w:tblInd w:w="920" w:type="dxa"/>
        <w:tblLayout w:type="fixed"/>
        <w:tblLook w:val="04A0" w:firstRow="1" w:lastRow="0" w:firstColumn="1" w:lastColumn="0" w:noHBand="0" w:noVBand="1"/>
      </w:tblPr>
      <w:tblGrid>
        <w:gridCol w:w="9022"/>
      </w:tblGrid>
      <w:tr w:rsidR="00C231A9" w14:paraId="202E78A7" w14:textId="77777777">
        <w:trPr>
          <w:trHeight w:hRule="exact" w:val="11538"/>
        </w:trPr>
        <w:tc>
          <w:tcPr>
            <w:tcW w:w="9022" w:type="dxa"/>
            <w:tcBorders>
              <w:top w:val="single" w:sz="1" w:space="0" w:color="000000"/>
              <w:left w:val="single" w:sz="2" w:space="0" w:color="000000"/>
              <w:bottom w:val="single" w:sz="1" w:space="0" w:color="000000"/>
              <w:right w:val="single" w:sz="1" w:space="0" w:color="000000"/>
            </w:tcBorders>
            <w:tcMar>
              <w:left w:w="0" w:type="dxa"/>
              <w:right w:w="0" w:type="dxa"/>
            </w:tcMar>
          </w:tcPr>
          <w:p w14:paraId="4F42BB84"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180"/>
              <w:gridCol w:w="960"/>
              <w:gridCol w:w="1240"/>
              <w:gridCol w:w="5620"/>
            </w:tblGrid>
            <w:tr w:rsidR="00C231A9" w14:paraId="6B082A40" w14:textId="77777777">
              <w:trPr>
                <w:trHeight w:hRule="exact" w:val="1056"/>
              </w:trPr>
              <w:tc>
                <w:tcPr>
                  <w:tcW w:w="1180" w:type="dxa"/>
                  <w:tcMar>
                    <w:left w:w="0" w:type="dxa"/>
                    <w:right w:w="0" w:type="dxa"/>
                  </w:tcMar>
                </w:tcPr>
                <w:p w14:paraId="4E20A014"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136"/>
                  </w:tblGrid>
                  <w:tr w:rsidR="00C231A9" w14:paraId="16DD7CF5" w14:textId="77777777">
                    <w:trPr>
                      <w:trHeight w:hRule="exact" w:val="1004"/>
                    </w:trPr>
                    <w:tc>
                      <w:tcPr>
                        <w:tcW w:w="1136" w:type="dxa"/>
                        <w:tcBorders>
                          <w:top w:val="single" w:sz="1" w:space="0" w:color="000000"/>
                          <w:left w:val="single" w:sz="1" w:space="0" w:color="000000"/>
                          <w:bottom w:val="single" w:sz="5" w:space="0" w:color="000000"/>
                          <w:right w:val="single" w:sz="5" w:space="0" w:color="000000"/>
                        </w:tcBorders>
                        <w:tcMar>
                          <w:left w:w="0" w:type="dxa"/>
                          <w:right w:w="0" w:type="dxa"/>
                        </w:tcMar>
                      </w:tcPr>
                      <w:p w14:paraId="54A9F309" w14:textId="77777777" w:rsidR="00C231A9" w:rsidRDefault="00000000" w:rsidP="00732A31">
                        <w:pPr>
                          <w:autoSpaceDE w:val="0"/>
                          <w:autoSpaceDN w:val="0"/>
                          <w:spacing w:before="24" w:after="0" w:line="295" w:lineRule="auto"/>
                          <w:ind w:right="432"/>
                          <w:jc w:val="both"/>
                        </w:pPr>
                        <w:r>
                          <w:rPr>
                            <w:rFonts w:ascii="Times New Roman" w:eastAsia="Times New Roman" w:hAnsi="Times New Roman"/>
                            <w:color w:val="000000"/>
                            <w:sz w:val="24"/>
                          </w:rPr>
                          <w:t xml:space="preserve">Field </w:t>
                        </w:r>
                        <w:r>
                          <w:br/>
                        </w:r>
                        <w:r>
                          <w:rPr>
                            <w:rFonts w:ascii="Times New Roman" w:eastAsia="Times New Roman" w:hAnsi="Times New Roman"/>
                            <w:color w:val="000000"/>
                            <w:sz w:val="24"/>
                          </w:rPr>
                          <w:t xml:space="preserve">Name </w:t>
                        </w:r>
                      </w:p>
                    </w:tc>
                  </w:tr>
                </w:tbl>
                <w:p w14:paraId="4A0F90EE" w14:textId="77777777" w:rsidR="00C231A9" w:rsidRDefault="00C231A9" w:rsidP="00732A31">
                  <w:pPr>
                    <w:autoSpaceDE w:val="0"/>
                    <w:autoSpaceDN w:val="0"/>
                    <w:spacing w:after="0" w:line="14" w:lineRule="exact"/>
                    <w:jc w:val="both"/>
                  </w:pPr>
                </w:p>
              </w:tc>
              <w:tc>
                <w:tcPr>
                  <w:tcW w:w="960" w:type="dxa"/>
                  <w:tcMar>
                    <w:left w:w="0" w:type="dxa"/>
                    <w:right w:w="0" w:type="dxa"/>
                  </w:tcMar>
                </w:tcPr>
                <w:p w14:paraId="5237D0B4" w14:textId="77777777" w:rsidR="00C231A9" w:rsidRDefault="00C231A9" w:rsidP="00732A31">
                  <w:pPr>
                    <w:autoSpaceDE w:val="0"/>
                    <w:autoSpaceDN w:val="0"/>
                    <w:spacing w:after="0" w:line="16" w:lineRule="exact"/>
                    <w:jc w:val="both"/>
                  </w:pPr>
                </w:p>
                <w:tbl>
                  <w:tblPr>
                    <w:tblW w:w="0" w:type="auto"/>
                    <w:tblInd w:w="38" w:type="dxa"/>
                    <w:tblLayout w:type="fixed"/>
                    <w:tblLook w:val="04A0" w:firstRow="1" w:lastRow="0" w:firstColumn="1" w:lastColumn="0" w:noHBand="0" w:noVBand="1"/>
                  </w:tblPr>
                  <w:tblGrid>
                    <w:gridCol w:w="898"/>
                  </w:tblGrid>
                  <w:tr w:rsidR="00C231A9" w14:paraId="54A63B94" w14:textId="77777777">
                    <w:trPr>
                      <w:trHeight w:hRule="exact" w:val="1004"/>
                    </w:trPr>
                    <w:tc>
                      <w:tcPr>
                        <w:tcW w:w="898" w:type="dxa"/>
                        <w:tcBorders>
                          <w:top w:val="single" w:sz="1" w:space="0" w:color="000000"/>
                          <w:left w:val="single" w:sz="5" w:space="0" w:color="000000"/>
                          <w:bottom w:val="single" w:sz="5" w:space="0" w:color="000000"/>
                          <w:right w:val="single" w:sz="5" w:space="0" w:color="000000"/>
                        </w:tcBorders>
                        <w:tcMar>
                          <w:left w:w="0" w:type="dxa"/>
                          <w:right w:w="0" w:type="dxa"/>
                        </w:tcMar>
                      </w:tcPr>
                      <w:p w14:paraId="424E65DA" w14:textId="77777777" w:rsidR="00C231A9" w:rsidRDefault="00000000" w:rsidP="00732A31">
                        <w:pPr>
                          <w:autoSpaceDE w:val="0"/>
                          <w:autoSpaceDN w:val="0"/>
                          <w:spacing w:before="24" w:after="0" w:line="295" w:lineRule="auto"/>
                          <w:ind w:right="288"/>
                          <w:jc w:val="both"/>
                        </w:pPr>
                        <w:r>
                          <w:rPr>
                            <w:rFonts w:ascii="Times New Roman" w:eastAsia="Times New Roman" w:hAnsi="Times New Roman"/>
                            <w:color w:val="000000"/>
                            <w:sz w:val="24"/>
                          </w:rPr>
                          <w:t xml:space="preserve">Data Type </w:t>
                        </w:r>
                      </w:p>
                    </w:tc>
                  </w:tr>
                </w:tbl>
                <w:p w14:paraId="08487F60" w14:textId="77777777" w:rsidR="00C231A9" w:rsidRDefault="00C231A9" w:rsidP="00732A31">
                  <w:pPr>
                    <w:autoSpaceDE w:val="0"/>
                    <w:autoSpaceDN w:val="0"/>
                    <w:spacing w:after="0" w:line="14" w:lineRule="exact"/>
                    <w:jc w:val="both"/>
                  </w:pPr>
                </w:p>
              </w:tc>
              <w:tc>
                <w:tcPr>
                  <w:tcW w:w="6860" w:type="dxa"/>
                  <w:gridSpan w:val="2"/>
                  <w:tcMar>
                    <w:left w:w="0" w:type="dxa"/>
                    <w:right w:w="0" w:type="dxa"/>
                  </w:tcMar>
                </w:tcPr>
                <w:p w14:paraId="604B3AD9"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1204"/>
                  </w:tblGrid>
                  <w:tr w:rsidR="00C231A9" w14:paraId="23E24C5A" w14:textId="77777777">
                    <w:trPr>
                      <w:trHeight w:hRule="exact" w:val="1024"/>
                    </w:trPr>
                    <w:tc>
                      <w:tcPr>
                        <w:tcW w:w="1204" w:type="dxa"/>
                        <w:tcBorders>
                          <w:top w:val="single" w:sz="1" w:space="0" w:color="000000"/>
                          <w:left w:val="single" w:sz="5" w:space="0" w:color="000000"/>
                          <w:bottom w:val="single" w:sz="5" w:space="0" w:color="000000"/>
                          <w:right w:val="single" w:sz="5" w:space="0" w:color="000000"/>
                        </w:tcBorders>
                        <w:tcMar>
                          <w:left w:w="0" w:type="dxa"/>
                          <w:right w:w="0" w:type="dxa"/>
                        </w:tcMar>
                      </w:tcPr>
                      <w:p w14:paraId="411D80C8" w14:textId="77777777" w:rsidR="00C231A9" w:rsidRDefault="00C231A9" w:rsidP="00732A31">
                        <w:pPr>
                          <w:jc w:val="both"/>
                        </w:pPr>
                      </w:p>
                    </w:tc>
                  </w:tr>
                </w:tbl>
                <w:p w14:paraId="3B97EE6A" w14:textId="77777777" w:rsidR="00C231A9" w:rsidRDefault="00C231A9" w:rsidP="00732A31">
                  <w:pPr>
                    <w:autoSpaceDE w:val="0"/>
                    <w:autoSpaceDN w:val="0"/>
                    <w:spacing w:after="0" w:line="20" w:lineRule="exact"/>
                    <w:jc w:val="both"/>
                  </w:pPr>
                </w:p>
                <w:tbl>
                  <w:tblPr>
                    <w:tblW w:w="0" w:type="auto"/>
                    <w:tblInd w:w="1276" w:type="dxa"/>
                    <w:tblLayout w:type="fixed"/>
                    <w:tblLook w:val="04A0" w:firstRow="1" w:lastRow="0" w:firstColumn="1" w:lastColumn="0" w:noHBand="0" w:noVBand="1"/>
                  </w:tblPr>
                  <w:tblGrid>
                    <w:gridCol w:w="5576"/>
                  </w:tblGrid>
                  <w:tr w:rsidR="00C231A9" w14:paraId="3E475F74" w14:textId="77777777">
                    <w:trPr>
                      <w:trHeight w:hRule="exact" w:val="1024"/>
                    </w:trPr>
                    <w:tc>
                      <w:tcPr>
                        <w:tcW w:w="5576" w:type="dxa"/>
                        <w:tcBorders>
                          <w:top w:val="single" w:sz="1" w:space="0" w:color="000000"/>
                          <w:left w:val="single" w:sz="6" w:space="0" w:color="000000"/>
                          <w:bottom w:val="single" w:sz="5" w:space="0" w:color="000000"/>
                          <w:right w:val="single" w:sz="1" w:space="0" w:color="000000"/>
                        </w:tcBorders>
                        <w:tcMar>
                          <w:left w:w="0" w:type="dxa"/>
                          <w:right w:w="0" w:type="dxa"/>
                        </w:tcMar>
                      </w:tcPr>
                      <w:p w14:paraId="4EA22A8E" w14:textId="77777777" w:rsidR="00C231A9" w:rsidRDefault="00C231A9" w:rsidP="00732A31">
                        <w:pPr>
                          <w:jc w:val="both"/>
                        </w:pPr>
                      </w:p>
                    </w:tc>
                  </w:tr>
                </w:tbl>
                <w:p w14:paraId="5325C51F" w14:textId="77777777" w:rsidR="00C231A9" w:rsidRDefault="00000000" w:rsidP="00732A31">
                  <w:pPr>
                    <w:autoSpaceDE w:val="0"/>
                    <w:autoSpaceDN w:val="0"/>
                    <w:spacing w:after="0" w:line="230" w:lineRule="auto"/>
                    <w:ind w:left="46"/>
                    <w:jc w:val="both"/>
                  </w:pPr>
                  <w:r>
                    <w:rPr>
                      <w:rFonts w:ascii="Times New Roman" w:eastAsia="Times New Roman" w:hAnsi="Times New Roman"/>
                      <w:color w:val="000000"/>
                      <w:sz w:val="24"/>
                    </w:rPr>
                    <w:t xml:space="preserve">Constraints Description </w:t>
                  </w:r>
                </w:p>
              </w:tc>
            </w:tr>
            <w:tr w:rsidR="00C231A9" w14:paraId="49D2E2B4" w14:textId="77777777">
              <w:trPr>
                <w:trHeight w:hRule="exact" w:val="1500"/>
              </w:trPr>
              <w:tc>
                <w:tcPr>
                  <w:tcW w:w="1180" w:type="dxa"/>
                  <w:tcMar>
                    <w:left w:w="0" w:type="dxa"/>
                    <w:right w:w="0" w:type="dxa"/>
                  </w:tcMar>
                </w:tcPr>
                <w:p w14:paraId="3349B9FC"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136"/>
                  </w:tblGrid>
                  <w:tr w:rsidR="00C231A9" w14:paraId="366412BF" w14:textId="77777777">
                    <w:trPr>
                      <w:trHeight w:hRule="exact" w:val="1424"/>
                    </w:trPr>
                    <w:tc>
                      <w:tcPr>
                        <w:tcW w:w="1136" w:type="dxa"/>
                        <w:tcBorders>
                          <w:top w:val="single" w:sz="5" w:space="0" w:color="000000"/>
                          <w:left w:val="single" w:sz="1" w:space="0" w:color="000000"/>
                          <w:bottom w:val="single" w:sz="6" w:space="0" w:color="000000"/>
                          <w:right w:val="single" w:sz="5" w:space="0" w:color="000000"/>
                        </w:tcBorders>
                        <w:tcMar>
                          <w:left w:w="0" w:type="dxa"/>
                          <w:right w:w="0" w:type="dxa"/>
                        </w:tcMar>
                      </w:tcPr>
                      <w:p w14:paraId="2E70BF35" w14:textId="77777777" w:rsidR="00C231A9" w:rsidRDefault="00000000" w:rsidP="00732A31">
                        <w:pPr>
                          <w:autoSpaceDE w:val="0"/>
                          <w:autoSpaceDN w:val="0"/>
                          <w:spacing w:before="436" w:after="0" w:line="230" w:lineRule="auto"/>
                          <w:ind w:left="16"/>
                          <w:jc w:val="both"/>
                        </w:pPr>
                        <w:r>
                          <w:rPr>
                            <w:rFonts w:ascii="Times New Roman" w:eastAsia="Times New Roman" w:hAnsi="Times New Roman"/>
                            <w:color w:val="000000"/>
                            <w:sz w:val="24"/>
                          </w:rPr>
                          <w:t xml:space="preserve">_id </w:t>
                        </w:r>
                      </w:p>
                    </w:tc>
                  </w:tr>
                </w:tbl>
                <w:p w14:paraId="382FEF98" w14:textId="77777777" w:rsidR="00C231A9" w:rsidRDefault="00C231A9" w:rsidP="00732A31">
                  <w:pPr>
                    <w:autoSpaceDE w:val="0"/>
                    <w:autoSpaceDN w:val="0"/>
                    <w:spacing w:after="0" w:line="14" w:lineRule="exact"/>
                    <w:jc w:val="both"/>
                  </w:pPr>
                </w:p>
              </w:tc>
              <w:tc>
                <w:tcPr>
                  <w:tcW w:w="960" w:type="dxa"/>
                  <w:tcMar>
                    <w:left w:w="0" w:type="dxa"/>
                    <w:right w:w="0" w:type="dxa"/>
                  </w:tcMar>
                </w:tcPr>
                <w:p w14:paraId="22077BA1" w14:textId="77777777" w:rsidR="00C231A9" w:rsidRDefault="00C231A9" w:rsidP="00732A31">
                  <w:pPr>
                    <w:autoSpaceDE w:val="0"/>
                    <w:autoSpaceDN w:val="0"/>
                    <w:spacing w:after="0" w:line="28" w:lineRule="exact"/>
                    <w:jc w:val="both"/>
                  </w:pPr>
                </w:p>
                <w:tbl>
                  <w:tblPr>
                    <w:tblW w:w="0" w:type="auto"/>
                    <w:tblInd w:w="38" w:type="dxa"/>
                    <w:tblLayout w:type="fixed"/>
                    <w:tblLook w:val="04A0" w:firstRow="1" w:lastRow="0" w:firstColumn="1" w:lastColumn="0" w:noHBand="0" w:noVBand="1"/>
                  </w:tblPr>
                  <w:tblGrid>
                    <w:gridCol w:w="898"/>
                  </w:tblGrid>
                  <w:tr w:rsidR="00C231A9" w14:paraId="7256869B" w14:textId="77777777">
                    <w:trPr>
                      <w:trHeight w:hRule="exact" w:val="1424"/>
                    </w:trPr>
                    <w:tc>
                      <w:tcPr>
                        <w:tcW w:w="898" w:type="dxa"/>
                        <w:tcBorders>
                          <w:top w:val="single" w:sz="5" w:space="0" w:color="000000"/>
                          <w:left w:val="single" w:sz="5" w:space="0" w:color="000000"/>
                          <w:bottom w:val="single" w:sz="6" w:space="0" w:color="000000"/>
                          <w:right w:val="single" w:sz="5" w:space="0" w:color="000000"/>
                        </w:tcBorders>
                        <w:tcMar>
                          <w:left w:w="0" w:type="dxa"/>
                          <w:right w:w="0" w:type="dxa"/>
                        </w:tcMar>
                      </w:tcPr>
                      <w:p w14:paraId="141E8810" w14:textId="77777777" w:rsidR="00C231A9" w:rsidRDefault="00000000" w:rsidP="00732A31">
                        <w:pPr>
                          <w:autoSpaceDE w:val="0"/>
                          <w:autoSpaceDN w:val="0"/>
                          <w:spacing w:before="436" w:after="0" w:line="230" w:lineRule="auto"/>
                          <w:jc w:val="both"/>
                        </w:pPr>
                        <w:r>
                          <w:rPr>
                            <w:rFonts w:ascii="Times New Roman" w:eastAsia="Times New Roman" w:hAnsi="Times New Roman"/>
                            <w:color w:val="000000"/>
                            <w:sz w:val="24"/>
                          </w:rPr>
                          <w:t xml:space="preserve">ObjectId </w:t>
                        </w:r>
                      </w:p>
                    </w:tc>
                  </w:tr>
                </w:tbl>
                <w:p w14:paraId="7C76DC5F" w14:textId="77777777" w:rsidR="00C231A9" w:rsidRDefault="00C231A9" w:rsidP="00732A31">
                  <w:pPr>
                    <w:autoSpaceDE w:val="0"/>
                    <w:autoSpaceDN w:val="0"/>
                    <w:spacing w:after="0" w:line="14" w:lineRule="exact"/>
                    <w:jc w:val="both"/>
                  </w:pPr>
                </w:p>
              </w:tc>
              <w:tc>
                <w:tcPr>
                  <w:tcW w:w="1240" w:type="dxa"/>
                  <w:tcMar>
                    <w:left w:w="0" w:type="dxa"/>
                    <w:right w:w="0" w:type="dxa"/>
                  </w:tcMar>
                </w:tcPr>
                <w:p w14:paraId="76F11049" w14:textId="77777777" w:rsidR="00C231A9" w:rsidRDefault="00C231A9" w:rsidP="00732A31">
                  <w:pPr>
                    <w:autoSpaceDE w:val="0"/>
                    <w:autoSpaceDN w:val="0"/>
                    <w:spacing w:after="0" w:line="28" w:lineRule="exact"/>
                    <w:jc w:val="both"/>
                  </w:pPr>
                </w:p>
                <w:tbl>
                  <w:tblPr>
                    <w:tblW w:w="0" w:type="auto"/>
                    <w:tblInd w:w="23" w:type="dxa"/>
                    <w:tblLayout w:type="fixed"/>
                    <w:tblLook w:val="04A0" w:firstRow="1" w:lastRow="0" w:firstColumn="1" w:lastColumn="0" w:noHBand="0" w:noVBand="1"/>
                  </w:tblPr>
                  <w:tblGrid>
                    <w:gridCol w:w="1204"/>
                  </w:tblGrid>
                  <w:tr w:rsidR="00C231A9" w14:paraId="4A1DA726" w14:textId="77777777">
                    <w:trPr>
                      <w:trHeight w:hRule="exact" w:val="1424"/>
                    </w:trPr>
                    <w:tc>
                      <w:tcPr>
                        <w:tcW w:w="1204" w:type="dxa"/>
                        <w:tcBorders>
                          <w:top w:val="single" w:sz="5" w:space="0" w:color="000000"/>
                          <w:left w:val="single" w:sz="5" w:space="0" w:color="000000"/>
                          <w:bottom w:val="single" w:sz="6" w:space="0" w:color="000000"/>
                          <w:right w:val="single" w:sz="5" w:space="0" w:color="000000"/>
                        </w:tcBorders>
                        <w:tcMar>
                          <w:left w:w="0" w:type="dxa"/>
                          <w:right w:w="0" w:type="dxa"/>
                        </w:tcMar>
                      </w:tcPr>
                      <w:p w14:paraId="190AB064" w14:textId="77777777" w:rsidR="00C231A9" w:rsidRDefault="00000000" w:rsidP="00732A31">
                        <w:pPr>
                          <w:autoSpaceDE w:val="0"/>
                          <w:autoSpaceDN w:val="0"/>
                          <w:spacing w:before="228" w:after="0" w:line="298" w:lineRule="auto"/>
                          <w:ind w:left="16" w:right="144"/>
                          <w:jc w:val="both"/>
                        </w:pPr>
                        <w:r>
                          <w:rPr>
                            <w:rFonts w:ascii="Times New Roman" w:eastAsia="Times New Roman" w:hAnsi="Times New Roman"/>
                            <w:color w:val="000000"/>
                            <w:sz w:val="24"/>
                          </w:rPr>
                          <w:t>Auto-</w:t>
                        </w:r>
                        <w:r>
                          <w:br/>
                        </w:r>
                        <w:r>
                          <w:rPr>
                            <w:rFonts w:ascii="Times New Roman" w:eastAsia="Times New Roman" w:hAnsi="Times New Roman"/>
                            <w:color w:val="000000"/>
                            <w:sz w:val="24"/>
                          </w:rPr>
                          <w:t xml:space="preserve">generated </w:t>
                        </w:r>
                      </w:p>
                    </w:tc>
                  </w:tr>
                </w:tbl>
                <w:p w14:paraId="6EA226D5" w14:textId="77777777" w:rsidR="00C231A9" w:rsidRDefault="00C231A9" w:rsidP="00732A31">
                  <w:pPr>
                    <w:autoSpaceDE w:val="0"/>
                    <w:autoSpaceDN w:val="0"/>
                    <w:spacing w:after="0" w:line="14" w:lineRule="exact"/>
                    <w:jc w:val="both"/>
                  </w:pPr>
                </w:p>
              </w:tc>
              <w:tc>
                <w:tcPr>
                  <w:tcW w:w="5620" w:type="dxa"/>
                  <w:tcMar>
                    <w:left w:w="0" w:type="dxa"/>
                    <w:right w:w="0" w:type="dxa"/>
                  </w:tcMar>
                </w:tcPr>
                <w:p w14:paraId="5DB8A4E6"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5576"/>
                  </w:tblGrid>
                  <w:tr w:rsidR="00C231A9" w14:paraId="4824F9E9" w14:textId="77777777">
                    <w:trPr>
                      <w:trHeight w:hRule="exact" w:val="1424"/>
                    </w:trPr>
                    <w:tc>
                      <w:tcPr>
                        <w:tcW w:w="5576" w:type="dxa"/>
                        <w:tcBorders>
                          <w:top w:val="single" w:sz="5" w:space="0" w:color="000000"/>
                          <w:left w:val="single" w:sz="6" w:space="0" w:color="000000"/>
                          <w:bottom w:val="single" w:sz="6" w:space="0" w:color="000000"/>
                          <w:right w:val="single" w:sz="1" w:space="0" w:color="000000"/>
                        </w:tcBorders>
                        <w:tcMar>
                          <w:left w:w="0" w:type="dxa"/>
                          <w:right w:w="0" w:type="dxa"/>
                        </w:tcMar>
                      </w:tcPr>
                      <w:p w14:paraId="0F9AFE93" w14:textId="77777777" w:rsidR="00C231A9" w:rsidRDefault="00000000" w:rsidP="00732A31">
                        <w:pPr>
                          <w:autoSpaceDE w:val="0"/>
                          <w:autoSpaceDN w:val="0"/>
                          <w:spacing w:before="22" w:after="0" w:line="317" w:lineRule="auto"/>
                          <w:ind w:left="14" w:right="432"/>
                          <w:jc w:val="both"/>
                        </w:pPr>
                        <w:r>
                          <w:rPr>
                            <w:rFonts w:ascii="Times New Roman" w:eastAsia="Times New Roman" w:hAnsi="Times New Roman"/>
                            <w:color w:val="000000"/>
                            <w:sz w:val="24"/>
                          </w:rPr>
                          <w:t xml:space="preserve">Unique identifier for this specific item. Used in API routes for item updates and deletions (e.g., </w:t>
                        </w:r>
                        <w:r>
                          <w:br/>
                        </w:r>
                        <w:r>
                          <w:rPr>
                            <w:rFonts w:ascii="Times New Roman" w:eastAsia="Times New Roman" w:hAnsi="Times New Roman"/>
                            <w:color w:val="000000"/>
                            <w:sz w:val="24"/>
                          </w:rPr>
                          <w:t xml:space="preserve">/api/tenant/:id/items/:itemId). </w:t>
                        </w:r>
                      </w:p>
                    </w:tc>
                  </w:tr>
                </w:tbl>
                <w:p w14:paraId="4D943570" w14:textId="77777777" w:rsidR="00C231A9" w:rsidRDefault="00C231A9" w:rsidP="00732A31">
                  <w:pPr>
                    <w:autoSpaceDE w:val="0"/>
                    <w:autoSpaceDN w:val="0"/>
                    <w:spacing w:after="0" w:line="14" w:lineRule="exact"/>
                    <w:jc w:val="both"/>
                  </w:pPr>
                </w:p>
              </w:tc>
            </w:tr>
            <w:tr w:rsidR="00C231A9" w14:paraId="0CCF0CA4" w14:textId="77777777">
              <w:trPr>
                <w:trHeight w:hRule="exact" w:val="1080"/>
              </w:trPr>
              <w:tc>
                <w:tcPr>
                  <w:tcW w:w="1180" w:type="dxa"/>
                  <w:tcMar>
                    <w:left w:w="0" w:type="dxa"/>
                    <w:right w:w="0" w:type="dxa"/>
                  </w:tcMar>
                </w:tcPr>
                <w:p w14:paraId="3A4FE523"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136"/>
                  </w:tblGrid>
                  <w:tr w:rsidR="00C231A9" w14:paraId="410AB302" w14:textId="77777777">
                    <w:trPr>
                      <w:trHeight w:hRule="exact" w:val="1008"/>
                    </w:trPr>
                    <w:tc>
                      <w:tcPr>
                        <w:tcW w:w="1136" w:type="dxa"/>
                        <w:tcBorders>
                          <w:top w:val="single" w:sz="5" w:space="0" w:color="000000"/>
                          <w:left w:val="single" w:sz="1" w:space="0" w:color="000000"/>
                          <w:bottom w:val="single" w:sz="5" w:space="0" w:color="000000"/>
                          <w:right w:val="single" w:sz="5" w:space="0" w:color="000000"/>
                        </w:tcBorders>
                        <w:tcMar>
                          <w:left w:w="0" w:type="dxa"/>
                          <w:right w:w="0" w:type="dxa"/>
                        </w:tcMar>
                      </w:tcPr>
                      <w:p w14:paraId="26165013" w14:textId="77777777" w:rsidR="00C231A9" w:rsidRDefault="00000000" w:rsidP="00732A31">
                        <w:pPr>
                          <w:autoSpaceDE w:val="0"/>
                          <w:autoSpaceDN w:val="0"/>
                          <w:spacing w:before="228" w:after="0" w:line="230" w:lineRule="auto"/>
                          <w:ind w:left="16"/>
                          <w:jc w:val="both"/>
                        </w:pPr>
                        <w:r>
                          <w:rPr>
                            <w:rFonts w:ascii="Times New Roman" w:eastAsia="Times New Roman" w:hAnsi="Times New Roman"/>
                            <w:color w:val="000000"/>
                            <w:sz w:val="24"/>
                          </w:rPr>
                          <w:t xml:space="preserve">title </w:t>
                        </w:r>
                      </w:p>
                    </w:tc>
                  </w:tr>
                </w:tbl>
                <w:p w14:paraId="52821FDA" w14:textId="77777777" w:rsidR="00C231A9" w:rsidRDefault="00C231A9" w:rsidP="00732A31">
                  <w:pPr>
                    <w:autoSpaceDE w:val="0"/>
                    <w:autoSpaceDN w:val="0"/>
                    <w:spacing w:after="0" w:line="14" w:lineRule="exact"/>
                    <w:jc w:val="both"/>
                  </w:pPr>
                </w:p>
              </w:tc>
              <w:tc>
                <w:tcPr>
                  <w:tcW w:w="960" w:type="dxa"/>
                  <w:tcMar>
                    <w:left w:w="0" w:type="dxa"/>
                    <w:right w:w="0" w:type="dxa"/>
                  </w:tcMar>
                </w:tcPr>
                <w:p w14:paraId="650CDD03" w14:textId="77777777" w:rsidR="00C231A9" w:rsidRDefault="00C231A9" w:rsidP="00732A31">
                  <w:pPr>
                    <w:autoSpaceDE w:val="0"/>
                    <w:autoSpaceDN w:val="0"/>
                    <w:spacing w:after="0" w:line="22" w:lineRule="exact"/>
                    <w:jc w:val="both"/>
                  </w:pPr>
                </w:p>
                <w:tbl>
                  <w:tblPr>
                    <w:tblW w:w="0" w:type="auto"/>
                    <w:tblInd w:w="38" w:type="dxa"/>
                    <w:tblLayout w:type="fixed"/>
                    <w:tblLook w:val="04A0" w:firstRow="1" w:lastRow="0" w:firstColumn="1" w:lastColumn="0" w:noHBand="0" w:noVBand="1"/>
                  </w:tblPr>
                  <w:tblGrid>
                    <w:gridCol w:w="898"/>
                  </w:tblGrid>
                  <w:tr w:rsidR="00C231A9" w14:paraId="25471254" w14:textId="77777777">
                    <w:trPr>
                      <w:trHeight w:hRule="exact" w:val="1008"/>
                    </w:trPr>
                    <w:tc>
                      <w:tcPr>
                        <w:tcW w:w="898" w:type="dxa"/>
                        <w:tcBorders>
                          <w:top w:val="single" w:sz="5" w:space="0" w:color="000000"/>
                          <w:left w:val="single" w:sz="5" w:space="0" w:color="000000"/>
                          <w:bottom w:val="single" w:sz="5" w:space="0" w:color="000000"/>
                          <w:right w:val="single" w:sz="5" w:space="0" w:color="000000"/>
                        </w:tcBorders>
                        <w:tcMar>
                          <w:left w:w="0" w:type="dxa"/>
                          <w:right w:w="0" w:type="dxa"/>
                        </w:tcMar>
                      </w:tcPr>
                      <w:p w14:paraId="3987AEBB" w14:textId="77777777" w:rsidR="00C231A9" w:rsidRDefault="00000000" w:rsidP="00732A31">
                        <w:pPr>
                          <w:autoSpaceDE w:val="0"/>
                          <w:autoSpaceDN w:val="0"/>
                          <w:spacing w:before="228" w:after="0" w:line="230" w:lineRule="auto"/>
                          <w:ind w:left="18"/>
                          <w:jc w:val="both"/>
                        </w:pPr>
                        <w:r>
                          <w:rPr>
                            <w:rFonts w:ascii="Times New Roman" w:eastAsia="Times New Roman" w:hAnsi="Times New Roman"/>
                            <w:color w:val="000000"/>
                            <w:sz w:val="24"/>
                          </w:rPr>
                          <w:t xml:space="preserve">String </w:t>
                        </w:r>
                      </w:p>
                    </w:tc>
                  </w:tr>
                </w:tbl>
                <w:p w14:paraId="3296E48D" w14:textId="77777777" w:rsidR="00C231A9" w:rsidRDefault="00C231A9" w:rsidP="00732A31">
                  <w:pPr>
                    <w:autoSpaceDE w:val="0"/>
                    <w:autoSpaceDN w:val="0"/>
                    <w:spacing w:after="0" w:line="14" w:lineRule="exact"/>
                    <w:jc w:val="both"/>
                  </w:pPr>
                </w:p>
              </w:tc>
              <w:tc>
                <w:tcPr>
                  <w:tcW w:w="1240" w:type="dxa"/>
                  <w:tcMar>
                    <w:left w:w="0" w:type="dxa"/>
                    <w:right w:w="0" w:type="dxa"/>
                  </w:tcMar>
                </w:tcPr>
                <w:p w14:paraId="61CACC5D"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1204"/>
                  </w:tblGrid>
                  <w:tr w:rsidR="00C231A9" w14:paraId="23F90C60" w14:textId="77777777">
                    <w:trPr>
                      <w:trHeight w:hRule="exact" w:val="1008"/>
                    </w:trPr>
                    <w:tc>
                      <w:tcPr>
                        <w:tcW w:w="1204" w:type="dxa"/>
                        <w:tcBorders>
                          <w:top w:val="single" w:sz="5" w:space="0" w:color="000000"/>
                          <w:left w:val="single" w:sz="5" w:space="0" w:color="000000"/>
                          <w:bottom w:val="single" w:sz="5" w:space="0" w:color="000000"/>
                          <w:right w:val="single" w:sz="5" w:space="0" w:color="000000"/>
                        </w:tcBorders>
                        <w:tcMar>
                          <w:left w:w="0" w:type="dxa"/>
                          <w:right w:w="0" w:type="dxa"/>
                        </w:tcMar>
                      </w:tcPr>
                      <w:p w14:paraId="3C0EEF24" w14:textId="77777777" w:rsidR="00C231A9" w:rsidRDefault="00000000" w:rsidP="00732A31">
                        <w:pPr>
                          <w:autoSpaceDE w:val="0"/>
                          <w:autoSpaceDN w:val="0"/>
                          <w:spacing w:before="228" w:after="0" w:line="230" w:lineRule="auto"/>
                          <w:ind w:left="16"/>
                          <w:jc w:val="both"/>
                        </w:pPr>
                        <w:r>
                          <w:rPr>
                            <w:rFonts w:ascii="Times New Roman" w:eastAsia="Times New Roman" w:hAnsi="Times New Roman"/>
                            <w:color w:val="000000"/>
                            <w:sz w:val="24"/>
                          </w:rPr>
                          <w:t xml:space="preserve">Required </w:t>
                        </w:r>
                      </w:p>
                    </w:tc>
                  </w:tr>
                </w:tbl>
                <w:p w14:paraId="245C7F9D" w14:textId="77777777" w:rsidR="00C231A9" w:rsidRDefault="00C231A9" w:rsidP="00732A31">
                  <w:pPr>
                    <w:autoSpaceDE w:val="0"/>
                    <w:autoSpaceDN w:val="0"/>
                    <w:spacing w:after="0" w:line="14" w:lineRule="exact"/>
                    <w:jc w:val="both"/>
                  </w:pPr>
                </w:p>
              </w:tc>
              <w:tc>
                <w:tcPr>
                  <w:tcW w:w="5620" w:type="dxa"/>
                  <w:tcMar>
                    <w:left w:w="0" w:type="dxa"/>
                    <w:right w:w="0" w:type="dxa"/>
                  </w:tcMar>
                </w:tcPr>
                <w:p w14:paraId="0B98817B" w14:textId="77777777" w:rsidR="00C231A9" w:rsidRDefault="00C231A9" w:rsidP="00732A31">
                  <w:pPr>
                    <w:autoSpaceDE w:val="0"/>
                    <w:autoSpaceDN w:val="0"/>
                    <w:spacing w:after="0" w:line="22" w:lineRule="exact"/>
                    <w:jc w:val="both"/>
                  </w:pPr>
                </w:p>
                <w:tbl>
                  <w:tblPr>
                    <w:tblW w:w="0" w:type="auto"/>
                    <w:tblInd w:w="36" w:type="dxa"/>
                    <w:tblLayout w:type="fixed"/>
                    <w:tblLook w:val="04A0" w:firstRow="1" w:lastRow="0" w:firstColumn="1" w:lastColumn="0" w:noHBand="0" w:noVBand="1"/>
                  </w:tblPr>
                  <w:tblGrid>
                    <w:gridCol w:w="5576"/>
                  </w:tblGrid>
                  <w:tr w:rsidR="00C231A9" w14:paraId="05433B40" w14:textId="77777777">
                    <w:trPr>
                      <w:trHeight w:hRule="exact" w:val="1008"/>
                    </w:trPr>
                    <w:tc>
                      <w:tcPr>
                        <w:tcW w:w="5576" w:type="dxa"/>
                        <w:tcBorders>
                          <w:top w:val="single" w:sz="5" w:space="0" w:color="000000"/>
                          <w:left w:val="single" w:sz="6" w:space="0" w:color="000000"/>
                          <w:bottom w:val="single" w:sz="5" w:space="0" w:color="000000"/>
                          <w:right w:val="single" w:sz="1" w:space="0" w:color="000000"/>
                        </w:tcBorders>
                        <w:tcMar>
                          <w:left w:w="0" w:type="dxa"/>
                          <w:right w:w="0" w:type="dxa"/>
                        </w:tcMar>
                      </w:tcPr>
                      <w:p w14:paraId="74ABFE2F" w14:textId="77777777" w:rsidR="00C231A9" w:rsidRDefault="00000000" w:rsidP="00732A31">
                        <w:pPr>
                          <w:autoSpaceDE w:val="0"/>
                          <w:autoSpaceDN w:val="0"/>
                          <w:spacing w:before="22" w:after="0" w:line="295" w:lineRule="auto"/>
                          <w:ind w:left="14" w:right="720"/>
                          <w:jc w:val="both"/>
                        </w:pPr>
                        <w:r>
                          <w:rPr>
                            <w:rFonts w:ascii="Times New Roman" w:eastAsia="Times New Roman" w:hAnsi="Times New Roman"/>
                            <w:color w:val="000000"/>
                            <w:sz w:val="24"/>
                          </w:rPr>
                          <w:t xml:space="preserve">The display name of the product or service (e.g., "Chocolate Truffle Cake" or "Premium Haircut"). </w:t>
                        </w:r>
                      </w:p>
                    </w:tc>
                  </w:tr>
                </w:tbl>
                <w:p w14:paraId="7F44C88F" w14:textId="77777777" w:rsidR="00C231A9" w:rsidRDefault="00C231A9" w:rsidP="00732A31">
                  <w:pPr>
                    <w:autoSpaceDE w:val="0"/>
                    <w:autoSpaceDN w:val="0"/>
                    <w:spacing w:after="0" w:line="14" w:lineRule="exact"/>
                    <w:jc w:val="both"/>
                  </w:pPr>
                </w:p>
              </w:tc>
            </w:tr>
            <w:tr w:rsidR="00C231A9" w14:paraId="65622B90" w14:textId="77777777">
              <w:trPr>
                <w:trHeight w:hRule="exact" w:val="1080"/>
              </w:trPr>
              <w:tc>
                <w:tcPr>
                  <w:tcW w:w="2140" w:type="dxa"/>
                  <w:gridSpan w:val="2"/>
                  <w:tcMar>
                    <w:left w:w="0" w:type="dxa"/>
                    <w:right w:w="0" w:type="dxa"/>
                  </w:tcMar>
                </w:tcPr>
                <w:p w14:paraId="7E249843"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136"/>
                  </w:tblGrid>
                  <w:tr w:rsidR="00C231A9" w14:paraId="52D058C2" w14:textId="77777777">
                    <w:trPr>
                      <w:trHeight w:hRule="exact" w:val="1032"/>
                    </w:trPr>
                    <w:tc>
                      <w:tcPr>
                        <w:tcW w:w="1136" w:type="dxa"/>
                        <w:tcBorders>
                          <w:top w:val="single" w:sz="5" w:space="0" w:color="000000"/>
                          <w:left w:val="single" w:sz="1" w:space="0" w:color="000000"/>
                          <w:bottom w:val="single" w:sz="5" w:space="0" w:color="000000"/>
                          <w:right w:val="single" w:sz="5" w:space="0" w:color="000000"/>
                        </w:tcBorders>
                        <w:tcMar>
                          <w:left w:w="0" w:type="dxa"/>
                          <w:right w:w="0" w:type="dxa"/>
                        </w:tcMar>
                      </w:tcPr>
                      <w:p w14:paraId="5CF23461" w14:textId="77777777" w:rsidR="00C231A9" w:rsidRDefault="00C231A9" w:rsidP="00732A31">
                        <w:pPr>
                          <w:jc w:val="both"/>
                        </w:pPr>
                      </w:p>
                    </w:tc>
                  </w:tr>
                </w:tbl>
                <w:p w14:paraId="1DE9FD6B" w14:textId="77777777" w:rsidR="00C231A9" w:rsidRDefault="00C231A9" w:rsidP="00732A31">
                  <w:pPr>
                    <w:autoSpaceDE w:val="0"/>
                    <w:autoSpaceDN w:val="0"/>
                    <w:spacing w:after="0" w:line="20" w:lineRule="exact"/>
                    <w:jc w:val="both"/>
                  </w:pPr>
                </w:p>
                <w:tbl>
                  <w:tblPr>
                    <w:tblW w:w="0" w:type="auto"/>
                    <w:tblInd w:w="1218" w:type="dxa"/>
                    <w:tblLayout w:type="fixed"/>
                    <w:tblLook w:val="04A0" w:firstRow="1" w:lastRow="0" w:firstColumn="1" w:lastColumn="0" w:noHBand="0" w:noVBand="1"/>
                  </w:tblPr>
                  <w:tblGrid>
                    <w:gridCol w:w="898"/>
                  </w:tblGrid>
                  <w:tr w:rsidR="00C231A9" w14:paraId="3B9C2ED8" w14:textId="77777777">
                    <w:trPr>
                      <w:trHeight w:hRule="exact" w:val="1032"/>
                    </w:trPr>
                    <w:tc>
                      <w:tcPr>
                        <w:tcW w:w="898" w:type="dxa"/>
                        <w:tcBorders>
                          <w:top w:val="single" w:sz="5" w:space="0" w:color="000000"/>
                          <w:left w:val="single" w:sz="5" w:space="0" w:color="000000"/>
                          <w:bottom w:val="single" w:sz="5" w:space="0" w:color="000000"/>
                          <w:right w:val="single" w:sz="5" w:space="0" w:color="000000"/>
                        </w:tcBorders>
                        <w:tcMar>
                          <w:left w:w="0" w:type="dxa"/>
                          <w:right w:w="0" w:type="dxa"/>
                        </w:tcMar>
                      </w:tcPr>
                      <w:p w14:paraId="34ABBDC6" w14:textId="77777777" w:rsidR="00C231A9" w:rsidRDefault="00C231A9" w:rsidP="00732A31">
                        <w:pPr>
                          <w:jc w:val="both"/>
                        </w:pPr>
                      </w:p>
                    </w:tc>
                  </w:tr>
                </w:tbl>
                <w:p w14:paraId="71BDED1B" w14:textId="77777777" w:rsidR="00C231A9" w:rsidRDefault="00000000" w:rsidP="00732A31">
                  <w:pPr>
                    <w:autoSpaceDE w:val="0"/>
                    <w:autoSpaceDN w:val="0"/>
                    <w:spacing w:after="0" w:line="230" w:lineRule="auto"/>
                    <w:ind w:left="54"/>
                    <w:jc w:val="both"/>
                  </w:pPr>
                  <w:r>
                    <w:rPr>
                      <w:rFonts w:ascii="Times New Roman" w:eastAsia="Times New Roman" w:hAnsi="Times New Roman"/>
                      <w:color w:val="000000"/>
                      <w:sz w:val="24"/>
                    </w:rPr>
                    <w:t xml:space="preserve">description String </w:t>
                  </w:r>
                </w:p>
              </w:tc>
              <w:tc>
                <w:tcPr>
                  <w:tcW w:w="1240" w:type="dxa"/>
                  <w:tcMar>
                    <w:left w:w="0" w:type="dxa"/>
                    <w:right w:w="0" w:type="dxa"/>
                  </w:tcMar>
                </w:tcPr>
                <w:p w14:paraId="1E3E2071"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1204"/>
                  </w:tblGrid>
                  <w:tr w:rsidR="00C231A9" w14:paraId="5B6E57A4" w14:textId="77777777">
                    <w:trPr>
                      <w:trHeight w:hRule="exact" w:val="1012"/>
                    </w:trPr>
                    <w:tc>
                      <w:tcPr>
                        <w:tcW w:w="1204" w:type="dxa"/>
                        <w:tcBorders>
                          <w:top w:val="single" w:sz="5" w:space="0" w:color="000000"/>
                          <w:left w:val="single" w:sz="5" w:space="0" w:color="000000"/>
                          <w:bottom w:val="single" w:sz="5" w:space="0" w:color="000000"/>
                          <w:right w:val="single" w:sz="5" w:space="0" w:color="000000"/>
                        </w:tcBorders>
                        <w:tcMar>
                          <w:left w:w="0" w:type="dxa"/>
                          <w:right w:w="0" w:type="dxa"/>
                        </w:tcMar>
                      </w:tcPr>
                      <w:p w14:paraId="506F5DCD"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Default: '' </w:t>
                        </w:r>
                      </w:p>
                    </w:tc>
                  </w:tr>
                </w:tbl>
                <w:p w14:paraId="33250413" w14:textId="77777777" w:rsidR="00C231A9" w:rsidRDefault="00C231A9" w:rsidP="00732A31">
                  <w:pPr>
                    <w:autoSpaceDE w:val="0"/>
                    <w:autoSpaceDN w:val="0"/>
                    <w:spacing w:after="0" w:line="14" w:lineRule="exact"/>
                    <w:jc w:val="both"/>
                  </w:pPr>
                </w:p>
              </w:tc>
              <w:tc>
                <w:tcPr>
                  <w:tcW w:w="5620" w:type="dxa"/>
                  <w:tcMar>
                    <w:left w:w="0" w:type="dxa"/>
                    <w:right w:w="0" w:type="dxa"/>
                  </w:tcMar>
                </w:tcPr>
                <w:p w14:paraId="2E1A0A0C"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5576"/>
                  </w:tblGrid>
                  <w:tr w:rsidR="00C231A9" w14:paraId="7960D1ED" w14:textId="77777777">
                    <w:trPr>
                      <w:trHeight w:hRule="exact" w:val="1012"/>
                    </w:trPr>
                    <w:tc>
                      <w:tcPr>
                        <w:tcW w:w="5576" w:type="dxa"/>
                        <w:tcBorders>
                          <w:top w:val="single" w:sz="5" w:space="0" w:color="000000"/>
                          <w:left w:val="single" w:sz="6" w:space="0" w:color="000000"/>
                          <w:bottom w:val="single" w:sz="5" w:space="0" w:color="000000"/>
                          <w:right w:val="single" w:sz="1" w:space="0" w:color="000000"/>
                        </w:tcBorders>
                        <w:tcMar>
                          <w:left w:w="0" w:type="dxa"/>
                          <w:right w:w="0" w:type="dxa"/>
                        </w:tcMar>
                      </w:tcPr>
                      <w:p w14:paraId="38002A3A" w14:textId="77777777" w:rsidR="00C231A9" w:rsidRDefault="00000000" w:rsidP="00732A31">
                        <w:pPr>
                          <w:autoSpaceDE w:val="0"/>
                          <w:autoSpaceDN w:val="0"/>
                          <w:spacing w:before="24" w:after="0" w:line="295" w:lineRule="auto"/>
                          <w:ind w:left="14" w:right="144"/>
                          <w:jc w:val="both"/>
                        </w:pPr>
                        <w:r>
                          <w:rPr>
                            <w:rFonts w:ascii="Times New Roman" w:eastAsia="Times New Roman" w:hAnsi="Times New Roman"/>
                            <w:color w:val="000000"/>
                            <w:sz w:val="24"/>
                          </w:rPr>
                          <w:t xml:space="preserve">A text description of the item, displayed below the title on the storefront product card or service listing. </w:t>
                        </w:r>
                      </w:p>
                    </w:tc>
                  </w:tr>
                </w:tbl>
                <w:p w14:paraId="12626FA8" w14:textId="77777777" w:rsidR="00C231A9" w:rsidRDefault="00C231A9" w:rsidP="00732A31">
                  <w:pPr>
                    <w:autoSpaceDE w:val="0"/>
                    <w:autoSpaceDN w:val="0"/>
                    <w:spacing w:after="0" w:line="14" w:lineRule="exact"/>
                    <w:jc w:val="both"/>
                  </w:pPr>
                </w:p>
              </w:tc>
            </w:tr>
            <w:tr w:rsidR="00C231A9" w14:paraId="73AA953F" w14:textId="77777777">
              <w:trPr>
                <w:trHeight w:hRule="exact" w:val="1060"/>
              </w:trPr>
              <w:tc>
                <w:tcPr>
                  <w:tcW w:w="1180" w:type="dxa"/>
                  <w:tcMar>
                    <w:left w:w="0" w:type="dxa"/>
                    <w:right w:w="0" w:type="dxa"/>
                  </w:tcMar>
                </w:tcPr>
                <w:p w14:paraId="022E219C"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136"/>
                  </w:tblGrid>
                  <w:tr w:rsidR="00C231A9" w14:paraId="37E297A6" w14:textId="77777777">
                    <w:trPr>
                      <w:trHeight w:hRule="exact" w:val="1010"/>
                    </w:trPr>
                    <w:tc>
                      <w:tcPr>
                        <w:tcW w:w="1136" w:type="dxa"/>
                        <w:tcBorders>
                          <w:top w:val="single" w:sz="5" w:space="0" w:color="000000"/>
                          <w:left w:val="single" w:sz="1" w:space="0" w:color="000000"/>
                          <w:bottom w:val="single" w:sz="5" w:space="0" w:color="000000"/>
                          <w:right w:val="single" w:sz="5" w:space="0" w:color="000000"/>
                        </w:tcBorders>
                        <w:tcMar>
                          <w:left w:w="0" w:type="dxa"/>
                          <w:right w:w="0" w:type="dxa"/>
                        </w:tcMar>
                      </w:tcPr>
                      <w:p w14:paraId="3ECC1F89"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price </w:t>
                        </w:r>
                      </w:p>
                    </w:tc>
                  </w:tr>
                </w:tbl>
                <w:p w14:paraId="0AE093B9" w14:textId="77777777" w:rsidR="00C231A9" w:rsidRDefault="00C231A9" w:rsidP="00732A31">
                  <w:pPr>
                    <w:autoSpaceDE w:val="0"/>
                    <w:autoSpaceDN w:val="0"/>
                    <w:spacing w:after="0" w:line="14" w:lineRule="exact"/>
                    <w:jc w:val="both"/>
                  </w:pPr>
                </w:p>
              </w:tc>
              <w:tc>
                <w:tcPr>
                  <w:tcW w:w="2200" w:type="dxa"/>
                  <w:gridSpan w:val="2"/>
                  <w:tcMar>
                    <w:left w:w="0" w:type="dxa"/>
                    <w:right w:w="0" w:type="dxa"/>
                  </w:tcMar>
                </w:tcPr>
                <w:p w14:paraId="648FE092" w14:textId="77777777" w:rsidR="00C231A9" w:rsidRDefault="00C231A9" w:rsidP="00732A31">
                  <w:pPr>
                    <w:autoSpaceDE w:val="0"/>
                    <w:autoSpaceDN w:val="0"/>
                    <w:spacing w:after="0" w:line="14" w:lineRule="exact"/>
                    <w:jc w:val="both"/>
                  </w:pPr>
                </w:p>
                <w:tbl>
                  <w:tblPr>
                    <w:tblW w:w="0" w:type="auto"/>
                    <w:tblInd w:w="38" w:type="dxa"/>
                    <w:tblLayout w:type="fixed"/>
                    <w:tblLook w:val="04A0" w:firstRow="1" w:lastRow="0" w:firstColumn="1" w:lastColumn="0" w:noHBand="0" w:noVBand="1"/>
                  </w:tblPr>
                  <w:tblGrid>
                    <w:gridCol w:w="898"/>
                  </w:tblGrid>
                  <w:tr w:rsidR="00C231A9" w14:paraId="6BEA1978" w14:textId="77777777">
                    <w:trPr>
                      <w:trHeight w:hRule="exact" w:val="1030"/>
                    </w:trPr>
                    <w:tc>
                      <w:tcPr>
                        <w:tcW w:w="898" w:type="dxa"/>
                        <w:tcBorders>
                          <w:top w:val="single" w:sz="5" w:space="0" w:color="000000"/>
                          <w:left w:val="single" w:sz="5" w:space="0" w:color="000000"/>
                          <w:bottom w:val="single" w:sz="5" w:space="0" w:color="000000"/>
                          <w:right w:val="single" w:sz="5" w:space="0" w:color="000000"/>
                        </w:tcBorders>
                        <w:tcMar>
                          <w:left w:w="0" w:type="dxa"/>
                          <w:right w:w="0" w:type="dxa"/>
                        </w:tcMar>
                      </w:tcPr>
                      <w:p w14:paraId="7EA71C00" w14:textId="77777777" w:rsidR="00C231A9" w:rsidRDefault="00C231A9" w:rsidP="00732A31">
                        <w:pPr>
                          <w:jc w:val="both"/>
                        </w:pPr>
                      </w:p>
                    </w:tc>
                  </w:tr>
                </w:tbl>
                <w:p w14:paraId="0EDFF8F9" w14:textId="77777777" w:rsidR="00C231A9" w:rsidRDefault="00C231A9" w:rsidP="00732A31">
                  <w:pPr>
                    <w:autoSpaceDE w:val="0"/>
                    <w:autoSpaceDN w:val="0"/>
                    <w:spacing w:after="0" w:line="20" w:lineRule="exact"/>
                    <w:jc w:val="both"/>
                  </w:pPr>
                </w:p>
                <w:tbl>
                  <w:tblPr>
                    <w:tblW w:w="0" w:type="auto"/>
                    <w:tblInd w:w="983" w:type="dxa"/>
                    <w:tblLayout w:type="fixed"/>
                    <w:tblLook w:val="04A0" w:firstRow="1" w:lastRow="0" w:firstColumn="1" w:lastColumn="0" w:noHBand="0" w:noVBand="1"/>
                  </w:tblPr>
                  <w:tblGrid>
                    <w:gridCol w:w="1204"/>
                  </w:tblGrid>
                  <w:tr w:rsidR="00C231A9" w14:paraId="78E7AFAF" w14:textId="77777777">
                    <w:trPr>
                      <w:trHeight w:hRule="exact" w:val="1030"/>
                    </w:trPr>
                    <w:tc>
                      <w:tcPr>
                        <w:tcW w:w="1204" w:type="dxa"/>
                        <w:tcBorders>
                          <w:top w:val="single" w:sz="5" w:space="0" w:color="000000"/>
                          <w:left w:val="single" w:sz="5" w:space="0" w:color="000000"/>
                          <w:bottom w:val="single" w:sz="5" w:space="0" w:color="000000"/>
                          <w:right w:val="single" w:sz="5" w:space="0" w:color="000000"/>
                        </w:tcBorders>
                        <w:tcMar>
                          <w:left w:w="0" w:type="dxa"/>
                          <w:right w:w="0" w:type="dxa"/>
                        </w:tcMar>
                      </w:tcPr>
                      <w:p w14:paraId="415F1CFB" w14:textId="77777777" w:rsidR="00C231A9" w:rsidRDefault="00C231A9" w:rsidP="00732A31">
                        <w:pPr>
                          <w:jc w:val="both"/>
                        </w:pPr>
                      </w:p>
                    </w:tc>
                  </w:tr>
                </w:tbl>
                <w:p w14:paraId="6B4BB8FE" w14:textId="77777777" w:rsidR="00C231A9" w:rsidRDefault="00000000" w:rsidP="00732A31">
                  <w:pPr>
                    <w:autoSpaceDE w:val="0"/>
                    <w:autoSpaceDN w:val="0"/>
                    <w:spacing w:after="0" w:line="230" w:lineRule="auto"/>
                    <w:ind w:left="62"/>
                    <w:jc w:val="both"/>
                  </w:pPr>
                  <w:r>
                    <w:rPr>
                      <w:rFonts w:ascii="Times New Roman" w:eastAsia="Times New Roman" w:hAnsi="Times New Roman"/>
                      <w:color w:val="000000"/>
                      <w:sz w:val="24"/>
                    </w:rPr>
                    <w:t xml:space="preserve">Number Default: 0 </w:t>
                  </w:r>
                </w:p>
              </w:tc>
              <w:tc>
                <w:tcPr>
                  <w:tcW w:w="5620" w:type="dxa"/>
                  <w:tcMar>
                    <w:left w:w="0" w:type="dxa"/>
                    <w:right w:w="0" w:type="dxa"/>
                  </w:tcMar>
                </w:tcPr>
                <w:p w14:paraId="5304E22E"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5576"/>
                  </w:tblGrid>
                  <w:tr w:rsidR="00C231A9" w14:paraId="4A3F47B8" w14:textId="77777777">
                    <w:trPr>
                      <w:trHeight w:hRule="exact" w:val="1010"/>
                    </w:trPr>
                    <w:tc>
                      <w:tcPr>
                        <w:tcW w:w="5576" w:type="dxa"/>
                        <w:tcBorders>
                          <w:top w:val="single" w:sz="5" w:space="0" w:color="000000"/>
                          <w:left w:val="single" w:sz="6" w:space="0" w:color="000000"/>
                          <w:bottom w:val="single" w:sz="5" w:space="0" w:color="000000"/>
                          <w:right w:val="single" w:sz="1" w:space="0" w:color="000000"/>
                        </w:tcBorders>
                        <w:tcMar>
                          <w:left w:w="0" w:type="dxa"/>
                          <w:right w:w="0" w:type="dxa"/>
                        </w:tcMar>
                      </w:tcPr>
                      <w:p w14:paraId="7D65ECED" w14:textId="77777777" w:rsidR="00C231A9" w:rsidRDefault="00000000" w:rsidP="00732A31">
                        <w:pPr>
                          <w:autoSpaceDE w:val="0"/>
                          <w:autoSpaceDN w:val="0"/>
                          <w:spacing w:before="24" w:after="0" w:line="295" w:lineRule="auto"/>
                          <w:ind w:left="14" w:right="288"/>
                          <w:jc w:val="both"/>
                        </w:pPr>
                        <w:r>
                          <w:rPr>
                            <w:rFonts w:ascii="Times New Roman" w:eastAsia="Times New Roman" w:hAnsi="Times New Roman"/>
                            <w:color w:val="000000"/>
                            <w:sz w:val="24"/>
                          </w:rPr>
                          <w:t xml:space="preserve">The price in Indian Rupees (₹). Displayed on product cards and used in cart total calculations. </w:t>
                        </w:r>
                      </w:p>
                    </w:tc>
                  </w:tr>
                </w:tbl>
                <w:p w14:paraId="78AF2EFD" w14:textId="77777777" w:rsidR="00C231A9" w:rsidRDefault="00C231A9" w:rsidP="00732A31">
                  <w:pPr>
                    <w:autoSpaceDE w:val="0"/>
                    <w:autoSpaceDN w:val="0"/>
                    <w:spacing w:after="0" w:line="14" w:lineRule="exact"/>
                    <w:jc w:val="both"/>
                  </w:pPr>
                </w:p>
              </w:tc>
            </w:tr>
            <w:tr w:rsidR="00C231A9" w14:paraId="0CA0DE08" w14:textId="77777777">
              <w:trPr>
                <w:trHeight w:hRule="exact" w:val="1500"/>
              </w:trPr>
              <w:tc>
                <w:tcPr>
                  <w:tcW w:w="1180" w:type="dxa"/>
                  <w:tcMar>
                    <w:left w:w="0" w:type="dxa"/>
                    <w:right w:w="0" w:type="dxa"/>
                  </w:tcMar>
                </w:tcPr>
                <w:p w14:paraId="722C7D1B" w14:textId="77777777" w:rsidR="00C231A9" w:rsidRDefault="00C231A9" w:rsidP="00732A31">
                  <w:pPr>
                    <w:autoSpaceDE w:val="0"/>
                    <w:autoSpaceDN w:val="0"/>
                    <w:spacing w:after="0" w:line="32" w:lineRule="exact"/>
                    <w:jc w:val="both"/>
                  </w:pPr>
                </w:p>
                <w:tbl>
                  <w:tblPr>
                    <w:tblW w:w="0" w:type="auto"/>
                    <w:tblInd w:w="35" w:type="dxa"/>
                    <w:tblLayout w:type="fixed"/>
                    <w:tblLook w:val="04A0" w:firstRow="1" w:lastRow="0" w:firstColumn="1" w:lastColumn="0" w:noHBand="0" w:noVBand="1"/>
                  </w:tblPr>
                  <w:tblGrid>
                    <w:gridCol w:w="1136"/>
                  </w:tblGrid>
                  <w:tr w:rsidR="00C231A9" w14:paraId="37D64A7E" w14:textId="77777777">
                    <w:trPr>
                      <w:trHeight w:hRule="exact" w:val="1428"/>
                    </w:trPr>
                    <w:tc>
                      <w:tcPr>
                        <w:tcW w:w="1136" w:type="dxa"/>
                        <w:tcBorders>
                          <w:top w:val="single" w:sz="5" w:space="0" w:color="000000"/>
                          <w:left w:val="single" w:sz="1" w:space="0" w:color="000000"/>
                          <w:bottom w:val="single" w:sz="5" w:space="0" w:color="000000"/>
                          <w:right w:val="single" w:sz="5" w:space="0" w:color="000000"/>
                        </w:tcBorders>
                        <w:tcMar>
                          <w:left w:w="0" w:type="dxa"/>
                          <w:right w:w="0" w:type="dxa"/>
                        </w:tcMar>
                      </w:tcPr>
                      <w:p w14:paraId="2FC87251" w14:textId="77777777" w:rsidR="00C231A9" w:rsidRDefault="00000000" w:rsidP="00732A31">
                        <w:pPr>
                          <w:autoSpaceDE w:val="0"/>
                          <w:autoSpaceDN w:val="0"/>
                          <w:spacing w:before="438" w:after="0" w:line="230" w:lineRule="auto"/>
                          <w:ind w:left="16"/>
                          <w:jc w:val="both"/>
                        </w:pPr>
                        <w:r>
                          <w:rPr>
                            <w:rFonts w:ascii="Times New Roman" w:eastAsia="Times New Roman" w:hAnsi="Times New Roman"/>
                            <w:color w:val="000000"/>
                            <w:sz w:val="24"/>
                          </w:rPr>
                          <w:t xml:space="preserve">imageUrl </w:t>
                        </w:r>
                      </w:p>
                    </w:tc>
                  </w:tr>
                </w:tbl>
                <w:p w14:paraId="32F49F0A" w14:textId="77777777" w:rsidR="00C231A9" w:rsidRDefault="00C231A9" w:rsidP="00732A31">
                  <w:pPr>
                    <w:autoSpaceDE w:val="0"/>
                    <w:autoSpaceDN w:val="0"/>
                    <w:spacing w:after="0" w:line="14" w:lineRule="exact"/>
                    <w:jc w:val="both"/>
                  </w:pPr>
                </w:p>
              </w:tc>
              <w:tc>
                <w:tcPr>
                  <w:tcW w:w="960" w:type="dxa"/>
                  <w:tcMar>
                    <w:left w:w="0" w:type="dxa"/>
                    <w:right w:w="0" w:type="dxa"/>
                  </w:tcMar>
                </w:tcPr>
                <w:p w14:paraId="6D85FF3F" w14:textId="77777777" w:rsidR="00C231A9" w:rsidRDefault="00C231A9" w:rsidP="00732A31">
                  <w:pPr>
                    <w:autoSpaceDE w:val="0"/>
                    <w:autoSpaceDN w:val="0"/>
                    <w:spacing w:after="0" w:line="32" w:lineRule="exact"/>
                    <w:jc w:val="both"/>
                  </w:pPr>
                </w:p>
                <w:tbl>
                  <w:tblPr>
                    <w:tblW w:w="0" w:type="auto"/>
                    <w:tblInd w:w="38" w:type="dxa"/>
                    <w:tblLayout w:type="fixed"/>
                    <w:tblLook w:val="04A0" w:firstRow="1" w:lastRow="0" w:firstColumn="1" w:lastColumn="0" w:noHBand="0" w:noVBand="1"/>
                  </w:tblPr>
                  <w:tblGrid>
                    <w:gridCol w:w="898"/>
                  </w:tblGrid>
                  <w:tr w:rsidR="00C231A9" w14:paraId="7327EB84" w14:textId="77777777">
                    <w:trPr>
                      <w:trHeight w:hRule="exact" w:val="1428"/>
                    </w:trPr>
                    <w:tc>
                      <w:tcPr>
                        <w:tcW w:w="898" w:type="dxa"/>
                        <w:tcBorders>
                          <w:top w:val="single" w:sz="5" w:space="0" w:color="000000"/>
                          <w:left w:val="single" w:sz="5" w:space="0" w:color="000000"/>
                          <w:bottom w:val="single" w:sz="5" w:space="0" w:color="000000"/>
                          <w:right w:val="single" w:sz="5" w:space="0" w:color="000000"/>
                        </w:tcBorders>
                        <w:tcMar>
                          <w:left w:w="0" w:type="dxa"/>
                          <w:right w:w="0" w:type="dxa"/>
                        </w:tcMar>
                      </w:tcPr>
                      <w:p w14:paraId="489E1211" w14:textId="77777777" w:rsidR="00C231A9" w:rsidRDefault="00000000" w:rsidP="00732A31">
                        <w:pPr>
                          <w:autoSpaceDE w:val="0"/>
                          <w:autoSpaceDN w:val="0"/>
                          <w:spacing w:before="438" w:after="0" w:line="230" w:lineRule="auto"/>
                          <w:ind w:left="18"/>
                          <w:jc w:val="both"/>
                        </w:pPr>
                        <w:r>
                          <w:rPr>
                            <w:rFonts w:ascii="Times New Roman" w:eastAsia="Times New Roman" w:hAnsi="Times New Roman"/>
                            <w:color w:val="000000"/>
                            <w:sz w:val="24"/>
                          </w:rPr>
                          <w:t xml:space="preserve">String </w:t>
                        </w:r>
                      </w:p>
                    </w:tc>
                  </w:tr>
                </w:tbl>
                <w:p w14:paraId="5D8322E2" w14:textId="77777777" w:rsidR="00C231A9" w:rsidRDefault="00C231A9" w:rsidP="00732A31">
                  <w:pPr>
                    <w:autoSpaceDE w:val="0"/>
                    <w:autoSpaceDN w:val="0"/>
                    <w:spacing w:after="0" w:line="14" w:lineRule="exact"/>
                    <w:jc w:val="both"/>
                  </w:pPr>
                </w:p>
              </w:tc>
              <w:tc>
                <w:tcPr>
                  <w:tcW w:w="1240" w:type="dxa"/>
                  <w:tcMar>
                    <w:left w:w="0" w:type="dxa"/>
                    <w:right w:w="0" w:type="dxa"/>
                  </w:tcMar>
                </w:tcPr>
                <w:p w14:paraId="0ADE22BA" w14:textId="77777777" w:rsidR="00C231A9" w:rsidRDefault="00C231A9" w:rsidP="00732A31">
                  <w:pPr>
                    <w:autoSpaceDE w:val="0"/>
                    <w:autoSpaceDN w:val="0"/>
                    <w:spacing w:after="0" w:line="32" w:lineRule="exact"/>
                    <w:jc w:val="both"/>
                  </w:pPr>
                </w:p>
                <w:tbl>
                  <w:tblPr>
                    <w:tblW w:w="0" w:type="auto"/>
                    <w:tblInd w:w="23" w:type="dxa"/>
                    <w:tblLayout w:type="fixed"/>
                    <w:tblLook w:val="04A0" w:firstRow="1" w:lastRow="0" w:firstColumn="1" w:lastColumn="0" w:noHBand="0" w:noVBand="1"/>
                  </w:tblPr>
                  <w:tblGrid>
                    <w:gridCol w:w="1204"/>
                  </w:tblGrid>
                  <w:tr w:rsidR="00C231A9" w14:paraId="66DB379A" w14:textId="77777777">
                    <w:trPr>
                      <w:trHeight w:hRule="exact" w:val="1428"/>
                    </w:trPr>
                    <w:tc>
                      <w:tcPr>
                        <w:tcW w:w="1204" w:type="dxa"/>
                        <w:tcBorders>
                          <w:top w:val="single" w:sz="5" w:space="0" w:color="000000"/>
                          <w:left w:val="single" w:sz="5" w:space="0" w:color="000000"/>
                          <w:bottom w:val="single" w:sz="5" w:space="0" w:color="000000"/>
                          <w:right w:val="single" w:sz="5" w:space="0" w:color="000000"/>
                        </w:tcBorders>
                        <w:tcMar>
                          <w:left w:w="0" w:type="dxa"/>
                          <w:right w:w="0" w:type="dxa"/>
                        </w:tcMar>
                      </w:tcPr>
                      <w:p w14:paraId="06E6FF42" w14:textId="77777777" w:rsidR="00C231A9" w:rsidRDefault="00000000" w:rsidP="00732A31">
                        <w:pPr>
                          <w:autoSpaceDE w:val="0"/>
                          <w:autoSpaceDN w:val="0"/>
                          <w:spacing w:before="438" w:after="0" w:line="230" w:lineRule="auto"/>
                          <w:ind w:left="16"/>
                          <w:jc w:val="both"/>
                        </w:pPr>
                        <w:r>
                          <w:rPr>
                            <w:rFonts w:ascii="Times New Roman" w:eastAsia="Times New Roman" w:hAnsi="Times New Roman"/>
                            <w:color w:val="000000"/>
                            <w:sz w:val="24"/>
                          </w:rPr>
                          <w:t xml:space="preserve">Default: '' </w:t>
                        </w:r>
                      </w:p>
                    </w:tc>
                  </w:tr>
                </w:tbl>
                <w:p w14:paraId="02F10ABB" w14:textId="77777777" w:rsidR="00C231A9" w:rsidRDefault="00C231A9" w:rsidP="00732A31">
                  <w:pPr>
                    <w:autoSpaceDE w:val="0"/>
                    <w:autoSpaceDN w:val="0"/>
                    <w:spacing w:after="0" w:line="14" w:lineRule="exact"/>
                    <w:jc w:val="both"/>
                  </w:pPr>
                </w:p>
              </w:tc>
              <w:tc>
                <w:tcPr>
                  <w:tcW w:w="5620" w:type="dxa"/>
                  <w:tcMar>
                    <w:left w:w="0" w:type="dxa"/>
                    <w:right w:w="0" w:type="dxa"/>
                  </w:tcMar>
                </w:tcPr>
                <w:p w14:paraId="74355E1B" w14:textId="77777777" w:rsidR="00C231A9" w:rsidRDefault="00C231A9" w:rsidP="00732A31">
                  <w:pPr>
                    <w:autoSpaceDE w:val="0"/>
                    <w:autoSpaceDN w:val="0"/>
                    <w:spacing w:after="0" w:line="32" w:lineRule="exact"/>
                    <w:jc w:val="both"/>
                  </w:pPr>
                </w:p>
                <w:tbl>
                  <w:tblPr>
                    <w:tblW w:w="0" w:type="auto"/>
                    <w:tblInd w:w="36" w:type="dxa"/>
                    <w:tblLayout w:type="fixed"/>
                    <w:tblLook w:val="04A0" w:firstRow="1" w:lastRow="0" w:firstColumn="1" w:lastColumn="0" w:noHBand="0" w:noVBand="1"/>
                  </w:tblPr>
                  <w:tblGrid>
                    <w:gridCol w:w="5576"/>
                  </w:tblGrid>
                  <w:tr w:rsidR="00C231A9" w14:paraId="3A73D275" w14:textId="77777777">
                    <w:trPr>
                      <w:trHeight w:hRule="exact" w:val="1428"/>
                    </w:trPr>
                    <w:tc>
                      <w:tcPr>
                        <w:tcW w:w="5576" w:type="dxa"/>
                        <w:tcBorders>
                          <w:top w:val="single" w:sz="5" w:space="0" w:color="000000"/>
                          <w:left w:val="single" w:sz="6" w:space="0" w:color="000000"/>
                          <w:bottom w:val="single" w:sz="5" w:space="0" w:color="000000"/>
                          <w:right w:val="single" w:sz="1" w:space="0" w:color="000000"/>
                        </w:tcBorders>
                        <w:tcMar>
                          <w:left w:w="0" w:type="dxa"/>
                          <w:right w:w="0" w:type="dxa"/>
                        </w:tcMar>
                      </w:tcPr>
                      <w:p w14:paraId="3E68182A" w14:textId="77777777" w:rsidR="00C231A9" w:rsidRDefault="00000000" w:rsidP="00732A31">
                        <w:pPr>
                          <w:autoSpaceDE w:val="0"/>
                          <w:autoSpaceDN w:val="0"/>
                          <w:spacing w:before="24" w:after="0" w:line="317" w:lineRule="auto"/>
                          <w:ind w:left="14" w:right="144"/>
                          <w:jc w:val="both"/>
                        </w:pPr>
                        <w:r>
                          <w:rPr>
                            <w:rFonts w:ascii="Times New Roman" w:eastAsia="Times New Roman" w:hAnsi="Times New Roman"/>
                            <w:color w:val="000000"/>
                            <w:sz w:val="24"/>
                          </w:rPr>
                          <w:t xml:space="preserve">URL of a product image. If provided, displayed as a 192px-tall cover image on the product card. If empty, a "No Image" placeholder is shown. </w:t>
                        </w:r>
                      </w:p>
                    </w:tc>
                  </w:tr>
                </w:tbl>
                <w:p w14:paraId="085DAC1F" w14:textId="77777777" w:rsidR="00C231A9" w:rsidRDefault="00C231A9" w:rsidP="00732A31">
                  <w:pPr>
                    <w:autoSpaceDE w:val="0"/>
                    <w:autoSpaceDN w:val="0"/>
                    <w:spacing w:after="0" w:line="14" w:lineRule="exact"/>
                    <w:jc w:val="both"/>
                  </w:pPr>
                </w:p>
              </w:tc>
            </w:tr>
            <w:tr w:rsidR="00C231A9" w14:paraId="0EA91BAA" w14:textId="77777777">
              <w:trPr>
                <w:trHeight w:hRule="exact" w:val="1500"/>
              </w:trPr>
              <w:tc>
                <w:tcPr>
                  <w:tcW w:w="1180" w:type="dxa"/>
                  <w:tcMar>
                    <w:left w:w="0" w:type="dxa"/>
                    <w:right w:w="0" w:type="dxa"/>
                  </w:tcMar>
                </w:tcPr>
                <w:p w14:paraId="1272984C"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136"/>
                  </w:tblGrid>
                  <w:tr w:rsidR="00C231A9" w14:paraId="0842E470" w14:textId="77777777">
                    <w:trPr>
                      <w:trHeight w:hRule="exact" w:val="1422"/>
                    </w:trPr>
                    <w:tc>
                      <w:tcPr>
                        <w:tcW w:w="1136" w:type="dxa"/>
                        <w:tcBorders>
                          <w:top w:val="single" w:sz="5" w:space="0" w:color="000000"/>
                          <w:left w:val="single" w:sz="1" w:space="0" w:color="000000"/>
                          <w:bottom w:val="single" w:sz="5" w:space="0" w:color="000000"/>
                          <w:right w:val="single" w:sz="5" w:space="0" w:color="000000"/>
                        </w:tcBorders>
                        <w:tcMar>
                          <w:left w:w="0" w:type="dxa"/>
                          <w:right w:w="0" w:type="dxa"/>
                        </w:tcMar>
                      </w:tcPr>
                      <w:p w14:paraId="514968B6" w14:textId="77777777" w:rsidR="00C231A9" w:rsidRDefault="00000000" w:rsidP="00732A31">
                        <w:pPr>
                          <w:autoSpaceDE w:val="0"/>
                          <w:autoSpaceDN w:val="0"/>
                          <w:spacing w:before="436" w:after="0" w:line="230" w:lineRule="auto"/>
                          <w:ind w:left="16"/>
                          <w:jc w:val="both"/>
                        </w:pPr>
                        <w:r>
                          <w:rPr>
                            <w:rFonts w:ascii="Times New Roman" w:eastAsia="Times New Roman" w:hAnsi="Times New Roman"/>
                            <w:color w:val="000000"/>
                            <w:sz w:val="24"/>
                          </w:rPr>
                          <w:t xml:space="preserve">category </w:t>
                        </w:r>
                      </w:p>
                    </w:tc>
                  </w:tr>
                </w:tbl>
                <w:p w14:paraId="094259C2" w14:textId="77777777" w:rsidR="00C231A9" w:rsidRDefault="00C231A9" w:rsidP="00732A31">
                  <w:pPr>
                    <w:autoSpaceDE w:val="0"/>
                    <w:autoSpaceDN w:val="0"/>
                    <w:spacing w:after="0" w:line="14" w:lineRule="exact"/>
                    <w:jc w:val="both"/>
                  </w:pPr>
                </w:p>
              </w:tc>
              <w:tc>
                <w:tcPr>
                  <w:tcW w:w="960" w:type="dxa"/>
                  <w:tcMar>
                    <w:left w:w="0" w:type="dxa"/>
                    <w:right w:w="0" w:type="dxa"/>
                  </w:tcMar>
                </w:tcPr>
                <w:p w14:paraId="517A1C60" w14:textId="77777777" w:rsidR="00C231A9" w:rsidRDefault="00C231A9" w:rsidP="00732A31">
                  <w:pPr>
                    <w:autoSpaceDE w:val="0"/>
                    <w:autoSpaceDN w:val="0"/>
                    <w:spacing w:after="0" w:line="28" w:lineRule="exact"/>
                    <w:jc w:val="both"/>
                  </w:pPr>
                </w:p>
                <w:tbl>
                  <w:tblPr>
                    <w:tblW w:w="0" w:type="auto"/>
                    <w:tblInd w:w="38" w:type="dxa"/>
                    <w:tblLayout w:type="fixed"/>
                    <w:tblLook w:val="04A0" w:firstRow="1" w:lastRow="0" w:firstColumn="1" w:lastColumn="0" w:noHBand="0" w:noVBand="1"/>
                  </w:tblPr>
                  <w:tblGrid>
                    <w:gridCol w:w="898"/>
                  </w:tblGrid>
                  <w:tr w:rsidR="00C231A9" w14:paraId="03DFB661" w14:textId="77777777">
                    <w:trPr>
                      <w:trHeight w:hRule="exact" w:val="1422"/>
                    </w:trPr>
                    <w:tc>
                      <w:tcPr>
                        <w:tcW w:w="898" w:type="dxa"/>
                        <w:tcBorders>
                          <w:top w:val="single" w:sz="5" w:space="0" w:color="000000"/>
                          <w:left w:val="single" w:sz="5" w:space="0" w:color="000000"/>
                          <w:bottom w:val="single" w:sz="5" w:space="0" w:color="000000"/>
                          <w:right w:val="single" w:sz="5" w:space="0" w:color="000000"/>
                        </w:tcBorders>
                        <w:tcMar>
                          <w:left w:w="0" w:type="dxa"/>
                          <w:right w:w="0" w:type="dxa"/>
                        </w:tcMar>
                      </w:tcPr>
                      <w:p w14:paraId="549F71DB" w14:textId="77777777" w:rsidR="00C231A9" w:rsidRDefault="00000000" w:rsidP="00732A31">
                        <w:pPr>
                          <w:autoSpaceDE w:val="0"/>
                          <w:autoSpaceDN w:val="0"/>
                          <w:spacing w:before="436" w:after="0" w:line="230" w:lineRule="auto"/>
                          <w:ind w:left="18"/>
                          <w:jc w:val="both"/>
                        </w:pPr>
                        <w:r>
                          <w:rPr>
                            <w:rFonts w:ascii="Times New Roman" w:eastAsia="Times New Roman" w:hAnsi="Times New Roman"/>
                            <w:color w:val="000000"/>
                            <w:sz w:val="24"/>
                          </w:rPr>
                          <w:t xml:space="preserve">String </w:t>
                        </w:r>
                      </w:p>
                    </w:tc>
                  </w:tr>
                </w:tbl>
                <w:p w14:paraId="38645638" w14:textId="77777777" w:rsidR="00C231A9" w:rsidRDefault="00C231A9" w:rsidP="00732A31">
                  <w:pPr>
                    <w:autoSpaceDE w:val="0"/>
                    <w:autoSpaceDN w:val="0"/>
                    <w:spacing w:after="0" w:line="14" w:lineRule="exact"/>
                    <w:jc w:val="both"/>
                  </w:pPr>
                </w:p>
              </w:tc>
              <w:tc>
                <w:tcPr>
                  <w:tcW w:w="1240" w:type="dxa"/>
                  <w:tcMar>
                    <w:left w:w="0" w:type="dxa"/>
                    <w:right w:w="0" w:type="dxa"/>
                  </w:tcMar>
                </w:tcPr>
                <w:p w14:paraId="7C4C77E9" w14:textId="77777777" w:rsidR="00C231A9" w:rsidRDefault="00C231A9" w:rsidP="00732A31">
                  <w:pPr>
                    <w:autoSpaceDE w:val="0"/>
                    <w:autoSpaceDN w:val="0"/>
                    <w:spacing w:after="0" w:line="28" w:lineRule="exact"/>
                    <w:jc w:val="both"/>
                  </w:pPr>
                </w:p>
                <w:tbl>
                  <w:tblPr>
                    <w:tblW w:w="0" w:type="auto"/>
                    <w:tblInd w:w="23" w:type="dxa"/>
                    <w:tblLayout w:type="fixed"/>
                    <w:tblLook w:val="04A0" w:firstRow="1" w:lastRow="0" w:firstColumn="1" w:lastColumn="0" w:noHBand="0" w:noVBand="1"/>
                  </w:tblPr>
                  <w:tblGrid>
                    <w:gridCol w:w="1204"/>
                  </w:tblGrid>
                  <w:tr w:rsidR="00C231A9" w14:paraId="69F42D15" w14:textId="77777777">
                    <w:trPr>
                      <w:trHeight w:hRule="exact" w:val="1422"/>
                    </w:trPr>
                    <w:tc>
                      <w:tcPr>
                        <w:tcW w:w="1204" w:type="dxa"/>
                        <w:tcBorders>
                          <w:top w:val="single" w:sz="5" w:space="0" w:color="000000"/>
                          <w:left w:val="single" w:sz="5" w:space="0" w:color="000000"/>
                          <w:bottom w:val="single" w:sz="5" w:space="0" w:color="000000"/>
                          <w:right w:val="single" w:sz="5" w:space="0" w:color="000000"/>
                        </w:tcBorders>
                        <w:tcMar>
                          <w:left w:w="0" w:type="dxa"/>
                          <w:right w:w="0" w:type="dxa"/>
                        </w:tcMar>
                      </w:tcPr>
                      <w:p w14:paraId="1CA1101F" w14:textId="77777777" w:rsidR="00C231A9" w:rsidRDefault="00000000" w:rsidP="00732A31">
                        <w:pPr>
                          <w:autoSpaceDE w:val="0"/>
                          <w:autoSpaceDN w:val="0"/>
                          <w:spacing w:before="230" w:after="0" w:line="295" w:lineRule="auto"/>
                          <w:ind w:right="144"/>
                          <w:jc w:val="both"/>
                        </w:pPr>
                        <w:r>
                          <w:rPr>
                            <w:rFonts w:ascii="Times New Roman" w:eastAsia="Times New Roman" w:hAnsi="Times New Roman"/>
                            <w:color w:val="000000"/>
                            <w:sz w:val="24"/>
                          </w:rPr>
                          <w:t xml:space="preserve">Default: </w:t>
                        </w:r>
                        <w:r>
                          <w:br/>
                        </w:r>
                        <w:r>
                          <w:rPr>
                            <w:rFonts w:ascii="Times New Roman" w:eastAsia="Times New Roman" w:hAnsi="Times New Roman"/>
                            <w:color w:val="000000"/>
                            <w:sz w:val="24"/>
                          </w:rPr>
                          <w:t xml:space="preserve">'General' </w:t>
                        </w:r>
                      </w:p>
                    </w:tc>
                  </w:tr>
                </w:tbl>
                <w:p w14:paraId="577264D4" w14:textId="77777777" w:rsidR="00C231A9" w:rsidRDefault="00C231A9" w:rsidP="00732A31">
                  <w:pPr>
                    <w:autoSpaceDE w:val="0"/>
                    <w:autoSpaceDN w:val="0"/>
                    <w:spacing w:after="0" w:line="14" w:lineRule="exact"/>
                    <w:jc w:val="both"/>
                  </w:pPr>
                </w:p>
              </w:tc>
              <w:tc>
                <w:tcPr>
                  <w:tcW w:w="5620" w:type="dxa"/>
                  <w:tcMar>
                    <w:left w:w="0" w:type="dxa"/>
                    <w:right w:w="0" w:type="dxa"/>
                  </w:tcMar>
                </w:tcPr>
                <w:p w14:paraId="5A930FED" w14:textId="77777777" w:rsidR="00C231A9" w:rsidRDefault="00C231A9" w:rsidP="00732A31">
                  <w:pPr>
                    <w:autoSpaceDE w:val="0"/>
                    <w:autoSpaceDN w:val="0"/>
                    <w:spacing w:after="0" w:line="28" w:lineRule="exact"/>
                    <w:jc w:val="both"/>
                  </w:pPr>
                </w:p>
                <w:tbl>
                  <w:tblPr>
                    <w:tblW w:w="0" w:type="auto"/>
                    <w:tblInd w:w="36" w:type="dxa"/>
                    <w:tblLayout w:type="fixed"/>
                    <w:tblLook w:val="04A0" w:firstRow="1" w:lastRow="0" w:firstColumn="1" w:lastColumn="0" w:noHBand="0" w:noVBand="1"/>
                  </w:tblPr>
                  <w:tblGrid>
                    <w:gridCol w:w="5576"/>
                  </w:tblGrid>
                  <w:tr w:rsidR="00C231A9" w14:paraId="0B9E6767" w14:textId="77777777">
                    <w:trPr>
                      <w:trHeight w:hRule="exact" w:val="1422"/>
                    </w:trPr>
                    <w:tc>
                      <w:tcPr>
                        <w:tcW w:w="5576" w:type="dxa"/>
                        <w:tcBorders>
                          <w:top w:val="single" w:sz="5" w:space="0" w:color="000000"/>
                          <w:left w:val="single" w:sz="6" w:space="0" w:color="000000"/>
                          <w:bottom w:val="single" w:sz="5" w:space="0" w:color="000000"/>
                          <w:right w:val="single" w:sz="1" w:space="0" w:color="000000"/>
                        </w:tcBorders>
                        <w:tcMar>
                          <w:left w:w="0" w:type="dxa"/>
                          <w:right w:w="0" w:type="dxa"/>
                        </w:tcMar>
                      </w:tcPr>
                      <w:p w14:paraId="56D6DB0D" w14:textId="77777777" w:rsidR="00C231A9" w:rsidRDefault="00000000" w:rsidP="00732A31">
                        <w:pPr>
                          <w:autoSpaceDE w:val="0"/>
                          <w:autoSpaceDN w:val="0"/>
                          <w:spacing w:before="24" w:after="0" w:line="317" w:lineRule="auto"/>
                          <w:ind w:left="14" w:right="144"/>
                          <w:jc w:val="both"/>
                        </w:pPr>
                        <w:r>
                          <w:rPr>
                            <w:rFonts w:ascii="Times New Roman" w:eastAsia="Times New Roman" w:hAnsi="Times New Roman"/>
                            <w:color w:val="000000"/>
                            <w:sz w:val="24"/>
                          </w:rPr>
                          <w:t xml:space="preserve">Category label for the item. Can be used for filtering products on the storefront (e.g., "Cakes", "Beverages", "Haircuts"). </w:t>
                        </w:r>
                      </w:p>
                    </w:tc>
                  </w:tr>
                </w:tbl>
                <w:p w14:paraId="56F1A08D" w14:textId="77777777" w:rsidR="00C231A9" w:rsidRDefault="00C231A9" w:rsidP="00732A31">
                  <w:pPr>
                    <w:autoSpaceDE w:val="0"/>
                    <w:autoSpaceDN w:val="0"/>
                    <w:spacing w:after="0" w:line="14" w:lineRule="exact"/>
                    <w:jc w:val="both"/>
                  </w:pPr>
                </w:p>
              </w:tc>
            </w:tr>
            <w:tr w:rsidR="00C231A9" w14:paraId="57A02897" w14:textId="77777777">
              <w:trPr>
                <w:trHeight w:hRule="exact" w:val="2708"/>
              </w:trPr>
              <w:tc>
                <w:tcPr>
                  <w:tcW w:w="2140" w:type="dxa"/>
                  <w:gridSpan w:val="2"/>
                  <w:tcMar>
                    <w:left w:w="0" w:type="dxa"/>
                    <w:right w:w="0" w:type="dxa"/>
                  </w:tcMar>
                </w:tcPr>
                <w:p w14:paraId="08970574"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136"/>
                  </w:tblGrid>
                  <w:tr w:rsidR="00C231A9" w14:paraId="6531C488" w14:textId="77777777">
                    <w:trPr>
                      <w:trHeight w:hRule="exact" w:val="2684"/>
                    </w:trPr>
                    <w:tc>
                      <w:tcPr>
                        <w:tcW w:w="1136" w:type="dxa"/>
                        <w:tcBorders>
                          <w:top w:val="single" w:sz="5" w:space="0" w:color="000000"/>
                          <w:left w:val="single" w:sz="1" w:space="0" w:color="000000"/>
                          <w:bottom w:val="single" w:sz="1" w:space="0" w:color="000000"/>
                          <w:right w:val="single" w:sz="5" w:space="0" w:color="000000"/>
                        </w:tcBorders>
                        <w:tcMar>
                          <w:left w:w="0" w:type="dxa"/>
                          <w:right w:w="0" w:type="dxa"/>
                        </w:tcMar>
                      </w:tcPr>
                      <w:p w14:paraId="24B8EB90" w14:textId="77777777" w:rsidR="00C231A9" w:rsidRDefault="00C231A9" w:rsidP="00732A31">
                        <w:pPr>
                          <w:jc w:val="both"/>
                        </w:pPr>
                      </w:p>
                    </w:tc>
                  </w:tr>
                </w:tbl>
                <w:p w14:paraId="414D91B6" w14:textId="77777777" w:rsidR="00C231A9" w:rsidRDefault="00C231A9" w:rsidP="00732A31">
                  <w:pPr>
                    <w:autoSpaceDE w:val="0"/>
                    <w:autoSpaceDN w:val="0"/>
                    <w:spacing w:after="0" w:line="20" w:lineRule="exact"/>
                    <w:jc w:val="both"/>
                  </w:pPr>
                </w:p>
                <w:tbl>
                  <w:tblPr>
                    <w:tblW w:w="0" w:type="auto"/>
                    <w:tblInd w:w="1218" w:type="dxa"/>
                    <w:tblLayout w:type="fixed"/>
                    <w:tblLook w:val="04A0" w:firstRow="1" w:lastRow="0" w:firstColumn="1" w:lastColumn="0" w:noHBand="0" w:noVBand="1"/>
                  </w:tblPr>
                  <w:tblGrid>
                    <w:gridCol w:w="898"/>
                  </w:tblGrid>
                  <w:tr w:rsidR="00C231A9" w14:paraId="2849AE0C" w14:textId="77777777">
                    <w:trPr>
                      <w:trHeight w:hRule="exact" w:val="2684"/>
                    </w:trPr>
                    <w:tc>
                      <w:tcPr>
                        <w:tcW w:w="898" w:type="dxa"/>
                        <w:tcBorders>
                          <w:top w:val="single" w:sz="5" w:space="0" w:color="000000"/>
                          <w:left w:val="single" w:sz="5" w:space="0" w:color="000000"/>
                          <w:bottom w:val="single" w:sz="1" w:space="0" w:color="000000"/>
                          <w:right w:val="single" w:sz="5" w:space="0" w:color="000000"/>
                        </w:tcBorders>
                        <w:tcMar>
                          <w:left w:w="0" w:type="dxa"/>
                          <w:right w:w="0" w:type="dxa"/>
                        </w:tcMar>
                      </w:tcPr>
                      <w:p w14:paraId="57DBDA11" w14:textId="77777777" w:rsidR="00C231A9" w:rsidRDefault="00C231A9" w:rsidP="00732A31">
                        <w:pPr>
                          <w:jc w:val="both"/>
                        </w:pPr>
                      </w:p>
                    </w:tc>
                  </w:tr>
                </w:tbl>
                <w:p w14:paraId="2DA6BD1B" w14:textId="77777777" w:rsidR="00C231A9" w:rsidRDefault="00000000" w:rsidP="00732A31">
                  <w:pPr>
                    <w:autoSpaceDE w:val="0"/>
                    <w:autoSpaceDN w:val="0"/>
                    <w:spacing w:after="0" w:line="230" w:lineRule="auto"/>
                    <w:jc w:val="both"/>
                  </w:pPr>
                  <w:r>
                    <w:rPr>
                      <w:rFonts w:ascii="Times New Roman" w:eastAsia="Times New Roman" w:hAnsi="Times New Roman"/>
                      <w:color w:val="000000"/>
                      <w:sz w:val="24"/>
                    </w:rPr>
                    <w:t xml:space="preserve">stockCount Number </w:t>
                  </w:r>
                </w:p>
              </w:tc>
              <w:tc>
                <w:tcPr>
                  <w:tcW w:w="1240" w:type="dxa"/>
                  <w:tcMar>
                    <w:left w:w="0" w:type="dxa"/>
                    <w:right w:w="0" w:type="dxa"/>
                  </w:tcMar>
                </w:tcPr>
                <w:p w14:paraId="70B177DE"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1204"/>
                  </w:tblGrid>
                  <w:tr w:rsidR="00C231A9" w14:paraId="1FCA5C9A" w14:textId="77777777">
                    <w:trPr>
                      <w:trHeight w:hRule="exact" w:val="2664"/>
                    </w:trPr>
                    <w:tc>
                      <w:tcPr>
                        <w:tcW w:w="1204" w:type="dxa"/>
                        <w:tcBorders>
                          <w:top w:val="single" w:sz="5" w:space="0" w:color="000000"/>
                          <w:left w:val="single" w:sz="5" w:space="0" w:color="000000"/>
                          <w:bottom w:val="single" w:sz="1" w:space="0" w:color="000000"/>
                          <w:right w:val="single" w:sz="5" w:space="0" w:color="000000"/>
                        </w:tcBorders>
                        <w:tcMar>
                          <w:left w:w="0" w:type="dxa"/>
                          <w:right w:w="0" w:type="dxa"/>
                        </w:tcMar>
                      </w:tcPr>
                      <w:p w14:paraId="63506F4A" w14:textId="77777777" w:rsidR="00C231A9" w:rsidRDefault="00000000" w:rsidP="00732A31">
                        <w:pPr>
                          <w:autoSpaceDE w:val="0"/>
                          <w:autoSpaceDN w:val="0"/>
                          <w:spacing w:before="852" w:after="0" w:line="298" w:lineRule="auto"/>
                          <w:ind w:left="16" w:right="288"/>
                          <w:jc w:val="both"/>
                        </w:pPr>
                        <w:r>
                          <w:rPr>
                            <w:rFonts w:ascii="Times New Roman" w:eastAsia="Times New Roman" w:hAnsi="Times New Roman"/>
                            <w:color w:val="000000"/>
                            <w:sz w:val="24"/>
                          </w:rPr>
                          <w:t xml:space="preserve">Default: null </w:t>
                        </w:r>
                      </w:p>
                    </w:tc>
                  </w:tr>
                </w:tbl>
                <w:p w14:paraId="314F36F2" w14:textId="77777777" w:rsidR="00C231A9" w:rsidRDefault="00C231A9" w:rsidP="00732A31">
                  <w:pPr>
                    <w:autoSpaceDE w:val="0"/>
                    <w:autoSpaceDN w:val="0"/>
                    <w:spacing w:after="0" w:line="14" w:lineRule="exact"/>
                    <w:jc w:val="both"/>
                  </w:pPr>
                </w:p>
              </w:tc>
              <w:tc>
                <w:tcPr>
                  <w:tcW w:w="5620" w:type="dxa"/>
                  <w:tcMar>
                    <w:left w:w="0" w:type="dxa"/>
                    <w:right w:w="0" w:type="dxa"/>
                  </w:tcMar>
                </w:tcPr>
                <w:p w14:paraId="46FBA1D4"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5576"/>
                  </w:tblGrid>
                  <w:tr w:rsidR="00C231A9" w14:paraId="39EC563D" w14:textId="77777777">
                    <w:trPr>
                      <w:trHeight w:hRule="exact" w:val="2664"/>
                    </w:trPr>
                    <w:tc>
                      <w:tcPr>
                        <w:tcW w:w="5576" w:type="dxa"/>
                        <w:tcBorders>
                          <w:top w:val="single" w:sz="5" w:space="0" w:color="000000"/>
                          <w:left w:val="single" w:sz="6" w:space="0" w:color="000000"/>
                          <w:bottom w:val="single" w:sz="1" w:space="0" w:color="000000"/>
                          <w:right w:val="single" w:sz="1" w:space="0" w:color="000000"/>
                        </w:tcBorders>
                        <w:tcMar>
                          <w:left w:w="0" w:type="dxa"/>
                          <w:right w:w="0" w:type="dxa"/>
                        </w:tcMar>
                      </w:tcPr>
                      <w:p w14:paraId="3E7C1988" w14:textId="77777777" w:rsidR="00C231A9" w:rsidRDefault="00000000" w:rsidP="00732A31">
                        <w:pPr>
                          <w:autoSpaceDE w:val="0"/>
                          <w:autoSpaceDN w:val="0"/>
                          <w:spacing w:before="24" w:after="0" w:line="338" w:lineRule="auto"/>
                          <w:ind w:left="14"/>
                          <w:jc w:val="both"/>
                        </w:pPr>
                        <w:r>
                          <w:rPr>
                            <w:rFonts w:ascii="Times New Roman" w:eastAsia="Times New Roman" w:hAnsi="Times New Roman"/>
                            <w:color w:val="000000"/>
                            <w:sz w:val="24"/>
                          </w:rPr>
                          <w:t xml:space="preserve">Available inventory count. When null, the item has unlimited stock. When a positive number, the stock badge is displayed on the product card. When zero, the item shows "Out of Stock" and the "Add to Cart" button is disabled. Stock is automatically decremented when orders are placed. </w:t>
                        </w:r>
                      </w:p>
                    </w:tc>
                  </w:tr>
                </w:tbl>
                <w:p w14:paraId="3AB54837" w14:textId="77777777" w:rsidR="00C231A9" w:rsidRDefault="00C231A9" w:rsidP="00732A31">
                  <w:pPr>
                    <w:autoSpaceDE w:val="0"/>
                    <w:autoSpaceDN w:val="0"/>
                    <w:spacing w:after="0" w:line="14" w:lineRule="exact"/>
                    <w:jc w:val="both"/>
                  </w:pPr>
                </w:p>
              </w:tc>
            </w:tr>
          </w:tbl>
          <w:p w14:paraId="3642150E" w14:textId="77777777" w:rsidR="00C231A9" w:rsidRDefault="00C231A9" w:rsidP="00732A31">
            <w:pPr>
              <w:autoSpaceDE w:val="0"/>
              <w:autoSpaceDN w:val="0"/>
              <w:spacing w:after="0" w:line="14" w:lineRule="exact"/>
              <w:jc w:val="both"/>
            </w:pPr>
          </w:p>
        </w:tc>
      </w:tr>
    </w:tbl>
    <w:p w14:paraId="31D76BD8" w14:textId="77777777" w:rsidR="00C231A9" w:rsidRDefault="00C231A9" w:rsidP="00732A31">
      <w:pPr>
        <w:autoSpaceDE w:val="0"/>
        <w:autoSpaceDN w:val="0"/>
        <w:spacing w:after="0" w:line="358"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634D33DF" w14:textId="77777777">
        <w:trPr>
          <w:trHeight w:hRule="exact" w:val="494"/>
        </w:trPr>
        <w:tc>
          <w:tcPr>
            <w:tcW w:w="9570" w:type="dxa"/>
            <w:tcBorders>
              <w:top w:val="single" w:sz="12" w:space="0" w:color="000000"/>
            </w:tcBorders>
            <w:tcMar>
              <w:left w:w="0" w:type="dxa"/>
              <w:right w:w="0" w:type="dxa"/>
            </w:tcMar>
          </w:tcPr>
          <w:p w14:paraId="30511AC1"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27C3D6C"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40</w:t>
            </w:r>
          </w:p>
        </w:tc>
      </w:tr>
    </w:tbl>
    <w:p w14:paraId="23CBD179" w14:textId="77777777" w:rsidR="00C231A9" w:rsidRDefault="00C231A9" w:rsidP="00732A31">
      <w:pPr>
        <w:autoSpaceDE w:val="0"/>
        <w:autoSpaceDN w:val="0"/>
        <w:spacing w:after="0" w:line="14" w:lineRule="exact"/>
        <w:jc w:val="both"/>
      </w:pPr>
    </w:p>
    <w:p w14:paraId="5D2FD22B" w14:textId="77777777" w:rsidR="00C231A9" w:rsidRDefault="00C231A9" w:rsidP="00732A31">
      <w:pPr>
        <w:autoSpaceDE w:val="0"/>
        <w:autoSpaceDN w:val="0"/>
        <w:spacing w:after="0" w:line="14" w:lineRule="exact"/>
        <w:jc w:val="both"/>
      </w:pPr>
    </w:p>
    <w:p w14:paraId="0E9E92D7" w14:textId="77777777" w:rsidR="00C231A9" w:rsidRDefault="00C231A9" w:rsidP="00732A31">
      <w:pPr>
        <w:jc w:val="both"/>
        <w:sectPr w:rsidR="00C231A9">
          <w:pgSz w:w="11906" w:h="16838"/>
          <w:pgMar w:top="360" w:right="92" w:bottom="240" w:left="524" w:header="720" w:footer="720" w:gutter="0"/>
          <w:cols w:space="720"/>
          <w:docGrid w:linePitch="360"/>
        </w:sectPr>
      </w:pPr>
    </w:p>
    <w:p w14:paraId="74740610"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6FB71BDC" w14:textId="77777777">
        <w:trPr>
          <w:trHeight w:hRule="exact" w:val="564"/>
        </w:trPr>
        <w:tc>
          <w:tcPr>
            <w:tcW w:w="6616" w:type="dxa"/>
            <w:tcBorders>
              <w:bottom w:val="single" w:sz="12" w:space="0" w:color="000000"/>
            </w:tcBorders>
            <w:tcMar>
              <w:left w:w="0" w:type="dxa"/>
              <w:right w:w="0" w:type="dxa"/>
            </w:tcMar>
          </w:tcPr>
          <w:p w14:paraId="22198A5A"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8DD5FF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EB4A94D" w14:textId="77777777" w:rsidR="00C231A9" w:rsidRDefault="00000000" w:rsidP="00732A31">
      <w:pPr>
        <w:autoSpaceDE w:val="0"/>
        <w:autoSpaceDN w:val="0"/>
        <w:spacing w:before="468" w:after="0" w:line="230" w:lineRule="auto"/>
        <w:ind w:left="916"/>
        <w:jc w:val="both"/>
      </w:pPr>
      <w:r>
        <w:rPr>
          <w:rFonts w:ascii="Times New Roman" w:eastAsia="Times New Roman" w:hAnsi="Times New Roman"/>
          <w:b/>
          <w:color w:val="000000"/>
          <w:sz w:val="28"/>
        </w:rPr>
        <w:t xml:space="preserve">3.1.5 Order Sub-Document Schema </w:t>
      </w:r>
    </w:p>
    <w:p w14:paraId="53CFDBD8" w14:textId="77777777" w:rsidR="00C231A9" w:rsidRDefault="00000000" w:rsidP="00732A31">
      <w:pPr>
        <w:autoSpaceDE w:val="0"/>
        <w:autoSpaceDN w:val="0"/>
        <w:spacing w:before="330" w:after="0" w:line="230" w:lineRule="auto"/>
        <w:ind w:left="916"/>
        <w:jc w:val="both"/>
      </w:pPr>
      <w:r>
        <w:rPr>
          <w:rFonts w:ascii="Times New Roman" w:eastAsia="Times New Roman" w:hAnsi="Times New Roman"/>
          <w:color w:val="000000"/>
          <w:sz w:val="24"/>
        </w:rPr>
        <w:t xml:space="preserve">Each tenant's orders array contains sub-documents representing customer orders. Orders are </w:t>
      </w:r>
    </w:p>
    <w:p w14:paraId="6831C462" w14:textId="77777777" w:rsidR="00C231A9" w:rsidRDefault="00000000" w:rsidP="00732A31">
      <w:pPr>
        <w:autoSpaceDE w:val="0"/>
        <w:autoSpaceDN w:val="0"/>
        <w:spacing w:before="150" w:after="0" w:line="230" w:lineRule="auto"/>
        <w:ind w:left="916"/>
        <w:jc w:val="both"/>
      </w:pPr>
      <w:r>
        <w:rPr>
          <w:rFonts w:ascii="Times New Roman" w:eastAsia="Times New Roman" w:hAnsi="Times New Roman"/>
          <w:color w:val="000000"/>
          <w:sz w:val="24"/>
        </w:rPr>
        <w:t xml:space="preserve">created when end-customers complete the checkout process on the tenant's public storefront. </w:t>
      </w:r>
    </w:p>
    <w:p w14:paraId="5847D86A" w14:textId="77777777" w:rsidR="00C231A9" w:rsidRDefault="00000000" w:rsidP="00732A31">
      <w:pPr>
        <w:autoSpaceDE w:val="0"/>
        <w:autoSpaceDN w:val="0"/>
        <w:spacing w:before="308" w:after="298" w:line="230" w:lineRule="auto"/>
        <w:ind w:left="916"/>
        <w:jc w:val="both"/>
      </w:pPr>
      <w:r>
        <w:rPr>
          <w:rFonts w:ascii="Times New Roman" w:eastAsia="Times New Roman" w:hAnsi="Times New Roman"/>
          <w:color w:val="000000"/>
          <w:sz w:val="24"/>
        </w:rPr>
        <w:t xml:space="preserve">Table 3.4: Order Sub-Document — Field Definitions </w:t>
      </w:r>
    </w:p>
    <w:p w14:paraId="57463B2A" w14:textId="77777777" w:rsidR="00C231A9" w:rsidRDefault="00C231A9" w:rsidP="00732A31">
      <w:pPr>
        <w:jc w:val="both"/>
        <w:sectPr w:rsidR="00C231A9">
          <w:pgSz w:w="11906" w:h="16838"/>
          <w:pgMar w:top="360" w:right="92" w:bottom="240" w:left="524" w:header="720" w:footer="720" w:gutter="0"/>
          <w:cols w:space="720"/>
          <w:docGrid w:linePitch="360"/>
        </w:sectPr>
      </w:pPr>
    </w:p>
    <w:tbl>
      <w:tblPr>
        <w:tblW w:w="0" w:type="auto"/>
        <w:tblInd w:w="936" w:type="dxa"/>
        <w:tblLayout w:type="fixed"/>
        <w:tblLook w:val="04A0" w:firstRow="1" w:lastRow="0" w:firstColumn="1" w:lastColumn="0" w:noHBand="0" w:noVBand="1"/>
      </w:tblPr>
      <w:tblGrid>
        <w:gridCol w:w="1642"/>
        <w:gridCol w:w="2258"/>
        <w:gridCol w:w="970"/>
        <w:gridCol w:w="2258"/>
        <w:gridCol w:w="2322"/>
      </w:tblGrid>
      <w:tr w:rsidR="00C231A9" w14:paraId="687D5A15" w14:textId="77777777">
        <w:trPr>
          <w:trHeight w:hRule="exact" w:val="8320"/>
        </w:trPr>
        <w:tc>
          <w:tcPr>
            <w:tcW w:w="5026" w:type="dxa"/>
            <w:gridSpan w:val="5"/>
            <w:tcBorders>
              <w:top w:val="single" w:sz="1" w:space="0" w:color="000000"/>
              <w:left w:val="single" w:sz="2" w:space="0" w:color="000000"/>
              <w:bottom w:val="single" w:sz="6" w:space="0" w:color="000000"/>
            </w:tcBorders>
            <w:tcMar>
              <w:left w:w="0" w:type="dxa"/>
              <w:right w:w="0" w:type="dxa"/>
            </w:tcMar>
          </w:tcPr>
          <w:tbl>
            <w:tblPr>
              <w:tblW w:w="0" w:type="auto"/>
              <w:tblLayout w:type="fixed"/>
              <w:tblLook w:val="04A0" w:firstRow="1" w:lastRow="0" w:firstColumn="1" w:lastColumn="0" w:noHBand="0" w:noVBand="1"/>
            </w:tblPr>
            <w:tblGrid>
              <w:gridCol w:w="1660"/>
              <w:gridCol w:w="1020"/>
              <w:gridCol w:w="2340"/>
            </w:tblGrid>
            <w:tr w:rsidR="00C231A9" w14:paraId="0F38465E" w14:textId="77777777">
              <w:trPr>
                <w:trHeight w:hRule="exact" w:val="1056"/>
              </w:trPr>
              <w:tc>
                <w:tcPr>
                  <w:tcW w:w="1660" w:type="dxa"/>
                  <w:tcMar>
                    <w:left w:w="0" w:type="dxa"/>
                    <w:right w:w="0" w:type="dxa"/>
                  </w:tcMar>
                </w:tcPr>
                <w:p w14:paraId="3C58A03C"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1626"/>
                  </w:tblGrid>
                  <w:tr w:rsidR="00C231A9" w14:paraId="60ED4BCA" w14:textId="77777777">
                    <w:trPr>
                      <w:trHeight w:hRule="exact" w:val="1004"/>
                    </w:trPr>
                    <w:tc>
                      <w:tcPr>
                        <w:tcW w:w="1626" w:type="dxa"/>
                        <w:tcBorders>
                          <w:top w:val="single" w:sz="1" w:space="0" w:color="000000"/>
                          <w:left w:val="single" w:sz="1" w:space="0" w:color="000000"/>
                          <w:bottom w:val="single" w:sz="5" w:space="0" w:color="000000"/>
                          <w:right w:val="single" w:sz="5" w:space="0" w:color="000000"/>
                        </w:tcBorders>
                        <w:tcMar>
                          <w:left w:w="0" w:type="dxa"/>
                          <w:right w:w="0" w:type="dxa"/>
                        </w:tcMar>
                      </w:tcPr>
                      <w:p w14:paraId="2F07FFCE"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Field Name </w:t>
                        </w:r>
                      </w:p>
                    </w:tc>
                  </w:tr>
                </w:tbl>
                <w:p w14:paraId="0A8168F1" w14:textId="77777777" w:rsidR="00C231A9" w:rsidRDefault="00C231A9" w:rsidP="00732A31">
                  <w:pPr>
                    <w:autoSpaceDE w:val="0"/>
                    <w:autoSpaceDN w:val="0"/>
                    <w:spacing w:after="0" w:line="14" w:lineRule="exact"/>
                    <w:jc w:val="both"/>
                  </w:pPr>
                </w:p>
              </w:tc>
              <w:tc>
                <w:tcPr>
                  <w:tcW w:w="1020" w:type="dxa"/>
                  <w:tcMar>
                    <w:left w:w="0" w:type="dxa"/>
                    <w:right w:w="0" w:type="dxa"/>
                  </w:tcMar>
                </w:tcPr>
                <w:p w14:paraId="21A38FE3" w14:textId="77777777" w:rsidR="00C231A9" w:rsidRDefault="00C231A9" w:rsidP="00732A31">
                  <w:pPr>
                    <w:autoSpaceDE w:val="0"/>
                    <w:autoSpaceDN w:val="0"/>
                    <w:spacing w:after="0" w:line="16" w:lineRule="exact"/>
                    <w:jc w:val="both"/>
                  </w:pPr>
                </w:p>
                <w:tbl>
                  <w:tblPr>
                    <w:tblW w:w="0" w:type="auto"/>
                    <w:tblInd w:w="28" w:type="dxa"/>
                    <w:tblLayout w:type="fixed"/>
                    <w:tblLook w:val="04A0" w:firstRow="1" w:lastRow="0" w:firstColumn="1" w:lastColumn="0" w:noHBand="0" w:noVBand="1"/>
                  </w:tblPr>
                  <w:tblGrid>
                    <w:gridCol w:w="970"/>
                  </w:tblGrid>
                  <w:tr w:rsidR="00C231A9" w14:paraId="48EC67B5" w14:textId="77777777">
                    <w:trPr>
                      <w:trHeight w:hRule="exact" w:val="1004"/>
                    </w:trPr>
                    <w:tc>
                      <w:tcPr>
                        <w:tcW w:w="970" w:type="dxa"/>
                        <w:tcBorders>
                          <w:top w:val="single" w:sz="1" w:space="0" w:color="000000"/>
                          <w:left w:val="single" w:sz="5" w:space="0" w:color="000000"/>
                          <w:bottom w:val="single" w:sz="5" w:space="0" w:color="000000"/>
                          <w:right w:val="single" w:sz="5" w:space="0" w:color="000000"/>
                        </w:tcBorders>
                        <w:tcMar>
                          <w:left w:w="0" w:type="dxa"/>
                          <w:right w:w="0" w:type="dxa"/>
                        </w:tcMar>
                      </w:tcPr>
                      <w:p w14:paraId="1AD3C2FF" w14:textId="77777777" w:rsidR="00C231A9" w:rsidRDefault="00000000" w:rsidP="00732A31">
                        <w:pPr>
                          <w:autoSpaceDE w:val="0"/>
                          <w:autoSpaceDN w:val="0"/>
                          <w:spacing w:before="24" w:after="0" w:line="295" w:lineRule="auto"/>
                          <w:ind w:right="288"/>
                          <w:jc w:val="both"/>
                        </w:pPr>
                        <w:r>
                          <w:rPr>
                            <w:rFonts w:ascii="Times New Roman" w:eastAsia="Times New Roman" w:hAnsi="Times New Roman"/>
                            <w:color w:val="000000"/>
                            <w:sz w:val="24"/>
                          </w:rPr>
                          <w:t xml:space="preserve">Data Type </w:t>
                        </w:r>
                      </w:p>
                    </w:tc>
                  </w:tr>
                </w:tbl>
                <w:p w14:paraId="30537800" w14:textId="77777777" w:rsidR="00C231A9" w:rsidRDefault="00C231A9" w:rsidP="00732A31">
                  <w:pPr>
                    <w:autoSpaceDE w:val="0"/>
                    <w:autoSpaceDN w:val="0"/>
                    <w:spacing w:after="0" w:line="14" w:lineRule="exact"/>
                    <w:jc w:val="both"/>
                  </w:pPr>
                </w:p>
              </w:tc>
              <w:tc>
                <w:tcPr>
                  <w:tcW w:w="2340" w:type="dxa"/>
                  <w:tcMar>
                    <w:left w:w="0" w:type="dxa"/>
                    <w:right w:w="0" w:type="dxa"/>
                  </w:tcMar>
                </w:tcPr>
                <w:p w14:paraId="0D2F6B66"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2314"/>
                  </w:tblGrid>
                  <w:tr w:rsidR="00C231A9" w14:paraId="4DE21716" w14:textId="77777777">
                    <w:trPr>
                      <w:trHeight w:hRule="exact" w:val="1004"/>
                    </w:trPr>
                    <w:tc>
                      <w:tcPr>
                        <w:tcW w:w="2314" w:type="dxa"/>
                        <w:tcBorders>
                          <w:top w:val="single" w:sz="1" w:space="0" w:color="000000"/>
                          <w:left w:val="single" w:sz="5" w:space="0" w:color="000000"/>
                          <w:bottom w:val="single" w:sz="5" w:space="0" w:color="000000"/>
                        </w:tcBorders>
                        <w:tcMar>
                          <w:left w:w="0" w:type="dxa"/>
                          <w:right w:w="0" w:type="dxa"/>
                        </w:tcMar>
                      </w:tcPr>
                      <w:p w14:paraId="6F37E1E6"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Constraints </w:t>
                        </w:r>
                      </w:p>
                    </w:tc>
                  </w:tr>
                </w:tbl>
                <w:p w14:paraId="759C7B6F" w14:textId="77777777" w:rsidR="00C231A9" w:rsidRDefault="00C231A9" w:rsidP="00732A31">
                  <w:pPr>
                    <w:autoSpaceDE w:val="0"/>
                    <w:autoSpaceDN w:val="0"/>
                    <w:spacing w:after="0" w:line="14" w:lineRule="exact"/>
                    <w:jc w:val="both"/>
                  </w:pPr>
                </w:p>
              </w:tc>
            </w:tr>
            <w:tr w:rsidR="00C231A9" w14:paraId="45BA9E2A" w14:textId="77777777">
              <w:trPr>
                <w:trHeight w:hRule="exact" w:val="2320"/>
              </w:trPr>
              <w:tc>
                <w:tcPr>
                  <w:tcW w:w="1660" w:type="dxa"/>
                  <w:tcMar>
                    <w:left w:w="0" w:type="dxa"/>
                    <w:right w:w="0" w:type="dxa"/>
                  </w:tcMar>
                </w:tcPr>
                <w:p w14:paraId="7CF02D21" w14:textId="77777777" w:rsidR="00C231A9" w:rsidRDefault="00C231A9" w:rsidP="00732A31">
                  <w:pPr>
                    <w:autoSpaceDE w:val="0"/>
                    <w:autoSpaceDN w:val="0"/>
                    <w:spacing w:after="0" w:line="28" w:lineRule="exact"/>
                    <w:jc w:val="both"/>
                  </w:pPr>
                </w:p>
                <w:tbl>
                  <w:tblPr>
                    <w:tblW w:w="0" w:type="auto"/>
                    <w:tblInd w:w="15" w:type="dxa"/>
                    <w:tblLayout w:type="fixed"/>
                    <w:tblLook w:val="04A0" w:firstRow="1" w:lastRow="0" w:firstColumn="1" w:lastColumn="0" w:noHBand="0" w:noVBand="1"/>
                  </w:tblPr>
                  <w:tblGrid>
                    <w:gridCol w:w="1626"/>
                  </w:tblGrid>
                  <w:tr w:rsidR="00C231A9" w14:paraId="195F70F5" w14:textId="77777777">
                    <w:trPr>
                      <w:trHeight w:hRule="exact" w:val="2254"/>
                    </w:trPr>
                    <w:tc>
                      <w:tcPr>
                        <w:tcW w:w="1626" w:type="dxa"/>
                        <w:tcBorders>
                          <w:top w:val="single" w:sz="5" w:space="0" w:color="000000"/>
                          <w:left w:val="single" w:sz="1" w:space="0" w:color="000000"/>
                          <w:bottom w:val="single" w:sz="5" w:space="0" w:color="000000"/>
                          <w:right w:val="single" w:sz="5" w:space="0" w:color="000000"/>
                        </w:tcBorders>
                        <w:tcMar>
                          <w:left w:w="0" w:type="dxa"/>
                          <w:right w:w="0" w:type="dxa"/>
                        </w:tcMar>
                      </w:tcPr>
                      <w:p w14:paraId="250058E8" w14:textId="77777777" w:rsidR="00C231A9" w:rsidRDefault="00000000" w:rsidP="00732A31">
                        <w:pPr>
                          <w:autoSpaceDE w:val="0"/>
                          <w:autoSpaceDN w:val="0"/>
                          <w:spacing w:before="852" w:after="0" w:line="230" w:lineRule="auto"/>
                          <w:ind w:left="16"/>
                          <w:jc w:val="both"/>
                        </w:pPr>
                        <w:r>
                          <w:rPr>
                            <w:rFonts w:ascii="Times New Roman" w:eastAsia="Times New Roman" w:hAnsi="Times New Roman"/>
                            <w:color w:val="000000"/>
                            <w:sz w:val="24"/>
                          </w:rPr>
                          <w:t xml:space="preserve">_id </w:t>
                        </w:r>
                      </w:p>
                    </w:tc>
                  </w:tr>
                </w:tbl>
                <w:p w14:paraId="7D7D3513" w14:textId="77777777" w:rsidR="00C231A9" w:rsidRDefault="00C231A9" w:rsidP="00732A31">
                  <w:pPr>
                    <w:autoSpaceDE w:val="0"/>
                    <w:autoSpaceDN w:val="0"/>
                    <w:spacing w:after="0" w:line="14" w:lineRule="exact"/>
                    <w:jc w:val="both"/>
                  </w:pPr>
                </w:p>
              </w:tc>
              <w:tc>
                <w:tcPr>
                  <w:tcW w:w="3360" w:type="dxa"/>
                  <w:gridSpan w:val="2"/>
                  <w:tcMar>
                    <w:left w:w="0" w:type="dxa"/>
                    <w:right w:w="0" w:type="dxa"/>
                  </w:tcMar>
                </w:tcPr>
                <w:p w14:paraId="476A2472" w14:textId="77777777" w:rsidR="00C231A9" w:rsidRDefault="00C231A9" w:rsidP="00732A31">
                  <w:pPr>
                    <w:autoSpaceDE w:val="0"/>
                    <w:autoSpaceDN w:val="0"/>
                    <w:spacing w:after="0" w:line="28" w:lineRule="exact"/>
                    <w:jc w:val="both"/>
                  </w:pPr>
                </w:p>
                <w:tbl>
                  <w:tblPr>
                    <w:tblW w:w="0" w:type="auto"/>
                    <w:tblInd w:w="28" w:type="dxa"/>
                    <w:tblLayout w:type="fixed"/>
                    <w:tblLook w:val="04A0" w:firstRow="1" w:lastRow="0" w:firstColumn="1" w:lastColumn="0" w:noHBand="0" w:noVBand="1"/>
                  </w:tblPr>
                  <w:tblGrid>
                    <w:gridCol w:w="970"/>
                  </w:tblGrid>
                  <w:tr w:rsidR="00C231A9" w14:paraId="3085EFDB" w14:textId="77777777">
                    <w:trPr>
                      <w:trHeight w:hRule="exact" w:val="2274"/>
                    </w:trPr>
                    <w:tc>
                      <w:tcPr>
                        <w:tcW w:w="970" w:type="dxa"/>
                        <w:tcBorders>
                          <w:top w:val="single" w:sz="5" w:space="0" w:color="000000"/>
                          <w:left w:val="single" w:sz="5" w:space="0" w:color="000000"/>
                          <w:bottom w:val="single" w:sz="5" w:space="0" w:color="000000"/>
                          <w:right w:val="single" w:sz="5" w:space="0" w:color="000000"/>
                        </w:tcBorders>
                        <w:tcMar>
                          <w:left w:w="0" w:type="dxa"/>
                          <w:right w:w="0" w:type="dxa"/>
                        </w:tcMar>
                      </w:tcPr>
                      <w:p w14:paraId="4E04FDB5" w14:textId="77777777" w:rsidR="00C231A9" w:rsidRDefault="00C231A9" w:rsidP="00732A31">
                        <w:pPr>
                          <w:jc w:val="both"/>
                        </w:pPr>
                      </w:p>
                    </w:tc>
                  </w:tr>
                </w:tbl>
                <w:p w14:paraId="1D4F7C01" w14:textId="77777777" w:rsidR="00C231A9" w:rsidRDefault="00C231A9" w:rsidP="00732A31">
                  <w:pPr>
                    <w:autoSpaceDE w:val="0"/>
                    <w:autoSpaceDN w:val="0"/>
                    <w:spacing w:after="0" w:line="20" w:lineRule="exact"/>
                    <w:jc w:val="both"/>
                  </w:pPr>
                </w:p>
                <w:tbl>
                  <w:tblPr>
                    <w:tblW w:w="0" w:type="auto"/>
                    <w:tblInd w:w="1043" w:type="dxa"/>
                    <w:tblLayout w:type="fixed"/>
                    <w:tblLook w:val="04A0" w:firstRow="1" w:lastRow="0" w:firstColumn="1" w:lastColumn="0" w:noHBand="0" w:noVBand="1"/>
                  </w:tblPr>
                  <w:tblGrid>
                    <w:gridCol w:w="2314"/>
                  </w:tblGrid>
                  <w:tr w:rsidR="00C231A9" w14:paraId="0CDCDC76" w14:textId="77777777">
                    <w:trPr>
                      <w:trHeight w:hRule="exact" w:val="2274"/>
                    </w:trPr>
                    <w:tc>
                      <w:tcPr>
                        <w:tcW w:w="2314" w:type="dxa"/>
                        <w:tcBorders>
                          <w:top w:val="single" w:sz="5" w:space="0" w:color="000000"/>
                          <w:left w:val="single" w:sz="5" w:space="0" w:color="000000"/>
                          <w:bottom w:val="single" w:sz="5" w:space="0" w:color="000000"/>
                        </w:tcBorders>
                        <w:tcMar>
                          <w:left w:w="0" w:type="dxa"/>
                          <w:right w:w="0" w:type="dxa"/>
                        </w:tcMar>
                      </w:tcPr>
                      <w:p w14:paraId="0D54E4DE" w14:textId="77777777" w:rsidR="00C231A9" w:rsidRDefault="00C231A9" w:rsidP="00732A31">
                        <w:pPr>
                          <w:jc w:val="both"/>
                        </w:pPr>
                      </w:p>
                    </w:tc>
                  </w:tr>
                </w:tbl>
                <w:p w14:paraId="10025D1B" w14:textId="77777777" w:rsidR="00C231A9" w:rsidRDefault="00000000" w:rsidP="00732A31">
                  <w:pPr>
                    <w:autoSpaceDE w:val="0"/>
                    <w:autoSpaceDN w:val="0"/>
                    <w:spacing w:after="0" w:line="230" w:lineRule="auto"/>
                    <w:ind w:left="50"/>
                    <w:jc w:val="both"/>
                  </w:pPr>
                  <w:r>
                    <w:rPr>
                      <w:rFonts w:ascii="Times New Roman" w:eastAsia="Times New Roman" w:hAnsi="Times New Roman"/>
                      <w:color w:val="000000"/>
                      <w:sz w:val="24"/>
                    </w:rPr>
                    <w:t xml:space="preserve">ObjectId Auto-generated </w:t>
                  </w:r>
                </w:p>
              </w:tc>
            </w:tr>
            <w:tr w:rsidR="00C231A9" w14:paraId="417460A7" w14:textId="77777777">
              <w:trPr>
                <w:trHeight w:hRule="exact" w:val="1080"/>
              </w:trPr>
              <w:tc>
                <w:tcPr>
                  <w:tcW w:w="2680" w:type="dxa"/>
                  <w:gridSpan w:val="2"/>
                  <w:tcMar>
                    <w:left w:w="0" w:type="dxa"/>
                    <w:right w:w="0" w:type="dxa"/>
                  </w:tcMar>
                </w:tcPr>
                <w:p w14:paraId="2352846E" w14:textId="77777777" w:rsidR="00C231A9" w:rsidRDefault="00C231A9" w:rsidP="00732A31">
                  <w:pPr>
                    <w:autoSpaceDE w:val="0"/>
                    <w:autoSpaceDN w:val="0"/>
                    <w:spacing w:after="0" w:line="32" w:lineRule="exact"/>
                    <w:jc w:val="both"/>
                  </w:pPr>
                </w:p>
                <w:tbl>
                  <w:tblPr>
                    <w:tblW w:w="0" w:type="auto"/>
                    <w:tblInd w:w="15" w:type="dxa"/>
                    <w:tblLayout w:type="fixed"/>
                    <w:tblLook w:val="04A0" w:firstRow="1" w:lastRow="0" w:firstColumn="1" w:lastColumn="0" w:noHBand="0" w:noVBand="1"/>
                  </w:tblPr>
                  <w:tblGrid>
                    <w:gridCol w:w="1626"/>
                  </w:tblGrid>
                  <w:tr w:rsidR="00C231A9" w14:paraId="7081683B" w14:textId="77777777">
                    <w:trPr>
                      <w:trHeight w:hRule="exact" w:val="1030"/>
                    </w:trPr>
                    <w:tc>
                      <w:tcPr>
                        <w:tcW w:w="1626" w:type="dxa"/>
                        <w:tcBorders>
                          <w:top w:val="single" w:sz="5" w:space="0" w:color="000000"/>
                          <w:left w:val="single" w:sz="1" w:space="0" w:color="000000"/>
                          <w:bottom w:val="single" w:sz="5" w:space="0" w:color="000000"/>
                          <w:right w:val="single" w:sz="5" w:space="0" w:color="000000"/>
                        </w:tcBorders>
                        <w:tcMar>
                          <w:left w:w="0" w:type="dxa"/>
                          <w:right w:w="0" w:type="dxa"/>
                        </w:tcMar>
                      </w:tcPr>
                      <w:p w14:paraId="2FAF3B44" w14:textId="77777777" w:rsidR="00C231A9" w:rsidRDefault="00C231A9" w:rsidP="00732A31">
                        <w:pPr>
                          <w:jc w:val="both"/>
                        </w:pPr>
                      </w:p>
                    </w:tc>
                  </w:tr>
                </w:tbl>
                <w:p w14:paraId="2F88990B" w14:textId="77777777" w:rsidR="00C231A9" w:rsidRDefault="00C231A9" w:rsidP="00732A31">
                  <w:pPr>
                    <w:autoSpaceDE w:val="0"/>
                    <w:autoSpaceDN w:val="0"/>
                    <w:spacing w:after="0" w:line="20" w:lineRule="exact"/>
                    <w:jc w:val="both"/>
                  </w:pPr>
                </w:p>
                <w:tbl>
                  <w:tblPr>
                    <w:tblW w:w="0" w:type="auto"/>
                    <w:tblInd w:w="1688" w:type="dxa"/>
                    <w:tblLayout w:type="fixed"/>
                    <w:tblLook w:val="04A0" w:firstRow="1" w:lastRow="0" w:firstColumn="1" w:lastColumn="0" w:noHBand="0" w:noVBand="1"/>
                  </w:tblPr>
                  <w:tblGrid>
                    <w:gridCol w:w="970"/>
                  </w:tblGrid>
                  <w:tr w:rsidR="00C231A9" w14:paraId="6760B458" w14:textId="77777777">
                    <w:trPr>
                      <w:trHeight w:hRule="exact" w:val="1030"/>
                    </w:trPr>
                    <w:tc>
                      <w:tcPr>
                        <w:tcW w:w="970" w:type="dxa"/>
                        <w:tcBorders>
                          <w:top w:val="single" w:sz="5" w:space="0" w:color="000000"/>
                          <w:left w:val="single" w:sz="5" w:space="0" w:color="000000"/>
                          <w:bottom w:val="single" w:sz="5" w:space="0" w:color="000000"/>
                          <w:right w:val="single" w:sz="5" w:space="0" w:color="000000"/>
                        </w:tcBorders>
                        <w:tcMar>
                          <w:left w:w="0" w:type="dxa"/>
                          <w:right w:w="0" w:type="dxa"/>
                        </w:tcMar>
                      </w:tcPr>
                      <w:p w14:paraId="26640D58" w14:textId="77777777" w:rsidR="00C231A9" w:rsidRDefault="00C231A9" w:rsidP="00732A31">
                        <w:pPr>
                          <w:jc w:val="both"/>
                        </w:pPr>
                      </w:p>
                    </w:tc>
                  </w:tr>
                </w:tbl>
                <w:p w14:paraId="03F389D6" w14:textId="77777777" w:rsidR="00C231A9" w:rsidRDefault="00000000" w:rsidP="00732A31">
                  <w:pPr>
                    <w:autoSpaceDE w:val="0"/>
                    <w:autoSpaceDN w:val="0"/>
                    <w:spacing w:after="0" w:line="230" w:lineRule="auto"/>
                    <w:ind w:left="34"/>
                    <w:jc w:val="both"/>
                  </w:pPr>
                  <w:r>
                    <w:rPr>
                      <w:rFonts w:ascii="Times New Roman" w:eastAsia="Times New Roman" w:hAnsi="Times New Roman"/>
                      <w:color w:val="000000"/>
                      <w:sz w:val="24"/>
                    </w:rPr>
                    <w:t xml:space="preserve">customerName String </w:t>
                  </w:r>
                </w:p>
              </w:tc>
              <w:tc>
                <w:tcPr>
                  <w:tcW w:w="2340" w:type="dxa"/>
                  <w:tcMar>
                    <w:left w:w="0" w:type="dxa"/>
                    <w:right w:w="0" w:type="dxa"/>
                  </w:tcMar>
                </w:tcPr>
                <w:p w14:paraId="30FB7F81" w14:textId="77777777" w:rsidR="00C231A9" w:rsidRDefault="00C231A9" w:rsidP="00732A31">
                  <w:pPr>
                    <w:autoSpaceDE w:val="0"/>
                    <w:autoSpaceDN w:val="0"/>
                    <w:spacing w:after="0" w:line="32" w:lineRule="exact"/>
                    <w:jc w:val="both"/>
                  </w:pPr>
                </w:p>
                <w:tbl>
                  <w:tblPr>
                    <w:tblW w:w="0" w:type="auto"/>
                    <w:tblInd w:w="23" w:type="dxa"/>
                    <w:tblLayout w:type="fixed"/>
                    <w:tblLook w:val="04A0" w:firstRow="1" w:lastRow="0" w:firstColumn="1" w:lastColumn="0" w:noHBand="0" w:noVBand="1"/>
                  </w:tblPr>
                  <w:tblGrid>
                    <w:gridCol w:w="2314"/>
                  </w:tblGrid>
                  <w:tr w:rsidR="00C231A9" w14:paraId="1ED2447B" w14:textId="77777777">
                    <w:trPr>
                      <w:trHeight w:hRule="exact" w:val="1010"/>
                    </w:trPr>
                    <w:tc>
                      <w:tcPr>
                        <w:tcW w:w="2314" w:type="dxa"/>
                        <w:tcBorders>
                          <w:top w:val="single" w:sz="5" w:space="0" w:color="000000"/>
                          <w:left w:val="single" w:sz="5" w:space="0" w:color="000000"/>
                          <w:bottom w:val="single" w:sz="5" w:space="0" w:color="000000"/>
                        </w:tcBorders>
                        <w:tcMar>
                          <w:left w:w="0" w:type="dxa"/>
                          <w:right w:w="0" w:type="dxa"/>
                        </w:tcMar>
                      </w:tcPr>
                      <w:p w14:paraId="3B574A83" w14:textId="77777777" w:rsidR="00C231A9" w:rsidRDefault="00000000" w:rsidP="00732A31">
                        <w:pPr>
                          <w:autoSpaceDE w:val="0"/>
                          <w:autoSpaceDN w:val="0"/>
                          <w:spacing w:before="228" w:after="0" w:line="230" w:lineRule="auto"/>
                          <w:ind w:left="16"/>
                          <w:jc w:val="both"/>
                        </w:pPr>
                        <w:r>
                          <w:rPr>
                            <w:rFonts w:ascii="Times New Roman" w:eastAsia="Times New Roman" w:hAnsi="Times New Roman"/>
                            <w:color w:val="000000"/>
                            <w:sz w:val="24"/>
                          </w:rPr>
                          <w:t xml:space="preserve">Required </w:t>
                        </w:r>
                      </w:p>
                    </w:tc>
                  </w:tr>
                </w:tbl>
                <w:p w14:paraId="0399E1B4" w14:textId="77777777" w:rsidR="00C231A9" w:rsidRDefault="00C231A9" w:rsidP="00732A31">
                  <w:pPr>
                    <w:autoSpaceDE w:val="0"/>
                    <w:autoSpaceDN w:val="0"/>
                    <w:spacing w:after="0" w:line="14" w:lineRule="exact"/>
                    <w:jc w:val="both"/>
                  </w:pPr>
                </w:p>
              </w:tc>
            </w:tr>
            <w:tr w:rsidR="00C231A9" w14:paraId="5A1E6FB4" w14:textId="77777777">
              <w:trPr>
                <w:trHeight w:hRule="exact" w:val="1500"/>
              </w:trPr>
              <w:tc>
                <w:tcPr>
                  <w:tcW w:w="2680" w:type="dxa"/>
                  <w:gridSpan w:val="2"/>
                  <w:tcMar>
                    <w:left w:w="0" w:type="dxa"/>
                    <w:right w:w="0" w:type="dxa"/>
                  </w:tcMar>
                </w:tcPr>
                <w:p w14:paraId="28ACAB3B" w14:textId="77777777" w:rsidR="00C231A9" w:rsidRDefault="00C231A9" w:rsidP="00732A31">
                  <w:pPr>
                    <w:autoSpaceDE w:val="0"/>
                    <w:autoSpaceDN w:val="0"/>
                    <w:spacing w:after="0" w:line="26" w:lineRule="exact"/>
                    <w:jc w:val="both"/>
                  </w:pPr>
                </w:p>
                <w:tbl>
                  <w:tblPr>
                    <w:tblW w:w="0" w:type="auto"/>
                    <w:tblInd w:w="15" w:type="dxa"/>
                    <w:tblLayout w:type="fixed"/>
                    <w:tblLook w:val="04A0" w:firstRow="1" w:lastRow="0" w:firstColumn="1" w:lastColumn="0" w:noHBand="0" w:noVBand="1"/>
                  </w:tblPr>
                  <w:tblGrid>
                    <w:gridCol w:w="1626"/>
                  </w:tblGrid>
                  <w:tr w:rsidR="00C231A9" w14:paraId="247833FF" w14:textId="77777777">
                    <w:trPr>
                      <w:trHeight w:hRule="exact" w:val="1444"/>
                    </w:trPr>
                    <w:tc>
                      <w:tcPr>
                        <w:tcW w:w="1626" w:type="dxa"/>
                        <w:tcBorders>
                          <w:top w:val="single" w:sz="6" w:space="0" w:color="000000"/>
                          <w:left w:val="single" w:sz="1" w:space="0" w:color="000000"/>
                          <w:bottom w:val="single" w:sz="5" w:space="0" w:color="000000"/>
                          <w:right w:val="single" w:sz="5" w:space="0" w:color="000000"/>
                        </w:tcBorders>
                        <w:tcMar>
                          <w:left w:w="0" w:type="dxa"/>
                          <w:right w:w="0" w:type="dxa"/>
                        </w:tcMar>
                      </w:tcPr>
                      <w:p w14:paraId="0331B1A2" w14:textId="77777777" w:rsidR="00C231A9" w:rsidRDefault="00C231A9" w:rsidP="00732A31">
                        <w:pPr>
                          <w:jc w:val="both"/>
                        </w:pPr>
                      </w:p>
                    </w:tc>
                  </w:tr>
                </w:tbl>
                <w:p w14:paraId="326F948F" w14:textId="77777777" w:rsidR="00C231A9" w:rsidRDefault="00C231A9" w:rsidP="00732A31">
                  <w:pPr>
                    <w:autoSpaceDE w:val="0"/>
                    <w:autoSpaceDN w:val="0"/>
                    <w:spacing w:after="0" w:line="20" w:lineRule="exact"/>
                    <w:jc w:val="both"/>
                  </w:pPr>
                </w:p>
                <w:tbl>
                  <w:tblPr>
                    <w:tblW w:w="0" w:type="auto"/>
                    <w:tblInd w:w="1688" w:type="dxa"/>
                    <w:tblLayout w:type="fixed"/>
                    <w:tblLook w:val="04A0" w:firstRow="1" w:lastRow="0" w:firstColumn="1" w:lastColumn="0" w:noHBand="0" w:noVBand="1"/>
                  </w:tblPr>
                  <w:tblGrid>
                    <w:gridCol w:w="970"/>
                  </w:tblGrid>
                  <w:tr w:rsidR="00C231A9" w14:paraId="6F05E439" w14:textId="77777777">
                    <w:trPr>
                      <w:trHeight w:hRule="exact" w:val="1444"/>
                    </w:trPr>
                    <w:tc>
                      <w:tcPr>
                        <w:tcW w:w="970" w:type="dxa"/>
                        <w:tcBorders>
                          <w:top w:val="single" w:sz="6" w:space="0" w:color="000000"/>
                          <w:left w:val="single" w:sz="5" w:space="0" w:color="000000"/>
                          <w:bottom w:val="single" w:sz="5" w:space="0" w:color="000000"/>
                          <w:right w:val="single" w:sz="5" w:space="0" w:color="000000"/>
                        </w:tcBorders>
                        <w:tcMar>
                          <w:left w:w="0" w:type="dxa"/>
                          <w:right w:w="0" w:type="dxa"/>
                        </w:tcMar>
                      </w:tcPr>
                      <w:p w14:paraId="7DA2F109" w14:textId="77777777" w:rsidR="00C231A9" w:rsidRDefault="00C231A9" w:rsidP="00732A31">
                        <w:pPr>
                          <w:jc w:val="both"/>
                        </w:pPr>
                      </w:p>
                    </w:tc>
                  </w:tr>
                </w:tbl>
                <w:p w14:paraId="50114595" w14:textId="77777777" w:rsidR="00C231A9" w:rsidRDefault="00000000" w:rsidP="00732A31">
                  <w:pPr>
                    <w:autoSpaceDE w:val="0"/>
                    <w:autoSpaceDN w:val="0"/>
                    <w:spacing w:after="0" w:line="230" w:lineRule="auto"/>
                    <w:ind w:left="34"/>
                    <w:jc w:val="both"/>
                  </w:pPr>
                  <w:r>
                    <w:rPr>
                      <w:rFonts w:ascii="Times New Roman" w:eastAsia="Times New Roman" w:hAnsi="Times New Roman"/>
                      <w:color w:val="000000"/>
                      <w:sz w:val="24"/>
                    </w:rPr>
                    <w:t xml:space="preserve">customerPhone String </w:t>
                  </w:r>
                </w:p>
              </w:tc>
              <w:tc>
                <w:tcPr>
                  <w:tcW w:w="2340" w:type="dxa"/>
                  <w:tcMar>
                    <w:left w:w="0" w:type="dxa"/>
                    <w:right w:w="0" w:type="dxa"/>
                  </w:tcMar>
                </w:tcPr>
                <w:p w14:paraId="41A74E1B" w14:textId="77777777" w:rsidR="00C231A9" w:rsidRDefault="00C231A9" w:rsidP="00732A31">
                  <w:pPr>
                    <w:autoSpaceDE w:val="0"/>
                    <w:autoSpaceDN w:val="0"/>
                    <w:spacing w:after="0" w:line="26" w:lineRule="exact"/>
                    <w:jc w:val="both"/>
                  </w:pPr>
                </w:p>
                <w:tbl>
                  <w:tblPr>
                    <w:tblW w:w="0" w:type="auto"/>
                    <w:tblInd w:w="23" w:type="dxa"/>
                    <w:tblLayout w:type="fixed"/>
                    <w:tblLook w:val="04A0" w:firstRow="1" w:lastRow="0" w:firstColumn="1" w:lastColumn="0" w:noHBand="0" w:noVBand="1"/>
                  </w:tblPr>
                  <w:tblGrid>
                    <w:gridCol w:w="2314"/>
                  </w:tblGrid>
                  <w:tr w:rsidR="00C231A9" w14:paraId="3239A382" w14:textId="77777777">
                    <w:trPr>
                      <w:trHeight w:hRule="exact" w:val="1424"/>
                    </w:trPr>
                    <w:tc>
                      <w:tcPr>
                        <w:tcW w:w="2314" w:type="dxa"/>
                        <w:tcBorders>
                          <w:top w:val="single" w:sz="6" w:space="0" w:color="000000"/>
                          <w:left w:val="single" w:sz="5" w:space="0" w:color="000000"/>
                          <w:bottom w:val="single" w:sz="5" w:space="0" w:color="000000"/>
                        </w:tcBorders>
                        <w:tcMar>
                          <w:left w:w="0" w:type="dxa"/>
                          <w:right w:w="0" w:type="dxa"/>
                        </w:tcMar>
                      </w:tcPr>
                      <w:p w14:paraId="4A6C27A4" w14:textId="77777777" w:rsidR="00C231A9" w:rsidRDefault="00000000" w:rsidP="00732A31">
                        <w:pPr>
                          <w:autoSpaceDE w:val="0"/>
                          <w:autoSpaceDN w:val="0"/>
                          <w:spacing w:before="436" w:after="0" w:line="230" w:lineRule="auto"/>
                          <w:ind w:left="16"/>
                          <w:jc w:val="both"/>
                        </w:pPr>
                        <w:r>
                          <w:rPr>
                            <w:rFonts w:ascii="Times New Roman" w:eastAsia="Times New Roman" w:hAnsi="Times New Roman"/>
                            <w:color w:val="000000"/>
                            <w:sz w:val="24"/>
                          </w:rPr>
                          <w:t xml:space="preserve">Required </w:t>
                        </w:r>
                      </w:p>
                    </w:tc>
                  </w:tr>
                </w:tbl>
                <w:p w14:paraId="68427F67" w14:textId="77777777" w:rsidR="00C231A9" w:rsidRDefault="00C231A9" w:rsidP="00732A31">
                  <w:pPr>
                    <w:autoSpaceDE w:val="0"/>
                    <w:autoSpaceDN w:val="0"/>
                    <w:spacing w:after="0" w:line="14" w:lineRule="exact"/>
                    <w:jc w:val="both"/>
                  </w:pPr>
                </w:p>
              </w:tc>
            </w:tr>
            <w:tr w:rsidR="00C231A9" w14:paraId="28646E76" w14:textId="77777777">
              <w:trPr>
                <w:trHeight w:hRule="exact" w:val="2308"/>
              </w:trPr>
              <w:tc>
                <w:tcPr>
                  <w:tcW w:w="1660" w:type="dxa"/>
                  <w:tcMar>
                    <w:left w:w="0" w:type="dxa"/>
                    <w:right w:w="0" w:type="dxa"/>
                  </w:tcMar>
                </w:tcPr>
                <w:p w14:paraId="5CB02BB3" w14:textId="77777777" w:rsidR="00C231A9" w:rsidRDefault="00C231A9" w:rsidP="00732A31">
                  <w:pPr>
                    <w:autoSpaceDE w:val="0"/>
                    <w:autoSpaceDN w:val="0"/>
                    <w:spacing w:after="0" w:line="22" w:lineRule="exact"/>
                    <w:jc w:val="both"/>
                  </w:pPr>
                </w:p>
                <w:tbl>
                  <w:tblPr>
                    <w:tblW w:w="0" w:type="auto"/>
                    <w:tblInd w:w="15" w:type="dxa"/>
                    <w:tblLayout w:type="fixed"/>
                    <w:tblLook w:val="04A0" w:firstRow="1" w:lastRow="0" w:firstColumn="1" w:lastColumn="0" w:noHBand="0" w:noVBand="1"/>
                  </w:tblPr>
                  <w:tblGrid>
                    <w:gridCol w:w="1626"/>
                  </w:tblGrid>
                  <w:tr w:rsidR="00C231A9" w14:paraId="47755237" w14:textId="77777777">
                    <w:trPr>
                      <w:trHeight w:hRule="exact" w:val="2250"/>
                    </w:trPr>
                    <w:tc>
                      <w:tcPr>
                        <w:tcW w:w="1626" w:type="dxa"/>
                        <w:tcBorders>
                          <w:top w:val="single" w:sz="5" w:space="0" w:color="000000"/>
                          <w:left w:val="single" w:sz="1" w:space="0" w:color="000000"/>
                          <w:bottom w:val="single" w:sz="6" w:space="0" w:color="000000"/>
                          <w:right w:val="single" w:sz="5" w:space="0" w:color="000000"/>
                        </w:tcBorders>
                        <w:tcMar>
                          <w:left w:w="0" w:type="dxa"/>
                          <w:right w:w="0" w:type="dxa"/>
                        </w:tcMar>
                      </w:tcPr>
                      <w:p w14:paraId="6D894DAA" w14:textId="77777777" w:rsidR="00C231A9" w:rsidRDefault="00000000" w:rsidP="00732A31">
                        <w:pPr>
                          <w:autoSpaceDE w:val="0"/>
                          <w:autoSpaceDN w:val="0"/>
                          <w:spacing w:before="848" w:after="0" w:line="230" w:lineRule="auto"/>
                          <w:ind w:left="16"/>
                          <w:jc w:val="both"/>
                        </w:pPr>
                        <w:r>
                          <w:rPr>
                            <w:rFonts w:ascii="Times New Roman" w:eastAsia="Times New Roman" w:hAnsi="Times New Roman"/>
                            <w:color w:val="000000"/>
                            <w:sz w:val="24"/>
                          </w:rPr>
                          <w:t xml:space="preserve">address </w:t>
                        </w:r>
                      </w:p>
                    </w:tc>
                  </w:tr>
                </w:tbl>
                <w:p w14:paraId="7ADFF1B3" w14:textId="77777777" w:rsidR="00C231A9" w:rsidRDefault="00C231A9" w:rsidP="00732A31">
                  <w:pPr>
                    <w:autoSpaceDE w:val="0"/>
                    <w:autoSpaceDN w:val="0"/>
                    <w:spacing w:after="0" w:line="14" w:lineRule="exact"/>
                    <w:jc w:val="both"/>
                  </w:pPr>
                </w:p>
              </w:tc>
              <w:tc>
                <w:tcPr>
                  <w:tcW w:w="1020" w:type="dxa"/>
                  <w:tcMar>
                    <w:left w:w="0" w:type="dxa"/>
                    <w:right w:w="0" w:type="dxa"/>
                  </w:tcMar>
                </w:tcPr>
                <w:p w14:paraId="7C486B8A" w14:textId="77777777" w:rsidR="00C231A9" w:rsidRDefault="00C231A9" w:rsidP="00732A31">
                  <w:pPr>
                    <w:autoSpaceDE w:val="0"/>
                    <w:autoSpaceDN w:val="0"/>
                    <w:spacing w:after="0" w:line="22" w:lineRule="exact"/>
                    <w:jc w:val="both"/>
                  </w:pPr>
                </w:p>
                <w:tbl>
                  <w:tblPr>
                    <w:tblW w:w="0" w:type="auto"/>
                    <w:tblInd w:w="28" w:type="dxa"/>
                    <w:tblLayout w:type="fixed"/>
                    <w:tblLook w:val="04A0" w:firstRow="1" w:lastRow="0" w:firstColumn="1" w:lastColumn="0" w:noHBand="0" w:noVBand="1"/>
                  </w:tblPr>
                  <w:tblGrid>
                    <w:gridCol w:w="970"/>
                  </w:tblGrid>
                  <w:tr w:rsidR="00C231A9" w14:paraId="5846DF81" w14:textId="77777777">
                    <w:trPr>
                      <w:trHeight w:hRule="exact" w:val="2250"/>
                    </w:trPr>
                    <w:tc>
                      <w:tcPr>
                        <w:tcW w:w="970" w:type="dxa"/>
                        <w:tcBorders>
                          <w:top w:val="single" w:sz="5" w:space="0" w:color="000000"/>
                          <w:left w:val="single" w:sz="5" w:space="0" w:color="000000"/>
                          <w:bottom w:val="single" w:sz="6" w:space="0" w:color="000000"/>
                          <w:right w:val="single" w:sz="5" w:space="0" w:color="000000"/>
                        </w:tcBorders>
                        <w:tcMar>
                          <w:left w:w="0" w:type="dxa"/>
                          <w:right w:w="0" w:type="dxa"/>
                        </w:tcMar>
                      </w:tcPr>
                      <w:p w14:paraId="015295BB" w14:textId="77777777" w:rsidR="00C231A9" w:rsidRDefault="00000000" w:rsidP="00732A31">
                        <w:pPr>
                          <w:autoSpaceDE w:val="0"/>
                          <w:autoSpaceDN w:val="0"/>
                          <w:spacing w:before="848" w:after="0" w:line="230" w:lineRule="auto"/>
                          <w:ind w:left="14"/>
                          <w:jc w:val="both"/>
                        </w:pPr>
                        <w:r>
                          <w:rPr>
                            <w:rFonts w:ascii="Times New Roman" w:eastAsia="Times New Roman" w:hAnsi="Times New Roman"/>
                            <w:color w:val="000000"/>
                            <w:sz w:val="24"/>
                          </w:rPr>
                          <w:t xml:space="preserve">String </w:t>
                        </w:r>
                      </w:p>
                    </w:tc>
                  </w:tr>
                </w:tbl>
                <w:p w14:paraId="31F93706" w14:textId="77777777" w:rsidR="00C231A9" w:rsidRDefault="00C231A9" w:rsidP="00732A31">
                  <w:pPr>
                    <w:autoSpaceDE w:val="0"/>
                    <w:autoSpaceDN w:val="0"/>
                    <w:spacing w:after="0" w:line="14" w:lineRule="exact"/>
                    <w:jc w:val="both"/>
                  </w:pPr>
                </w:p>
              </w:tc>
              <w:tc>
                <w:tcPr>
                  <w:tcW w:w="2340" w:type="dxa"/>
                  <w:tcMar>
                    <w:left w:w="0" w:type="dxa"/>
                    <w:right w:w="0" w:type="dxa"/>
                  </w:tcMar>
                </w:tcPr>
                <w:p w14:paraId="40C0BA58"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2314"/>
                  </w:tblGrid>
                  <w:tr w:rsidR="00C231A9" w14:paraId="387B5BC9" w14:textId="77777777">
                    <w:trPr>
                      <w:trHeight w:hRule="exact" w:val="2250"/>
                    </w:trPr>
                    <w:tc>
                      <w:tcPr>
                        <w:tcW w:w="2314" w:type="dxa"/>
                        <w:tcBorders>
                          <w:top w:val="single" w:sz="5" w:space="0" w:color="000000"/>
                          <w:left w:val="single" w:sz="5" w:space="0" w:color="000000"/>
                          <w:bottom w:val="single" w:sz="6" w:space="0" w:color="000000"/>
                        </w:tcBorders>
                        <w:tcMar>
                          <w:left w:w="0" w:type="dxa"/>
                          <w:right w:w="0" w:type="dxa"/>
                        </w:tcMar>
                      </w:tcPr>
                      <w:p w14:paraId="3CB9A1A7" w14:textId="77777777" w:rsidR="00C231A9" w:rsidRDefault="00000000" w:rsidP="00732A31">
                        <w:pPr>
                          <w:autoSpaceDE w:val="0"/>
                          <w:autoSpaceDN w:val="0"/>
                          <w:spacing w:before="848" w:after="0" w:line="230" w:lineRule="auto"/>
                          <w:ind w:left="16"/>
                          <w:jc w:val="both"/>
                        </w:pPr>
                        <w:r>
                          <w:rPr>
                            <w:rFonts w:ascii="Times New Roman" w:eastAsia="Times New Roman" w:hAnsi="Times New Roman"/>
                            <w:color w:val="000000"/>
                            <w:sz w:val="24"/>
                          </w:rPr>
                          <w:t xml:space="preserve">Required </w:t>
                        </w:r>
                      </w:p>
                    </w:tc>
                  </w:tr>
                </w:tbl>
                <w:p w14:paraId="6F7CF8DF" w14:textId="77777777" w:rsidR="00C231A9" w:rsidRDefault="00C231A9" w:rsidP="00732A31">
                  <w:pPr>
                    <w:autoSpaceDE w:val="0"/>
                    <w:autoSpaceDN w:val="0"/>
                    <w:spacing w:after="0" w:line="14" w:lineRule="exact"/>
                    <w:jc w:val="both"/>
                  </w:pPr>
                </w:p>
              </w:tc>
            </w:tr>
          </w:tbl>
          <w:p w14:paraId="2FEE6AA0" w14:textId="77777777" w:rsidR="00C231A9" w:rsidRDefault="00C231A9" w:rsidP="00732A31">
            <w:pPr>
              <w:autoSpaceDE w:val="0"/>
              <w:autoSpaceDN w:val="0"/>
              <w:spacing w:after="0" w:line="14" w:lineRule="exact"/>
              <w:jc w:val="both"/>
            </w:pPr>
          </w:p>
        </w:tc>
      </w:tr>
      <w:tr w:rsidR="00C231A9" w14:paraId="24B7259B" w14:textId="77777777">
        <w:trPr>
          <w:trHeight w:hRule="exact" w:val="2255"/>
        </w:trPr>
        <w:tc>
          <w:tcPr>
            <w:tcW w:w="1642" w:type="dxa"/>
            <w:tcBorders>
              <w:top w:val="single" w:sz="6" w:space="0" w:color="000000"/>
              <w:left w:val="single" w:sz="1" w:space="0" w:color="000000"/>
              <w:bottom w:val="single" w:sz="1" w:space="0" w:color="000000"/>
              <w:right w:val="single" w:sz="5" w:space="0" w:color="000000"/>
            </w:tcBorders>
            <w:tcMar>
              <w:left w:w="0" w:type="dxa"/>
              <w:right w:w="0" w:type="dxa"/>
            </w:tcMar>
          </w:tcPr>
          <w:p w14:paraId="2BF5CF4A" w14:textId="77777777" w:rsidR="00C231A9" w:rsidRDefault="00000000" w:rsidP="00732A31">
            <w:pPr>
              <w:autoSpaceDE w:val="0"/>
              <w:autoSpaceDN w:val="0"/>
              <w:spacing w:before="852" w:after="0" w:line="230" w:lineRule="auto"/>
              <w:jc w:val="both"/>
            </w:pPr>
            <w:r>
              <w:rPr>
                <w:rFonts w:ascii="Times New Roman" w:eastAsia="Times New Roman" w:hAnsi="Times New Roman"/>
                <w:color w:val="000000"/>
                <w:sz w:val="24"/>
              </w:rPr>
              <w:t xml:space="preserve">paymentMethod </w:t>
            </w:r>
          </w:p>
        </w:tc>
        <w:tc>
          <w:tcPr>
            <w:tcW w:w="2258" w:type="dxa"/>
            <w:tcMar>
              <w:left w:w="0" w:type="dxa"/>
              <w:right w:w="0" w:type="dxa"/>
            </w:tcMar>
          </w:tcPr>
          <w:p w14:paraId="101E26CC" w14:textId="77777777" w:rsidR="00C231A9" w:rsidRDefault="00C231A9" w:rsidP="00732A31">
            <w:pPr>
              <w:jc w:val="both"/>
            </w:pPr>
          </w:p>
        </w:tc>
        <w:tc>
          <w:tcPr>
            <w:tcW w:w="970" w:type="dxa"/>
            <w:tcBorders>
              <w:top w:val="single" w:sz="6" w:space="0" w:color="000000"/>
              <w:left w:val="single" w:sz="5" w:space="0" w:color="000000"/>
              <w:bottom w:val="single" w:sz="1" w:space="0" w:color="000000"/>
              <w:right w:val="single" w:sz="5" w:space="0" w:color="000000"/>
            </w:tcBorders>
            <w:tcMar>
              <w:left w:w="0" w:type="dxa"/>
              <w:right w:w="0" w:type="dxa"/>
            </w:tcMar>
          </w:tcPr>
          <w:p w14:paraId="6FC31C93" w14:textId="77777777" w:rsidR="00C231A9" w:rsidRDefault="00000000" w:rsidP="00732A31">
            <w:pPr>
              <w:autoSpaceDE w:val="0"/>
              <w:autoSpaceDN w:val="0"/>
              <w:spacing w:before="852" w:after="0" w:line="230" w:lineRule="auto"/>
              <w:ind w:left="14"/>
              <w:jc w:val="both"/>
            </w:pPr>
            <w:r>
              <w:rPr>
                <w:rFonts w:ascii="Times New Roman" w:eastAsia="Times New Roman" w:hAnsi="Times New Roman"/>
                <w:color w:val="000000"/>
                <w:sz w:val="24"/>
              </w:rPr>
              <w:t xml:space="preserve">String </w:t>
            </w:r>
          </w:p>
        </w:tc>
        <w:tc>
          <w:tcPr>
            <w:tcW w:w="2258" w:type="dxa"/>
            <w:tcMar>
              <w:left w:w="0" w:type="dxa"/>
              <w:right w:w="0" w:type="dxa"/>
            </w:tcMar>
          </w:tcPr>
          <w:p w14:paraId="2B2C23A6" w14:textId="77777777" w:rsidR="00C231A9" w:rsidRDefault="00C231A9" w:rsidP="00732A31">
            <w:pPr>
              <w:jc w:val="both"/>
            </w:pPr>
          </w:p>
        </w:tc>
        <w:tc>
          <w:tcPr>
            <w:tcW w:w="2322" w:type="dxa"/>
            <w:tcBorders>
              <w:top w:val="single" w:sz="6" w:space="0" w:color="000000"/>
              <w:left w:val="single" w:sz="5" w:space="0" w:color="000000"/>
              <w:bottom w:val="single" w:sz="1" w:space="0" w:color="000000"/>
              <w:right w:val="single" w:sz="6" w:space="0" w:color="000000"/>
            </w:tcBorders>
            <w:tcMar>
              <w:left w:w="0" w:type="dxa"/>
              <w:right w:w="0" w:type="dxa"/>
            </w:tcMar>
          </w:tcPr>
          <w:p w14:paraId="57604EAD" w14:textId="77777777" w:rsidR="00C231A9" w:rsidRDefault="00000000" w:rsidP="00732A31">
            <w:pPr>
              <w:autoSpaceDE w:val="0"/>
              <w:autoSpaceDN w:val="0"/>
              <w:spacing w:before="852" w:after="0" w:line="230" w:lineRule="auto"/>
              <w:ind w:left="16"/>
              <w:jc w:val="both"/>
            </w:pPr>
            <w:r>
              <w:rPr>
                <w:rFonts w:ascii="Times New Roman" w:eastAsia="Times New Roman" w:hAnsi="Times New Roman"/>
                <w:color w:val="000000"/>
                <w:sz w:val="24"/>
              </w:rPr>
              <w:t xml:space="preserve">Required </w:t>
            </w:r>
          </w:p>
        </w:tc>
      </w:tr>
    </w:tbl>
    <w:p w14:paraId="212A6E39" w14:textId="77777777" w:rsidR="00C231A9" w:rsidRDefault="00C231A9" w:rsidP="00732A31">
      <w:pPr>
        <w:autoSpaceDE w:val="0"/>
        <w:autoSpaceDN w:val="0"/>
        <w:spacing w:after="0" w:line="14" w:lineRule="exact"/>
        <w:jc w:val="both"/>
      </w:pPr>
    </w:p>
    <w:p w14:paraId="73D33C0C" w14:textId="77777777" w:rsidR="00C231A9" w:rsidRDefault="00C231A9" w:rsidP="00732A31">
      <w:pPr>
        <w:jc w:val="both"/>
        <w:sectPr w:rsidR="00C231A9">
          <w:type w:val="continuous"/>
          <w:pgSz w:w="11906" w:h="16838"/>
          <w:pgMar w:top="360" w:right="92" w:bottom="240" w:left="524" w:header="720" w:footer="720" w:gutter="0"/>
          <w:cols w:num="2" w:space="720" w:equalWidth="0">
            <w:col w:w="5988" w:space="0"/>
            <w:col w:w="5302" w:space="0"/>
          </w:cols>
          <w:docGrid w:linePitch="360"/>
        </w:sectPr>
      </w:pPr>
    </w:p>
    <w:tbl>
      <w:tblPr>
        <w:tblW w:w="0" w:type="auto"/>
        <w:tblInd w:w="23" w:type="dxa"/>
        <w:tblLayout w:type="fixed"/>
        <w:tblLook w:val="04A0" w:firstRow="1" w:lastRow="0" w:firstColumn="1" w:lastColumn="0" w:noHBand="0" w:noVBand="1"/>
      </w:tblPr>
      <w:tblGrid>
        <w:gridCol w:w="3930"/>
      </w:tblGrid>
      <w:tr w:rsidR="00C231A9" w14:paraId="3BF06A68" w14:textId="77777777">
        <w:trPr>
          <w:trHeight w:hRule="exact" w:val="8320"/>
        </w:trPr>
        <w:tc>
          <w:tcPr>
            <w:tcW w:w="3930" w:type="dxa"/>
            <w:tcBorders>
              <w:top w:val="single" w:sz="1" w:space="0" w:color="000000"/>
              <w:bottom w:val="single" w:sz="6" w:space="0" w:color="000000"/>
              <w:right w:val="single" w:sz="1" w:space="0" w:color="000000"/>
            </w:tcBorders>
            <w:tcMar>
              <w:left w:w="0" w:type="dxa"/>
              <w:right w:w="0" w:type="dxa"/>
            </w:tcMar>
          </w:tcPr>
          <w:p w14:paraId="09B3932C" w14:textId="77777777" w:rsidR="00C231A9" w:rsidRDefault="00C231A9" w:rsidP="00732A31">
            <w:pPr>
              <w:autoSpaceDE w:val="0"/>
              <w:autoSpaceDN w:val="0"/>
              <w:spacing w:after="0" w:line="36" w:lineRule="exact"/>
              <w:jc w:val="both"/>
            </w:pPr>
          </w:p>
          <w:tbl>
            <w:tblPr>
              <w:tblW w:w="0" w:type="auto"/>
              <w:tblInd w:w="6" w:type="dxa"/>
              <w:tblLayout w:type="fixed"/>
              <w:tblLook w:val="04A0" w:firstRow="1" w:lastRow="0" w:firstColumn="1" w:lastColumn="0" w:noHBand="0" w:noVBand="1"/>
            </w:tblPr>
            <w:tblGrid>
              <w:gridCol w:w="3890"/>
            </w:tblGrid>
            <w:tr w:rsidR="00C231A9" w14:paraId="2B1EBDAE" w14:textId="77777777">
              <w:trPr>
                <w:trHeight w:hRule="exact" w:val="1022"/>
              </w:trPr>
              <w:tc>
                <w:tcPr>
                  <w:tcW w:w="3890" w:type="dxa"/>
                  <w:tcBorders>
                    <w:bottom w:val="single" w:sz="5" w:space="0" w:color="000000"/>
                    <w:right w:val="single" w:sz="1" w:space="0" w:color="000000"/>
                  </w:tcBorders>
                  <w:tcMar>
                    <w:left w:w="0" w:type="dxa"/>
                    <w:right w:w="0" w:type="dxa"/>
                  </w:tcMar>
                </w:tcPr>
                <w:p w14:paraId="4921A75F"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Description </w:t>
                  </w:r>
                </w:p>
              </w:tc>
            </w:tr>
          </w:tbl>
          <w:p w14:paraId="555F91B4" w14:textId="77777777" w:rsidR="00C231A9" w:rsidRDefault="00C231A9" w:rsidP="00732A31">
            <w:pPr>
              <w:autoSpaceDE w:val="0"/>
              <w:autoSpaceDN w:val="0"/>
              <w:spacing w:after="0" w:line="40" w:lineRule="exact"/>
              <w:jc w:val="both"/>
            </w:pPr>
          </w:p>
          <w:tbl>
            <w:tblPr>
              <w:tblW w:w="0" w:type="auto"/>
              <w:tblInd w:w="6" w:type="dxa"/>
              <w:tblLayout w:type="fixed"/>
              <w:tblLook w:val="04A0" w:firstRow="1" w:lastRow="0" w:firstColumn="1" w:lastColumn="0" w:noHBand="0" w:noVBand="1"/>
            </w:tblPr>
            <w:tblGrid>
              <w:gridCol w:w="3890"/>
            </w:tblGrid>
            <w:tr w:rsidR="00C231A9" w14:paraId="37B22618" w14:textId="77777777">
              <w:trPr>
                <w:trHeight w:hRule="exact" w:val="2274"/>
              </w:trPr>
              <w:tc>
                <w:tcPr>
                  <w:tcW w:w="3890" w:type="dxa"/>
                  <w:tcBorders>
                    <w:top w:val="single" w:sz="5" w:space="0" w:color="000000"/>
                    <w:bottom w:val="single" w:sz="5" w:space="0" w:color="000000"/>
                    <w:right w:val="single" w:sz="1" w:space="0" w:color="000000"/>
                  </w:tcBorders>
                  <w:tcMar>
                    <w:left w:w="0" w:type="dxa"/>
                    <w:right w:w="0" w:type="dxa"/>
                  </w:tcMar>
                </w:tcPr>
                <w:p w14:paraId="4E6589E5" w14:textId="77777777" w:rsidR="00C231A9" w:rsidRDefault="00000000" w:rsidP="00732A31">
                  <w:pPr>
                    <w:autoSpaceDE w:val="0"/>
                    <w:autoSpaceDN w:val="0"/>
                    <w:spacing w:before="24" w:after="0" w:line="230" w:lineRule="auto"/>
                    <w:ind w:left="14"/>
                    <w:jc w:val="both"/>
                  </w:pPr>
                  <w:r>
                    <w:rPr>
                      <w:rFonts w:ascii="Times New Roman" w:eastAsia="Times New Roman" w:hAnsi="Times New Roman"/>
                      <w:color w:val="000000"/>
                      <w:sz w:val="24"/>
                    </w:rPr>
                    <w:t xml:space="preserve">Unique identifier for this order. </w:t>
                  </w:r>
                </w:p>
                <w:p w14:paraId="2867F86D" w14:textId="77777777" w:rsidR="00C231A9" w:rsidRDefault="00000000" w:rsidP="00732A31">
                  <w:pPr>
                    <w:autoSpaceDE w:val="0"/>
                    <w:autoSpaceDN w:val="0"/>
                    <w:spacing w:before="150" w:after="0" w:line="326" w:lineRule="auto"/>
                    <w:ind w:left="14"/>
                    <w:jc w:val="both"/>
                  </w:pPr>
                  <w:r>
                    <w:rPr>
                      <w:rFonts w:ascii="Times New Roman" w:eastAsia="Times New Roman" w:hAnsi="Times New Roman"/>
                      <w:color w:val="000000"/>
                      <w:sz w:val="24"/>
                    </w:rPr>
                    <w:t xml:space="preserve">Returned to the customer as their Order ID upon successful checkout. Used in the admin dashboard for order status updates. </w:t>
                  </w:r>
                </w:p>
              </w:tc>
            </w:tr>
          </w:tbl>
          <w:p w14:paraId="486C3EE9" w14:textId="77777777" w:rsidR="00C231A9" w:rsidRDefault="00C231A9" w:rsidP="00732A31">
            <w:pPr>
              <w:autoSpaceDE w:val="0"/>
              <w:autoSpaceDN w:val="0"/>
              <w:spacing w:after="0" w:line="34" w:lineRule="exact"/>
              <w:jc w:val="both"/>
            </w:pPr>
          </w:p>
          <w:tbl>
            <w:tblPr>
              <w:tblW w:w="0" w:type="auto"/>
              <w:tblInd w:w="6" w:type="dxa"/>
              <w:tblLayout w:type="fixed"/>
              <w:tblLook w:val="04A0" w:firstRow="1" w:lastRow="0" w:firstColumn="1" w:lastColumn="0" w:noHBand="0" w:noVBand="1"/>
            </w:tblPr>
            <w:tblGrid>
              <w:gridCol w:w="3890"/>
            </w:tblGrid>
            <w:tr w:rsidR="00C231A9" w14:paraId="1A20B68F" w14:textId="77777777">
              <w:trPr>
                <w:trHeight w:hRule="exact" w:val="1030"/>
              </w:trPr>
              <w:tc>
                <w:tcPr>
                  <w:tcW w:w="3890" w:type="dxa"/>
                  <w:tcBorders>
                    <w:top w:val="single" w:sz="5" w:space="0" w:color="000000"/>
                    <w:bottom w:val="single" w:sz="5" w:space="0" w:color="000000"/>
                    <w:right w:val="single" w:sz="1" w:space="0" w:color="000000"/>
                  </w:tcBorders>
                  <w:tcMar>
                    <w:left w:w="0" w:type="dxa"/>
                    <w:right w:w="0" w:type="dxa"/>
                  </w:tcMar>
                </w:tcPr>
                <w:p w14:paraId="7BB64277" w14:textId="77777777" w:rsidR="00C231A9" w:rsidRDefault="00000000" w:rsidP="00732A31">
                  <w:pPr>
                    <w:autoSpaceDE w:val="0"/>
                    <w:autoSpaceDN w:val="0"/>
                    <w:spacing w:before="22" w:after="0" w:line="295" w:lineRule="auto"/>
                    <w:ind w:left="14"/>
                    <w:jc w:val="both"/>
                  </w:pPr>
                  <w:r>
                    <w:rPr>
                      <w:rFonts w:ascii="Times New Roman" w:eastAsia="Times New Roman" w:hAnsi="Times New Roman"/>
                      <w:color w:val="000000"/>
                      <w:sz w:val="24"/>
                    </w:rPr>
                    <w:t xml:space="preserve">Full name of the customer who placed the order (e.g., "Rahul Sharma"). </w:t>
                  </w:r>
                </w:p>
              </w:tc>
            </w:tr>
          </w:tbl>
          <w:p w14:paraId="74085201" w14:textId="77777777" w:rsidR="00C231A9" w:rsidRDefault="00C231A9" w:rsidP="00732A31">
            <w:pPr>
              <w:autoSpaceDE w:val="0"/>
              <w:autoSpaceDN w:val="0"/>
              <w:spacing w:after="0" w:line="30" w:lineRule="exact"/>
              <w:jc w:val="both"/>
            </w:pPr>
          </w:p>
          <w:tbl>
            <w:tblPr>
              <w:tblW w:w="0" w:type="auto"/>
              <w:tblInd w:w="6" w:type="dxa"/>
              <w:tblLayout w:type="fixed"/>
              <w:tblLook w:val="04A0" w:firstRow="1" w:lastRow="0" w:firstColumn="1" w:lastColumn="0" w:noHBand="0" w:noVBand="1"/>
            </w:tblPr>
            <w:tblGrid>
              <w:gridCol w:w="3890"/>
            </w:tblGrid>
            <w:tr w:rsidR="00C231A9" w14:paraId="4EAB677D" w14:textId="77777777">
              <w:trPr>
                <w:trHeight w:hRule="exact" w:val="1444"/>
              </w:trPr>
              <w:tc>
                <w:tcPr>
                  <w:tcW w:w="3890" w:type="dxa"/>
                  <w:tcBorders>
                    <w:top w:val="single" w:sz="6" w:space="0" w:color="000000"/>
                    <w:bottom w:val="single" w:sz="5" w:space="0" w:color="000000"/>
                    <w:right w:val="single" w:sz="1" w:space="0" w:color="000000"/>
                  </w:tcBorders>
                  <w:tcMar>
                    <w:left w:w="0" w:type="dxa"/>
                    <w:right w:w="0" w:type="dxa"/>
                  </w:tcMar>
                </w:tcPr>
                <w:p w14:paraId="7E3EEA31" w14:textId="77777777" w:rsidR="00C231A9" w:rsidRDefault="00000000" w:rsidP="00732A31">
                  <w:pPr>
                    <w:autoSpaceDE w:val="0"/>
                    <w:autoSpaceDN w:val="0"/>
                    <w:spacing w:before="24" w:after="0" w:line="317" w:lineRule="auto"/>
                    <w:ind w:left="14" w:right="432"/>
                    <w:jc w:val="both"/>
                  </w:pPr>
                  <w:r>
                    <w:rPr>
                      <w:rFonts w:ascii="Times New Roman" w:eastAsia="Times New Roman" w:hAnsi="Times New Roman"/>
                      <w:color w:val="000000"/>
                      <w:sz w:val="24"/>
                    </w:rPr>
                    <w:t xml:space="preserve">Phone number of the customer for delivery coordination and order confirmation. </w:t>
                  </w:r>
                </w:p>
              </w:tc>
            </w:tr>
          </w:tbl>
          <w:p w14:paraId="20AE12D5" w14:textId="77777777" w:rsidR="00C231A9" w:rsidRDefault="00C231A9" w:rsidP="00732A31">
            <w:pPr>
              <w:autoSpaceDE w:val="0"/>
              <w:autoSpaceDN w:val="0"/>
              <w:spacing w:after="0" w:line="34" w:lineRule="exact"/>
              <w:jc w:val="both"/>
            </w:pPr>
          </w:p>
          <w:tbl>
            <w:tblPr>
              <w:tblW w:w="0" w:type="auto"/>
              <w:tblInd w:w="6" w:type="dxa"/>
              <w:tblLayout w:type="fixed"/>
              <w:tblLook w:val="04A0" w:firstRow="1" w:lastRow="0" w:firstColumn="1" w:lastColumn="0" w:noHBand="0" w:noVBand="1"/>
            </w:tblPr>
            <w:tblGrid>
              <w:gridCol w:w="3890"/>
            </w:tblGrid>
            <w:tr w:rsidR="00C231A9" w14:paraId="38989402" w14:textId="77777777">
              <w:trPr>
                <w:trHeight w:hRule="exact" w:val="2250"/>
              </w:trPr>
              <w:tc>
                <w:tcPr>
                  <w:tcW w:w="3890" w:type="dxa"/>
                  <w:tcBorders>
                    <w:top w:val="single" w:sz="5" w:space="0" w:color="000000"/>
                    <w:bottom w:val="single" w:sz="6" w:space="0" w:color="000000"/>
                    <w:right w:val="single" w:sz="1" w:space="0" w:color="000000"/>
                  </w:tcBorders>
                  <w:tcMar>
                    <w:left w:w="0" w:type="dxa"/>
                    <w:right w:w="0" w:type="dxa"/>
                  </w:tcMar>
                </w:tcPr>
                <w:p w14:paraId="511548D9" w14:textId="77777777" w:rsidR="00C231A9" w:rsidRDefault="00000000" w:rsidP="00732A31">
                  <w:pPr>
                    <w:autoSpaceDE w:val="0"/>
                    <w:autoSpaceDN w:val="0"/>
                    <w:spacing w:before="20" w:after="0" w:line="334" w:lineRule="auto"/>
                    <w:ind w:left="14" w:right="288"/>
                    <w:jc w:val="both"/>
                  </w:pPr>
                  <w:r>
                    <w:rPr>
                      <w:rFonts w:ascii="Times New Roman" w:eastAsia="Times New Roman" w:hAnsi="Times New Roman"/>
                      <w:color w:val="000000"/>
                      <w:sz w:val="24"/>
                    </w:rPr>
                    <w:t xml:space="preserve">Delivery address provided by the customer. For booking-type tenants, this is automatically set to "In-Store Appointment" since services are </w:t>
                  </w:r>
                  <w:r>
                    <w:br/>
                  </w:r>
                  <w:r>
                    <w:rPr>
                      <w:rFonts w:ascii="Times New Roman" w:eastAsia="Times New Roman" w:hAnsi="Times New Roman"/>
                      <w:color w:val="000000"/>
                      <w:sz w:val="24"/>
                    </w:rPr>
                    <w:t xml:space="preserve">rendered at the business location. </w:t>
                  </w:r>
                </w:p>
              </w:tc>
            </w:tr>
          </w:tbl>
          <w:p w14:paraId="5072EF23" w14:textId="77777777" w:rsidR="00C231A9" w:rsidRDefault="00C231A9" w:rsidP="00732A31">
            <w:pPr>
              <w:autoSpaceDE w:val="0"/>
              <w:autoSpaceDN w:val="0"/>
              <w:spacing w:after="0" w:line="14" w:lineRule="exact"/>
              <w:jc w:val="both"/>
            </w:pPr>
          </w:p>
          <w:p w14:paraId="644CE675" w14:textId="77777777" w:rsidR="00C231A9" w:rsidRDefault="00C231A9" w:rsidP="00732A31">
            <w:pPr>
              <w:autoSpaceDE w:val="0"/>
              <w:autoSpaceDN w:val="0"/>
              <w:spacing w:after="0" w:line="14" w:lineRule="exact"/>
              <w:jc w:val="both"/>
            </w:pPr>
          </w:p>
          <w:p w14:paraId="7532010D" w14:textId="77777777" w:rsidR="00C231A9" w:rsidRDefault="00C231A9" w:rsidP="00732A31">
            <w:pPr>
              <w:autoSpaceDE w:val="0"/>
              <w:autoSpaceDN w:val="0"/>
              <w:spacing w:after="0" w:line="14" w:lineRule="exact"/>
              <w:jc w:val="both"/>
            </w:pPr>
          </w:p>
          <w:p w14:paraId="1A5F34CE" w14:textId="77777777" w:rsidR="00C231A9" w:rsidRDefault="00C231A9" w:rsidP="00732A31">
            <w:pPr>
              <w:autoSpaceDE w:val="0"/>
              <w:autoSpaceDN w:val="0"/>
              <w:spacing w:after="0" w:line="14" w:lineRule="exact"/>
              <w:jc w:val="both"/>
            </w:pPr>
          </w:p>
          <w:p w14:paraId="517977A9" w14:textId="77777777" w:rsidR="00C231A9" w:rsidRDefault="00C231A9" w:rsidP="00732A31">
            <w:pPr>
              <w:autoSpaceDE w:val="0"/>
              <w:autoSpaceDN w:val="0"/>
              <w:spacing w:after="0" w:line="14" w:lineRule="exact"/>
              <w:jc w:val="both"/>
            </w:pPr>
          </w:p>
        </w:tc>
      </w:tr>
      <w:tr w:rsidR="00C231A9" w14:paraId="5148AED0" w14:textId="77777777">
        <w:trPr>
          <w:trHeight w:hRule="exact" w:val="2266"/>
        </w:trPr>
        <w:tc>
          <w:tcPr>
            <w:tcW w:w="3930" w:type="dxa"/>
            <w:tcBorders>
              <w:top w:val="single" w:sz="6" w:space="0" w:color="000000"/>
              <w:left w:val="single" w:sz="5" w:space="0" w:color="000000"/>
              <w:bottom w:val="single" w:sz="1" w:space="0" w:color="000000"/>
              <w:right w:val="single" w:sz="1" w:space="0" w:color="000000"/>
            </w:tcBorders>
            <w:tcMar>
              <w:left w:w="0" w:type="dxa"/>
              <w:right w:w="0" w:type="dxa"/>
            </w:tcMar>
          </w:tcPr>
          <w:p w14:paraId="112EF3B9" w14:textId="77777777" w:rsidR="00C231A9" w:rsidRDefault="00000000" w:rsidP="00732A31">
            <w:pPr>
              <w:autoSpaceDE w:val="0"/>
              <w:autoSpaceDN w:val="0"/>
              <w:spacing w:before="24" w:after="0" w:line="334" w:lineRule="auto"/>
              <w:ind w:left="12" w:right="288"/>
              <w:jc w:val="both"/>
            </w:pPr>
            <w:r>
              <w:rPr>
                <w:rFonts w:ascii="Times New Roman" w:eastAsia="Times New Roman" w:hAnsi="Times New Roman"/>
                <w:color w:val="000000"/>
                <w:sz w:val="24"/>
              </w:rPr>
              <w:t xml:space="preserve">Payment method selected by the </w:t>
            </w:r>
            <w:r>
              <w:br/>
            </w:r>
            <w:r>
              <w:rPr>
                <w:rFonts w:ascii="Times New Roman" w:eastAsia="Times New Roman" w:hAnsi="Times New Roman"/>
                <w:color w:val="000000"/>
                <w:sz w:val="24"/>
              </w:rPr>
              <w:t xml:space="preserve">customer during checkout. Options include "Cash on Delivery," "UPI on Delivery," and "Pay at Venue" (for booking templates). </w:t>
            </w:r>
          </w:p>
        </w:tc>
      </w:tr>
    </w:tbl>
    <w:p w14:paraId="6C673AA6" w14:textId="77777777" w:rsidR="00C231A9" w:rsidRDefault="00C231A9" w:rsidP="00732A31">
      <w:pPr>
        <w:autoSpaceDE w:val="0"/>
        <w:autoSpaceDN w:val="0"/>
        <w:spacing w:after="794" w:line="14" w:lineRule="exact"/>
        <w:jc w:val="both"/>
      </w:pPr>
    </w:p>
    <w:p w14:paraId="4F41F162" w14:textId="77777777" w:rsidR="00C231A9" w:rsidRDefault="00C231A9" w:rsidP="00732A31">
      <w:pPr>
        <w:jc w:val="both"/>
        <w:sectPr w:rsidR="00C231A9">
          <w:type w:val="nextColumn"/>
          <w:pgSz w:w="11906" w:h="16838"/>
          <w:pgMar w:top="360" w:right="92" w:bottom="240" w:left="524" w:header="720" w:footer="720" w:gutter="0"/>
          <w:cols w:num="2" w:space="720" w:equalWidth="0">
            <w:col w:w="5988" w:space="0"/>
            <w:col w:w="5302" w:space="0"/>
          </w:cols>
          <w:docGrid w:linePitch="360"/>
        </w:sectPr>
      </w:pPr>
    </w:p>
    <w:tbl>
      <w:tblPr>
        <w:tblW w:w="0" w:type="auto"/>
        <w:tblInd w:w="346" w:type="dxa"/>
        <w:tblLayout w:type="fixed"/>
        <w:tblLook w:val="04A0" w:firstRow="1" w:lastRow="0" w:firstColumn="1" w:lastColumn="0" w:noHBand="0" w:noVBand="1"/>
      </w:tblPr>
      <w:tblGrid>
        <w:gridCol w:w="9570"/>
        <w:gridCol w:w="1124"/>
      </w:tblGrid>
      <w:tr w:rsidR="00C231A9" w14:paraId="2F99D519" w14:textId="77777777">
        <w:trPr>
          <w:trHeight w:hRule="exact" w:val="494"/>
        </w:trPr>
        <w:tc>
          <w:tcPr>
            <w:tcW w:w="9570" w:type="dxa"/>
            <w:tcBorders>
              <w:top w:val="single" w:sz="12" w:space="0" w:color="000000"/>
            </w:tcBorders>
            <w:tcMar>
              <w:left w:w="0" w:type="dxa"/>
              <w:right w:w="0" w:type="dxa"/>
            </w:tcMar>
          </w:tcPr>
          <w:p w14:paraId="2FD618D7"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383BA96"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41</w:t>
            </w:r>
          </w:p>
        </w:tc>
      </w:tr>
    </w:tbl>
    <w:p w14:paraId="3B90FA4C" w14:textId="77777777" w:rsidR="00C231A9" w:rsidRDefault="00C231A9" w:rsidP="00732A31">
      <w:pPr>
        <w:autoSpaceDE w:val="0"/>
        <w:autoSpaceDN w:val="0"/>
        <w:spacing w:after="0" w:line="14" w:lineRule="exact"/>
        <w:jc w:val="both"/>
      </w:pPr>
    </w:p>
    <w:p w14:paraId="43DF03C2" w14:textId="77777777" w:rsidR="00C231A9" w:rsidRDefault="00C231A9" w:rsidP="00732A31">
      <w:pPr>
        <w:jc w:val="both"/>
        <w:sectPr w:rsidR="00C231A9">
          <w:type w:val="continuous"/>
          <w:pgSz w:w="11906" w:h="16838"/>
          <w:pgMar w:top="360" w:right="92" w:bottom="240" w:left="524" w:header="720" w:footer="720" w:gutter="0"/>
          <w:cols w:space="720"/>
          <w:docGrid w:linePitch="360"/>
        </w:sectPr>
      </w:pPr>
    </w:p>
    <w:p w14:paraId="5DA0149F"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2E83F306" w14:textId="77777777">
        <w:trPr>
          <w:trHeight w:hRule="exact" w:val="544"/>
        </w:trPr>
        <w:tc>
          <w:tcPr>
            <w:tcW w:w="6616" w:type="dxa"/>
            <w:tcBorders>
              <w:bottom w:val="single" w:sz="12" w:space="0" w:color="000000"/>
            </w:tcBorders>
            <w:tcMar>
              <w:left w:w="0" w:type="dxa"/>
              <w:right w:w="0" w:type="dxa"/>
            </w:tcMar>
          </w:tcPr>
          <w:p w14:paraId="61440E39"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AE28138"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70EF111" w14:textId="77777777" w:rsidR="00C231A9" w:rsidRDefault="00C231A9" w:rsidP="00732A31">
      <w:pPr>
        <w:autoSpaceDE w:val="0"/>
        <w:autoSpaceDN w:val="0"/>
        <w:spacing w:after="292" w:line="14" w:lineRule="exact"/>
        <w:jc w:val="both"/>
      </w:pPr>
    </w:p>
    <w:p w14:paraId="3342E262" w14:textId="77777777" w:rsidR="00C231A9" w:rsidRDefault="00C231A9" w:rsidP="00732A31">
      <w:pPr>
        <w:jc w:val="both"/>
        <w:sectPr w:rsidR="00C231A9">
          <w:pgSz w:w="11906" w:h="16838"/>
          <w:pgMar w:top="360" w:right="92" w:bottom="240" w:left="524" w:header="720" w:footer="720" w:gutter="0"/>
          <w:cols w:space="720"/>
          <w:docGrid w:linePitch="360"/>
        </w:sectPr>
      </w:pPr>
    </w:p>
    <w:tbl>
      <w:tblPr>
        <w:tblW w:w="0" w:type="auto"/>
        <w:tblInd w:w="920" w:type="dxa"/>
        <w:tblLayout w:type="fixed"/>
        <w:tblLook w:val="04A0" w:firstRow="1" w:lastRow="0" w:firstColumn="1" w:lastColumn="0" w:noHBand="0" w:noVBand="1"/>
      </w:tblPr>
      <w:tblGrid>
        <w:gridCol w:w="5066"/>
      </w:tblGrid>
      <w:tr w:rsidR="00C231A9" w14:paraId="185AA7DE" w14:textId="77777777">
        <w:trPr>
          <w:trHeight w:hRule="exact" w:val="12532"/>
        </w:trPr>
        <w:tc>
          <w:tcPr>
            <w:tcW w:w="5066" w:type="dxa"/>
            <w:tcBorders>
              <w:top w:val="single" w:sz="2" w:space="0" w:color="000000"/>
              <w:left w:val="single" w:sz="2" w:space="0" w:color="000000"/>
              <w:bottom w:val="single" w:sz="2" w:space="0" w:color="000000"/>
            </w:tcBorders>
            <w:tcMar>
              <w:left w:w="0" w:type="dxa"/>
              <w:right w:w="0" w:type="dxa"/>
            </w:tcMar>
          </w:tcPr>
          <w:p w14:paraId="27F38ED6"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680"/>
              <w:gridCol w:w="1020"/>
              <w:gridCol w:w="2360"/>
            </w:tblGrid>
            <w:tr w:rsidR="00C231A9" w14:paraId="5CC29706" w14:textId="77777777">
              <w:trPr>
                <w:trHeight w:hRule="exact" w:val="1060"/>
              </w:trPr>
              <w:tc>
                <w:tcPr>
                  <w:tcW w:w="1680" w:type="dxa"/>
                  <w:vMerge w:val="restart"/>
                  <w:tcMar>
                    <w:left w:w="0" w:type="dxa"/>
                    <w:right w:w="0" w:type="dxa"/>
                  </w:tcMar>
                </w:tcPr>
                <w:p w14:paraId="45BB7B4A"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626"/>
                  </w:tblGrid>
                  <w:tr w:rsidR="00C231A9" w14:paraId="6CC88D0B" w14:textId="77777777">
                    <w:trPr>
                      <w:trHeight w:hRule="exact" w:val="1028"/>
                    </w:trPr>
                    <w:tc>
                      <w:tcPr>
                        <w:tcW w:w="1626" w:type="dxa"/>
                        <w:tcBorders>
                          <w:top w:val="single" w:sz="2" w:space="0" w:color="000000"/>
                          <w:left w:val="single" w:sz="1" w:space="0" w:color="000000"/>
                          <w:bottom w:val="single" w:sz="6" w:space="0" w:color="000000"/>
                          <w:right w:val="single" w:sz="5" w:space="0" w:color="000000"/>
                        </w:tcBorders>
                        <w:tcMar>
                          <w:left w:w="0" w:type="dxa"/>
                          <w:right w:w="0" w:type="dxa"/>
                        </w:tcMar>
                      </w:tcPr>
                      <w:p w14:paraId="44758DAA"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Field Name </w:t>
                        </w:r>
                      </w:p>
                    </w:tc>
                  </w:tr>
                </w:tbl>
                <w:p w14:paraId="64D7DA7A" w14:textId="77777777" w:rsidR="00C231A9" w:rsidRDefault="00C231A9" w:rsidP="00732A31">
                  <w:pPr>
                    <w:autoSpaceDE w:val="0"/>
                    <w:autoSpaceDN w:val="0"/>
                    <w:spacing w:after="0" w:line="36" w:lineRule="exact"/>
                    <w:jc w:val="both"/>
                  </w:pPr>
                </w:p>
                <w:tbl>
                  <w:tblPr>
                    <w:tblW w:w="0" w:type="auto"/>
                    <w:tblInd w:w="35" w:type="dxa"/>
                    <w:tblLayout w:type="fixed"/>
                    <w:tblLook w:val="04A0" w:firstRow="1" w:lastRow="0" w:firstColumn="1" w:lastColumn="0" w:noHBand="0" w:noVBand="1"/>
                  </w:tblPr>
                  <w:tblGrid>
                    <w:gridCol w:w="1626"/>
                  </w:tblGrid>
                  <w:tr w:rsidR="00C231A9" w14:paraId="45D463CE" w14:textId="77777777">
                    <w:trPr>
                      <w:trHeight w:hRule="exact" w:val="2270"/>
                    </w:trPr>
                    <w:tc>
                      <w:tcPr>
                        <w:tcW w:w="1626" w:type="dxa"/>
                        <w:tcBorders>
                          <w:top w:val="single" w:sz="6" w:space="0" w:color="000000"/>
                          <w:left w:val="single" w:sz="1" w:space="0" w:color="000000"/>
                          <w:bottom w:val="single" w:sz="5" w:space="0" w:color="000000"/>
                          <w:right w:val="single" w:sz="5" w:space="0" w:color="000000"/>
                        </w:tcBorders>
                        <w:tcMar>
                          <w:left w:w="0" w:type="dxa"/>
                          <w:right w:w="0" w:type="dxa"/>
                        </w:tcMar>
                      </w:tcPr>
                      <w:p w14:paraId="47E56159" w14:textId="77777777" w:rsidR="00C231A9" w:rsidRDefault="00000000" w:rsidP="00732A31">
                        <w:pPr>
                          <w:autoSpaceDE w:val="0"/>
                          <w:autoSpaceDN w:val="0"/>
                          <w:spacing w:before="848" w:after="0" w:line="230" w:lineRule="auto"/>
                          <w:ind w:left="16"/>
                          <w:jc w:val="both"/>
                        </w:pPr>
                        <w:r>
                          <w:rPr>
                            <w:rFonts w:ascii="Times New Roman" w:eastAsia="Times New Roman" w:hAnsi="Times New Roman"/>
                            <w:color w:val="000000"/>
                            <w:sz w:val="24"/>
                          </w:rPr>
                          <w:t xml:space="preserve">items </w:t>
                        </w:r>
                      </w:p>
                    </w:tc>
                  </w:tr>
                </w:tbl>
                <w:p w14:paraId="0005B2D4" w14:textId="77777777" w:rsidR="00C231A9" w:rsidRDefault="00C231A9" w:rsidP="00732A31">
                  <w:pPr>
                    <w:autoSpaceDE w:val="0"/>
                    <w:autoSpaceDN w:val="0"/>
                    <w:spacing w:after="0" w:line="32" w:lineRule="exact"/>
                    <w:jc w:val="both"/>
                  </w:pPr>
                </w:p>
                <w:tbl>
                  <w:tblPr>
                    <w:tblW w:w="0" w:type="auto"/>
                    <w:tblInd w:w="35" w:type="dxa"/>
                    <w:tblLayout w:type="fixed"/>
                    <w:tblLook w:val="04A0" w:firstRow="1" w:lastRow="0" w:firstColumn="1" w:lastColumn="0" w:noHBand="0" w:noVBand="1"/>
                  </w:tblPr>
                  <w:tblGrid>
                    <w:gridCol w:w="1626"/>
                  </w:tblGrid>
                  <w:tr w:rsidR="00C231A9" w14:paraId="179E941E" w14:textId="77777777">
                    <w:trPr>
                      <w:trHeight w:hRule="exact" w:val="1838"/>
                    </w:trPr>
                    <w:tc>
                      <w:tcPr>
                        <w:tcW w:w="1626" w:type="dxa"/>
                        <w:tcBorders>
                          <w:top w:val="single" w:sz="5" w:space="0" w:color="000000"/>
                          <w:left w:val="single" w:sz="1" w:space="0" w:color="000000"/>
                          <w:bottom w:val="single" w:sz="5" w:space="0" w:color="000000"/>
                          <w:right w:val="single" w:sz="5" w:space="0" w:color="000000"/>
                        </w:tcBorders>
                        <w:tcMar>
                          <w:left w:w="0" w:type="dxa"/>
                          <w:right w:w="0" w:type="dxa"/>
                        </w:tcMar>
                      </w:tcPr>
                      <w:p w14:paraId="75AA0C16" w14:textId="77777777" w:rsidR="00C231A9" w:rsidRDefault="00000000" w:rsidP="00732A31">
                        <w:pPr>
                          <w:autoSpaceDE w:val="0"/>
                          <w:autoSpaceDN w:val="0"/>
                          <w:spacing w:before="646" w:after="0" w:line="230" w:lineRule="auto"/>
                          <w:ind w:left="16"/>
                          <w:jc w:val="both"/>
                        </w:pPr>
                        <w:r>
                          <w:rPr>
                            <w:rFonts w:ascii="Times New Roman" w:eastAsia="Times New Roman" w:hAnsi="Times New Roman"/>
                            <w:color w:val="000000"/>
                            <w:sz w:val="24"/>
                          </w:rPr>
                          <w:t xml:space="preserve">totalPrice </w:t>
                        </w:r>
                      </w:p>
                    </w:tc>
                  </w:tr>
                </w:tbl>
                <w:p w14:paraId="39A5085C" w14:textId="77777777" w:rsidR="00C231A9" w:rsidRDefault="00C231A9" w:rsidP="00732A31">
                  <w:pPr>
                    <w:autoSpaceDE w:val="0"/>
                    <w:autoSpaceDN w:val="0"/>
                    <w:spacing w:after="0" w:line="14" w:lineRule="exact"/>
                    <w:jc w:val="both"/>
                  </w:pPr>
                </w:p>
                <w:p w14:paraId="0B3E7383" w14:textId="77777777" w:rsidR="00C231A9" w:rsidRDefault="00C231A9" w:rsidP="00732A31">
                  <w:pPr>
                    <w:autoSpaceDE w:val="0"/>
                    <w:autoSpaceDN w:val="0"/>
                    <w:spacing w:after="0" w:line="14" w:lineRule="exact"/>
                    <w:jc w:val="both"/>
                  </w:pPr>
                </w:p>
                <w:p w14:paraId="75E22401" w14:textId="77777777" w:rsidR="00C231A9" w:rsidRDefault="00C231A9" w:rsidP="00732A31">
                  <w:pPr>
                    <w:autoSpaceDE w:val="0"/>
                    <w:autoSpaceDN w:val="0"/>
                    <w:spacing w:after="0" w:line="14" w:lineRule="exact"/>
                    <w:jc w:val="both"/>
                  </w:pPr>
                </w:p>
              </w:tc>
              <w:tc>
                <w:tcPr>
                  <w:tcW w:w="1020" w:type="dxa"/>
                  <w:tcMar>
                    <w:left w:w="0" w:type="dxa"/>
                    <w:right w:w="0" w:type="dxa"/>
                  </w:tcMar>
                </w:tcPr>
                <w:p w14:paraId="7F8C3C23" w14:textId="77777777" w:rsidR="00C231A9" w:rsidRDefault="00C231A9" w:rsidP="00732A31">
                  <w:pPr>
                    <w:autoSpaceDE w:val="0"/>
                    <w:autoSpaceDN w:val="0"/>
                    <w:spacing w:after="0" w:line="14" w:lineRule="exact"/>
                    <w:jc w:val="both"/>
                  </w:pPr>
                </w:p>
                <w:tbl>
                  <w:tblPr>
                    <w:tblW w:w="0" w:type="auto"/>
                    <w:tblInd w:w="28" w:type="dxa"/>
                    <w:tblLayout w:type="fixed"/>
                    <w:tblLook w:val="04A0" w:firstRow="1" w:lastRow="0" w:firstColumn="1" w:lastColumn="0" w:noHBand="0" w:noVBand="1"/>
                  </w:tblPr>
                  <w:tblGrid>
                    <w:gridCol w:w="970"/>
                  </w:tblGrid>
                  <w:tr w:rsidR="00C231A9" w14:paraId="15214581" w14:textId="77777777">
                    <w:trPr>
                      <w:trHeight w:hRule="exact" w:val="1008"/>
                    </w:trPr>
                    <w:tc>
                      <w:tcPr>
                        <w:tcW w:w="970" w:type="dxa"/>
                        <w:tcBorders>
                          <w:top w:val="single" w:sz="2" w:space="0" w:color="000000"/>
                          <w:left w:val="single" w:sz="5" w:space="0" w:color="000000"/>
                          <w:bottom w:val="single" w:sz="6" w:space="0" w:color="000000"/>
                          <w:right w:val="single" w:sz="5" w:space="0" w:color="000000"/>
                        </w:tcBorders>
                        <w:tcMar>
                          <w:left w:w="0" w:type="dxa"/>
                          <w:right w:w="0" w:type="dxa"/>
                        </w:tcMar>
                      </w:tcPr>
                      <w:p w14:paraId="41EBFBA2" w14:textId="77777777" w:rsidR="00C231A9" w:rsidRDefault="00000000" w:rsidP="00732A31">
                        <w:pPr>
                          <w:autoSpaceDE w:val="0"/>
                          <w:autoSpaceDN w:val="0"/>
                          <w:spacing w:before="22" w:after="0" w:line="298" w:lineRule="auto"/>
                          <w:ind w:right="288"/>
                          <w:jc w:val="both"/>
                        </w:pPr>
                        <w:r>
                          <w:rPr>
                            <w:rFonts w:ascii="Times New Roman" w:eastAsia="Times New Roman" w:hAnsi="Times New Roman"/>
                            <w:color w:val="000000"/>
                            <w:sz w:val="24"/>
                          </w:rPr>
                          <w:t xml:space="preserve">Data Type </w:t>
                        </w:r>
                      </w:p>
                    </w:tc>
                  </w:tr>
                </w:tbl>
                <w:p w14:paraId="38741C90" w14:textId="77777777" w:rsidR="00C231A9" w:rsidRDefault="00C231A9" w:rsidP="00732A31">
                  <w:pPr>
                    <w:autoSpaceDE w:val="0"/>
                    <w:autoSpaceDN w:val="0"/>
                    <w:spacing w:after="0" w:line="14" w:lineRule="exact"/>
                    <w:jc w:val="both"/>
                  </w:pPr>
                </w:p>
              </w:tc>
              <w:tc>
                <w:tcPr>
                  <w:tcW w:w="2360" w:type="dxa"/>
                  <w:tcMar>
                    <w:left w:w="0" w:type="dxa"/>
                    <w:right w:w="0" w:type="dxa"/>
                  </w:tcMar>
                </w:tcPr>
                <w:p w14:paraId="59788AB7"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2322"/>
                  </w:tblGrid>
                  <w:tr w:rsidR="00C231A9" w14:paraId="28C42B05" w14:textId="77777777">
                    <w:trPr>
                      <w:trHeight w:hRule="exact" w:val="1008"/>
                    </w:trPr>
                    <w:tc>
                      <w:tcPr>
                        <w:tcW w:w="2322" w:type="dxa"/>
                        <w:tcBorders>
                          <w:top w:val="single" w:sz="2" w:space="0" w:color="000000"/>
                          <w:left w:val="single" w:sz="5" w:space="0" w:color="000000"/>
                          <w:bottom w:val="single" w:sz="6" w:space="0" w:color="000000"/>
                          <w:right w:val="single" w:sz="6" w:space="0" w:color="000000"/>
                        </w:tcBorders>
                        <w:tcMar>
                          <w:left w:w="0" w:type="dxa"/>
                          <w:right w:w="0" w:type="dxa"/>
                        </w:tcMar>
                      </w:tcPr>
                      <w:p w14:paraId="006E767C"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Constraints </w:t>
                        </w:r>
                      </w:p>
                    </w:tc>
                  </w:tr>
                </w:tbl>
                <w:p w14:paraId="08B32C99" w14:textId="77777777" w:rsidR="00C231A9" w:rsidRDefault="00C231A9" w:rsidP="00732A31">
                  <w:pPr>
                    <w:autoSpaceDE w:val="0"/>
                    <w:autoSpaceDN w:val="0"/>
                    <w:spacing w:after="0" w:line="14" w:lineRule="exact"/>
                    <w:jc w:val="both"/>
                  </w:pPr>
                </w:p>
              </w:tc>
            </w:tr>
            <w:tr w:rsidR="00C231A9" w14:paraId="4442BA69" w14:textId="77777777">
              <w:trPr>
                <w:trHeight w:hRule="exact" w:val="2320"/>
              </w:trPr>
              <w:tc>
                <w:tcPr>
                  <w:tcW w:w="1689" w:type="dxa"/>
                  <w:vMerge/>
                </w:tcPr>
                <w:p w14:paraId="3028B488" w14:textId="77777777" w:rsidR="00C231A9" w:rsidRDefault="00C231A9" w:rsidP="00732A31">
                  <w:pPr>
                    <w:jc w:val="both"/>
                  </w:pPr>
                </w:p>
              </w:tc>
              <w:tc>
                <w:tcPr>
                  <w:tcW w:w="1020" w:type="dxa"/>
                  <w:tcMar>
                    <w:left w:w="0" w:type="dxa"/>
                    <w:right w:w="0" w:type="dxa"/>
                  </w:tcMar>
                </w:tcPr>
                <w:p w14:paraId="24A2A46B" w14:textId="77777777" w:rsidR="00C231A9" w:rsidRDefault="00C231A9" w:rsidP="00732A31">
                  <w:pPr>
                    <w:autoSpaceDE w:val="0"/>
                    <w:autoSpaceDN w:val="0"/>
                    <w:spacing w:after="0" w:line="26" w:lineRule="exact"/>
                    <w:jc w:val="both"/>
                  </w:pPr>
                </w:p>
                <w:tbl>
                  <w:tblPr>
                    <w:tblW w:w="0" w:type="auto"/>
                    <w:tblInd w:w="28" w:type="dxa"/>
                    <w:tblLayout w:type="fixed"/>
                    <w:tblLook w:val="04A0" w:firstRow="1" w:lastRow="0" w:firstColumn="1" w:lastColumn="0" w:noHBand="0" w:noVBand="1"/>
                  </w:tblPr>
                  <w:tblGrid>
                    <w:gridCol w:w="970"/>
                  </w:tblGrid>
                  <w:tr w:rsidR="00C231A9" w14:paraId="6D10A2CB" w14:textId="77777777">
                    <w:trPr>
                      <w:trHeight w:hRule="exact" w:val="2250"/>
                    </w:trPr>
                    <w:tc>
                      <w:tcPr>
                        <w:tcW w:w="970" w:type="dxa"/>
                        <w:tcBorders>
                          <w:top w:val="single" w:sz="6" w:space="0" w:color="000000"/>
                          <w:left w:val="single" w:sz="5" w:space="0" w:color="000000"/>
                          <w:bottom w:val="single" w:sz="5" w:space="0" w:color="000000"/>
                          <w:right w:val="single" w:sz="5" w:space="0" w:color="000000"/>
                        </w:tcBorders>
                        <w:tcMar>
                          <w:left w:w="0" w:type="dxa"/>
                          <w:right w:w="0" w:type="dxa"/>
                        </w:tcMar>
                      </w:tcPr>
                      <w:p w14:paraId="0E8A5CA3" w14:textId="77777777" w:rsidR="00C231A9" w:rsidRDefault="00000000" w:rsidP="00732A31">
                        <w:pPr>
                          <w:autoSpaceDE w:val="0"/>
                          <w:autoSpaceDN w:val="0"/>
                          <w:spacing w:before="642" w:after="0" w:line="298" w:lineRule="auto"/>
                          <w:ind w:left="14"/>
                          <w:jc w:val="both"/>
                        </w:pPr>
                        <w:r>
                          <w:rPr>
                            <w:rFonts w:ascii="Times New Roman" w:eastAsia="Times New Roman" w:hAnsi="Times New Roman"/>
                            <w:color w:val="000000"/>
                            <w:sz w:val="24"/>
                          </w:rPr>
                          <w:t xml:space="preserve">Array of Objects </w:t>
                        </w:r>
                      </w:p>
                    </w:tc>
                  </w:tr>
                </w:tbl>
                <w:p w14:paraId="32422DD3" w14:textId="77777777" w:rsidR="00C231A9" w:rsidRDefault="00C231A9" w:rsidP="00732A31">
                  <w:pPr>
                    <w:autoSpaceDE w:val="0"/>
                    <w:autoSpaceDN w:val="0"/>
                    <w:spacing w:after="0" w:line="14" w:lineRule="exact"/>
                    <w:jc w:val="both"/>
                  </w:pPr>
                </w:p>
              </w:tc>
              <w:tc>
                <w:tcPr>
                  <w:tcW w:w="2360" w:type="dxa"/>
                  <w:tcMar>
                    <w:left w:w="0" w:type="dxa"/>
                    <w:right w:w="0" w:type="dxa"/>
                  </w:tcMar>
                </w:tcPr>
                <w:p w14:paraId="2FE4B6AB" w14:textId="77777777" w:rsidR="00C231A9" w:rsidRDefault="00C231A9" w:rsidP="00732A31">
                  <w:pPr>
                    <w:autoSpaceDE w:val="0"/>
                    <w:autoSpaceDN w:val="0"/>
                    <w:spacing w:after="0" w:line="26" w:lineRule="exact"/>
                    <w:jc w:val="both"/>
                  </w:pPr>
                </w:p>
                <w:tbl>
                  <w:tblPr>
                    <w:tblW w:w="0" w:type="auto"/>
                    <w:tblInd w:w="23" w:type="dxa"/>
                    <w:tblLayout w:type="fixed"/>
                    <w:tblLook w:val="04A0" w:firstRow="1" w:lastRow="0" w:firstColumn="1" w:lastColumn="0" w:noHBand="0" w:noVBand="1"/>
                  </w:tblPr>
                  <w:tblGrid>
                    <w:gridCol w:w="2322"/>
                  </w:tblGrid>
                  <w:tr w:rsidR="00C231A9" w14:paraId="6BB0F9F2" w14:textId="77777777">
                    <w:trPr>
                      <w:trHeight w:hRule="exact" w:val="2250"/>
                    </w:trPr>
                    <w:tc>
                      <w:tcPr>
                        <w:tcW w:w="2322" w:type="dxa"/>
                        <w:tcBorders>
                          <w:top w:val="single" w:sz="6" w:space="0" w:color="000000"/>
                          <w:left w:val="single" w:sz="5" w:space="0" w:color="000000"/>
                          <w:bottom w:val="single" w:sz="5" w:space="0" w:color="000000"/>
                          <w:right w:val="single" w:sz="6" w:space="0" w:color="000000"/>
                        </w:tcBorders>
                        <w:tcMar>
                          <w:left w:w="0" w:type="dxa"/>
                          <w:right w:w="0" w:type="dxa"/>
                        </w:tcMar>
                      </w:tcPr>
                      <w:p w14:paraId="74408EBE" w14:textId="77777777" w:rsidR="00C231A9" w:rsidRDefault="00000000" w:rsidP="00732A31">
                        <w:pPr>
                          <w:autoSpaceDE w:val="0"/>
                          <w:autoSpaceDN w:val="0"/>
                          <w:spacing w:before="20" w:after="0" w:line="334" w:lineRule="auto"/>
                          <w:ind w:left="16"/>
                          <w:jc w:val="both"/>
                        </w:pPr>
                        <w:r>
                          <w:rPr>
                            <w:rFonts w:ascii="Times New Roman" w:eastAsia="Times New Roman" w:hAnsi="Times New Roman"/>
                            <w:color w:val="000000"/>
                            <w:sz w:val="24"/>
                          </w:rPr>
                          <w:t xml:space="preserve">Each object: { title: </w:t>
                        </w:r>
                        <w:r>
                          <w:br/>
                        </w:r>
                        <w:r>
                          <w:rPr>
                            <w:rFonts w:ascii="Times New Roman" w:eastAsia="Times New Roman" w:hAnsi="Times New Roman"/>
                            <w:color w:val="000000"/>
                            <w:sz w:val="24"/>
                          </w:rPr>
                          <w:t xml:space="preserve">String, price: Number, qty: Number, </w:t>
                        </w:r>
                        <w:r>
                          <w:br/>
                        </w:r>
                        <w:r>
                          <w:rPr>
                            <w:rFonts w:ascii="Times New Roman" w:eastAsia="Times New Roman" w:hAnsi="Times New Roman"/>
                            <w:color w:val="000000"/>
                            <w:sz w:val="24"/>
                          </w:rPr>
                          <w:t xml:space="preserve">bookingDate: String, bookingTime: String } </w:t>
                        </w:r>
                      </w:p>
                    </w:tc>
                  </w:tr>
                </w:tbl>
                <w:p w14:paraId="7F719A8B" w14:textId="77777777" w:rsidR="00C231A9" w:rsidRDefault="00C231A9" w:rsidP="00732A31">
                  <w:pPr>
                    <w:autoSpaceDE w:val="0"/>
                    <w:autoSpaceDN w:val="0"/>
                    <w:spacing w:after="0" w:line="14" w:lineRule="exact"/>
                    <w:jc w:val="both"/>
                  </w:pPr>
                </w:p>
              </w:tc>
            </w:tr>
            <w:tr w:rsidR="00C231A9" w14:paraId="367EDA30" w14:textId="77777777">
              <w:trPr>
                <w:trHeight w:hRule="exact" w:val="1958"/>
              </w:trPr>
              <w:tc>
                <w:tcPr>
                  <w:tcW w:w="1689" w:type="dxa"/>
                  <w:vMerge/>
                </w:tcPr>
                <w:p w14:paraId="4EF627FC" w14:textId="77777777" w:rsidR="00C231A9" w:rsidRDefault="00C231A9" w:rsidP="00732A31">
                  <w:pPr>
                    <w:jc w:val="both"/>
                  </w:pPr>
                </w:p>
              </w:tc>
              <w:tc>
                <w:tcPr>
                  <w:tcW w:w="3380" w:type="dxa"/>
                  <w:gridSpan w:val="2"/>
                  <w:tcMar>
                    <w:left w:w="0" w:type="dxa"/>
                    <w:right w:w="0" w:type="dxa"/>
                  </w:tcMar>
                </w:tcPr>
                <w:p w14:paraId="5468C038" w14:textId="77777777" w:rsidR="00C231A9" w:rsidRDefault="00C231A9" w:rsidP="00732A31">
                  <w:pPr>
                    <w:autoSpaceDE w:val="0"/>
                    <w:autoSpaceDN w:val="0"/>
                    <w:spacing w:after="0" w:line="24" w:lineRule="exact"/>
                    <w:jc w:val="both"/>
                  </w:pPr>
                </w:p>
                <w:tbl>
                  <w:tblPr>
                    <w:tblW w:w="0" w:type="auto"/>
                    <w:tblInd w:w="28" w:type="dxa"/>
                    <w:tblLayout w:type="fixed"/>
                    <w:tblLook w:val="04A0" w:firstRow="1" w:lastRow="0" w:firstColumn="1" w:lastColumn="0" w:noHBand="0" w:noVBand="1"/>
                  </w:tblPr>
                  <w:tblGrid>
                    <w:gridCol w:w="970"/>
                  </w:tblGrid>
                  <w:tr w:rsidR="00C231A9" w14:paraId="74ECE385" w14:textId="77777777">
                    <w:trPr>
                      <w:trHeight w:hRule="exact" w:val="1858"/>
                    </w:trPr>
                    <w:tc>
                      <w:tcPr>
                        <w:tcW w:w="970" w:type="dxa"/>
                        <w:tcBorders>
                          <w:top w:val="single" w:sz="5" w:space="0" w:color="000000"/>
                          <w:left w:val="single" w:sz="5" w:space="0" w:color="000000"/>
                          <w:bottom w:val="single" w:sz="5" w:space="0" w:color="000000"/>
                          <w:right w:val="single" w:sz="5" w:space="0" w:color="000000"/>
                        </w:tcBorders>
                        <w:tcMar>
                          <w:left w:w="0" w:type="dxa"/>
                          <w:right w:w="0" w:type="dxa"/>
                        </w:tcMar>
                      </w:tcPr>
                      <w:p w14:paraId="51A2FDBC" w14:textId="77777777" w:rsidR="00C231A9" w:rsidRDefault="00C231A9" w:rsidP="00732A31">
                        <w:pPr>
                          <w:jc w:val="both"/>
                        </w:pPr>
                      </w:p>
                    </w:tc>
                  </w:tr>
                </w:tbl>
                <w:p w14:paraId="3EE1576F" w14:textId="77777777" w:rsidR="00C231A9" w:rsidRDefault="00C231A9" w:rsidP="00732A31">
                  <w:pPr>
                    <w:autoSpaceDE w:val="0"/>
                    <w:autoSpaceDN w:val="0"/>
                    <w:spacing w:after="0" w:line="20" w:lineRule="exact"/>
                    <w:jc w:val="both"/>
                  </w:pPr>
                </w:p>
                <w:tbl>
                  <w:tblPr>
                    <w:tblW w:w="0" w:type="auto"/>
                    <w:tblInd w:w="1043" w:type="dxa"/>
                    <w:tblLayout w:type="fixed"/>
                    <w:tblLook w:val="04A0" w:firstRow="1" w:lastRow="0" w:firstColumn="1" w:lastColumn="0" w:noHBand="0" w:noVBand="1"/>
                  </w:tblPr>
                  <w:tblGrid>
                    <w:gridCol w:w="2322"/>
                  </w:tblGrid>
                  <w:tr w:rsidR="00C231A9" w14:paraId="78488FB9" w14:textId="77777777">
                    <w:trPr>
                      <w:trHeight w:hRule="exact" w:val="1858"/>
                    </w:trPr>
                    <w:tc>
                      <w:tcPr>
                        <w:tcW w:w="2322" w:type="dxa"/>
                        <w:tcBorders>
                          <w:top w:val="single" w:sz="5" w:space="0" w:color="000000"/>
                          <w:left w:val="single" w:sz="5" w:space="0" w:color="000000"/>
                          <w:bottom w:val="single" w:sz="5" w:space="0" w:color="000000"/>
                          <w:right w:val="single" w:sz="6" w:space="0" w:color="000000"/>
                        </w:tcBorders>
                        <w:tcMar>
                          <w:left w:w="0" w:type="dxa"/>
                          <w:right w:w="0" w:type="dxa"/>
                        </w:tcMar>
                      </w:tcPr>
                      <w:p w14:paraId="65E40960" w14:textId="77777777" w:rsidR="00C231A9" w:rsidRDefault="00C231A9" w:rsidP="00732A31">
                        <w:pPr>
                          <w:jc w:val="both"/>
                        </w:pPr>
                      </w:p>
                    </w:tc>
                  </w:tr>
                </w:tbl>
                <w:p w14:paraId="12BEA2F9" w14:textId="77777777" w:rsidR="00C231A9" w:rsidRDefault="00000000" w:rsidP="00732A31">
                  <w:pPr>
                    <w:autoSpaceDE w:val="0"/>
                    <w:autoSpaceDN w:val="0"/>
                    <w:spacing w:after="0" w:line="230" w:lineRule="auto"/>
                    <w:ind w:left="50"/>
                    <w:jc w:val="both"/>
                  </w:pPr>
                  <w:r>
                    <w:rPr>
                      <w:rFonts w:ascii="Times New Roman" w:eastAsia="Times New Roman" w:hAnsi="Times New Roman"/>
                      <w:color w:val="000000"/>
                      <w:sz w:val="24"/>
                    </w:rPr>
                    <w:t xml:space="preserve">Number Required </w:t>
                  </w:r>
                </w:p>
              </w:tc>
            </w:tr>
          </w:tbl>
          <w:p w14:paraId="3B8531F7" w14:textId="77777777" w:rsidR="00C231A9" w:rsidRDefault="00C231A9" w:rsidP="00732A31">
            <w:pPr>
              <w:autoSpaceDE w:val="0"/>
              <w:autoSpaceDN w:val="0"/>
              <w:spacing w:after="0" w:line="20" w:lineRule="exact"/>
              <w:jc w:val="both"/>
            </w:pPr>
          </w:p>
          <w:tbl>
            <w:tblPr>
              <w:tblW w:w="0" w:type="auto"/>
              <w:tblInd w:w="30" w:type="dxa"/>
              <w:tblLayout w:type="fixed"/>
              <w:tblLook w:val="04A0" w:firstRow="1" w:lastRow="0" w:firstColumn="1" w:lastColumn="0" w:noHBand="0" w:noVBand="1"/>
            </w:tblPr>
            <w:tblGrid>
              <w:gridCol w:w="1626"/>
            </w:tblGrid>
            <w:tr w:rsidR="00C231A9" w14:paraId="7F1F9F20" w14:textId="77777777">
              <w:trPr>
                <w:trHeight w:hRule="exact" w:val="1860"/>
              </w:trPr>
              <w:tc>
                <w:tcPr>
                  <w:tcW w:w="1626" w:type="dxa"/>
                  <w:tcBorders>
                    <w:top w:val="single" w:sz="5" w:space="0" w:color="000000"/>
                    <w:left w:val="single" w:sz="1" w:space="0" w:color="000000"/>
                    <w:bottom w:val="single" w:sz="5" w:space="0" w:color="000000"/>
                    <w:right w:val="single" w:sz="5" w:space="0" w:color="000000"/>
                  </w:tcBorders>
                  <w:tcMar>
                    <w:left w:w="0" w:type="dxa"/>
                    <w:right w:w="0" w:type="dxa"/>
                  </w:tcMar>
                </w:tcPr>
                <w:p w14:paraId="7FDA91FD" w14:textId="77777777" w:rsidR="00C231A9" w:rsidRDefault="00C231A9" w:rsidP="00732A31">
                  <w:pPr>
                    <w:jc w:val="both"/>
                  </w:pPr>
                </w:p>
              </w:tc>
            </w:tr>
          </w:tbl>
          <w:p w14:paraId="7B289784" w14:textId="77777777" w:rsidR="00C231A9" w:rsidRDefault="00C231A9" w:rsidP="00732A31">
            <w:pPr>
              <w:autoSpaceDE w:val="0"/>
              <w:autoSpaceDN w:val="0"/>
              <w:spacing w:after="0" w:line="20" w:lineRule="exact"/>
              <w:jc w:val="both"/>
            </w:pPr>
          </w:p>
          <w:tbl>
            <w:tblPr>
              <w:tblW w:w="0" w:type="auto"/>
              <w:tblInd w:w="1702" w:type="dxa"/>
              <w:tblLayout w:type="fixed"/>
              <w:tblLook w:val="04A0" w:firstRow="1" w:lastRow="0" w:firstColumn="1" w:lastColumn="0" w:noHBand="0" w:noVBand="1"/>
            </w:tblPr>
            <w:tblGrid>
              <w:gridCol w:w="970"/>
            </w:tblGrid>
            <w:tr w:rsidR="00C231A9" w14:paraId="26361097" w14:textId="77777777">
              <w:trPr>
                <w:trHeight w:hRule="exact" w:val="1860"/>
              </w:trPr>
              <w:tc>
                <w:tcPr>
                  <w:tcW w:w="970" w:type="dxa"/>
                  <w:tcBorders>
                    <w:top w:val="single" w:sz="5" w:space="0" w:color="000000"/>
                    <w:left w:val="single" w:sz="5" w:space="0" w:color="000000"/>
                    <w:bottom w:val="single" w:sz="5" w:space="0" w:color="000000"/>
                    <w:right w:val="single" w:sz="5" w:space="0" w:color="000000"/>
                  </w:tcBorders>
                  <w:tcMar>
                    <w:left w:w="0" w:type="dxa"/>
                    <w:right w:w="0" w:type="dxa"/>
                  </w:tcMar>
                </w:tcPr>
                <w:p w14:paraId="5F499DC2" w14:textId="77777777" w:rsidR="00C231A9" w:rsidRDefault="00C231A9" w:rsidP="00732A31">
                  <w:pPr>
                    <w:jc w:val="both"/>
                  </w:pPr>
                </w:p>
              </w:tc>
            </w:tr>
          </w:tbl>
          <w:p w14:paraId="03274707" w14:textId="77777777" w:rsidR="00C231A9" w:rsidRDefault="00C231A9" w:rsidP="00732A31">
            <w:pPr>
              <w:autoSpaceDE w:val="0"/>
              <w:autoSpaceDN w:val="0"/>
              <w:spacing w:after="0" w:line="20" w:lineRule="exact"/>
              <w:jc w:val="both"/>
            </w:pPr>
          </w:p>
          <w:tbl>
            <w:tblPr>
              <w:tblW w:w="0" w:type="auto"/>
              <w:tblInd w:w="2717" w:type="dxa"/>
              <w:tblLayout w:type="fixed"/>
              <w:tblLook w:val="04A0" w:firstRow="1" w:lastRow="0" w:firstColumn="1" w:lastColumn="0" w:noHBand="0" w:noVBand="1"/>
            </w:tblPr>
            <w:tblGrid>
              <w:gridCol w:w="2322"/>
            </w:tblGrid>
            <w:tr w:rsidR="00C231A9" w14:paraId="6B2757FD" w14:textId="77777777">
              <w:trPr>
                <w:trHeight w:hRule="exact" w:val="1860"/>
              </w:trPr>
              <w:tc>
                <w:tcPr>
                  <w:tcW w:w="2322" w:type="dxa"/>
                  <w:tcBorders>
                    <w:top w:val="single" w:sz="5" w:space="0" w:color="000000"/>
                    <w:left w:val="single" w:sz="5" w:space="0" w:color="000000"/>
                    <w:bottom w:val="single" w:sz="5" w:space="0" w:color="000000"/>
                    <w:right w:val="single" w:sz="6" w:space="0" w:color="000000"/>
                  </w:tcBorders>
                  <w:tcMar>
                    <w:left w:w="0" w:type="dxa"/>
                    <w:right w:w="0" w:type="dxa"/>
                  </w:tcMar>
                </w:tcPr>
                <w:p w14:paraId="14DC86AD" w14:textId="77777777" w:rsidR="00C231A9" w:rsidRDefault="00C231A9" w:rsidP="00732A31">
                  <w:pPr>
                    <w:jc w:val="both"/>
                  </w:pPr>
                </w:p>
              </w:tc>
            </w:tr>
          </w:tbl>
          <w:p w14:paraId="5F677E24" w14:textId="77777777" w:rsidR="00C231A9" w:rsidRDefault="00000000" w:rsidP="00732A31">
            <w:pPr>
              <w:autoSpaceDE w:val="0"/>
              <w:autoSpaceDN w:val="0"/>
              <w:spacing w:after="964" w:line="230" w:lineRule="auto"/>
              <w:ind w:left="48"/>
              <w:jc w:val="both"/>
            </w:pPr>
            <w:r>
              <w:rPr>
                <w:rFonts w:ascii="Times New Roman" w:eastAsia="Times New Roman" w:hAnsi="Times New Roman"/>
                <w:color w:val="000000"/>
                <w:sz w:val="24"/>
              </w:rPr>
              <w:t xml:space="preserve">discountApplied Number Default: 0 </w:t>
            </w:r>
          </w:p>
          <w:tbl>
            <w:tblPr>
              <w:tblW w:w="0" w:type="auto"/>
              <w:tblLayout w:type="fixed"/>
              <w:tblLook w:val="04A0" w:firstRow="1" w:lastRow="0" w:firstColumn="1" w:lastColumn="0" w:noHBand="0" w:noVBand="1"/>
            </w:tblPr>
            <w:tblGrid>
              <w:gridCol w:w="1680"/>
              <w:gridCol w:w="1020"/>
              <w:gridCol w:w="2360"/>
            </w:tblGrid>
            <w:tr w:rsidR="00C231A9" w14:paraId="21A45DC2" w14:textId="77777777">
              <w:trPr>
                <w:trHeight w:hRule="exact" w:val="1480"/>
              </w:trPr>
              <w:tc>
                <w:tcPr>
                  <w:tcW w:w="1680" w:type="dxa"/>
                  <w:tcMar>
                    <w:left w:w="0" w:type="dxa"/>
                    <w:right w:w="0" w:type="dxa"/>
                  </w:tcMar>
                </w:tcPr>
                <w:p w14:paraId="205F2763" w14:textId="77777777" w:rsidR="00C231A9" w:rsidRDefault="00C231A9" w:rsidP="00732A31">
                  <w:pPr>
                    <w:autoSpaceDE w:val="0"/>
                    <w:autoSpaceDN w:val="0"/>
                    <w:spacing w:after="0" w:line="20" w:lineRule="exact"/>
                    <w:jc w:val="both"/>
                  </w:pPr>
                </w:p>
                <w:tbl>
                  <w:tblPr>
                    <w:tblW w:w="0" w:type="auto"/>
                    <w:tblInd w:w="35" w:type="dxa"/>
                    <w:tblLayout w:type="fixed"/>
                    <w:tblLook w:val="04A0" w:firstRow="1" w:lastRow="0" w:firstColumn="1" w:lastColumn="0" w:noHBand="0" w:noVBand="1"/>
                  </w:tblPr>
                  <w:tblGrid>
                    <w:gridCol w:w="1626"/>
                  </w:tblGrid>
                  <w:tr w:rsidR="00C231A9" w14:paraId="4FEC2E17" w14:textId="77777777">
                    <w:trPr>
                      <w:trHeight w:hRule="exact" w:val="1422"/>
                    </w:trPr>
                    <w:tc>
                      <w:tcPr>
                        <w:tcW w:w="1626" w:type="dxa"/>
                        <w:tcBorders>
                          <w:top w:val="single" w:sz="5" w:space="0" w:color="000000"/>
                          <w:left w:val="single" w:sz="1" w:space="0" w:color="000000"/>
                          <w:bottom w:val="single" w:sz="5" w:space="0" w:color="000000"/>
                          <w:right w:val="single" w:sz="5" w:space="0" w:color="000000"/>
                        </w:tcBorders>
                        <w:tcMar>
                          <w:left w:w="0" w:type="dxa"/>
                          <w:right w:w="0" w:type="dxa"/>
                        </w:tcMar>
                      </w:tcPr>
                      <w:p w14:paraId="7D76C18D" w14:textId="77777777" w:rsidR="00C231A9" w:rsidRDefault="00000000" w:rsidP="00732A31">
                        <w:pPr>
                          <w:autoSpaceDE w:val="0"/>
                          <w:autoSpaceDN w:val="0"/>
                          <w:spacing w:before="434" w:after="0" w:line="230" w:lineRule="auto"/>
                          <w:ind w:left="16"/>
                          <w:jc w:val="both"/>
                        </w:pPr>
                        <w:r>
                          <w:rPr>
                            <w:rFonts w:ascii="Times New Roman" w:eastAsia="Times New Roman" w:hAnsi="Times New Roman"/>
                            <w:color w:val="000000"/>
                            <w:sz w:val="24"/>
                          </w:rPr>
                          <w:t xml:space="preserve">couponCode </w:t>
                        </w:r>
                      </w:p>
                    </w:tc>
                  </w:tr>
                </w:tbl>
                <w:p w14:paraId="32B1098A" w14:textId="77777777" w:rsidR="00C231A9" w:rsidRDefault="00C231A9" w:rsidP="00732A31">
                  <w:pPr>
                    <w:autoSpaceDE w:val="0"/>
                    <w:autoSpaceDN w:val="0"/>
                    <w:spacing w:after="0" w:line="14" w:lineRule="exact"/>
                    <w:jc w:val="both"/>
                  </w:pPr>
                </w:p>
              </w:tc>
              <w:tc>
                <w:tcPr>
                  <w:tcW w:w="1020" w:type="dxa"/>
                  <w:tcMar>
                    <w:left w:w="0" w:type="dxa"/>
                    <w:right w:w="0" w:type="dxa"/>
                  </w:tcMar>
                </w:tcPr>
                <w:p w14:paraId="4CC7BD29" w14:textId="77777777" w:rsidR="00C231A9" w:rsidRDefault="00C231A9" w:rsidP="00732A31">
                  <w:pPr>
                    <w:autoSpaceDE w:val="0"/>
                    <w:autoSpaceDN w:val="0"/>
                    <w:spacing w:after="0" w:line="20" w:lineRule="exact"/>
                    <w:jc w:val="both"/>
                  </w:pPr>
                </w:p>
                <w:tbl>
                  <w:tblPr>
                    <w:tblW w:w="0" w:type="auto"/>
                    <w:tblInd w:w="28" w:type="dxa"/>
                    <w:tblLayout w:type="fixed"/>
                    <w:tblLook w:val="04A0" w:firstRow="1" w:lastRow="0" w:firstColumn="1" w:lastColumn="0" w:noHBand="0" w:noVBand="1"/>
                  </w:tblPr>
                  <w:tblGrid>
                    <w:gridCol w:w="970"/>
                  </w:tblGrid>
                  <w:tr w:rsidR="00C231A9" w14:paraId="07C60A74" w14:textId="77777777">
                    <w:trPr>
                      <w:trHeight w:hRule="exact" w:val="1422"/>
                    </w:trPr>
                    <w:tc>
                      <w:tcPr>
                        <w:tcW w:w="970" w:type="dxa"/>
                        <w:tcBorders>
                          <w:top w:val="single" w:sz="5" w:space="0" w:color="000000"/>
                          <w:left w:val="single" w:sz="5" w:space="0" w:color="000000"/>
                          <w:bottom w:val="single" w:sz="5" w:space="0" w:color="000000"/>
                          <w:right w:val="single" w:sz="5" w:space="0" w:color="000000"/>
                        </w:tcBorders>
                        <w:tcMar>
                          <w:left w:w="0" w:type="dxa"/>
                          <w:right w:w="0" w:type="dxa"/>
                        </w:tcMar>
                      </w:tcPr>
                      <w:p w14:paraId="25B0B96B" w14:textId="77777777" w:rsidR="00C231A9" w:rsidRDefault="00000000" w:rsidP="00732A31">
                        <w:pPr>
                          <w:autoSpaceDE w:val="0"/>
                          <w:autoSpaceDN w:val="0"/>
                          <w:spacing w:before="434" w:after="0" w:line="230" w:lineRule="auto"/>
                          <w:ind w:left="14"/>
                          <w:jc w:val="both"/>
                        </w:pPr>
                        <w:r>
                          <w:rPr>
                            <w:rFonts w:ascii="Times New Roman" w:eastAsia="Times New Roman" w:hAnsi="Times New Roman"/>
                            <w:color w:val="000000"/>
                            <w:sz w:val="24"/>
                          </w:rPr>
                          <w:t xml:space="preserve">String </w:t>
                        </w:r>
                      </w:p>
                    </w:tc>
                  </w:tr>
                </w:tbl>
                <w:p w14:paraId="538BA9AE" w14:textId="77777777" w:rsidR="00C231A9" w:rsidRDefault="00C231A9" w:rsidP="00732A31">
                  <w:pPr>
                    <w:autoSpaceDE w:val="0"/>
                    <w:autoSpaceDN w:val="0"/>
                    <w:spacing w:after="0" w:line="14" w:lineRule="exact"/>
                    <w:jc w:val="both"/>
                  </w:pPr>
                </w:p>
              </w:tc>
              <w:tc>
                <w:tcPr>
                  <w:tcW w:w="2360" w:type="dxa"/>
                  <w:tcMar>
                    <w:left w:w="0" w:type="dxa"/>
                    <w:right w:w="0" w:type="dxa"/>
                  </w:tcMar>
                </w:tcPr>
                <w:p w14:paraId="2FF95220" w14:textId="77777777" w:rsidR="00C231A9" w:rsidRDefault="00C231A9" w:rsidP="00732A31">
                  <w:pPr>
                    <w:autoSpaceDE w:val="0"/>
                    <w:autoSpaceDN w:val="0"/>
                    <w:spacing w:after="0" w:line="20" w:lineRule="exact"/>
                    <w:jc w:val="both"/>
                  </w:pPr>
                </w:p>
                <w:tbl>
                  <w:tblPr>
                    <w:tblW w:w="0" w:type="auto"/>
                    <w:tblInd w:w="23" w:type="dxa"/>
                    <w:tblLayout w:type="fixed"/>
                    <w:tblLook w:val="04A0" w:firstRow="1" w:lastRow="0" w:firstColumn="1" w:lastColumn="0" w:noHBand="0" w:noVBand="1"/>
                  </w:tblPr>
                  <w:tblGrid>
                    <w:gridCol w:w="2322"/>
                  </w:tblGrid>
                  <w:tr w:rsidR="00C231A9" w14:paraId="7922FBF8" w14:textId="77777777">
                    <w:trPr>
                      <w:trHeight w:hRule="exact" w:val="1422"/>
                    </w:trPr>
                    <w:tc>
                      <w:tcPr>
                        <w:tcW w:w="2322" w:type="dxa"/>
                        <w:tcBorders>
                          <w:top w:val="single" w:sz="5" w:space="0" w:color="000000"/>
                          <w:left w:val="single" w:sz="5" w:space="0" w:color="000000"/>
                          <w:bottom w:val="single" w:sz="5" w:space="0" w:color="000000"/>
                          <w:right w:val="single" w:sz="6" w:space="0" w:color="000000"/>
                        </w:tcBorders>
                        <w:tcMar>
                          <w:left w:w="0" w:type="dxa"/>
                          <w:right w:w="0" w:type="dxa"/>
                        </w:tcMar>
                      </w:tcPr>
                      <w:p w14:paraId="0AD06E45" w14:textId="77777777" w:rsidR="00C231A9" w:rsidRDefault="00000000" w:rsidP="00732A31">
                        <w:pPr>
                          <w:autoSpaceDE w:val="0"/>
                          <w:autoSpaceDN w:val="0"/>
                          <w:spacing w:before="434" w:after="0" w:line="230" w:lineRule="auto"/>
                          <w:ind w:left="16"/>
                          <w:jc w:val="both"/>
                        </w:pPr>
                        <w:r>
                          <w:rPr>
                            <w:rFonts w:ascii="Times New Roman" w:eastAsia="Times New Roman" w:hAnsi="Times New Roman"/>
                            <w:color w:val="000000"/>
                            <w:sz w:val="24"/>
                          </w:rPr>
                          <w:t xml:space="preserve">Default: '' </w:t>
                        </w:r>
                      </w:p>
                    </w:tc>
                  </w:tr>
                </w:tbl>
                <w:p w14:paraId="4E294E0E" w14:textId="77777777" w:rsidR="00C231A9" w:rsidRDefault="00C231A9" w:rsidP="00732A31">
                  <w:pPr>
                    <w:autoSpaceDE w:val="0"/>
                    <w:autoSpaceDN w:val="0"/>
                    <w:spacing w:after="0" w:line="14" w:lineRule="exact"/>
                    <w:jc w:val="both"/>
                  </w:pPr>
                </w:p>
              </w:tc>
            </w:tr>
            <w:tr w:rsidR="00C231A9" w14:paraId="517F4FFC" w14:textId="77777777">
              <w:trPr>
                <w:trHeight w:hRule="exact" w:val="2740"/>
              </w:trPr>
              <w:tc>
                <w:tcPr>
                  <w:tcW w:w="1680" w:type="dxa"/>
                  <w:tcMar>
                    <w:left w:w="0" w:type="dxa"/>
                    <w:right w:w="0" w:type="dxa"/>
                  </w:tcMar>
                </w:tcPr>
                <w:p w14:paraId="39AD99D1"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626"/>
                  </w:tblGrid>
                  <w:tr w:rsidR="00C231A9" w14:paraId="2391E89A" w14:textId="77777777">
                    <w:trPr>
                      <w:trHeight w:hRule="exact" w:val="2664"/>
                    </w:trPr>
                    <w:tc>
                      <w:tcPr>
                        <w:tcW w:w="1626" w:type="dxa"/>
                        <w:tcBorders>
                          <w:top w:val="single" w:sz="5" w:space="0" w:color="000000"/>
                          <w:left w:val="single" w:sz="1" w:space="0" w:color="000000"/>
                          <w:bottom w:val="single" w:sz="5" w:space="0" w:color="000000"/>
                          <w:right w:val="single" w:sz="5" w:space="0" w:color="000000"/>
                        </w:tcBorders>
                        <w:tcMar>
                          <w:left w:w="0" w:type="dxa"/>
                          <w:right w:w="0" w:type="dxa"/>
                        </w:tcMar>
                      </w:tcPr>
                      <w:p w14:paraId="53F2C58F" w14:textId="77777777" w:rsidR="00C231A9" w:rsidRDefault="00000000" w:rsidP="00732A31">
                        <w:pPr>
                          <w:autoSpaceDE w:val="0"/>
                          <w:autoSpaceDN w:val="0"/>
                          <w:spacing w:before="1058" w:after="0" w:line="230" w:lineRule="auto"/>
                          <w:ind w:left="16"/>
                          <w:jc w:val="both"/>
                        </w:pPr>
                        <w:r>
                          <w:rPr>
                            <w:rFonts w:ascii="Times New Roman" w:eastAsia="Times New Roman" w:hAnsi="Times New Roman"/>
                            <w:color w:val="000000"/>
                            <w:sz w:val="24"/>
                          </w:rPr>
                          <w:t xml:space="preserve">status </w:t>
                        </w:r>
                      </w:p>
                    </w:tc>
                  </w:tr>
                </w:tbl>
                <w:p w14:paraId="2F9513C5" w14:textId="77777777" w:rsidR="00C231A9" w:rsidRDefault="00C231A9" w:rsidP="00732A31">
                  <w:pPr>
                    <w:autoSpaceDE w:val="0"/>
                    <w:autoSpaceDN w:val="0"/>
                    <w:spacing w:after="0" w:line="14" w:lineRule="exact"/>
                    <w:jc w:val="both"/>
                  </w:pPr>
                </w:p>
              </w:tc>
              <w:tc>
                <w:tcPr>
                  <w:tcW w:w="1020" w:type="dxa"/>
                  <w:tcMar>
                    <w:left w:w="0" w:type="dxa"/>
                    <w:right w:w="0" w:type="dxa"/>
                  </w:tcMar>
                </w:tcPr>
                <w:p w14:paraId="05242C69" w14:textId="77777777" w:rsidR="00C231A9" w:rsidRDefault="00C231A9" w:rsidP="00732A31">
                  <w:pPr>
                    <w:autoSpaceDE w:val="0"/>
                    <w:autoSpaceDN w:val="0"/>
                    <w:spacing w:after="0" w:line="30" w:lineRule="exact"/>
                    <w:jc w:val="both"/>
                  </w:pPr>
                </w:p>
                <w:tbl>
                  <w:tblPr>
                    <w:tblW w:w="0" w:type="auto"/>
                    <w:tblInd w:w="28" w:type="dxa"/>
                    <w:tblLayout w:type="fixed"/>
                    <w:tblLook w:val="04A0" w:firstRow="1" w:lastRow="0" w:firstColumn="1" w:lastColumn="0" w:noHBand="0" w:noVBand="1"/>
                  </w:tblPr>
                  <w:tblGrid>
                    <w:gridCol w:w="970"/>
                  </w:tblGrid>
                  <w:tr w:rsidR="00C231A9" w14:paraId="3D711478" w14:textId="77777777">
                    <w:trPr>
                      <w:trHeight w:hRule="exact" w:val="2664"/>
                    </w:trPr>
                    <w:tc>
                      <w:tcPr>
                        <w:tcW w:w="970" w:type="dxa"/>
                        <w:tcBorders>
                          <w:top w:val="single" w:sz="5" w:space="0" w:color="000000"/>
                          <w:left w:val="single" w:sz="5" w:space="0" w:color="000000"/>
                          <w:bottom w:val="single" w:sz="5" w:space="0" w:color="000000"/>
                          <w:right w:val="single" w:sz="5" w:space="0" w:color="000000"/>
                        </w:tcBorders>
                        <w:tcMar>
                          <w:left w:w="0" w:type="dxa"/>
                          <w:right w:w="0" w:type="dxa"/>
                        </w:tcMar>
                      </w:tcPr>
                      <w:p w14:paraId="57C86254"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String </w:t>
                        </w:r>
                      </w:p>
                    </w:tc>
                  </w:tr>
                </w:tbl>
                <w:p w14:paraId="362B2546" w14:textId="77777777" w:rsidR="00C231A9" w:rsidRDefault="00C231A9" w:rsidP="00732A31">
                  <w:pPr>
                    <w:autoSpaceDE w:val="0"/>
                    <w:autoSpaceDN w:val="0"/>
                    <w:spacing w:after="0" w:line="14" w:lineRule="exact"/>
                    <w:jc w:val="both"/>
                  </w:pPr>
                </w:p>
              </w:tc>
              <w:tc>
                <w:tcPr>
                  <w:tcW w:w="2360" w:type="dxa"/>
                  <w:tcMar>
                    <w:left w:w="0" w:type="dxa"/>
                    <w:right w:w="0" w:type="dxa"/>
                  </w:tcMar>
                </w:tcPr>
                <w:p w14:paraId="3041B490" w14:textId="77777777" w:rsidR="00C231A9" w:rsidRDefault="00C231A9" w:rsidP="00732A31">
                  <w:pPr>
                    <w:autoSpaceDE w:val="0"/>
                    <w:autoSpaceDN w:val="0"/>
                    <w:spacing w:after="0" w:line="30" w:lineRule="exact"/>
                    <w:jc w:val="both"/>
                  </w:pPr>
                </w:p>
                <w:tbl>
                  <w:tblPr>
                    <w:tblW w:w="0" w:type="auto"/>
                    <w:tblInd w:w="23" w:type="dxa"/>
                    <w:tblLayout w:type="fixed"/>
                    <w:tblLook w:val="04A0" w:firstRow="1" w:lastRow="0" w:firstColumn="1" w:lastColumn="0" w:noHBand="0" w:noVBand="1"/>
                  </w:tblPr>
                  <w:tblGrid>
                    <w:gridCol w:w="2322"/>
                  </w:tblGrid>
                  <w:tr w:rsidR="00C231A9" w14:paraId="4479F2CE" w14:textId="77777777">
                    <w:trPr>
                      <w:trHeight w:hRule="exact" w:val="2664"/>
                    </w:trPr>
                    <w:tc>
                      <w:tcPr>
                        <w:tcW w:w="2322" w:type="dxa"/>
                        <w:tcBorders>
                          <w:top w:val="single" w:sz="5" w:space="0" w:color="000000"/>
                          <w:left w:val="single" w:sz="5" w:space="0" w:color="000000"/>
                          <w:bottom w:val="single" w:sz="5" w:space="0" w:color="000000"/>
                          <w:right w:val="single" w:sz="6" w:space="0" w:color="000000"/>
                        </w:tcBorders>
                        <w:tcMar>
                          <w:left w:w="0" w:type="dxa"/>
                          <w:right w:w="0" w:type="dxa"/>
                        </w:tcMar>
                      </w:tcPr>
                      <w:p w14:paraId="63B8D2C0" w14:textId="77777777" w:rsidR="00C231A9" w:rsidRDefault="00000000" w:rsidP="00732A31">
                        <w:pPr>
                          <w:autoSpaceDE w:val="0"/>
                          <w:autoSpaceDN w:val="0"/>
                          <w:spacing w:before="1058" w:after="0" w:line="230" w:lineRule="auto"/>
                          <w:ind w:left="16"/>
                          <w:jc w:val="both"/>
                        </w:pPr>
                        <w:r>
                          <w:rPr>
                            <w:rFonts w:ascii="Times New Roman" w:eastAsia="Times New Roman" w:hAnsi="Times New Roman"/>
                            <w:color w:val="000000"/>
                            <w:sz w:val="24"/>
                          </w:rPr>
                          <w:t xml:space="preserve">Default: 'Pending' </w:t>
                        </w:r>
                      </w:p>
                    </w:tc>
                  </w:tr>
                </w:tbl>
                <w:p w14:paraId="1564A7A0" w14:textId="77777777" w:rsidR="00C231A9" w:rsidRDefault="00C231A9" w:rsidP="00732A31">
                  <w:pPr>
                    <w:autoSpaceDE w:val="0"/>
                    <w:autoSpaceDN w:val="0"/>
                    <w:spacing w:after="0" w:line="14" w:lineRule="exact"/>
                    <w:jc w:val="both"/>
                  </w:pPr>
                </w:p>
              </w:tc>
            </w:tr>
            <w:tr w:rsidR="00C231A9" w14:paraId="1B670820" w14:textId="77777777">
              <w:trPr>
                <w:trHeight w:hRule="exact" w:val="1060"/>
              </w:trPr>
              <w:tc>
                <w:tcPr>
                  <w:tcW w:w="1680" w:type="dxa"/>
                  <w:tcMar>
                    <w:left w:w="0" w:type="dxa"/>
                    <w:right w:w="0" w:type="dxa"/>
                  </w:tcMar>
                </w:tcPr>
                <w:p w14:paraId="1C2C4C7E"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626"/>
                  </w:tblGrid>
                  <w:tr w:rsidR="00C231A9" w14:paraId="2E883F4B" w14:textId="77777777">
                    <w:trPr>
                      <w:trHeight w:hRule="exact" w:val="1010"/>
                    </w:trPr>
                    <w:tc>
                      <w:tcPr>
                        <w:tcW w:w="1626" w:type="dxa"/>
                        <w:tcBorders>
                          <w:top w:val="single" w:sz="5" w:space="0" w:color="000000"/>
                          <w:left w:val="single" w:sz="1" w:space="0" w:color="000000"/>
                          <w:bottom w:val="single" w:sz="2" w:space="0" w:color="000000"/>
                          <w:right w:val="single" w:sz="5" w:space="0" w:color="000000"/>
                        </w:tcBorders>
                        <w:tcMar>
                          <w:left w:w="0" w:type="dxa"/>
                          <w:right w:w="0" w:type="dxa"/>
                        </w:tcMar>
                      </w:tcPr>
                      <w:p w14:paraId="6A7F3E5C"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createdAt </w:t>
                        </w:r>
                      </w:p>
                    </w:tc>
                  </w:tr>
                </w:tbl>
                <w:p w14:paraId="3BF0DAFE" w14:textId="77777777" w:rsidR="00C231A9" w:rsidRDefault="00C231A9" w:rsidP="00732A31">
                  <w:pPr>
                    <w:autoSpaceDE w:val="0"/>
                    <w:autoSpaceDN w:val="0"/>
                    <w:spacing w:after="0" w:line="14" w:lineRule="exact"/>
                    <w:jc w:val="both"/>
                  </w:pPr>
                </w:p>
              </w:tc>
              <w:tc>
                <w:tcPr>
                  <w:tcW w:w="1020" w:type="dxa"/>
                  <w:tcMar>
                    <w:left w:w="0" w:type="dxa"/>
                    <w:right w:w="0" w:type="dxa"/>
                  </w:tcMar>
                </w:tcPr>
                <w:p w14:paraId="220E0556" w14:textId="77777777" w:rsidR="00C231A9" w:rsidRDefault="00C231A9" w:rsidP="00732A31">
                  <w:pPr>
                    <w:autoSpaceDE w:val="0"/>
                    <w:autoSpaceDN w:val="0"/>
                    <w:spacing w:after="0" w:line="22" w:lineRule="exact"/>
                    <w:jc w:val="both"/>
                  </w:pPr>
                </w:p>
                <w:tbl>
                  <w:tblPr>
                    <w:tblW w:w="0" w:type="auto"/>
                    <w:tblInd w:w="28" w:type="dxa"/>
                    <w:tblLayout w:type="fixed"/>
                    <w:tblLook w:val="04A0" w:firstRow="1" w:lastRow="0" w:firstColumn="1" w:lastColumn="0" w:noHBand="0" w:noVBand="1"/>
                  </w:tblPr>
                  <w:tblGrid>
                    <w:gridCol w:w="970"/>
                  </w:tblGrid>
                  <w:tr w:rsidR="00C231A9" w14:paraId="14AF49E2" w14:textId="77777777">
                    <w:trPr>
                      <w:trHeight w:hRule="exact" w:val="1010"/>
                    </w:trPr>
                    <w:tc>
                      <w:tcPr>
                        <w:tcW w:w="970" w:type="dxa"/>
                        <w:tcBorders>
                          <w:top w:val="single" w:sz="5" w:space="0" w:color="000000"/>
                          <w:left w:val="single" w:sz="5" w:space="0" w:color="000000"/>
                          <w:bottom w:val="single" w:sz="2" w:space="0" w:color="000000"/>
                          <w:right w:val="single" w:sz="5" w:space="0" w:color="000000"/>
                        </w:tcBorders>
                        <w:tcMar>
                          <w:left w:w="0" w:type="dxa"/>
                          <w:right w:w="0" w:type="dxa"/>
                        </w:tcMar>
                      </w:tcPr>
                      <w:p w14:paraId="0EEF7D86"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Date </w:t>
                        </w:r>
                      </w:p>
                    </w:tc>
                  </w:tr>
                </w:tbl>
                <w:p w14:paraId="23B23287" w14:textId="77777777" w:rsidR="00C231A9" w:rsidRDefault="00C231A9" w:rsidP="00732A31">
                  <w:pPr>
                    <w:autoSpaceDE w:val="0"/>
                    <w:autoSpaceDN w:val="0"/>
                    <w:spacing w:after="0" w:line="14" w:lineRule="exact"/>
                    <w:jc w:val="both"/>
                  </w:pPr>
                </w:p>
              </w:tc>
              <w:tc>
                <w:tcPr>
                  <w:tcW w:w="2360" w:type="dxa"/>
                  <w:tcMar>
                    <w:left w:w="0" w:type="dxa"/>
                    <w:right w:w="0" w:type="dxa"/>
                  </w:tcMar>
                </w:tcPr>
                <w:p w14:paraId="06492D34"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2322"/>
                  </w:tblGrid>
                  <w:tr w:rsidR="00C231A9" w14:paraId="04782820" w14:textId="77777777">
                    <w:trPr>
                      <w:trHeight w:hRule="exact" w:val="1010"/>
                    </w:trPr>
                    <w:tc>
                      <w:tcPr>
                        <w:tcW w:w="2322" w:type="dxa"/>
                        <w:tcBorders>
                          <w:top w:val="single" w:sz="5" w:space="0" w:color="000000"/>
                          <w:left w:val="single" w:sz="5" w:space="0" w:color="000000"/>
                          <w:bottom w:val="single" w:sz="2" w:space="0" w:color="000000"/>
                          <w:right w:val="single" w:sz="6" w:space="0" w:color="000000"/>
                        </w:tcBorders>
                        <w:tcMar>
                          <w:left w:w="0" w:type="dxa"/>
                          <w:right w:w="0" w:type="dxa"/>
                        </w:tcMar>
                      </w:tcPr>
                      <w:p w14:paraId="4057D44B"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Default: Date.now </w:t>
                        </w:r>
                      </w:p>
                    </w:tc>
                  </w:tr>
                </w:tbl>
                <w:p w14:paraId="10A8162A" w14:textId="77777777" w:rsidR="00C231A9" w:rsidRDefault="00C231A9" w:rsidP="00732A31">
                  <w:pPr>
                    <w:autoSpaceDE w:val="0"/>
                    <w:autoSpaceDN w:val="0"/>
                    <w:spacing w:after="0" w:line="14" w:lineRule="exact"/>
                    <w:jc w:val="both"/>
                  </w:pPr>
                </w:p>
              </w:tc>
            </w:tr>
          </w:tbl>
          <w:p w14:paraId="5AAF764F" w14:textId="77777777" w:rsidR="00C231A9" w:rsidRDefault="00C231A9" w:rsidP="00732A31">
            <w:pPr>
              <w:autoSpaceDE w:val="0"/>
              <w:autoSpaceDN w:val="0"/>
              <w:spacing w:after="0" w:line="14" w:lineRule="exact"/>
              <w:jc w:val="both"/>
            </w:pPr>
          </w:p>
        </w:tc>
      </w:tr>
    </w:tbl>
    <w:p w14:paraId="68E6AA17" w14:textId="77777777" w:rsidR="00C231A9" w:rsidRDefault="00000000" w:rsidP="00732A31">
      <w:pPr>
        <w:autoSpaceDE w:val="0"/>
        <w:autoSpaceDN w:val="0"/>
        <w:spacing w:before="584" w:after="0" w:line="230" w:lineRule="auto"/>
        <w:ind w:left="916"/>
        <w:jc w:val="both"/>
      </w:pPr>
      <w:r>
        <w:rPr>
          <w:rFonts w:ascii="Times New Roman" w:eastAsia="Times New Roman" w:hAnsi="Times New Roman"/>
          <w:b/>
          <w:color w:val="000000"/>
          <w:sz w:val="28"/>
        </w:rPr>
        <w:t xml:space="preserve">3.1.6 Coupon Sub-Document Schema </w:t>
      </w:r>
    </w:p>
    <w:p w14:paraId="74182844" w14:textId="77777777" w:rsidR="00C231A9" w:rsidRDefault="00C231A9" w:rsidP="00732A31">
      <w:pPr>
        <w:jc w:val="both"/>
        <w:sectPr w:rsidR="00C231A9">
          <w:type w:val="continuous"/>
          <w:pgSz w:w="11906" w:h="16838"/>
          <w:pgMar w:top="360" w:right="92" w:bottom="240" w:left="524" w:header="720" w:footer="720" w:gutter="0"/>
          <w:cols w:num="2" w:space="720" w:equalWidth="0">
            <w:col w:w="5988" w:space="0"/>
            <w:col w:w="5302" w:space="0"/>
          </w:cols>
          <w:docGrid w:linePitch="360"/>
        </w:sectPr>
      </w:pPr>
    </w:p>
    <w:tbl>
      <w:tblPr>
        <w:tblW w:w="0" w:type="auto"/>
        <w:tblInd w:w="3" w:type="dxa"/>
        <w:tblLayout w:type="fixed"/>
        <w:tblLook w:val="04A0" w:firstRow="1" w:lastRow="0" w:firstColumn="1" w:lastColumn="0" w:noHBand="0" w:noVBand="1"/>
      </w:tblPr>
      <w:tblGrid>
        <w:gridCol w:w="3950"/>
      </w:tblGrid>
      <w:tr w:rsidR="00C231A9" w14:paraId="488C92BD" w14:textId="77777777">
        <w:trPr>
          <w:trHeight w:hRule="exact" w:val="12512"/>
        </w:trPr>
        <w:tc>
          <w:tcPr>
            <w:tcW w:w="3950" w:type="dxa"/>
            <w:tcBorders>
              <w:top w:val="single" w:sz="2" w:space="0" w:color="000000"/>
              <w:bottom w:val="single" w:sz="2" w:space="0" w:color="000000"/>
              <w:right w:val="single" w:sz="1" w:space="0" w:color="000000"/>
            </w:tcBorders>
            <w:tcMar>
              <w:left w:w="0" w:type="dxa"/>
              <w:right w:w="0" w:type="dxa"/>
            </w:tcMar>
          </w:tcPr>
          <w:p w14:paraId="5DCDB8D4" w14:textId="77777777" w:rsidR="00C231A9" w:rsidRDefault="00C231A9" w:rsidP="00732A31">
            <w:pPr>
              <w:autoSpaceDE w:val="0"/>
              <w:autoSpaceDN w:val="0"/>
              <w:spacing w:after="0" w:line="28" w:lineRule="exact"/>
              <w:jc w:val="both"/>
            </w:pPr>
          </w:p>
          <w:tbl>
            <w:tblPr>
              <w:tblW w:w="0" w:type="auto"/>
              <w:tblInd w:w="20" w:type="dxa"/>
              <w:tblLayout w:type="fixed"/>
              <w:tblLook w:val="04A0" w:firstRow="1" w:lastRow="0" w:firstColumn="1" w:lastColumn="0" w:noHBand="0" w:noVBand="1"/>
            </w:tblPr>
            <w:tblGrid>
              <w:gridCol w:w="3896"/>
            </w:tblGrid>
            <w:tr w:rsidR="00C231A9" w14:paraId="6CB558E1" w14:textId="77777777">
              <w:trPr>
                <w:trHeight w:hRule="exact" w:val="1028"/>
              </w:trPr>
              <w:tc>
                <w:tcPr>
                  <w:tcW w:w="3896" w:type="dxa"/>
                  <w:tcBorders>
                    <w:top w:val="single" w:sz="2" w:space="0" w:color="000000"/>
                    <w:left w:val="single" w:sz="5" w:space="0" w:color="000000"/>
                    <w:bottom w:val="single" w:sz="6" w:space="0" w:color="000000"/>
                    <w:right w:val="single" w:sz="1" w:space="0" w:color="000000"/>
                  </w:tcBorders>
                  <w:tcMar>
                    <w:left w:w="0" w:type="dxa"/>
                    <w:right w:w="0" w:type="dxa"/>
                  </w:tcMar>
                </w:tcPr>
                <w:p w14:paraId="38388E3C" w14:textId="77777777" w:rsidR="00C231A9" w:rsidRDefault="00000000" w:rsidP="00732A31">
                  <w:pPr>
                    <w:autoSpaceDE w:val="0"/>
                    <w:autoSpaceDN w:val="0"/>
                    <w:spacing w:before="232" w:after="0" w:line="230" w:lineRule="auto"/>
                    <w:ind w:left="12"/>
                    <w:jc w:val="both"/>
                  </w:pPr>
                  <w:r>
                    <w:rPr>
                      <w:rFonts w:ascii="Times New Roman" w:eastAsia="Times New Roman" w:hAnsi="Times New Roman"/>
                      <w:color w:val="000000"/>
                      <w:sz w:val="24"/>
                    </w:rPr>
                    <w:t xml:space="preserve">Description </w:t>
                  </w:r>
                </w:p>
              </w:tc>
            </w:tr>
          </w:tbl>
          <w:p w14:paraId="041F9BB7" w14:textId="77777777" w:rsidR="00C231A9" w:rsidRDefault="00C231A9" w:rsidP="00732A31">
            <w:pPr>
              <w:autoSpaceDE w:val="0"/>
              <w:autoSpaceDN w:val="0"/>
              <w:spacing w:after="0" w:line="36" w:lineRule="exact"/>
              <w:jc w:val="both"/>
            </w:pPr>
          </w:p>
          <w:tbl>
            <w:tblPr>
              <w:tblW w:w="0" w:type="auto"/>
              <w:tblInd w:w="20" w:type="dxa"/>
              <w:tblLayout w:type="fixed"/>
              <w:tblLook w:val="04A0" w:firstRow="1" w:lastRow="0" w:firstColumn="1" w:lastColumn="0" w:noHBand="0" w:noVBand="1"/>
            </w:tblPr>
            <w:tblGrid>
              <w:gridCol w:w="3896"/>
            </w:tblGrid>
            <w:tr w:rsidR="00C231A9" w14:paraId="2328CF7D" w14:textId="77777777">
              <w:trPr>
                <w:trHeight w:hRule="exact" w:val="2270"/>
              </w:trPr>
              <w:tc>
                <w:tcPr>
                  <w:tcW w:w="3896" w:type="dxa"/>
                  <w:tcBorders>
                    <w:top w:val="single" w:sz="6" w:space="0" w:color="000000"/>
                    <w:left w:val="single" w:sz="5" w:space="0" w:color="000000"/>
                    <w:bottom w:val="single" w:sz="5" w:space="0" w:color="000000"/>
                    <w:right w:val="single" w:sz="1" w:space="0" w:color="000000"/>
                  </w:tcBorders>
                  <w:tcMar>
                    <w:left w:w="0" w:type="dxa"/>
                    <w:right w:w="0" w:type="dxa"/>
                  </w:tcMar>
                </w:tcPr>
                <w:p w14:paraId="4BA56537" w14:textId="77777777" w:rsidR="00C231A9" w:rsidRDefault="00000000" w:rsidP="00732A31">
                  <w:pPr>
                    <w:autoSpaceDE w:val="0"/>
                    <w:autoSpaceDN w:val="0"/>
                    <w:spacing w:before="20" w:after="0" w:line="334" w:lineRule="auto"/>
                    <w:ind w:left="12"/>
                    <w:jc w:val="both"/>
                  </w:pPr>
                  <w:r>
                    <w:rPr>
                      <w:rFonts w:ascii="Times New Roman" w:eastAsia="Times New Roman" w:hAnsi="Times New Roman"/>
                      <w:color w:val="000000"/>
                      <w:sz w:val="24"/>
                    </w:rPr>
                    <w:t xml:space="preserve">Array of ordered items with their titles, prices, and quantities. For booking </w:t>
                  </w:r>
                  <w:r>
                    <w:br/>
                  </w:r>
                  <w:r>
                    <w:rPr>
                      <w:rFonts w:ascii="Times New Roman" w:eastAsia="Times New Roman" w:hAnsi="Times New Roman"/>
                      <w:color w:val="000000"/>
                      <w:sz w:val="24"/>
                    </w:rPr>
                    <w:t xml:space="preserve">templates, each item also includes </w:t>
                  </w:r>
                  <w:r>
                    <w:br/>
                  </w:r>
                  <w:r>
                    <w:rPr>
                      <w:rFonts w:ascii="Times New Roman" w:eastAsia="Times New Roman" w:hAnsi="Times New Roman"/>
                      <w:color w:val="000000"/>
                      <w:sz w:val="24"/>
                    </w:rPr>
                    <w:t xml:space="preserve">bookingDate and bookingTime fields extracted from the datetime-local input. </w:t>
                  </w:r>
                </w:p>
              </w:tc>
            </w:tr>
          </w:tbl>
          <w:p w14:paraId="6FACC673" w14:textId="77777777" w:rsidR="00C231A9" w:rsidRDefault="00C231A9" w:rsidP="00732A31">
            <w:pPr>
              <w:autoSpaceDE w:val="0"/>
              <w:autoSpaceDN w:val="0"/>
              <w:spacing w:after="0" w:line="32" w:lineRule="exact"/>
              <w:jc w:val="both"/>
            </w:pPr>
          </w:p>
          <w:tbl>
            <w:tblPr>
              <w:tblW w:w="0" w:type="auto"/>
              <w:tblInd w:w="20" w:type="dxa"/>
              <w:tblLayout w:type="fixed"/>
              <w:tblLook w:val="04A0" w:firstRow="1" w:lastRow="0" w:firstColumn="1" w:lastColumn="0" w:noHBand="0" w:noVBand="1"/>
            </w:tblPr>
            <w:tblGrid>
              <w:gridCol w:w="3896"/>
            </w:tblGrid>
            <w:tr w:rsidR="00C231A9" w14:paraId="657B19E5" w14:textId="77777777">
              <w:trPr>
                <w:trHeight w:hRule="exact" w:val="1858"/>
              </w:trPr>
              <w:tc>
                <w:tcPr>
                  <w:tcW w:w="3896" w:type="dxa"/>
                  <w:tcBorders>
                    <w:top w:val="single" w:sz="5" w:space="0" w:color="000000"/>
                    <w:left w:val="single" w:sz="5" w:space="0" w:color="000000"/>
                    <w:bottom w:val="single" w:sz="5" w:space="0" w:color="000000"/>
                    <w:right w:val="single" w:sz="1" w:space="0" w:color="000000"/>
                  </w:tcBorders>
                  <w:tcMar>
                    <w:left w:w="0" w:type="dxa"/>
                    <w:right w:w="0" w:type="dxa"/>
                  </w:tcMar>
                </w:tcPr>
                <w:p w14:paraId="52461406" w14:textId="77777777" w:rsidR="00C231A9" w:rsidRDefault="00000000" w:rsidP="00732A31">
                  <w:pPr>
                    <w:autoSpaceDE w:val="0"/>
                    <w:autoSpaceDN w:val="0"/>
                    <w:spacing w:before="24" w:after="0" w:line="329" w:lineRule="auto"/>
                    <w:ind w:left="12" w:right="144"/>
                    <w:jc w:val="both"/>
                  </w:pPr>
                  <w:r>
                    <w:rPr>
                      <w:rFonts w:ascii="Times New Roman" w:eastAsia="Times New Roman" w:hAnsi="Times New Roman"/>
                      <w:color w:val="000000"/>
                      <w:sz w:val="24"/>
                    </w:rPr>
                    <w:t xml:space="preserve">Final order amount after applying any coupon discounts. Calculated on the frontend as (subtotal - </w:t>
                  </w:r>
                  <w:r>
                    <w:br/>
                  </w:r>
                  <w:r>
                    <w:rPr>
                      <w:rFonts w:ascii="Times New Roman" w:eastAsia="Times New Roman" w:hAnsi="Times New Roman"/>
                      <w:color w:val="000000"/>
                      <w:sz w:val="24"/>
                    </w:rPr>
                    <w:t xml:space="preserve">discountAmount). </w:t>
                  </w:r>
                </w:p>
              </w:tc>
            </w:tr>
          </w:tbl>
          <w:p w14:paraId="3E9D5FBA" w14:textId="77777777" w:rsidR="00C231A9" w:rsidRDefault="00C231A9" w:rsidP="00732A31">
            <w:pPr>
              <w:autoSpaceDE w:val="0"/>
              <w:autoSpaceDN w:val="0"/>
              <w:spacing w:after="0" w:line="34" w:lineRule="exact"/>
              <w:jc w:val="both"/>
            </w:pPr>
          </w:p>
          <w:tbl>
            <w:tblPr>
              <w:tblW w:w="0" w:type="auto"/>
              <w:tblInd w:w="20" w:type="dxa"/>
              <w:tblLayout w:type="fixed"/>
              <w:tblLook w:val="04A0" w:firstRow="1" w:lastRow="0" w:firstColumn="1" w:lastColumn="0" w:noHBand="0" w:noVBand="1"/>
            </w:tblPr>
            <w:tblGrid>
              <w:gridCol w:w="3896"/>
            </w:tblGrid>
            <w:tr w:rsidR="00C231A9" w14:paraId="3BE2B2E8" w14:textId="77777777">
              <w:trPr>
                <w:trHeight w:hRule="exact" w:val="1860"/>
              </w:trPr>
              <w:tc>
                <w:tcPr>
                  <w:tcW w:w="3896" w:type="dxa"/>
                  <w:tcBorders>
                    <w:top w:val="single" w:sz="5" w:space="0" w:color="000000"/>
                    <w:left w:val="single" w:sz="5" w:space="0" w:color="000000"/>
                    <w:bottom w:val="single" w:sz="5" w:space="0" w:color="000000"/>
                    <w:right w:val="single" w:sz="1" w:space="0" w:color="000000"/>
                  </w:tcBorders>
                  <w:tcMar>
                    <w:left w:w="0" w:type="dxa"/>
                    <w:right w:w="0" w:type="dxa"/>
                  </w:tcMar>
                </w:tcPr>
                <w:p w14:paraId="366E2DE0" w14:textId="77777777" w:rsidR="00C231A9" w:rsidRDefault="00000000" w:rsidP="00732A31">
                  <w:pPr>
                    <w:autoSpaceDE w:val="0"/>
                    <w:autoSpaceDN w:val="0"/>
                    <w:spacing w:before="22" w:after="0" w:line="329" w:lineRule="auto"/>
                    <w:ind w:left="12"/>
                    <w:jc w:val="both"/>
                  </w:pPr>
                  <w:r>
                    <w:rPr>
                      <w:rFonts w:ascii="Times New Roman" w:eastAsia="Times New Roman" w:hAnsi="Times New Roman"/>
                      <w:color w:val="000000"/>
                      <w:sz w:val="24"/>
                    </w:rPr>
                    <w:t xml:space="preserve">The monetary value of the discount applied to this order (e.g., if a 20% </w:t>
                  </w:r>
                  <w:r>
                    <w:br/>
                  </w:r>
                  <w:r>
                    <w:rPr>
                      <w:rFonts w:ascii="Times New Roman" w:eastAsia="Times New Roman" w:hAnsi="Times New Roman"/>
                      <w:color w:val="000000"/>
                      <w:sz w:val="24"/>
                    </w:rPr>
                    <w:t xml:space="preserve">coupon was applied to a ₹500 subtotal, this field stores 100). </w:t>
                  </w:r>
                </w:p>
              </w:tc>
            </w:tr>
          </w:tbl>
          <w:p w14:paraId="02F64188" w14:textId="77777777" w:rsidR="00C231A9" w:rsidRDefault="00C231A9" w:rsidP="00732A31">
            <w:pPr>
              <w:autoSpaceDE w:val="0"/>
              <w:autoSpaceDN w:val="0"/>
              <w:spacing w:after="0" w:line="32" w:lineRule="exact"/>
              <w:jc w:val="both"/>
            </w:pPr>
          </w:p>
          <w:tbl>
            <w:tblPr>
              <w:tblW w:w="0" w:type="auto"/>
              <w:tblInd w:w="20" w:type="dxa"/>
              <w:tblLayout w:type="fixed"/>
              <w:tblLook w:val="04A0" w:firstRow="1" w:lastRow="0" w:firstColumn="1" w:lastColumn="0" w:noHBand="0" w:noVBand="1"/>
            </w:tblPr>
            <w:tblGrid>
              <w:gridCol w:w="3896"/>
            </w:tblGrid>
            <w:tr w:rsidR="00C231A9" w14:paraId="7E5EA9D6" w14:textId="77777777">
              <w:trPr>
                <w:trHeight w:hRule="exact" w:val="1442"/>
              </w:trPr>
              <w:tc>
                <w:tcPr>
                  <w:tcW w:w="3896" w:type="dxa"/>
                  <w:tcBorders>
                    <w:top w:val="single" w:sz="5" w:space="0" w:color="000000"/>
                    <w:left w:val="single" w:sz="5" w:space="0" w:color="000000"/>
                    <w:bottom w:val="single" w:sz="5" w:space="0" w:color="000000"/>
                    <w:right w:val="single" w:sz="1" w:space="0" w:color="000000"/>
                  </w:tcBorders>
                  <w:tcMar>
                    <w:left w:w="0" w:type="dxa"/>
                    <w:right w:w="0" w:type="dxa"/>
                  </w:tcMar>
                </w:tcPr>
                <w:p w14:paraId="3C3CAA51" w14:textId="77777777" w:rsidR="00C231A9" w:rsidRDefault="00000000" w:rsidP="00732A31">
                  <w:pPr>
                    <w:autoSpaceDE w:val="0"/>
                    <w:autoSpaceDN w:val="0"/>
                    <w:spacing w:before="20" w:after="0" w:line="317" w:lineRule="auto"/>
                    <w:ind w:left="12"/>
                    <w:jc w:val="both"/>
                  </w:pPr>
                  <w:r>
                    <w:rPr>
                      <w:rFonts w:ascii="Times New Roman" w:eastAsia="Times New Roman" w:hAnsi="Times New Roman"/>
                      <w:color w:val="000000"/>
                      <w:sz w:val="24"/>
                    </w:rPr>
                    <w:t xml:space="preserve">The coupon code used for this order, if any (e.g., "WELCOME20"). Empty string if no coupon was applied. </w:t>
                  </w:r>
                </w:p>
              </w:tc>
            </w:tr>
          </w:tbl>
          <w:p w14:paraId="10A6615E" w14:textId="77777777" w:rsidR="00C231A9" w:rsidRDefault="00C231A9" w:rsidP="00732A31">
            <w:pPr>
              <w:autoSpaceDE w:val="0"/>
              <w:autoSpaceDN w:val="0"/>
              <w:spacing w:after="0" w:line="32" w:lineRule="exact"/>
              <w:jc w:val="both"/>
            </w:pPr>
          </w:p>
          <w:tbl>
            <w:tblPr>
              <w:tblW w:w="0" w:type="auto"/>
              <w:tblInd w:w="20" w:type="dxa"/>
              <w:tblLayout w:type="fixed"/>
              <w:tblLook w:val="04A0" w:firstRow="1" w:lastRow="0" w:firstColumn="1" w:lastColumn="0" w:noHBand="0" w:noVBand="1"/>
            </w:tblPr>
            <w:tblGrid>
              <w:gridCol w:w="3896"/>
            </w:tblGrid>
            <w:tr w:rsidR="00C231A9" w14:paraId="37B25A3E" w14:textId="77777777">
              <w:trPr>
                <w:trHeight w:hRule="exact" w:val="2684"/>
              </w:trPr>
              <w:tc>
                <w:tcPr>
                  <w:tcW w:w="3896" w:type="dxa"/>
                  <w:tcBorders>
                    <w:top w:val="single" w:sz="5" w:space="0" w:color="000000"/>
                    <w:left w:val="single" w:sz="5" w:space="0" w:color="000000"/>
                    <w:bottom w:val="single" w:sz="5" w:space="0" w:color="000000"/>
                    <w:right w:val="single" w:sz="1" w:space="0" w:color="000000"/>
                  </w:tcBorders>
                  <w:tcMar>
                    <w:left w:w="0" w:type="dxa"/>
                    <w:right w:w="0" w:type="dxa"/>
                  </w:tcMar>
                </w:tcPr>
                <w:p w14:paraId="59F218E8" w14:textId="77777777" w:rsidR="00C231A9" w:rsidRDefault="00000000" w:rsidP="00732A31">
                  <w:pPr>
                    <w:autoSpaceDE w:val="0"/>
                    <w:autoSpaceDN w:val="0"/>
                    <w:spacing w:before="24" w:after="0" w:line="338" w:lineRule="auto"/>
                    <w:ind w:left="12"/>
                    <w:jc w:val="both"/>
                  </w:pPr>
                  <w:r>
                    <w:rPr>
                      <w:rFonts w:ascii="Times New Roman" w:eastAsia="Times New Roman" w:hAnsi="Times New Roman"/>
                      <w:color w:val="000000"/>
                      <w:sz w:val="24"/>
                    </w:rPr>
                    <w:t xml:space="preserve">Current status of the order in its </w:t>
                  </w:r>
                  <w:r>
                    <w:br/>
                  </w:r>
                  <w:r>
                    <w:rPr>
                      <w:rFonts w:ascii="Times New Roman" w:eastAsia="Times New Roman" w:hAnsi="Times New Roman"/>
                      <w:color w:val="000000"/>
                      <w:sz w:val="24"/>
                    </w:rPr>
                    <w:t xml:space="preserve">lifecycle. Valid values: 'Pending' (newly placed), 'Processing' (acknowledged by admin), 'Shipped' (in transit), </w:t>
                  </w:r>
                  <w:r>
                    <w:br/>
                  </w:r>
                  <w:r>
                    <w:rPr>
                      <w:rFonts w:ascii="Times New Roman" w:eastAsia="Times New Roman" w:hAnsi="Times New Roman"/>
                      <w:color w:val="000000"/>
                      <w:sz w:val="24"/>
                    </w:rPr>
                    <w:t xml:space="preserve">'Delivered' (completed), 'Cancelled' </w:t>
                  </w:r>
                  <w:r>
                    <w:br/>
                  </w:r>
                  <w:r>
                    <w:rPr>
                      <w:rFonts w:ascii="Times New Roman" w:eastAsia="Times New Roman" w:hAnsi="Times New Roman"/>
                      <w:color w:val="000000"/>
                      <w:sz w:val="24"/>
                    </w:rPr>
                    <w:t xml:space="preserve">(cancelled by admin or customer). </w:t>
                  </w:r>
                </w:p>
              </w:tc>
            </w:tr>
          </w:tbl>
          <w:p w14:paraId="503CCDD2" w14:textId="77777777" w:rsidR="00C231A9" w:rsidRDefault="00C231A9" w:rsidP="00732A31">
            <w:pPr>
              <w:autoSpaceDE w:val="0"/>
              <w:autoSpaceDN w:val="0"/>
              <w:spacing w:after="0" w:line="34" w:lineRule="exact"/>
              <w:jc w:val="both"/>
            </w:pPr>
          </w:p>
          <w:tbl>
            <w:tblPr>
              <w:tblW w:w="0" w:type="auto"/>
              <w:tblInd w:w="20" w:type="dxa"/>
              <w:tblLayout w:type="fixed"/>
              <w:tblLook w:val="04A0" w:firstRow="1" w:lastRow="0" w:firstColumn="1" w:lastColumn="0" w:noHBand="0" w:noVBand="1"/>
            </w:tblPr>
            <w:tblGrid>
              <w:gridCol w:w="3896"/>
            </w:tblGrid>
            <w:tr w:rsidR="00C231A9" w14:paraId="64E35D5B" w14:textId="77777777">
              <w:trPr>
                <w:trHeight w:hRule="exact" w:val="1010"/>
              </w:trPr>
              <w:tc>
                <w:tcPr>
                  <w:tcW w:w="3896" w:type="dxa"/>
                  <w:tcBorders>
                    <w:top w:val="single" w:sz="5" w:space="0" w:color="000000"/>
                    <w:left w:val="single" w:sz="5" w:space="0" w:color="000000"/>
                    <w:bottom w:val="single" w:sz="2" w:space="0" w:color="000000"/>
                    <w:right w:val="single" w:sz="1" w:space="0" w:color="000000"/>
                  </w:tcBorders>
                  <w:tcMar>
                    <w:left w:w="0" w:type="dxa"/>
                    <w:right w:w="0" w:type="dxa"/>
                  </w:tcMar>
                </w:tcPr>
                <w:p w14:paraId="47B0CE33" w14:textId="77777777" w:rsidR="00C231A9" w:rsidRDefault="00000000" w:rsidP="00732A31">
                  <w:pPr>
                    <w:autoSpaceDE w:val="0"/>
                    <w:autoSpaceDN w:val="0"/>
                    <w:spacing w:before="26" w:after="0" w:line="295" w:lineRule="auto"/>
                    <w:ind w:left="12" w:right="144"/>
                    <w:jc w:val="both"/>
                  </w:pPr>
                  <w:r>
                    <w:rPr>
                      <w:rFonts w:ascii="Times New Roman" w:eastAsia="Times New Roman" w:hAnsi="Times New Roman"/>
                      <w:color w:val="000000"/>
                      <w:sz w:val="24"/>
                    </w:rPr>
                    <w:t xml:space="preserve">Timestamp recording when the order was placed by the customer. </w:t>
                  </w:r>
                </w:p>
              </w:tc>
            </w:tr>
          </w:tbl>
          <w:p w14:paraId="01815C4E" w14:textId="77777777" w:rsidR="00C231A9" w:rsidRDefault="00C231A9" w:rsidP="00732A31">
            <w:pPr>
              <w:autoSpaceDE w:val="0"/>
              <w:autoSpaceDN w:val="0"/>
              <w:spacing w:after="0" w:line="14" w:lineRule="exact"/>
              <w:jc w:val="both"/>
            </w:pPr>
          </w:p>
          <w:p w14:paraId="5ABED38F" w14:textId="77777777" w:rsidR="00C231A9" w:rsidRDefault="00C231A9" w:rsidP="00732A31">
            <w:pPr>
              <w:autoSpaceDE w:val="0"/>
              <w:autoSpaceDN w:val="0"/>
              <w:spacing w:after="0" w:line="14" w:lineRule="exact"/>
              <w:jc w:val="both"/>
            </w:pPr>
          </w:p>
          <w:p w14:paraId="65C6E9C4" w14:textId="77777777" w:rsidR="00C231A9" w:rsidRDefault="00C231A9" w:rsidP="00732A31">
            <w:pPr>
              <w:autoSpaceDE w:val="0"/>
              <w:autoSpaceDN w:val="0"/>
              <w:spacing w:after="0" w:line="14" w:lineRule="exact"/>
              <w:jc w:val="both"/>
            </w:pPr>
          </w:p>
          <w:p w14:paraId="1B030130" w14:textId="77777777" w:rsidR="00C231A9" w:rsidRDefault="00C231A9" w:rsidP="00732A31">
            <w:pPr>
              <w:autoSpaceDE w:val="0"/>
              <w:autoSpaceDN w:val="0"/>
              <w:spacing w:after="0" w:line="14" w:lineRule="exact"/>
              <w:jc w:val="both"/>
            </w:pPr>
          </w:p>
          <w:p w14:paraId="5D514103" w14:textId="77777777" w:rsidR="00C231A9" w:rsidRDefault="00C231A9" w:rsidP="00732A31">
            <w:pPr>
              <w:autoSpaceDE w:val="0"/>
              <w:autoSpaceDN w:val="0"/>
              <w:spacing w:after="0" w:line="14" w:lineRule="exact"/>
              <w:jc w:val="both"/>
            </w:pPr>
          </w:p>
          <w:p w14:paraId="1138013C" w14:textId="77777777" w:rsidR="00C231A9" w:rsidRDefault="00C231A9" w:rsidP="00732A31">
            <w:pPr>
              <w:autoSpaceDE w:val="0"/>
              <w:autoSpaceDN w:val="0"/>
              <w:spacing w:after="0" w:line="14" w:lineRule="exact"/>
              <w:jc w:val="both"/>
            </w:pPr>
          </w:p>
          <w:p w14:paraId="2C9418EA" w14:textId="77777777" w:rsidR="00C231A9" w:rsidRDefault="00C231A9" w:rsidP="00732A31">
            <w:pPr>
              <w:autoSpaceDE w:val="0"/>
              <w:autoSpaceDN w:val="0"/>
              <w:spacing w:after="0" w:line="14" w:lineRule="exact"/>
              <w:jc w:val="both"/>
            </w:pPr>
          </w:p>
        </w:tc>
      </w:tr>
    </w:tbl>
    <w:p w14:paraId="53E62C4F" w14:textId="77777777" w:rsidR="00C231A9" w:rsidRDefault="00C231A9" w:rsidP="00732A31">
      <w:pPr>
        <w:autoSpaceDE w:val="0"/>
        <w:autoSpaceDN w:val="0"/>
        <w:spacing w:after="1086" w:line="14" w:lineRule="exact"/>
        <w:jc w:val="both"/>
      </w:pPr>
    </w:p>
    <w:p w14:paraId="403EAFC3" w14:textId="77777777" w:rsidR="00C231A9" w:rsidRDefault="00C231A9" w:rsidP="00732A31">
      <w:pPr>
        <w:jc w:val="both"/>
        <w:sectPr w:rsidR="00C231A9">
          <w:type w:val="nextColumn"/>
          <w:pgSz w:w="11906" w:h="16838"/>
          <w:pgMar w:top="360" w:right="92" w:bottom="240" w:left="524" w:header="720" w:footer="720" w:gutter="0"/>
          <w:cols w:num="2" w:space="720" w:equalWidth="0">
            <w:col w:w="5988" w:space="0"/>
            <w:col w:w="5302" w:space="0"/>
          </w:cols>
          <w:docGrid w:linePitch="360"/>
        </w:sectPr>
      </w:pPr>
    </w:p>
    <w:tbl>
      <w:tblPr>
        <w:tblW w:w="0" w:type="auto"/>
        <w:tblInd w:w="346" w:type="dxa"/>
        <w:tblLayout w:type="fixed"/>
        <w:tblLook w:val="04A0" w:firstRow="1" w:lastRow="0" w:firstColumn="1" w:lastColumn="0" w:noHBand="0" w:noVBand="1"/>
      </w:tblPr>
      <w:tblGrid>
        <w:gridCol w:w="9570"/>
        <w:gridCol w:w="1124"/>
      </w:tblGrid>
      <w:tr w:rsidR="00C231A9" w14:paraId="49C1E304" w14:textId="77777777">
        <w:trPr>
          <w:trHeight w:hRule="exact" w:val="494"/>
        </w:trPr>
        <w:tc>
          <w:tcPr>
            <w:tcW w:w="9570" w:type="dxa"/>
            <w:tcBorders>
              <w:top w:val="single" w:sz="12" w:space="0" w:color="000000"/>
            </w:tcBorders>
            <w:tcMar>
              <w:left w:w="0" w:type="dxa"/>
              <w:right w:w="0" w:type="dxa"/>
            </w:tcMar>
          </w:tcPr>
          <w:p w14:paraId="3FE9963E"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F35B085"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42</w:t>
            </w:r>
          </w:p>
        </w:tc>
      </w:tr>
    </w:tbl>
    <w:p w14:paraId="2E2EDE4E" w14:textId="77777777" w:rsidR="00C231A9" w:rsidRDefault="00C231A9" w:rsidP="00732A31">
      <w:pPr>
        <w:autoSpaceDE w:val="0"/>
        <w:autoSpaceDN w:val="0"/>
        <w:spacing w:after="0" w:line="14" w:lineRule="exact"/>
        <w:jc w:val="both"/>
      </w:pPr>
    </w:p>
    <w:p w14:paraId="5713259C" w14:textId="77777777" w:rsidR="00C231A9" w:rsidRDefault="00C231A9" w:rsidP="00732A31">
      <w:pPr>
        <w:jc w:val="both"/>
        <w:sectPr w:rsidR="00C231A9">
          <w:type w:val="continuous"/>
          <w:pgSz w:w="11906" w:h="16838"/>
          <w:pgMar w:top="360" w:right="92" w:bottom="240" w:left="524" w:header="720" w:footer="720" w:gutter="0"/>
          <w:cols w:space="720"/>
          <w:docGrid w:linePitch="360"/>
        </w:sectPr>
      </w:pPr>
    </w:p>
    <w:p w14:paraId="1496B242"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1CEA1F7C" w14:textId="77777777">
        <w:trPr>
          <w:trHeight w:hRule="exact" w:val="564"/>
        </w:trPr>
        <w:tc>
          <w:tcPr>
            <w:tcW w:w="6616" w:type="dxa"/>
            <w:tcBorders>
              <w:bottom w:val="single" w:sz="12" w:space="0" w:color="000000"/>
            </w:tcBorders>
            <w:tcMar>
              <w:left w:w="0" w:type="dxa"/>
              <w:right w:w="0" w:type="dxa"/>
            </w:tcMar>
          </w:tcPr>
          <w:p w14:paraId="7441469F"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73F27E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CC6A0BA" w14:textId="77777777" w:rsidR="00C231A9" w:rsidRDefault="00000000" w:rsidP="00732A31">
      <w:pPr>
        <w:autoSpaceDE w:val="0"/>
        <w:autoSpaceDN w:val="0"/>
        <w:spacing w:before="466" w:after="0" w:line="230" w:lineRule="auto"/>
        <w:ind w:left="916"/>
        <w:jc w:val="both"/>
      </w:pPr>
      <w:r>
        <w:rPr>
          <w:rFonts w:ascii="Times New Roman" w:eastAsia="Times New Roman" w:hAnsi="Times New Roman"/>
          <w:color w:val="000000"/>
          <w:sz w:val="24"/>
        </w:rPr>
        <w:t xml:space="preserve">Each tenant's coupons array contains sub-documents representing promotional discount codes </w:t>
      </w:r>
    </w:p>
    <w:p w14:paraId="4B10E0C1" w14:textId="77777777" w:rsidR="00C231A9" w:rsidRDefault="00000000" w:rsidP="00732A31">
      <w:pPr>
        <w:autoSpaceDE w:val="0"/>
        <w:autoSpaceDN w:val="0"/>
        <w:spacing w:before="148" w:after="0" w:line="230" w:lineRule="auto"/>
        <w:ind w:left="916"/>
        <w:jc w:val="both"/>
      </w:pPr>
      <w:r>
        <w:rPr>
          <w:rFonts w:ascii="Times New Roman" w:eastAsia="Times New Roman" w:hAnsi="Times New Roman"/>
          <w:color w:val="000000"/>
          <w:sz w:val="24"/>
        </w:rPr>
        <w:t xml:space="preserve">that customers can apply during checkout. </w:t>
      </w:r>
    </w:p>
    <w:p w14:paraId="618B1624" w14:textId="77777777" w:rsidR="00C231A9" w:rsidRDefault="00000000" w:rsidP="00732A31">
      <w:pPr>
        <w:autoSpaceDE w:val="0"/>
        <w:autoSpaceDN w:val="0"/>
        <w:spacing w:before="308" w:after="298" w:line="230" w:lineRule="auto"/>
        <w:ind w:left="916"/>
        <w:jc w:val="both"/>
      </w:pPr>
      <w:r>
        <w:rPr>
          <w:rFonts w:ascii="Times New Roman" w:eastAsia="Times New Roman" w:hAnsi="Times New Roman"/>
          <w:color w:val="000000"/>
          <w:sz w:val="24"/>
        </w:rPr>
        <w:t xml:space="preserve">Table 3.5: Coupon Sub-Document — Field Definitions </w:t>
      </w:r>
    </w:p>
    <w:p w14:paraId="2FDD4E9A" w14:textId="77777777" w:rsidR="00C231A9" w:rsidRDefault="00C231A9" w:rsidP="00732A31">
      <w:pPr>
        <w:jc w:val="both"/>
        <w:sectPr w:rsidR="00C231A9">
          <w:pgSz w:w="11906" w:h="16838"/>
          <w:pgMar w:top="360" w:right="92" w:bottom="240" w:left="524" w:header="720" w:footer="720" w:gutter="0"/>
          <w:cols w:space="720"/>
          <w:docGrid w:linePitch="360"/>
        </w:sectPr>
      </w:pPr>
    </w:p>
    <w:tbl>
      <w:tblPr>
        <w:tblW w:w="0" w:type="auto"/>
        <w:tblInd w:w="920" w:type="dxa"/>
        <w:tblLayout w:type="fixed"/>
        <w:tblLook w:val="04A0" w:firstRow="1" w:lastRow="0" w:firstColumn="1" w:lastColumn="0" w:noHBand="0" w:noVBand="1"/>
      </w:tblPr>
      <w:tblGrid>
        <w:gridCol w:w="4286"/>
      </w:tblGrid>
      <w:tr w:rsidR="00C231A9" w14:paraId="0DEBB73B" w14:textId="77777777">
        <w:trPr>
          <w:trHeight w:hRule="exact" w:val="8698"/>
        </w:trPr>
        <w:tc>
          <w:tcPr>
            <w:tcW w:w="4286" w:type="dxa"/>
            <w:tcBorders>
              <w:top w:val="single" w:sz="2" w:space="0" w:color="000000"/>
              <w:left w:val="single" w:sz="2" w:space="0" w:color="000000"/>
              <w:bottom w:val="single" w:sz="2" w:space="0" w:color="000000"/>
            </w:tcBorders>
            <w:tcMar>
              <w:left w:w="0" w:type="dxa"/>
              <w:right w:w="0" w:type="dxa"/>
            </w:tcMar>
          </w:tcPr>
          <w:p w14:paraId="581D3685"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960"/>
              <w:gridCol w:w="940"/>
              <w:gridCol w:w="1380"/>
            </w:tblGrid>
            <w:tr w:rsidR="00C231A9" w14:paraId="356AC830" w14:textId="77777777">
              <w:trPr>
                <w:trHeight w:hRule="exact" w:val="1058"/>
              </w:trPr>
              <w:tc>
                <w:tcPr>
                  <w:tcW w:w="1960" w:type="dxa"/>
                  <w:tcMar>
                    <w:left w:w="0" w:type="dxa"/>
                    <w:right w:w="0" w:type="dxa"/>
                  </w:tcMar>
                </w:tcPr>
                <w:p w14:paraId="73C17E94"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1906"/>
                  </w:tblGrid>
                  <w:tr w:rsidR="00C231A9" w14:paraId="6E9C22A2" w14:textId="77777777">
                    <w:trPr>
                      <w:trHeight w:hRule="exact" w:val="1004"/>
                    </w:trPr>
                    <w:tc>
                      <w:tcPr>
                        <w:tcW w:w="1906" w:type="dxa"/>
                        <w:tcBorders>
                          <w:top w:val="single" w:sz="2" w:space="0" w:color="000000"/>
                          <w:left w:val="single" w:sz="1" w:space="0" w:color="000000"/>
                          <w:bottom w:val="single" w:sz="6" w:space="0" w:color="000000"/>
                          <w:right w:val="single" w:sz="6" w:space="0" w:color="000000"/>
                        </w:tcBorders>
                        <w:tcMar>
                          <w:left w:w="0" w:type="dxa"/>
                          <w:right w:w="0" w:type="dxa"/>
                        </w:tcMar>
                      </w:tcPr>
                      <w:p w14:paraId="6121F40B"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Field Name </w:t>
                        </w:r>
                      </w:p>
                    </w:tc>
                  </w:tr>
                </w:tbl>
                <w:p w14:paraId="76E99C7B" w14:textId="77777777" w:rsidR="00C231A9" w:rsidRDefault="00C231A9" w:rsidP="00732A31">
                  <w:pPr>
                    <w:autoSpaceDE w:val="0"/>
                    <w:autoSpaceDN w:val="0"/>
                    <w:spacing w:after="0" w:line="14" w:lineRule="exact"/>
                    <w:jc w:val="both"/>
                  </w:pPr>
                </w:p>
              </w:tc>
              <w:tc>
                <w:tcPr>
                  <w:tcW w:w="940" w:type="dxa"/>
                  <w:tcMar>
                    <w:left w:w="0" w:type="dxa"/>
                    <w:right w:w="0" w:type="dxa"/>
                  </w:tcMar>
                </w:tcPr>
                <w:p w14:paraId="7B250FCB" w14:textId="77777777" w:rsidR="00C231A9" w:rsidRDefault="00C231A9" w:rsidP="00732A31">
                  <w:pPr>
                    <w:autoSpaceDE w:val="0"/>
                    <w:autoSpaceDN w:val="0"/>
                    <w:spacing w:after="0" w:line="16" w:lineRule="exact"/>
                    <w:jc w:val="both"/>
                  </w:pPr>
                </w:p>
                <w:tbl>
                  <w:tblPr>
                    <w:tblW w:w="0" w:type="auto"/>
                    <w:tblInd w:w="26" w:type="dxa"/>
                    <w:tblLayout w:type="fixed"/>
                    <w:tblLook w:val="04A0" w:firstRow="1" w:lastRow="0" w:firstColumn="1" w:lastColumn="0" w:noHBand="0" w:noVBand="1"/>
                  </w:tblPr>
                  <w:tblGrid>
                    <w:gridCol w:w="898"/>
                  </w:tblGrid>
                  <w:tr w:rsidR="00C231A9" w14:paraId="287AE83C" w14:textId="77777777">
                    <w:trPr>
                      <w:trHeight w:hRule="exact" w:val="1004"/>
                    </w:trPr>
                    <w:tc>
                      <w:tcPr>
                        <w:tcW w:w="898" w:type="dxa"/>
                        <w:tcBorders>
                          <w:top w:val="single" w:sz="2" w:space="0" w:color="000000"/>
                          <w:left w:val="single" w:sz="5" w:space="0" w:color="000000"/>
                          <w:bottom w:val="single" w:sz="6" w:space="0" w:color="000000"/>
                          <w:right w:val="single" w:sz="5" w:space="0" w:color="000000"/>
                        </w:tcBorders>
                        <w:tcMar>
                          <w:left w:w="0" w:type="dxa"/>
                          <w:right w:w="0" w:type="dxa"/>
                        </w:tcMar>
                      </w:tcPr>
                      <w:p w14:paraId="57DBDB5A" w14:textId="77777777" w:rsidR="00C231A9" w:rsidRDefault="00000000" w:rsidP="00732A31">
                        <w:pPr>
                          <w:autoSpaceDE w:val="0"/>
                          <w:autoSpaceDN w:val="0"/>
                          <w:spacing w:before="24" w:after="0" w:line="295" w:lineRule="auto"/>
                          <w:ind w:right="288"/>
                          <w:jc w:val="both"/>
                        </w:pPr>
                        <w:r>
                          <w:rPr>
                            <w:rFonts w:ascii="Times New Roman" w:eastAsia="Times New Roman" w:hAnsi="Times New Roman"/>
                            <w:color w:val="000000"/>
                            <w:sz w:val="24"/>
                          </w:rPr>
                          <w:t xml:space="preserve">Data </w:t>
                        </w:r>
                        <w:r>
                          <w:br/>
                        </w:r>
                        <w:r>
                          <w:rPr>
                            <w:rFonts w:ascii="Times New Roman" w:eastAsia="Times New Roman" w:hAnsi="Times New Roman"/>
                            <w:color w:val="000000"/>
                            <w:sz w:val="24"/>
                          </w:rPr>
                          <w:t xml:space="preserve">Type </w:t>
                        </w:r>
                      </w:p>
                    </w:tc>
                  </w:tr>
                </w:tbl>
                <w:p w14:paraId="0E2C05CA"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49E6CE81" w14:textId="77777777" w:rsidR="00C231A9" w:rsidRDefault="00C231A9" w:rsidP="00732A31">
                  <w:pPr>
                    <w:autoSpaceDE w:val="0"/>
                    <w:autoSpaceDN w:val="0"/>
                    <w:spacing w:after="0" w:line="16" w:lineRule="exact"/>
                    <w:jc w:val="both"/>
                  </w:pPr>
                </w:p>
                <w:tbl>
                  <w:tblPr>
                    <w:tblW w:w="0" w:type="auto"/>
                    <w:tblInd w:w="28" w:type="dxa"/>
                    <w:tblLayout w:type="fixed"/>
                    <w:tblLook w:val="04A0" w:firstRow="1" w:lastRow="0" w:firstColumn="1" w:lastColumn="0" w:noHBand="0" w:noVBand="1"/>
                  </w:tblPr>
                  <w:tblGrid>
                    <w:gridCol w:w="1336"/>
                  </w:tblGrid>
                  <w:tr w:rsidR="00C231A9" w14:paraId="5B421BD4" w14:textId="77777777">
                    <w:trPr>
                      <w:trHeight w:hRule="exact" w:val="1004"/>
                    </w:trPr>
                    <w:tc>
                      <w:tcPr>
                        <w:tcW w:w="1336" w:type="dxa"/>
                        <w:tcBorders>
                          <w:top w:val="single" w:sz="2" w:space="0" w:color="000000"/>
                          <w:left w:val="single" w:sz="5" w:space="0" w:color="000000"/>
                          <w:bottom w:val="single" w:sz="6" w:space="0" w:color="000000"/>
                          <w:right w:val="single" w:sz="5" w:space="0" w:color="000000"/>
                        </w:tcBorders>
                        <w:tcMar>
                          <w:left w:w="0" w:type="dxa"/>
                          <w:right w:w="0" w:type="dxa"/>
                        </w:tcMar>
                      </w:tcPr>
                      <w:p w14:paraId="368D0694"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Constraints </w:t>
                        </w:r>
                      </w:p>
                    </w:tc>
                  </w:tr>
                </w:tbl>
                <w:p w14:paraId="12327979" w14:textId="77777777" w:rsidR="00C231A9" w:rsidRDefault="00C231A9" w:rsidP="00732A31">
                  <w:pPr>
                    <w:autoSpaceDE w:val="0"/>
                    <w:autoSpaceDN w:val="0"/>
                    <w:spacing w:after="0" w:line="14" w:lineRule="exact"/>
                    <w:jc w:val="both"/>
                  </w:pPr>
                </w:p>
              </w:tc>
            </w:tr>
            <w:tr w:rsidR="00C231A9" w14:paraId="1E49B45D" w14:textId="77777777">
              <w:trPr>
                <w:trHeight w:hRule="exact" w:val="1500"/>
              </w:trPr>
              <w:tc>
                <w:tcPr>
                  <w:tcW w:w="1960" w:type="dxa"/>
                  <w:tcMar>
                    <w:left w:w="0" w:type="dxa"/>
                    <w:right w:w="0" w:type="dxa"/>
                  </w:tcMar>
                </w:tcPr>
                <w:p w14:paraId="5C8E99E0"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1906"/>
                  </w:tblGrid>
                  <w:tr w:rsidR="00C231A9" w14:paraId="79F581AF" w14:textId="77777777">
                    <w:trPr>
                      <w:trHeight w:hRule="exact" w:val="1426"/>
                    </w:trPr>
                    <w:tc>
                      <w:tcPr>
                        <w:tcW w:w="1906" w:type="dxa"/>
                        <w:tcBorders>
                          <w:top w:val="single" w:sz="6" w:space="0" w:color="000000"/>
                          <w:left w:val="single" w:sz="1" w:space="0" w:color="000000"/>
                          <w:bottom w:val="single" w:sz="5" w:space="0" w:color="000000"/>
                          <w:right w:val="single" w:sz="6" w:space="0" w:color="000000"/>
                        </w:tcBorders>
                        <w:tcMar>
                          <w:left w:w="0" w:type="dxa"/>
                          <w:right w:w="0" w:type="dxa"/>
                        </w:tcMar>
                      </w:tcPr>
                      <w:p w14:paraId="65B2084E" w14:textId="77777777" w:rsidR="00C231A9" w:rsidRDefault="00000000" w:rsidP="00732A31">
                        <w:pPr>
                          <w:autoSpaceDE w:val="0"/>
                          <w:autoSpaceDN w:val="0"/>
                          <w:spacing w:before="438" w:after="0" w:line="230" w:lineRule="auto"/>
                          <w:ind w:left="16"/>
                          <w:jc w:val="both"/>
                        </w:pPr>
                        <w:r>
                          <w:rPr>
                            <w:rFonts w:ascii="Times New Roman" w:eastAsia="Times New Roman" w:hAnsi="Times New Roman"/>
                            <w:color w:val="000000"/>
                            <w:sz w:val="24"/>
                          </w:rPr>
                          <w:t xml:space="preserve">_id </w:t>
                        </w:r>
                      </w:p>
                    </w:tc>
                  </w:tr>
                </w:tbl>
                <w:p w14:paraId="5A7CFF3F" w14:textId="77777777" w:rsidR="00C231A9" w:rsidRDefault="00C231A9" w:rsidP="00732A31">
                  <w:pPr>
                    <w:autoSpaceDE w:val="0"/>
                    <w:autoSpaceDN w:val="0"/>
                    <w:spacing w:after="0" w:line="14" w:lineRule="exact"/>
                    <w:jc w:val="both"/>
                  </w:pPr>
                </w:p>
              </w:tc>
              <w:tc>
                <w:tcPr>
                  <w:tcW w:w="940" w:type="dxa"/>
                  <w:tcMar>
                    <w:left w:w="0" w:type="dxa"/>
                    <w:right w:w="0" w:type="dxa"/>
                  </w:tcMar>
                </w:tcPr>
                <w:p w14:paraId="08590AA7"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898"/>
                  </w:tblGrid>
                  <w:tr w:rsidR="00C231A9" w14:paraId="511B2FB5" w14:textId="77777777">
                    <w:trPr>
                      <w:trHeight w:hRule="exact" w:val="1426"/>
                    </w:trPr>
                    <w:tc>
                      <w:tcPr>
                        <w:tcW w:w="898" w:type="dxa"/>
                        <w:tcBorders>
                          <w:top w:val="single" w:sz="6" w:space="0" w:color="000000"/>
                          <w:left w:val="single" w:sz="5" w:space="0" w:color="000000"/>
                          <w:bottom w:val="single" w:sz="5" w:space="0" w:color="000000"/>
                          <w:right w:val="single" w:sz="5" w:space="0" w:color="000000"/>
                        </w:tcBorders>
                        <w:tcMar>
                          <w:left w:w="0" w:type="dxa"/>
                          <w:right w:w="0" w:type="dxa"/>
                        </w:tcMar>
                      </w:tcPr>
                      <w:p w14:paraId="5AFA5852" w14:textId="77777777" w:rsidR="00C231A9" w:rsidRDefault="00000000" w:rsidP="00732A31">
                        <w:pPr>
                          <w:autoSpaceDE w:val="0"/>
                          <w:autoSpaceDN w:val="0"/>
                          <w:spacing w:before="438" w:after="0" w:line="230" w:lineRule="auto"/>
                          <w:jc w:val="both"/>
                        </w:pPr>
                        <w:r>
                          <w:rPr>
                            <w:rFonts w:ascii="Times New Roman" w:eastAsia="Times New Roman" w:hAnsi="Times New Roman"/>
                            <w:color w:val="000000"/>
                            <w:sz w:val="24"/>
                          </w:rPr>
                          <w:t xml:space="preserve">ObjectId </w:t>
                        </w:r>
                      </w:p>
                    </w:tc>
                  </w:tr>
                </w:tbl>
                <w:p w14:paraId="1B021E81"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3B58F5FB" w14:textId="77777777" w:rsidR="00C231A9" w:rsidRDefault="00C231A9" w:rsidP="00732A31">
                  <w:pPr>
                    <w:autoSpaceDE w:val="0"/>
                    <w:autoSpaceDN w:val="0"/>
                    <w:spacing w:after="0" w:line="26" w:lineRule="exact"/>
                    <w:jc w:val="both"/>
                  </w:pPr>
                </w:p>
                <w:tbl>
                  <w:tblPr>
                    <w:tblW w:w="0" w:type="auto"/>
                    <w:tblInd w:w="28" w:type="dxa"/>
                    <w:tblLayout w:type="fixed"/>
                    <w:tblLook w:val="04A0" w:firstRow="1" w:lastRow="0" w:firstColumn="1" w:lastColumn="0" w:noHBand="0" w:noVBand="1"/>
                  </w:tblPr>
                  <w:tblGrid>
                    <w:gridCol w:w="1336"/>
                  </w:tblGrid>
                  <w:tr w:rsidR="00C231A9" w14:paraId="0C951B09" w14:textId="77777777">
                    <w:trPr>
                      <w:trHeight w:hRule="exact" w:val="1426"/>
                    </w:trPr>
                    <w:tc>
                      <w:tcPr>
                        <w:tcW w:w="1336" w:type="dxa"/>
                        <w:tcBorders>
                          <w:top w:val="single" w:sz="6" w:space="0" w:color="000000"/>
                          <w:left w:val="single" w:sz="5" w:space="0" w:color="000000"/>
                          <w:bottom w:val="single" w:sz="5" w:space="0" w:color="000000"/>
                          <w:right w:val="single" w:sz="5" w:space="0" w:color="000000"/>
                        </w:tcBorders>
                        <w:tcMar>
                          <w:left w:w="0" w:type="dxa"/>
                          <w:right w:w="0" w:type="dxa"/>
                        </w:tcMar>
                      </w:tcPr>
                      <w:p w14:paraId="5EE18416" w14:textId="77777777" w:rsidR="00C231A9" w:rsidRDefault="00000000" w:rsidP="00732A31">
                        <w:pPr>
                          <w:autoSpaceDE w:val="0"/>
                          <w:autoSpaceDN w:val="0"/>
                          <w:spacing w:before="230" w:after="0" w:line="295" w:lineRule="auto"/>
                          <w:ind w:left="14" w:right="288"/>
                          <w:jc w:val="both"/>
                        </w:pPr>
                        <w:r>
                          <w:rPr>
                            <w:rFonts w:ascii="Times New Roman" w:eastAsia="Times New Roman" w:hAnsi="Times New Roman"/>
                            <w:color w:val="000000"/>
                            <w:sz w:val="24"/>
                          </w:rPr>
                          <w:t>Auto-</w:t>
                        </w:r>
                        <w:r>
                          <w:br/>
                        </w:r>
                        <w:r>
                          <w:rPr>
                            <w:rFonts w:ascii="Times New Roman" w:eastAsia="Times New Roman" w:hAnsi="Times New Roman"/>
                            <w:color w:val="000000"/>
                            <w:sz w:val="24"/>
                          </w:rPr>
                          <w:t xml:space="preserve">generated </w:t>
                        </w:r>
                      </w:p>
                    </w:tc>
                  </w:tr>
                </w:tbl>
                <w:p w14:paraId="4F3ACFFB" w14:textId="77777777" w:rsidR="00C231A9" w:rsidRDefault="00C231A9" w:rsidP="00732A31">
                  <w:pPr>
                    <w:autoSpaceDE w:val="0"/>
                    <w:autoSpaceDN w:val="0"/>
                    <w:spacing w:after="0" w:line="14" w:lineRule="exact"/>
                    <w:jc w:val="both"/>
                  </w:pPr>
                </w:p>
              </w:tc>
            </w:tr>
            <w:tr w:rsidR="00C231A9" w14:paraId="7A32DA76" w14:textId="77777777">
              <w:trPr>
                <w:trHeight w:hRule="exact" w:val="2320"/>
              </w:trPr>
              <w:tc>
                <w:tcPr>
                  <w:tcW w:w="1960" w:type="dxa"/>
                  <w:tcMar>
                    <w:left w:w="0" w:type="dxa"/>
                    <w:right w:w="0" w:type="dxa"/>
                  </w:tcMar>
                </w:tcPr>
                <w:p w14:paraId="0C992802" w14:textId="77777777" w:rsidR="00C231A9" w:rsidRDefault="00C231A9" w:rsidP="00732A31">
                  <w:pPr>
                    <w:autoSpaceDE w:val="0"/>
                    <w:autoSpaceDN w:val="0"/>
                    <w:spacing w:after="0" w:line="20" w:lineRule="exact"/>
                    <w:jc w:val="both"/>
                  </w:pPr>
                </w:p>
                <w:tbl>
                  <w:tblPr>
                    <w:tblW w:w="0" w:type="auto"/>
                    <w:tblInd w:w="35" w:type="dxa"/>
                    <w:tblLayout w:type="fixed"/>
                    <w:tblLook w:val="04A0" w:firstRow="1" w:lastRow="0" w:firstColumn="1" w:lastColumn="0" w:noHBand="0" w:noVBand="1"/>
                  </w:tblPr>
                  <w:tblGrid>
                    <w:gridCol w:w="1906"/>
                  </w:tblGrid>
                  <w:tr w:rsidR="00C231A9" w14:paraId="2C8779B3" w14:textId="77777777">
                    <w:trPr>
                      <w:trHeight w:hRule="exact" w:val="2252"/>
                    </w:trPr>
                    <w:tc>
                      <w:tcPr>
                        <w:tcW w:w="1906" w:type="dxa"/>
                        <w:tcBorders>
                          <w:top w:val="single" w:sz="5" w:space="0" w:color="000000"/>
                          <w:left w:val="single" w:sz="1" w:space="0" w:color="000000"/>
                          <w:bottom w:val="single" w:sz="6" w:space="0" w:color="000000"/>
                          <w:right w:val="single" w:sz="6" w:space="0" w:color="000000"/>
                        </w:tcBorders>
                        <w:tcMar>
                          <w:left w:w="0" w:type="dxa"/>
                          <w:right w:w="0" w:type="dxa"/>
                        </w:tcMar>
                      </w:tcPr>
                      <w:p w14:paraId="6AA08E7E" w14:textId="77777777" w:rsidR="00C231A9" w:rsidRDefault="00000000" w:rsidP="00732A31">
                        <w:pPr>
                          <w:autoSpaceDE w:val="0"/>
                          <w:autoSpaceDN w:val="0"/>
                          <w:spacing w:before="850" w:after="0" w:line="230" w:lineRule="auto"/>
                          <w:ind w:left="16"/>
                          <w:jc w:val="both"/>
                        </w:pPr>
                        <w:r>
                          <w:rPr>
                            <w:rFonts w:ascii="Times New Roman" w:eastAsia="Times New Roman" w:hAnsi="Times New Roman"/>
                            <w:color w:val="000000"/>
                            <w:sz w:val="24"/>
                          </w:rPr>
                          <w:t xml:space="preserve">code </w:t>
                        </w:r>
                      </w:p>
                    </w:tc>
                  </w:tr>
                </w:tbl>
                <w:p w14:paraId="6454A084" w14:textId="77777777" w:rsidR="00C231A9" w:rsidRDefault="00C231A9" w:rsidP="00732A31">
                  <w:pPr>
                    <w:autoSpaceDE w:val="0"/>
                    <w:autoSpaceDN w:val="0"/>
                    <w:spacing w:after="0" w:line="14" w:lineRule="exact"/>
                    <w:jc w:val="both"/>
                  </w:pPr>
                </w:p>
              </w:tc>
              <w:tc>
                <w:tcPr>
                  <w:tcW w:w="940" w:type="dxa"/>
                  <w:tcMar>
                    <w:left w:w="0" w:type="dxa"/>
                    <w:right w:w="0" w:type="dxa"/>
                  </w:tcMar>
                </w:tcPr>
                <w:p w14:paraId="1D9ED5A7" w14:textId="77777777" w:rsidR="00C231A9" w:rsidRDefault="00C231A9" w:rsidP="00732A31">
                  <w:pPr>
                    <w:autoSpaceDE w:val="0"/>
                    <w:autoSpaceDN w:val="0"/>
                    <w:spacing w:after="0" w:line="20" w:lineRule="exact"/>
                    <w:jc w:val="both"/>
                  </w:pPr>
                </w:p>
                <w:tbl>
                  <w:tblPr>
                    <w:tblW w:w="0" w:type="auto"/>
                    <w:tblInd w:w="26" w:type="dxa"/>
                    <w:tblLayout w:type="fixed"/>
                    <w:tblLook w:val="04A0" w:firstRow="1" w:lastRow="0" w:firstColumn="1" w:lastColumn="0" w:noHBand="0" w:noVBand="1"/>
                  </w:tblPr>
                  <w:tblGrid>
                    <w:gridCol w:w="898"/>
                  </w:tblGrid>
                  <w:tr w:rsidR="00C231A9" w14:paraId="00E6314A" w14:textId="77777777">
                    <w:trPr>
                      <w:trHeight w:hRule="exact" w:val="2252"/>
                    </w:trPr>
                    <w:tc>
                      <w:tcPr>
                        <w:tcW w:w="898" w:type="dxa"/>
                        <w:tcBorders>
                          <w:top w:val="single" w:sz="5" w:space="0" w:color="000000"/>
                          <w:left w:val="single" w:sz="5" w:space="0" w:color="000000"/>
                          <w:bottom w:val="single" w:sz="6" w:space="0" w:color="000000"/>
                          <w:right w:val="single" w:sz="5" w:space="0" w:color="000000"/>
                        </w:tcBorders>
                        <w:tcMar>
                          <w:left w:w="0" w:type="dxa"/>
                          <w:right w:w="0" w:type="dxa"/>
                        </w:tcMar>
                      </w:tcPr>
                      <w:p w14:paraId="71771825" w14:textId="77777777" w:rsidR="00C231A9" w:rsidRDefault="00000000" w:rsidP="00732A31">
                        <w:pPr>
                          <w:autoSpaceDE w:val="0"/>
                          <w:autoSpaceDN w:val="0"/>
                          <w:spacing w:before="850" w:after="0" w:line="230" w:lineRule="auto"/>
                          <w:ind w:left="16"/>
                          <w:jc w:val="both"/>
                        </w:pPr>
                        <w:r>
                          <w:rPr>
                            <w:rFonts w:ascii="Times New Roman" w:eastAsia="Times New Roman" w:hAnsi="Times New Roman"/>
                            <w:color w:val="000000"/>
                            <w:sz w:val="24"/>
                          </w:rPr>
                          <w:t xml:space="preserve">String </w:t>
                        </w:r>
                      </w:p>
                    </w:tc>
                  </w:tr>
                </w:tbl>
                <w:p w14:paraId="19FDA273"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324DE2F5" w14:textId="77777777" w:rsidR="00C231A9" w:rsidRDefault="00C231A9" w:rsidP="00732A31">
                  <w:pPr>
                    <w:autoSpaceDE w:val="0"/>
                    <w:autoSpaceDN w:val="0"/>
                    <w:spacing w:after="0" w:line="20" w:lineRule="exact"/>
                    <w:jc w:val="both"/>
                  </w:pPr>
                </w:p>
                <w:tbl>
                  <w:tblPr>
                    <w:tblW w:w="0" w:type="auto"/>
                    <w:tblInd w:w="28" w:type="dxa"/>
                    <w:tblLayout w:type="fixed"/>
                    <w:tblLook w:val="04A0" w:firstRow="1" w:lastRow="0" w:firstColumn="1" w:lastColumn="0" w:noHBand="0" w:noVBand="1"/>
                  </w:tblPr>
                  <w:tblGrid>
                    <w:gridCol w:w="1336"/>
                  </w:tblGrid>
                  <w:tr w:rsidR="00C231A9" w14:paraId="710CAA8D" w14:textId="77777777">
                    <w:trPr>
                      <w:trHeight w:hRule="exact" w:val="2252"/>
                    </w:trPr>
                    <w:tc>
                      <w:tcPr>
                        <w:tcW w:w="1336" w:type="dxa"/>
                        <w:tcBorders>
                          <w:top w:val="single" w:sz="5" w:space="0" w:color="000000"/>
                          <w:left w:val="single" w:sz="5" w:space="0" w:color="000000"/>
                          <w:bottom w:val="single" w:sz="6" w:space="0" w:color="000000"/>
                          <w:right w:val="single" w:sz="5" w:space="0" w:color="000000"/>
                        </w:tcBorders>
                        <w:tcMar>
                          <w:left w:w="0" w:type="dxa"/>
                          <w:right w:w="0" w:type="dxa"/>
                        </w:tcMar>
                      </w:tcPr>
                      <w:p w14:paraId="7108936D"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Required </w:t>
                        </w:r>
                      </w:p>
                    </w:tc>
                  </w:tr>
                </w:tbl>
                <w:p w14:paraId="0DF7E5AD" w14:textId="77777777" w:rsidR="00C231A9" w:rsidRDefault="00C231A9" w:rsidP="00732A31">
                  <w:pPr>
                    <w:autoSpaceDE w:val="0"/>
                    <w:autoSpaceDN w:val="0"/>
                    <w:spacing w:after="0" w:line="14" w:lineRule="exact"/>
                    <w:jc w:val="both"/>
                  </w:pPr>
                </w:p>
              </w:tc>
            </w:tr>
            <w:tr w:rsidR="00C231A9" w14:paraId="01C4EC21" w14:textId="77777777">
              <w:trPr>
                <w:trHeight w:hRule="exact" w:val="1900"/>
              </w:trPr>
              <w:tc>
                <w:tcPr>
                  <w:tcW w:w="2900" w:type="dxa"/>
                  <w:gridSpan w:val="2"/>
                  <w:tcMar>
                    <w:left w:w="0" w:type="dxa"/>
                    <w:right w:w="0" w:type="dxa"/>
                  </w:tcMar>
                </w:tcPr>
                <w:p w14:paraId="0BF3DF0D"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906"/>
                  </w:tblGrid>
                  <w:tr w:rsidR="00C231A9" w14:paraId="6A7B62F5" w14:textId="77777777">
                    <w:trPr>
                      <w:trHeight w:hRule="exact" w:val="1856"/>
                    </w:trPr>
                    <w:tc>
                      <w:tcPr>
                        <w:tcW w:w="1906" w:type="dxa"/>
                        <w:tcBorders>
                          <w:top w:val="single" w:sz="5" w:space="0" w:color="000000"/>
                          <w:left w:val="single" w:sz="1" w:space="0" w:color="000000"/>
                          <w:bottom w:val="single" w:sz="6" w:space="0" w:color="000000"/>
                          <w:right w:val="single" w:sz="6" w:space="0" w:color="000000"/>
                        </w:tcBorders>
                        <w:tcMar>
                          <w:left w:w="0" w:type="dxa"/>
                          <w:right w:w="0" w:type="dxa"/>
                        </w:tcMar>
                      </w:tcPr>
                      <w:p w14:paraId="25C0A4B4" w14:textId="77777777" w:rsidR="00C231A9" w:rsidRDefault="00C231A9" w:rsidP="00732A31">
                        <w:pPr>
                          <w:jc w:val="both"/>
                        </w:pPr>
                      </w:p>
                    </w:tc>
                  </w:tr>
                </w:tbl>
                <w:p w14:paraId="1A903B7B" w14:textId="77777777" w:rsidR="00C231A9" w:rsidRDefault="00C231A9" w:rsidP="00732A31">
                  <w:pPr>
                    <w:autoSpaceDE w:val="0"/>
                    <w:autoSpaceDN w:val="0"/>
                    <w:spacing w:after="0" w:line="20" w:lineRule="exact"/>
                    <w:jc w:val="both"/>
                  </w:pPr>
                </w:p>
                <w:tbl>
                  <w:tblPr>
                    <w:tblW w:w="0" w:type="auto"/>
                    <w:tblInd w:w="1986" w:type="dxa"/>
                    <w:tblLayout w:type="fixed"/>
                    <w:tblLook w:val="04A0" w:firstRow="1" w:lastRow="0" w:firstColumn="1" w:lastColumn="0" w:noHBand="0" w:noVBand="1"/>
                  </w:tblPr>
                  <w:tblGrid>
                    <w:gridCol w:w="898"/>
                  </w:tblGrid>
                  <w:tr w:rsidR="00C231A9" w14:paraId="70DF7C31" w14:textId="77777777">
                    <w:trPr>
                      <w:trHeight w:hRule="exact" w:val="1856"/>
                    </w:trPr>
                    <w:tc>
                      <w:tcPr>
                        <w:tcW w:w="898" w:type="dxa"/>
                        <w:tcBorders>
                          <w:top w:val="single" w:sz="5" w:space="0" w:color="000000"/>
                          <w:left w:val="single" w:sz="5" w:space="0" w:color="000000"/>
                          <w:bottom w:val="single" w:sz="6" w:space="0" w:color="000000"/>
                          <w:right w:val="single" w:sz="5" w:space="0" w:color="000000"/>
                        </w:tcBorders>
                        <w:tcMar>
                          <w:left w:w="0" w:type="dxa"/>
                          <w:right w:w="0" w:type="dxa"/>
                        </w:tcMar>
                      </w:tcPr>
                      <w:p w14:paraId="2A46956F" w14:textId="77777777" w:rsidR="00C231A9" w:rsidRDefault="00C231A9" w:rsidP="00732A31">
                        <w:pPr>
                          <w:jc w:val="both"/>
                        </w:pPr>
                      </w:p>
                    </w:tc>
                  </w:tr>
                </w:tbl>
                <w:p w14:paraId="48AC5ED5" w14:textId="77777777" w:rsidR="00C231A9" w:rsidRDefault="00000000" w:rsidP="00732A31">
                  <w:pPr>
                    <w:autoSpaceDE w:val="0"/>
                    <w:autoSpaceDN w:val="0"/>
                    <w:spacing w:after="0" w:line="230" w:lineRule="auto"/>
                    <w:jc w:val="both"/>
                  </w:pPr>
                  <w:r>
                    <w:rPr>
                      <w:rFonts w:ascii="Times New Roman" w:eastAsia="Times New Roman" w:hAnsi="Times New Roman"/>
                      <w:color w:val="000000"/>
                      <w:sz w:val="24"/>
                    </w:rPr>
                    <w:t xml:space="preserve">discountPercentage Number </w:t>
                  </w:r>
                </w:p>
              </w:tc>
              <w:tc>
                <w:tcPr>
                  <w:tcW w:w="1380" w:type="dxa"/>
                  <w:tcMar>
                    <w:left w:w="0" w:type="dxa"/>
                    <w:right w:w="0" w:type="dxa"/>
                  </w:tcMar>
                </w:tcPr>
                <w:p w14:paraId="17BEF51C" w14:textId="77777777" w:rsidR="00C231A9" w:rsidRDefault="00C231A9" w:rsidP="00732A31">
                  <w:pPr>
                    <w:autoSpaceDE w:val="0"/>
                    <w:autoSpaceDN w:val="0"/>
                    <w:spacing w:after="0" w:line="22" w:lineRule="exact"/>
                    <w:jc w:val="both"/>
                  </w:pPr>
                </w:p>
                <w:tbl>
                  <w:tblPr>
                    <w:tblW w:w="0" w:type="auto"/>
                    <w:tblInd w:w="28" w:type="dxa"/>
                    <w:tblLayout w:type="fixed"/>
                    <w:tblLook w:val="04A0" w:firstRow="1" w:lastRow="0" w:firstColumn="1" w:lastColumn="0" w:noHBand="0" w:noVBand="1"/>
                  </w:tblPr>
                  <w:tblGrid>
                    <w:gridCol w:w="1336"/>
                  </w:tblGrid>
                  <w:tr w:rsidR="00C231A9" w14:paraId="617A2D69" w14:textId="77777777">
                    <w:trPr>
                      <w:trHeight w:hRule="exact" w:val="1836"/>
                    </w:trPr>
                    <w:tc>
                      <w:tcPr>
                        <w:tcW w:w="1336" w:type="dxa"/>
                        <w:tcBorders>
                          <w:top w:val="single" w:sz="5" w:space="0" w:color="000000"/>
                          <w:left w:val="single" w:sz="5" w:space="0" w:color="000000"/>
                          <w:bottom w:val="single" w:sz="6" w:space="0" w:color="000000"/>
                          <w:right w:val="single" w:sz="5" w:space="0" w:color="000000"/>
                        </w:tcBorders>
                        <w:tcMar>
                          <w:left w:w="0" w:type="dxa"/>
                          <w:right w:w="0" w:type="dxa"/>
                        </w:tcMar>
                      </w:tcPr>
                      <w:p w14:paraId="13CE03F3" w14:textId="77777777" w:rsidR="00C231A9" w:rsidRDefault="00000000" w:rsidP="00732A31">
                        <w:pPr>
                          <w:autoSpaceDE w:val="0"/>
                          <w:autoSpaceDN w:val="0"/>
                          <w:spacing w:before="18" w:after="0" w:line="329" w:lineRule="auto"/>
                          <w:ind w:left="14"/>
                          <w:jc w:val="both"/>
                        </w:pPr>
                        <w:r>
                          <w:rPr>
                            <w:rFonts w:ascii="Times New Roman" w:eastAsia="Times New Roman" w:hAnsi="Times New Roman"/>
                            <w:color w:val="000000"/>
                            <w:sz w:val="24"/>
                          </w:rPr>
                          <w:t xml:space="preserve">Required, </w:t>
                        </w:r>
                        <w:r>
                          <w:br/>
                        </w:r>
                        <w:r>
                          <w:rPr>
                            <w:rFonts w:ascii="Times New Roman" w:eastAsia="Times New Roman" w:hAnsi="Times New Roman"/>
                            <w:color w:val="000000"/>
                            <w:sz w:val="24"/>
                          </w:rPr>
                          <w:t xml:space="preserve">Minimum: 1, Maximum: </w:t>
                        </w:r>
                        <w:r>
                          <w:br/>
                        </w:r>
                        <w:r>
                          <w:rPr>
                            <w:rFonts w:ascii="Times New Roman" w:eastAsia="Times New Roman" w:hAnsi="Times New Roman"/>
                            <w:color w:val="000000"/>
                            <w:sz w:val="24"/>
                          </w:rPr>
                          <w:t xml:space="preserve">100 </w:t>
                        </w:r>
                      </w:p>
                    </w:tc>
                  </w:tr>
                </w:tbl>
                <w:p w14:paraId="272CEE76" w14:textId="77777777" w:rsidR="00C231A9" w:rsidRDefault="00C231A9" w:rsidP="00732A31">
                  <w:pPr>
                    <w:autoSpaceDE w:val="0"/>
                    <w:autoSpaceDN w:val="0"/>
                    <w:spacing w:after="0" w:line="14" w:lineRule="exact"/>
                    <w:jc w:val="both"/>
                  </w:pPr>
                </w:p>
              </w:tc>
            </w:tr>
            <w:tr w:rsidR="00C231A9" w14:paraId="17D9C90B" w14:textId="77777777">
              <w:trPr>
                <w:trHeight w:hRule="exact" w:val="1886"/>
              </w:trPr>
              <w:tc>
                <w:tcPr>
                  <w:tcW w:w="1960" w:type="dxa"/>
                  <w:tcMar>
                    <w:left w:w="0" w:type="dxa"/>
                    <w:right w:w="0" w:type="dxa"/>
                  </w:tcMar>
                </w:tcPr>
                <w:p w14:paraId="7AA3577F"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906"/>
                  </w:tblGrid>
                  <w:tr w:rsidR="00C231A9" w14:paraId="7F4501D9" w14:textId="77777777">
                    <w:trPr>
                      <w:trHeight w:hRule="exact" w:val="1832"/>
                    </w:trPr>
                    <w:tc>
                      <w:tcPr>
                        <w:tcW w:w="1906" w:type="dxa"/>
                        <w:tcBorders>
                          <w:top w:val="single" w:sz="5" w:space="0" w:color="000000"/>
                          <w:left w:val="single" w:sz="1" w:space="0" w:color="000000"/>
                          <w:bottom w:val="single" w:sz="2" w:space="0" w:color="000000"/>
                          <w:right w:val="single" w:sz="6" w:space="0" w:color="000000"/>
                        </w:tcBorders>
                        <w:tcMar>
                          <w:left w:w="0" w:type="dxa"/>
                          <w:right w:w="0" w:type="dxa"/>
                        </w:tcMar>
                      </w:tcPr>
                      <w:p w14:paraId="6760951A" w14:textId="77777777" w:rsidR="00C231A9" w:rsidRDefault="00000000" w:rsidP="00732A31">
                        <w:pPr>
                          <w:autoSpaceDE w:val="0"/>
                          <w:autoSpaceDN w:val="0"/>
                          <w:spacing w:before="640" w:after="0" w:line="230" w:lineRule="auto"/>
                          <w:ind w:left="16"/>
                          <w:jc w:val="both"/>
                        </w:pPr>
                        <w:r>
                          <w:rPr>
                            <w:rFonts w:ascii="Times New Roman" w:eastAsia="Times New Roman" w:hAnsi="Times New Roman"/>
                            <w:color w:val="000000"/>
                            <w:sz w:val="24"/>
                          </w:rPr>
                          <w:t xml:space="preserve">isActive </w:t>
                        </w:r>
                      </w:p>
                    </w:tc>
                  </w:tr>
                </w:tbl>
                <w:p w14:paraId="1564E842" w14:textId="77777777" w:rsidR="00C231A9" w:rsidRDefault="00C231A9" w:rsidP="00732A31">
                  <w:pPr>
                    <w:autoSpaceDE w:val="0"/>
                    <w:autoSpaceDN w:val="0"/>
                    <w:spacing w:after="0" w:line="14" w:lineRule="exact"/>
                    <w:jc w:val="both"/>
                  </w:pPr>
                </w:p>
              </w:tc>
              <w:tc>
                <w:tcPr>
                  <w:tcW w:w="2320" w:type="dxa"/>
                  <w:gridSpan w:val="2"/>
                  <w:tcMar>
                    <w:left w:w="0" w:type="dxa"/>
                    <w:right w:w="0" w:type="dxa"/>
                  </w:tcMar>
                </w:tcPr>
                <w:p w14:paraId="5B2EDA5B" w14:textId="77777777" w:rsidR="00C231A9" w:rsidRDefault="00C231A9" w:rsidP="00732A31">
                  <w:pPr>
                    <w:autoSpaceDE w:val="0"/>
                    <w:autoSpaceDN w:val="0"/>
                    <w:spacing w:after="0" w:line="28" w:lineRule="exact"/>
                    <w:jc w:val="both"/>
                  </w:pPr>
                </w:p>
                <w:tbl>
                  <w:tblPr>
                    <w:tblW w:w="0" w:type="auto"/>
                    <w:tblInd w:w="26" w:type="dxa"/>
                    <w:tblLayout w:type="fixed"/>
                    <w:tblLook w:val="04A0" w:firstRow="1" w:lastRow="0" w:firstColumn="1" w:lastColumn="0" w:noHBand="0" w:noVBand="1"/>
                  </w:tblPr>
                  <w:tblGrid>
                    <w:gridCol w:w="898"/>
                  </w:tblGrid>
                  <w:tr w:rsidR="00C231A9" w14:paraId="39728263" w14:textId="77777777">
                    <w:trPr>
                      <w:trHeight w:hRule="exact" w:val="1852"/>
                    </w:trPr>
                    <w:tc>
                      <w:tcPr>
                        <w:tcW w:w="898" w:type="dxa"/>
                        <w:tcBorders>
                          <w:top w:val="single" w:sz="5" w:space="0" w:color="000000"/>
                          <w:left w:val="single" w:sz="5" w:space="0" w:color="000000"/>
                          <w:bottom w:val="single" w:sz="2" w:space="0" w:color="000000"/>
                          <w:right w:val="single" w:sz="5" w:space="0" w:color="000000"/>
                        </w:tcBorders>
                        <w:tcMar>
                          <w:left w:w="0" w:type="dxa"/>
                          <w:right w:w="0" w:type="dxa"/>
                        </w:tcMar>
                      </w:tcPr>
                      <w:p w14:paraId="2F7BBF9C" w14:textId="77777777" w:rsidR="00C231A9" w:rsidRDefault="00C231A9" w:rsidP="00732A31">
                        <w:pPr>
                          <w:jc w:val="both"/>
                        </w:pPr>
                      </w:p>
                    </w:tc>
                  </w:tr>
                </w:tbl>
                <w:p w14:paraId="7900EB13" w14:textId="77777777" w:rsidR="00C231A9" w:rsidRDefault="00C231A9" w:rsidP="00732A31">
                  <w:pPr>
                    <w:autoSpaceDE w:val="0"/>
                    <w:autoSpaceDN w:val="0"/>
                    <w:spacing w:after="0" w:line="20" w:lineRule="exact"/>
                    <w:jc w:val="both"/>
                  </w:pPr>
                </w:p>
                <w:tbl>
                  <w:tblPr>
                    <w:tblW w:w="0" w:type="auto"/>
                    <w:tblInd w:w="968" w:type="dxa"/>
                    <w:tblLayout w:type="fixed"/>
                    <w:tblLook w:val="04A0" w:firstRow="1" w:lastRow="0" w:firstColumn="1" w:lastColumn="0" w:noHBand="0" w:noVBand="1"/>
                  </w:tblPr>
                  <w:tblGrid>
                    <w:gridCol w:w="1336"/>
                  </w:tblGrid>
                  <w:tr w:rsidR="00C231A9" w14:paraId="4D883DD5" w14:textId="77777777">
                    <w:trPr>
                      <w:trHeight w:hRule="exact" w:val="1852"/>
                    </w:trPr>
                    <w:tc>
                      <w:tcPr>
                        <w:tcW w:w="1336" w:type="dxa"/>
                        <w:tcBorders>
                          <w:top w:val="single" w:sz="5" w:space="0" w:color="000000"/>
                          <w:left w:val="single" w:sz="5" w:space="0" w:color="000000"/>
                          <w:bottom w:val="single" w:sz="2" w:space="0" w:color="000000"/>
                          <w:right w:val="single" w:sz="5" w:space="0" w:color="000000"/>
                        </w:tcBorders>
                        <w:tcMar>
                          <w:left w:w="0" w:type="dxa"/>
                          <w:right w:w="0" w:type="dxa"/>
                        </w:tcMar>
                      </w:tcPr>
                      <w:p w14:paraId="3347334F" w14:textId="77777777" w:rsidR="00C231A9" w:rsidRDefault="00C231A9" w:rsidP="00732A31">
                        <w:pPr>
                          <w:jc w:val="both"/>
                        </w:pPr>
                      </w:p>
                    </w:tc>
                  </w:tr>
                </w:tbl>
                <w:p w14:paraId="7EB8EFF0" w14:textId="77777777" w:rsidR="00C231A9" w:rsidRDefault="00000000" w:rsidP="00732A31">
                  <w:pPr>
                    <w:autoSpaceDE w:val="0"/>
                    <w:autoSpaceDN w:val="0"/>
                    <w:spacing w:after="0" w:line="230" w:lineRule="auto"/>
                    <w:jc w:val="both"/>
                  </w:pPr>
                  <w:r>
                    <w:rPr>
                      <w:rFonts w:ascii="Times New Roman" w:eastAsia="Times New Roman" w:hAnsi="Times New Roman"/>
                      <w:color w:val="000000"/>
                      <w:sz w:val="24"/>
                    </w:rPr>
                    <w:t xml:space="preserve">Boolean Default: true </w:t>
                  </w:r>
                </w:p>
              </w:tc>
            </w:tr>
          </w:tbl>
          <w:p w14:paraId="19027268" w14:textId="77777777" w:rsidR="00C231A9" w:rsidRDefault="00C231A9" w:rsidP="00732A31">
            <w:pPr>
              <w:autoSpaceDE w:val="0"/>
              <w:autoSpaceDN w:val="0"/>
              <w:spacing w:after="0" w:line="14" w:lineRule="exact"/>
              <w:jc w:val="both"/>
            </w:pPr>
          </w:p>
        </w:tc>
      </w:tr>
    </w:tbl>
    <w:p w14:paraId="26E115CC" w14:textId="77777777" w:rsidR="00C231A9" w:rsidRDefault="00C231A9" w:rsidP="00732A31">
      <w:pPr>
        <w:autoSpaceDE w:val="0"/>
        <w:autoSpaceDN w:val="0"/>
        <w:spacing w:after="0" w:line="14" w:lineRule="exact"/>
        <w:jc w:val="both"/>
      </w:pPr>
    </w:p>
    <w:p w14:paraId="240DF1E7" w14:textId="77777777" w:rsidR="00C231A9" w:rsidRDefault="00C231A9" w:rsidP="00732A31">
      <w:pPr>
        <w:jc w:val="both"/>
        <w:sectPr w:rsidR="00C231A9">
          <w:type w:val="continuous"/>
          <w:pgSz w:w="11906" w:h="16838"/>
          <w:pgMar w:top="360" w:right="92" w:bottom="240" w:left="524" w:header="720" w:footer="720" w:gutter="0"/>
          <w:cols w:num="2" w:space="720" w:equalWidth="0">
            <w:col w:w="5208" w:space="0"/>
            <w:col w:w="6082" w:space="0"/>
          </w:cols>
          <w:docGrid w:linePitch="360"/>
        </w:sectPr>
      </w:pPr>
    </w:p>
    <w:tbl>
      <w:tblPr>
        <w:tblW w:w="0" w:type="auto"/>
        <w:tblInd w:w="1" w:type="dxa"/>
        <w:tblLayout w:type="fixed"/>
        <w:tblLook w:val="04A0" w:firstRow="1" w:lastRow="0" w:firstColumn="1" w:lastColumn="0" w:noHBand="0" w:noVBand="1"/>
      </w:tblPr>
      <w:tblGrid>
        <w:gridCol w:w="4732"/>
      </w:tblGrid>
      <w:tr w:rsidR="00C231A9" w14:paraId="4D3EAB50" w14:textId="77777777">
        <w:trPr>
          <w:trHeight w:hRule="exact" w:val="8698"/>
        </w:trPr>
        <w:tc>
          <w:tcPr>
            <w:tcW w:w="4732" w:type="dxa"/>
            <w:tcBorders>
              <w:top w:val="single" w:sz="2" w:space="0" w:color="000000"/>
              <w:bottom w:val="single" w:sz="2" w:space="0" w:color="000000"/>
              <w:right w:val="single" w:sz="1" w:space="0" w:color="000000"/>
            </w:tcBorders>
            <w:tcMar>
              <w:left w:w="0" w:type="dxa"/>
              <w:right w:w="0" w:type="dxa"/>
            </w:tcMar>
          </w:tcPr>
          <w:p w14:paraId="4605E6A3" w14:textId="77777777" w:rsidR="00C231A9" w:rsidRDefault="00C231A9" w:rsidP="00732A31">
            <w:pPr>
              <w:autoSpaceDE w:val="0"/>
              <w:autoSpaceDN w:val="0"/>
              <w:spacing w:after="0" w:line="32" w:lineRule="exact"/>
              <w:jc w:val="both"/>
            </w:pPr>
          </w:p>
          <w:tbl>
            <w:tblPr>
              <w:tblW w:w="0" w:type="auto"/>
              <w:tblInd w:w="20" w:type="dxa"/>
              <w:tblLayout w:type="fixed"/>
              <w:tblLook w:val="04A0" w:firstRow="1" w:lastRow="0" w:firstColumn="1" w:lastColumn="0" w:noHBand="0" w:noVBand="1"/>
            </w:tblPr>
            <w:tblGrid>
              <w:gridCol w:w="4678"/>
            </w:tblGrid>
            <w:tr w:rsidR="00C231A9" w14:paraId="6E3D3B25" w14:textId="77777777">
              <w:trPr>
                <w:trHeight w:hRule="exact" w:val="1024"/>
              </w:trPr>
              <w:tc>
                <w:tcPr>
                  <w:tcW w:w="4678" w:type="dxa"/>
                  <w:tcBorders>
                    <w:top w:val="single" w:sz="2" w:space="0" w:color="000000"/>
                    <w:left w:val="single" w:sz="6" w:space="0" w:color="000000"/>
                    <w:bottom w:val="single" w:sz="6" w:space="0" w:color="000000"/>
                    <w:right w:val="single" w:sz="1" w:space="0" w:color="000000"/>
                  </w:tcBorders>
                  <w:tcMar>
                    <w:left w:w="0" w:type="dxa"/>
                    <w:right w:w="0" w:type="dxa"/>
                  </w:tcMar>
                </w:tcPr>
                <w:p w14:paraId="6B6DCC23"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Description </w:t>
                  </w:r>
                </w:p>
              </w:tc>
            </w:tr>
          </w:tbl>
          <w:p w14:paraId="3E12F1F4" w14:textId="77777777" w:rsidR="00C231A9" w:rsidRDefault="00C231A9" w:rsidP="00732A31">
            <w:pPr>
              <w:autoSpaceDE w:val="0"/>
              <w:autoSpaceDN w:val="0"/>
              <w:spacing w:after="0" w:line="36" w:lineRule="exact"/>
              <w:jc w:val="both"/>
            </w:pPr>
          </w:p>
          <w:tbl>
            <w:tblPr>
              <w:tblW w:w="0" w:type="auto"/>
              <w:tblInd w:w="20" w:type="dxa"/>
              <w:tblLayout w:type="fixed"/>
              <w:tblLook w:val="04A0" w:firstRow="1" w:lastRow="0" w:firstColumn="1" w:lastColumn="0" w:noHBand="0" w:noVBand="1"/>
            </w:tblPr>
            <w:tblGrid>
              <w:gridCol w:w="4678"/>
            </w:tblGrid>
            <w:tr w:rsidR="00C231A9" w14:paraId="57FD0DFA" w14:textId="77777777">
              <w:trPr>
                <w:trHeight w:hRule="exact" w:val="1446"/>
              </w:trPr>
              <w:tc>
                <w:tcPr>
                  <w:tcW w:w="4678" w:type="dxa"/>
                  <w:tcBorders>
                    <w:top w:val="single" w:sz="6" w:space="0" w:color="000000"/>
                    <w:left w:val="single" w:sz="6" w:space="0" w:color="000000"/>
                    <w:bottom w:val="single" w:sz="5" w:space="0" w:color="000000"/>
                    <w:right w:val="single" w:sz="1" w:space="0" w:color="000000"/>
                  </w:tcBorders>
                  <w:tcMar>
                    <w:left w:w="0" w:type="dxa"/>
                    <w:right w:w="0" w:type="dxa"/>
                  </w:tcMar>
                </w:tcPr>
                <w:p w14:paraId="77D8ECB0" w14:textId="77777777" w:rsidR="00C231A9" w:rsidRDefault="00000000" w:rsidP="00732A31">
                  <w:pPr>
                    <w:autoSpaceDE w:val="0"/>
                    <w:autoSpaceDN w:val="0"/>
                    <w:spacing w:before="22" w:after="0" w:line="317" w:lineRule="auto"/>
                    <w:ind w:left="14" w:right="144"/>
                    <w:jc w:val="both"/>
                  </w:pPr>
                  <w:r>
                    <w:rPr>
                      <w:rFonts w:ascii="Times New Roman" w:eastAsia="Times New Roman" w:hAnsi="Times New Roman"/>
                      <w:color w:val="000000"/>
                      <w:sz w:val="24"/>
                    </w:rPr>
                    <w:t xml:space="preserve">Unique identifier for this coupon. Used in the admin dashboard for coupon deletion </w:t>
                  </w:r>
                  <w:r>
                    <w:br/>
                  </w:r>
                  <w:r>
                    <w:rPr>
                      <w:rFonts w:ascii="Times New Roman" w:eastAsia="Times New Roman" w:hAnsi="Times New Roman"/>
                      <w:color w:val="000000"/>
                      <w:sz w:val="24"/>
                    </w:rPr>
                    <w:t xml:space="preserve">(/api/tenant/:id/coupons/:couponId). </w:t>
                  </w:r>
                </w:p>
              </w:tc>
            </w:tr>
          </w:tbl>
          <w:p w14:paraId="220E1B58" w14:textId="77777777" w:rsidR="00C231A9" w:rsidRDefault="00C231A9" w:rsidP="00732A31">
            <w:pPr>
              <w:autoSpaceDE w:val="0"/>
              <w:autoSpaceDN w:val="0"/>
              <w:spacing w:after="0" w:line="32" w:lineRule="exact"/>
              <w:jc w:val="both"/>
            </w:pPr>
          </w:p>
          <w:tbl>
            <w:tblPr>
              <w:tblW w:w="0" w:type="auto"/>
              <w:tblInd w:w="20" w:type="dxa"/>
              <w:tblLayout w:type="fixed"/>
              <w:tblLook w:val="04A0" w:firstRow="1" w:lastRow="0" w:firstColumn="1" w:lastColumn="0" w:noHBand="0" w:noVBand="1"/>
            </w:tblPr>
            <w:tblGrid>
              <w:gridCol w:w="4678"/>
            </w:tblGrid>
            <w:tr w:rsidR="00C231A9" w14:paraId="1AFC85C4" w14:textId="77777777">
              <w:trPr>
                <w:trHeight w:hRule="exact" w:val="2272"/>
              </w:trPr>
              <w:tc>
                <w:tcPr>
                  <w:tcW w:w="4678" w:type="dxa"/>
                  <w:tcBorders>
                    <w:top w:val="single" w:sz="5" w:space="0" w:color="000000"/>
                    <w:left w:val="single" w:sz="6" w:space="0" w:color="000000"/>
                    <w:bottom w:val="single" w:sz="6" w:space="0" w:color="000000"/>
                    <w:right w:val="single" w:sz="1" w:space="0" w:color="000000"/>
                  </w:tcBorders>
                  <w:tcMar>
                    <w:left w:w="0" w:type="dxa"/>
                    <w:right w:w="0" w:type="dxa"/>
                  </w:tcMar>
                </w:tcPr>
                <w:p w14:paraId="123BCB8C" w14:textId="77777777" w:rsidR="00C231A9" w:rsidRDefault="00000000" w:rsidP="00732A31">
                  <w:pPr>
                    <w:autoSpaceDE w:val="0"/>
                    <w:autoSpaceDN w:val="0"/>
                    <w:spacing w:before="22" w:after="0" w:line="334" w:lineRule="auto"/>
                    <w:ind w:left="14"/>
                    <w:jc w:val="both"/>
                  </w:pPr>
                  <w:r>
                    <w:rPr>
                      <w:rFonts w:ascii="Times New Roman" w:eastAsia="Times New Roman" w:hAnsi="Times New Roman"/>
                      <w:color w:val="000000"/>
                      <w:sz w:val="24"/>
                    </w:rPr>
                    <w:t xml:space="preserve">The coupon code that customers enter during checkout (e.g., "WELCOME20", </w:t>
                  </w:r>
                  <w:r>
                    <w:br/>
                  </w:r>
                  <w:r>
                    <w:rPr>
                      <w:rFonts w:ascii="Times New Roman" w:eastAsia="Times New Roman" w:hAnsi="Times New Roman"/>
                      <w:color w:val="000000"/>
                      <w:sz w:val="24"/>
                    </w:rPr>
                    <w:t xml:space="preserve">"FESTIVE50"). Validated in a case-insensitive manner — "welcome20" and "WELCOME20" are treated as the same code. </w:t>
                  </w:r>
                </w:p>
              </w:tc>
            </w:tr>
          </w:tbl>
          <w:p w14:paraId="64A463C0" w14:textId="77777777" w:rsidR="00C231A9" w:rsidRDefault="00C231A9" w:rsidP="00732A31">
            <w:pPr>
              <w:autoSpaceDE w:val="0"/>
              <w:autoSpaceDN w:val="0"/>
              <w:spacing w:after="0" w:line="34" w:lineRule="exact"/>
              <w:jc w:val="both"/>
            </w:pPr>
          </w:p>
          <w:tbl>
            <w:tblPr>
              <w:tblW w:w="0" w:type="auto"/>
              <w:tblInd w:w="20" w:type="dxa"/>
              <w:tblLayout w:type="fixed"/>
              <w:tblLook w:val="04A0" w:firstRow="1" w:lastRow="0" w:firstColumn="1" w:lastColumn="0" w:noHBand="0" w:noVBand="1"/>
            </w:tblPr>
            <w:tblGrid>
              <w:gridCol w:w="4678"/>
            </w:tblGrid>
            <w:tr w:rsidR="00C231A9" w14:paraId="6B96B061" w14:textId="77777777">
              <w:trPr>
                <w:trHeight w:hRule="exact" w:val="1856"/>
              </w:trPr>
              <w:tc>
                <w:tcPr>
                  <w:tcW w:w="4678" w:type="dxa"/>
                  <w:tcBorders>
                    <w:top w:val="single" w:sz="5" w:space="0" w:color="000000"/>
                    <w:left w:val="single" w:sz="6" w:space="0" w:color="000000"/>
                    <w:bottom w:val="single" w:sz="6" w:space="0" w:color="000000"/>
                    <w:right w:val="single" w:sz="1" w:space="0" w:color="000000"/>
                  </w:tcBorders>
                  <w:tcMar>
                    <w:left w:w="0" w:type="dxa"/>
                    <w:right w:w="0" w:type="dxa"/>
                  </w:tcMar>
                </w:tcPr>
                <w:p w14:paraId="1193BBC2" w14:textId="77777777" w:rsidR="00C231A9" w:rsidRDefault="00000000" w:rsidP="00732A31">
                  <w:pPr>
                    <w:autoSpaceDE w:val="0"/>
                    <w:autoSpaceDN w:val="0"/>
                    <w:spacing w:before="18" w:after="0" w:line="329" w:lineRule="auto"/>
                    <w:ind w:left="14" w:right="144"/>
                    <w:jc w:val="both"/>
                  </w:pPr>
                  <w:r>
                    <w:rPr>
                      <w:rFonts w:ascii="Times New Roman" w:eastAsia="Times New Roman" w:hAnsi="Times New Roman"/>
                      <w:color w:val="000000"/>
                      <w:sz w:val="24"/>
                    </w:rPr>
                    <w:t xml:space="preserve">The percentage discount applied to the cart subtotal when this coupon is used. Enforced with Mongoose min/max validators to prevent invalid discounts. </w:t>
                  </w:r>
                </w:p>
              </w:tc>
            </w:tr>
          </w:tbl>
          <w:p w14:paraId="0EF96E34" w14:textId="77777777" w:rsidR="00C231A9" w:rsidRDefault="00C231A9" w:rsidP="00732A31">
            <w:pPr>
              <w:autoSpaceDE w:val="0"/>
              <w:autoSpaceDN w:val="0"/>
              <w:spacing w:after="0" w:line="36" w:lineRule="exact"/>
              <w:jc w:val="both"/>
            </w:pPr>
          </w:p>
          <w:tbl>
            <w:tblPr>
              <w:tblW w:w="0" w:type="auto"/>
              <w:tblInd w:w="20" w:type="dxa"/>
              <w:tblLayout w:type="fixed"/>
              <w:tblLook w:val="04A0" w:firstRow="1" w:lastRow="0" w:firstColumn="1" w:lastColumn="0" w:noHBand="0" w:noVBand="1"/>
            </w:tblPr>
            <w:tblGrid>
              <w:gridCol w:w="4678"/>
            </w:tblGrid>
            <w:tr w:rsidR="00C231A9" w14:paraId="796D27DD" w14:textId="77777777">
              <w:trPr>
                <w:trHeight w:hRule="exact" w:val="1832"/>
              </w:trPr>
              <w:tc>
                <w:tcPr>
                  <w:tcW w:w="4678" w:type="dxa"/>
                  <w:tcBorders>
                    <w:top w:val="single" w:sz="5" w:space="0" w:color="000000"/>
                    <w:left w:val="single" w:sz="6" w:space="0" w:color="000000"/>
                    <w:bottom w:val="single" w:sz="2" w:space="0" w:color="000000"/>
                    <w:right w:val="single" w:sz="1" w:space="0" w:color="000000"/>
                  </w:tcBorders>
                  <w:tcMar>
                    <w:left w:w="0" w:type="dxa"/>
                    <w:right w:w="0" w:type="dxa"/>
                  </w:tcMar>
                </w:tcPr>
                <w:p w14:paraId="12058933" w14:textId="77777777" w:rsidR="00C231A9" w:rsidRDefault="00000000" w:rsidP="00732A31">
                  <w:pPr>
                    <w:autoSpaceDE w:val="0"/>
                    <w:autoSpaceDN w:val="0"/>
                    <w:spacing w:before="22" w:after="0" w:line="326" w:lineRule="auto"/>
                    <w:ind w:left="14"/>
                    <w:jc w:val="both"/>
                  </w:pPr>
                  <w:r>
                    <w:rPr>
                      <w:rFonts w:ascii="Times New Roman" w:eastAsia="Times New Roman" w:hAnsi="Times New Roman"/>
                      <w:color w:val="000000"/>
                      <w:sz w:val="24"/>
                    </w:rPr>
                    <w:t xml:space="preserve">Toggle indicating whether this coupon is </w:t>
                  </w:r>
                  <w:r>
                    <w:br/>
                  </w:r>
                  <w:r>
                    <w:rPr>
                      <w:rFonts w:ascii="Times New Roman" w:eastAsia="Times New Roman" w:hAnsi="Times New Roman"/>
                      <w:color w:val="000000"/>
                      <w:sz w:val="24"/>
                    </w:rPr>
                    <w:t xml:space="preserve">currently valid. Only active coupons (isActive: true) are accepted during the coupon validation process at checkout. </w:t>
                  </w:r>
                </w:p>
              </w:tc>
            </w:tr>
          </w:tbl>
          <w:p w14:paraId="6B9F4E48" w14:textId="77777777" w:rsidR="00C231A9" w:rsidRDefault="00C231A9" w:rsidP="00732A31">
            <w:pPr>
              <w:autoSpaceDE w:val="0"/>
              <w:autoSpaceDN w:val="0"/>
              <w:spacing w:after="0" w:line="14" w:lineRule="exact"/>
              <w:jc w:val="both"/>
            </w:pPr>
          </w:p>
          <w:p w14:paraId="598B09E1" w14:textId="77777777" w:rsidR="00C231A9" w:rsidRDefault="00C231A9" w:rsidP="00732A31">
            <w:pPr>
              <w:autoSpaceDE w:val="0"/>
              <w:autoSpaceDN w:val="0"/>
              <w:spacing w:after="0" w:line="14" w:lineRule="exact"/>
              <w:jc w:val="both"/>
            </w:pPr>
          </w:p>
          <w:p w14:paraId="4606E1F7" w14:textId="77777777" w:rsidR="00C231A9" w:rsidRDefault="00C231A9" w:rsidP="00732A31">
            <w:pPr>
              <w:autoSpaceDE w:val="0"/>
              <w:autoSpaceDN w:val="0"/>
              <w:spacing w:after="0" w:line="14" w:lineRule="exact"/>
              <w:jc w:val="both"/>
            </w:pPr>
          </w:p>
          <w:p w14:paraId="1117A9C8" w14:textId="77777777" w:rsidR="00C231A9" w:rsidRDefault="00C231A9" w:rsidP="00732A31">
            <w:pPr>
              <w:autoSpaceDE w:val="0"/>
              <w:autoSpaceDN w:val="0"/>
              <w:spacing w:after="0" w:line="14" w:lineRule="exact"/>
              <w:jc w:val="both"/>
            </w:pPr>
          </w:p>
          <w:p w14:paraId="53D92A75" w14:textId="77777777" w:rsidR="00C231A9" w:rsidRDefault="00C231A9" w:rsidP="00732A31">
            <w:pPr>
              <w:autoSpaceDE w:val="0"/>
              <w:autoSpaceDN w:val="0"/>
              <w:spacing w:after="0" w:line="14" w:lineRule="exact"/>
              <w:jc w:val="both"/>
            </w:pPr>
          </w:p>
        </w:tc>
      </w:tr>
    </w:tbl>
    <w:p w14:paraId="783EE99C" w14:textId="77777777" w:rsidR="00C231A9" w:rsidRDefault="00C231A9" w:rsidP="00732A31">
      <w:pPr>
        <w:autoSpaceDE w:val="0"/>
        <w:autoSpaceDN w:val="0"/>
        <w:spacing w:after="586" w:line="14" w:lineRule="exact"/>
        <w:jc w:val="both"/>
      </w:pPr>
    </w:p>
    <w:p w14:paraId="209505CD" w14:textId="77777777" w:rsidR="00C231A9" w:rsidRDefault="00C231A9" w:rsidP="00732A31">
      <w:pPr>
        <w:jc w:val="both"/>
        <w:sectPr w:rsidR="00C231A9">
          <w:type w:val="nextColumn"/>
          <w:pgSz w:w="11906" w:h="16838"/>
          <w:pgMar w:top="360" w:right="92" w:bottom="240" w:left="524" w:header="720" w:footer="720" w:gutter="0"/>
          <w:cols w:num="2" w:space="720" w:equalWidth="0">
            <w:col w:w="5208" w:space="0"/>
            <w:col w:w="6082" w:space="0"/>
          </w:cols>
          <w:docGrid w:linePitch="360"/>
        </w:sectPr>
      </w:pPr>
    </w:p>
    <w:p w14:paraId="100C5454" w14:textId="77777777" w:rsidR="00C231A9" w:rsidRDefault="00000000" w:rsidP="00732A31">
      <w:pPr>
        <w:autoSpaceDE w:val="0"/>
        <w:autoSpaceDN w:val="0"/>
        <w:spacing w:after="0" w:line="230" w:lineRule="auto"/>
        <w:ind w:left="916"/>
        <w:jc w:val="both"/>
      </w:pPr>
      <w:r>
        <w:rPr>
          <w:rFonts w:ascii="Times New Roman" w:eastAsia="Times New Roman" w:hAnsi="Times New Roman"/>
          <w:b/>
          <w:color w:val="000000"/>
          <w:sz w:val="28"/>
        </w:rPr>
        <w:t xml:space="preserve">3.1.7 Entity-Relationship Summary </w:t>
      </w:r>
    </w:p>
    <w:p w14:paraId="440BDF99" w14:textId="77777777" w:rsidR="00C231A9" w:rsidRDefault="00000000" w:rsidP="00732A31">
      <w:pPr>
        <w:autoSpaceDE w:val="0"/>
        <w:autoSpaceDN w:val="0"/>
        <w:spacing w:before="330" w:after="0" w:line="230" w:lineRule="auto"/>
        <w:ind w:left="916"/>
        <w:jc w:val="both"/>
      </w:pPr>
      <w:r>
        <w:rPr>
          <w:rFonts w:ascii="Times New Roman" w:eastAsia="Times New Roman" w:hAnsi="Times New Roman"/>
          <w:b/>
          <w:color w:val="000000"/>
          <w:sz w:val="24"/>
        </w:rPr>
        <w:t xml:space="preserve">The database design implements the following relationships: </w:t>
      </w:r>
    </w:p>
    <w:p w14:paraId="168DDC8E" w14:textId="77777777" w:rsidR="00C231A9" w:rsidRDefault="00000000" w:rsidP="00732A31">
      <w:pPr>
        <w:autoSpaceDE w:val="0"/>
        <w:autoSpaceDN w:val="0"/>
        <w:spacing w:before="308" w:after="30" w:line="329" w:lineRule="auto"/>
        <w:ind w:left="1636" w:right="1296"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User → Tenant (One-to-Many):</w:t>
      </w:r>
      <w:r>
        <w:rPr>
          <w:rFonts w:ascii="Times New Roman" w:eastAsia="Times New Roman" w:hAnsi="Times New Roman"/>
          <w:color w:val="000000"/>
          <w:sz w:val="24"/>
        </w:rPr>
        <w:t xml:space="preserve"> A single authenticated user can own multiple tenant websites. The userId field in each Tenant document references the _id of the owning User. This relationship is enforced at the application level through Mongoose's ref: 'User' declaration and API query filters. </w:t>
      </w:r>
    </w:p>
    <w:tbl>
      <w:tblPr>
        <w:tblW w:w="0" w:type="auto"/>
        <w:tblInd w:w="346" w:type="dxa"/>
        <w:tblLayout w:type="fixed"/>
        <w:tblLook w:val="04A0" w:firstRow="1" w:lastRow="0" w:firstColumn="1" w:lastColumn="0" w:noHBand="0" w:noVBand="1"/>
      </w:tblPr>
      <w:tblGrid>
        <w:gridCol w:w="9570"/>
        <w:gridCol w:w="1124"/>
      </w:tblGrid>
      <w:tr w:rsidR="00C231A9" w14:paraId="123E60C8" w14:textId="77777777">
        <w:trPr>
          <w:trHeight w:hRule="exact" w:val="494"/>
        </w:trPr>
        <w:tc>
          <w:tcPr>
            <w:tcW w:w="9570" w:type="dxa"/>
            <w:tcBorders>
              <w:top w:val="single" w:sz="12" w:space="0" w:color="000000"/>
            </w:tcBorders>
            <w:tcMar>
              <w:left w:w="0" w:type="dxa"/>
              <w:right w:w="0" w:type="dxa"/>
            </w:tcMar>
          </w:tcPr>
          <w:p w14:paraId="5B53039C"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ABE513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43</w:t>
            </w:r>
          </w:p>
        </w:tc>
      </w:tr>
    </w:tbl>
    <w:p w14:paraId="7E139C2A" w14:textId="77777777" w:rsidR="00C231A9" w:rsidRDefault="00C231A9" w:rsidP="00732A31">
      <w:pPr>
        <w:autoSpaceDE w:val="0"/>
        <w:autoSpaceDN w:val="0"/>
        <w:spacing w:after="0" w:line="14" w:lineRule="exact"/>
        <w:jc w:val="both"/>
      </w:pPr>
    </w:p>
    <w:p w14:paraId="515AEA59" w14:textId="77777777" w:rsidR="00C231A9" w:rsidRDefault="00C231A9" w:rsidP="00732A31">
      <w:pPr>
        <w:jc w:val="both"/>
        <w:sectPr w:rsidR="00C231A9">
          <w:type w:val="continuous"/>
          <w:pgSz w:w="11906" w:h="16838"/>
          <w:pgMar w:top="360" w:right="92" w:bottom="240" w:left="524" w:header="720" w:footer="720" w:gutter="0"/>
          <w:cols w:space="720"/>
          <w:docGrid w:linePitch="360"/>
        </w:sectPr>
      </w:pPr>
    </w:p>
    <w:p w14:paraId="27DD322C"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6F59689" w14:textId="77777777">
        <w:trPr>
          <w:trHeight w:hRule="exact" w:val="564"/>
        </w:trPr>
        <w:tc>
          <w:tcPr>
            <w:tcW w:w="6616" w:type="dxa"/>
            <w:tcBorders>
              <w:bottom w:val="single" w:sz="12" w:space="0" w:color="000000"/>
            </w:tcBorders>
            <w:tcMar>
              <w:left w:w="0" w:type="dxa"/>
              <w:right w:w="0" w:type="dxa"/>
            </w:tcMar>
          </w:tcPr>
          <w:p w14:paraId="6BDA93A7"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3B5F6D6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269CD87E" w14:textId="77777777" w:rsidR="00C231A9" w:rsidRDefault="00000000" w:rsidP="00732A31">
      <w:pPr>
        <w:autoSpaceDE w:val="0"/>
        <w:autoSpaceDN w:val="0"/>
        <w:spacing w:before="466" w:after="0" w:line="329" w:lineRule="auto"/>
        <w:ind w:left="1636" w:right="1296"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 xml:space="preserve">Tenant → Items (One-to-Many, Embedded): </w:t>
      </w:r>
      <w:r>
        <w:rPr>
          <w:rFonts w:ascii="Times New Roman" w:eastAsia="Times New Roman" w:hAnsi="Times New Roman"/>
          <w:color w:val="000000"/>
          <w:sz w:val="24"/>
        </w:rPr>
        <w:t xml:space="preserve">A single tenant can have multiple products or services. Items are stored as an embedded array of sub-documents within the Tenant document, not as a separate collection. This eliminates the need for JOIN queries and ensures atomic read/write operations. </w:t>
      </w:r>
    </w:p>
    <w:p w14:paraId="6A2A21A1" w14:textId="77777777" w:rsidR="00C231A9" w:rsidRDefault="00000000" w:rsidP="00732A31">
      <w:pPr>
        <w:autoSpaceDE w:val="0"/>
        <w:autoSpaceDN w:val="0"/>
        <w:spacing w:before="308" w:after="0" w:line="317" w:lineRule="auto"/>
        <w:ind w:left="1636" w:right="1296"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Tenant → Orders (One-to-Many, Embedded):</w:t>
      </w:r>
      <w:r>
        <w:rPr>
          <w:rFonts w:ascii="Times New Roman" w:eastAsia="Times New Roman" w:hAnsi="Times New Roman"/>
          <w:color w:val="000000"/>
          <w:sz w:val="24"/>
        </w:rPr>
        <w:t xml:space="preserve"> A single tenant can receive multiple customer orders. Orders are embedded within the Tenant document, enabling the admin dashboard to display complete order data in a single database query. </w:t>
      </w:r>
    </w:p>
    <w:p w14:paraId="6D58FEBE" w14:textId="77777777" w:rsidR="00C231A9" w:rsidRDefault="00000000" w:rsidP="00732A31">
      <w:pPr>
        <w:autoSpaceDE w:val="0"/>
        <w:autoSpaceDN w:val="0"/>
        <w:spacing w:before="308" w:after="0" w:line="329" w:lineRule="auto"/>
        <w:ind w:left="1636" w:right="1296" w:hanging="360"/>
        <w:jc w:val="both"/>
      </w:pPr>
      <w:r>
        <w:rPr>
          <w:rFonts w:ascii="Times New Roman" w:eastAsia="Times New Roman" w:hAnsi="Times New Roman"/>
          <w:color w:val="000000"/>
          <w:sz w:val="24"/>
        </w:rPr>
        <w:t>4.</w:t>
      </w:r>
      <w:r>
        <w:rPr>
          <w:rFonts w:ascii="Times New Roman" w:eastAsia="Times New Roman" w:hAnsi="Times New Roman"/>
          <w:b/>
          <w:color w:val="000000"/>
          <w:sz w:val="24"/>
        </w:rPr>
        <w:t>Tenant → Coupons (One-to-Many, Embedded):</w:t>
      </w:r>
      <w:r>
        <w:rPr>
          <w:rFonts w:ascii="Times New Roman" w:eastAsia="Times New Roman" w:hAnsi="Times New Roman"/>
          <w:color w:val="000000"/>
          <w:sz w:val="24"/>
        </w:rPr>
        <w:t xml:space="preserve"> A single tenant can create multiple coupon codes. Coupons are embedded within the Tenant document and validated during the checkout process by searching the tenant's coupons array for a matching, active code. </w:t>
      </w:r>
    </w:p>
    <w:p w14:paraId="0A31B663" w14:textId="77777777" w:rsidR="00C231A9" w:rsidRDefault="00000000" w:rsidP="00732A31">
      <w:pPr>
        <w:autoSpaceDE w:val="0"/>
        <w:autoSpaceDN w:val="0"/>
        <w:spacing w:before="884" w:after="0" w:line="230" w:lineRule="auto"/>
        <w:ind w:left="916"/>
        <w:jc w:val="both"/>
      </w:pPr>
      <w:r>
        <w:rPr>
          <w:rFonts w:ascii="Times New Roman" w:eastAsia="Times New Roman" w:hAnsi="Times New Roman"/>
          <w:b/>
          <w:color w:val="000000"/>
          <w:sz w:val="28"/>
        </w:rPr>
        <w:t xml:space="preserve">3.2 DATA FLOW DIAGRAM'S </w:t>
      </w:r>
    </w:p>
    <w:p w14:paraId="302EB514" w14:textId="77777777" w:rsidR="00C231A9" w:rsidRDefault="00000000" w:rsidP="00732A31">
      <w:pPr>
        <w:autoSpaceDE w:val="0"/>
        <w:autoSpaceDN w:val="0"/>
        <w:spacing w:before="332" w:after="0" w:line="233" w:lineRule="auto"/>
        <w:ind w:left="916"/>
        <w:jc w:val="both"/>
      </w:pPr>
      <w:r>
        <w:rPr>
          <w:rFonts w:ascii="Times New Roman" w:eastAsia="Times New Roman" w:hAnsi="Times New Roman"/>
          <w:b/>
          <w:color w:val="000000"/>
          <w:sz w:val="28"/>
        </w:rPr>
        <w:t xml:space="preserve">3.2.1 Introduction to Data Flow Diagrams </w:t>
      </w:r>
    </w:p>
    <w:p w14:paraId="0AE59430" w14:textId="77777777" w:rsidR="00C231A9" w:rsidRDefault="00000000" w:rsidP="00732A31">
      <w:pPr>
        <w:autoSpaceDE w:val="0"/>
        <w:autoSpaceDN w:val="0"/>
        <w:spacing w:before="330" w:after="0" w:line="338" w:lineRule="auto"/>
        <w:ind w:left="916" w:right="1296"/>
        <w:jc w:val="both"/>
      </w:pPr>
      <w:r>
        <w:rPr>
          <w:rFonts w:ascii="Times New Roman" w:eastAsia="Times New Roman" w:hAnsi="Times New Roman"/>
          <w:color w:val="000000"/>
          <w:sz w:val="24"/>
        </w:rPr>
        <w:t xml:space="preserve">Data Flow Diagrams (DFDs) are graphical representations that illustrate how data moves through an information system. They depict the flow of data between external entities (users, external systems), processes (system operations that transform data), and data stores (databases or file systems). DFDs are an essential system design tool because they provide a clear, visual understanding of the system's data processing logic without getting into implementation details. </w:t>
      </w:r>
    </w:p>
    <w:p w14:paraId="2472B9B3" w14:textId="77777777" w:rsidR="00C231A9" w:rsidRDefault="00000000" w:rsidP="00732A31">
      <w:pPr>
        <w:autoSpaceDE w:val="0"/>
        <w:autoSpaceDN w:val="0"/>
        <w:spacing w:before="308" w:after="0" w:line="329" w:lineRule="auto"/>
        <w:ind w:left="916" w:right="1728"/>
        <w:jc w:val="both"/>
      </w:pPr>
      <w:r>
        <w:rPr>
          <w:rFonts w:ascii="Times New Roman" w:eastAsia="Times New Roman" w:hAnsi="Times New Roman"/>
          <w:color w:val="000000"/>
          <w:sz w:val="24"/>
        </w:rPr>
        <w:t xml:space="preserve">For the BizWiz platform, DFDs are particularly valuable because the system involves multiple data flows between several actors (business owners, end-customers, the Google OAuth service, the Google Gemini AI service) and multiple processing layers (the React frontend, the Express backend, and the MongoDB database). </w:t>
      </w:r>
    </w:p>
    <w:p w14:paraId="604ACDB6" w14:textId="77777777" w:rsidR="00C231A9" w:rsidRDefault="00000000" w:rsidP="00732A31">
      <w:pPr>
        <w:autoSpaceDE w:val="0"/>
        <w:autoSpaceDN w:val="0"/>
        <w:spacing w:before="308" w:after="0" w:line="295" w:lineRule="auto"/>
        <w:ind w:left="916" w:right="1440"/>
        <w:jc w:val="both"/>
      </w:pPr>
      <w:r>
        <w:rPr>
          <w:rFonts w:ascii="Times New Roman" w:eastAsia="Times New Roman" w:hAnsi="Times New Roman"/>
          <w:color w:val="000000"/>
          <w:sz w:val="24"/>
        </w:rPr>
        <w:t xml:space="preserve">The following sections describe the DFDs at three levels of abstraction, progressing from a high-level overview (Level 0) to increasingly detailed breakdowns (Level 1 and Level 2). </w:t>
      </w:r>
    </w:p>
    <w:p w14:paraId="30C2961C" w14:textId="77777777" w:rsidR="00C231A9" w:rsidRDefault="00000000" w:rsidP="00732A31">
      <w:pPr>
        <w:autoSpaceDE w:val="0"/>
        <w:autoSpaceDN w:val="0"/>
        <w:spacing w:before="312" w:after="958" w:line="233" w:lineRule="auto"/>
        <w:ind w:left="916"/>
        <w:jc w:val="both"/>
      </w:pPr>
      <w:r>
        <w:rPr>
          <w:rFonts w:ascii="Times New Roman" w:eastAsia="Times New Roman" w:hAnsi="Times New Roman"/>
          <w:b/>
          <w:color w:val="000000"/>
          <w:sz w:val="28"/>
        </w:rPr>
        <w:t xml:space="preserve">3.2.2 Level 0 DFD — Context Diagram </w:t>
      </w:r>
    </w:p>
    <w:tbl>
      <w:tblPr>
        <w:tblW w:w="0" w:type="auto"/>
        <w:tblInd w:w="346" w:type="dxa"/>
        <w:tblLayout w:type="fixed"/>
        <w:tblLook w:val="04A0" w:firstRow="1" w:lastRow="0" w:firstColumn="1" w:lastColumn="0" w:noHBand="0" w:noVBand="1"/>
      </w:tblPr>
      <w:tblGrid>
        <w:gridCol w:w="9570"/>
        <w:gridCol w:w="1124"/>
      </w:tblGrid>
      <w:tr w:rsidR="00C231A9" w14:paraId="6214B8AE" w14:textId="77777777">
        <w:trPr>
          <w:trHeight w:hRule="exact" w:val="494"/>
        </w:trPr>
        <w:tc>
          <w:tcPr>
            <w:tcW w:w="9570" w:type="dxa"/>
            <w:tcBorders>
              <w:top w:val="single" w:sz="12" w:space="0" w:color="000000"/>
            </w:tcBorders>
            <w:tcMar>
              <w:left w:w="0" w:type="dxa"/>
              <w:right w:w="0" w:type="dxa"/>
            </w:tcMar>
          </w:tcPr>
          <w:p w14:paraId="34058597"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2E2CE64"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44</w:t>
            </w:r>
          </w:p>
        </w:tc>
      </w:tr>
    </w:tbl>
    <w:p w14:paraId="4FFDC9B2" w14:textId="77777777" w:rsidR="00C231A9" w:rsidRDefault="00C231A9" w:rsidP="00732A31">
      <w:pPr>
        <w:autoSpaceDE w:val="0"/>
        <w:autoSpaceDN w:val="0"/>
        <w:spacing w:after="0" w:line="14" w:lineRule="exact"/>
        <w:jc w:val="both"/>
      </w:pPr>
    </w:p>
    <w:p w14:paraId="562F8D60" w14:textId="77777777" w:rsidR="00C231A9" w:rsidRDefault="00C231A9" w:rsidP="00732A31">
      <w:pPr>
        <w:jc w:val="both"/>
        <w:sectPr w:rsidR="00C231A9">
          <w:pgSz w:w="11906" w:h="16838"/>
          <w:pgMar w:top="360" w:right="92" w:bottom="240" w:left="524" w:header="720" w:footer="720" w:gutter="0"/>
          <w:cols w:space="720"/>
          <w:docGrid w:linePitch="360"/>
        </w:sectPr>
      </w:pPr>
    </w:p>
    <w:p w14:paraId="794F824C"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CA0E20F" w14:textId="77777777">
        <w:trPr>
          <w:trHeight w:hRule="exact" w:val="564"/>
        </w:trPr>
        <w:tc>
          <w:tcPr>
            <w:tcW w:w="6616" w:type="dxa"/>
            <w:tcBorders>
              <w:bottom w:val="single" w:sz="12" w:space="0" w:color="000000"/>
            </w:tcBorders>
            <w:tcMar>
              <w:left w:w="0" w:type="dxa"/>
              <w:right w:w="0" w:type="dxa"/>
            </w:tcMar>
          </w:tcPr>
          <w:p w14:paraId="7A46A96C"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3DE9258"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30D13BF" w14:textId="77777777" w:rsidR="00C231A9" w:rsidRDefault="00000000" w:rsidP="00732A31">
      <w:pPr>
        <w:autoSpaceDE w:val="0"/>
        <w:autoSpaceDN w:val="0"/>
        <w:spacing w:before="466" w:after="0" w:line="230" w:lineRule="auto"/>
        <w:ind w:left="916"/>
        <w:jc w:val="both"/>
      </w:pPr>
      <w:r>
        <w:rPr>
          <w:rFonts w:ascii="Times New Roman" w:eastAsia="Times New Roman" w:hAnsi="Times New Roman"/>
          <w:color w:val="000000"/>
          <w:sz w:val="24"/>
        </w:rPr>
        <w:t xml:space="preserve">The Level 0 DFD, also known as the Context Diagram, provides the highest-level view of the </w:t>
      </w:r>
    </w:p>
    <w:p w14:paraId="77BB45FF" w14:textId="77777777" w:rsidR="00C231A9" w:rsidRDefault="00000000" w:rsidP="00732A31">
      <w:pPr>
        <w:autoSpaceDE w:val="0"/>
        <w:autoSpaceDN w:val="0"/>
        <w:spacing w:before="148" w:after="0" w:line="230" w:lineRule="auto"/>
        <w:ind w:left="916"/>
        <w:jc w:val="both"/>
      </w:pPr>
      <w:r>
        <w:rPr>
          <w:rFonts w:ascii="Times New Roman" w:eastAsia="Times New Roman" w:hAnsi="Times New Roman"/>
          <w:color w:val="000000"/>
          <w:sz w:val="24"/>
        </w:rPr>
        <w:t xml:space="preserve">BizWiz system. It represents the entire platform as a single process and shows how it </w:t>
      </w:r>
    </w:p>
    <w:p w14:paraId="66795001" w14:textId="77777777" w:rsidR="00C231A9" w:rsidRDefault="00000000" w:rsidP="00732A31">
      <w:pPr>
        <w:autoSpaceDE w:val="0"/>
        <w:autoSpaceDN w:val="0"/>
        <w:spacing w:before="148" w:after="0" w:line="230" w:lineRule="auto"/>
        <w:ind w:left="916"/>
        <w:jc w:val="both"/>
      </w:pPr>
      <w:r>
        <w:rPr>
          <w:rFonts w:ascii="Times New Roman" w:eastAsia="Times New Roman" w:hAnsi="Times New Roman"/>
          <w:color w:val="000000"/>
          <w:sz w:val="24"/>
        </w:rPr>
        <w:t xml:space="preserve">interacts with external entities. </w:t>
      </w:r>
    </w:p>
    <w:p w14:paraId="56FF26AE" w14:textId="77777777" w:rsidR="00C231A9" w:rsidRDefault="00000000" w:rsidP="00732A31">
      <w:pPr>
        <w:autoSpaceDE w:val="0"/>
        <w:autoSpaceDN w:val="0"/>
        <w:spacing w:before="298" w:after="0" w:line="240" w:lineRule="auto"/>
        <w:ind w:left="916"/>
        <w:jc w:val="both"/>
      </w:pPr>
      <w:r>
        <w:rPr>
          <w:noProof/>
        </w:rPr>
        <w:drawing>
          <wp:inline distT="0" distB="0" distL="0" distR="0" wp14:anchorId="3EECB39A" wp14:editId="19B300A0">
            <wp:extent cx="5731509" cy="3070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31509" cy="3070860"/>
                    </a:xfrm>
                    <a:prstGeom prst="rect">
                      <a:avLst/>
                    </a:prstGeom>
                  </pic:spPr>
                </pic:pic>
              </a:graphicData>
            </a:graphic>
          </wp:inline>
        </w:drawing>
      </w:r>
    </w:p>
    <w:p w14:paraId="157BC5C5" w14:textId="77777777" w:rsidR="00C231A9" w:rsidRDefault="00000000" w:rsidP="00732A31">
      <w:pPr>
        <w:autoSpaceDE w:val="0"/>
        <w:autoSpaceDN w:val="0"/>
        <w:spacing w:before="188" w:after="0" w:line="197" w:lineRule="auto"/>
        <w:ind w:left="916"/>
        <w:jc w:val="both"/>
      </w:pPr>
      <w:r>
        <w:rPr>
          <w:rFonts w:ascii="Calibri" w:eastAsia="Calibri" w:hAnsi="Calibri"/>
          <w:b/>
          <w:color w:val="000000"/>
          <w:sz w:val="24"/>
        </w:rPr>
        <w:t xml:space="preserve">External Entities: </w:t>
      </w:r>
    </w:p>
    <w:p w14:paraId="485EC0E7" w14:textId="77777777" w:rsidR="00C231A9" w:rsidRDefault="00000000" w:rsidP="00732A31">
      <w:pPr>
        <w:tabs>
          <w:tab w:val="left" w:pos="1636"/>
        </w:tabs>
        <w:autoSpaceDE w:val="0"/>
        <w:autoSpaceDN w:val="0"/>
        <w:spacing w:before="322"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Business Owner (User):</w:t>
      </w:r>
      <w:r>
        <w:rPr>
          <w:rFonts w:ascii="Times New Roman" w:eastAsia="Times New Roman" w:hAnsi="Times New Roman"/>
          <w:color w:val="000000"/>
          <w:sz w:val="24"/>
        </w:rPr>
        <w:t xml:space="preserve"> The primary actor who creates and manages tenant </w:t>
      </w:r>
    </w:p>
    <w:p w14:paraId="761B2971" w14:textId="77777777" w:rsidR="00C231A9" w:rsidRDefault="00000000" w:rsidP="00732A31">
      <w:pPr>
        <w:autoSpaceDE w:val="0"/>
        <w:autoSpaceDN w:val="0"/>
        <w:spacing w:before="146" w:after="0" w:line="230" w:lineRule="auto"/>
        <w:ind w:left="1636"/>
        <w:jc w:val="both"/>
      </w:pPr>
      <w:r>
        <w:rPr>
          <w:rFonts w:ascii="Times New Roman" w:eastAsia="Times New Roman" w:hAnsi="Times New Roman"/>
          <w:color w:val="000000"/>
          <w:sz w:val="24"/>
        </w:rPr>
        <w:t xml:space="preserve">websites. </w:t>
      </w:r>
    </w:p>
    <w:p w14:paraId="0B11D7DA"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End Customer (Visitor):</w:t>
      </w:r>
      <w:r>
        <w:rPr>
          <w:rFonts w:ascii="Times New Roman" w:eastAsia="Times New Roman" w:hAnsi="Times New Roman"/>
          <w:color w:val="000000"/>
          <w:sz w:val="24"/>
        </w:rPr>
        <w:t xml:space="preserve"> A member of the public who visits a tenant's storefront, </w:t>
      </w:r>
    </w:p>
    <w:p w14:paraId="46928D27" w14:textId="77777777" w:rsidR="00C231A9" w:rsidRDefault="00000000" w:rsidP="00732A31">
      <w:pPr>
        <w:autoSpaceDE w:val="0"/>
        <w:autoSpaceDN w:val="0"/>
        <w:spacing w:before="150" w:after="0" w:line="230" w:lineRule="auto"/>
        <w:ind w:left="1636"/>
        <w:jc w:val="both"/>
      </w:pPr>
      <w:r>
        <w:rPr>
          <w:rFonts w:ascii="Times New Roman" w:eastAsia="Times New Roman" w:hAnsi="Times New Roman"/>
          <w:color w:val="000000"/>
          <w:sz w:val="24"/>
        </w:rPr>
        <w:t xml:space="preserve">browses products, and places orders. </w:t>
      </w:r>
    </w:p>
    <w:p w14:paraId="7F3DEB87"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Google OAuth Service:</w:t>
      </w:r>
      <w:r>
        <w:rPr>
          <w:rFonts w:ascii="Times New Roman" w:eastAsia="Times New Roman" w:hAnsi="Times New Roman"/>
          <w:color w:val="000000"/>
          <w:sz w:val="24"/>
        </w:rPr>
        <w:t xml:space="preserve"> The external Google Identity Platform that authenticates </w:t>
      </w:r>
    </w:p>
    <w:p w14:paraId="05819C7F" w14:textId="77777777" w:rsidR="00C231A9" w:rsidRDefault="00000000" w:rsidP="00732A31">
      <w:pPr>
        <w:autoSpaceDE w:val="0"/>
        <w:autoSpaceDN w:val="0"/>
        <w:spacing w:before="150" w:after="0" w:line="230" w:lineRule="auto"/>
        <w:ind w:left="1636"/>
        <w:jc w:val="both"/>
      </w:pPr>
      <w:r>
        <w:rPr>
          <w:rFonts w:ascii="Times New Roman" w:eastAsia="Times New Roman" w:hAnsi="Times New Roman"/>
          <w:color w:val="000000"/>
          <w:sz w:val="24"/>
        </w:rPr>
        <w:t xml:space="preserve">users. </w:t>
      </w:r>
    </w:p>
    <w:p w14:paraId="585D70C1"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Google Gemini AI Service:</w:t>
      </w:r>
      <w:r>
        <w:rPr>
          <w:rFonts w:ascii="Times New Roman" w:eastAsia="Times New Roman" w:hAnsi="Times New Roman"/>
          <w:color w:val="000000"/>
          <w:sz w:val="24"/>
        </w:rPr>
        <w:t xml:space="preserve"> The external Google Generative AI API that generates </w:t>
      </w:r>
    </w:p>
    <w:p w14:paraId="13BB73EF" w14:textId="77777777" w:rsidR="00C231A9" w:rsidRDefault="00000000" w:rsidP="00732A31">
      <w:pPr>
        <w:autoSpaceDE w:val="0"/>
        <w:autoSpaceDN w:val="0"/>
        <w:spacing w:before="146" w:after="2996" w:line="230" w:lineRule="auto"/>
        <w:ind w:left="1636"/>
        <w:jc w:val="both"/>
      </w:pPr>
      <w:r>
        <w:rPr>
          <w:rFonts w:ascii="Times New Roman" w:eastAsia="Times New Roman" w:hAnsi="Times New Roman"/>
          <w:color w:val="000000"/>
          <w:sz w:val="24"/>
        </w:rPr>
        <w:t xml:space="preserve">marketing content. </w:t>
      </w:r>
    </w:p>
    <w:tbl>
      <w:tblPr>
        <w:tblW w:w="0" w:type="auto"/>
        <w:tblInd w:w="346" w:type="dxa"/>
        <w:tblLayout w:type="fixed"/>
        <w:tblLook w:val="04A0" w:firstRow="1" w:lastRow="0" w:firstColumn="1" w:lastColumn="0" w:noHBand="0" w:noVBand="1"/>
      </w:tblPr>
      <w:tblGrid>
        <w:gridCol w:w="9570"/>
        <w:gridCol w:w="1124"/>
      </w:tblGrid>
      <w:tr w:rsidR="00C231A9" w14:paraId="7C0CB3E3" w14:textId="77777777">
        <w:trPr>
          <w:trHeight w:hRule="exact" w:val="494"/>
        </w:trPr>
        <w:tc>
          <w:tcPr>
            <w:tcW w:w="9570" w:type="dxa"/>
            <w:tcBorders>
              <w:top w:val="single" w:sz="12" w:space="0" w:color="000000"/>
            </w:tcBorders>
            <w:tcMar>
              <w:left w:w="0" w:type="dxa"/>
              <w:right w:w="0" w:type="dxa"/>
            </w:tcMar>
          </w:tcPr>
          <w:p w14:paraId="195B46CF"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DB8226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45</w:t>
            </w:r>
          </w:p>
        </w:tc>
      </w:tr>
    </w:tbl>
    <w:p w14:paraId="0E5E0FF1" w14:textId="77777777" w:rsidR="00C231A9" w:rsidRDefault="00C231A9" w:rsidP="00732A31">
      <w:pPr>
        <w:autoSpaceDE w:val="0"/>
        <w:autoSpaceDN w:val="0"/>
        <w:spacing w:after="0" w:line="14" w:lineRule="exact"/>
        <w:jc w:val="both"/>
      </w:pPr>
    </w:p>
    <w:p w14:paraId="4996496C" w14:textId="77777777" w:rsidR="00C231A9" w:rsidRDefault="00C231A9" w:rsidP="00732A31">
      <w:pPr>
        <w:jc w:val="both"/>
        <w:sectPr w:rsidR="00C231A9">
          <w:pgSz w:w="11906" w:h="16838"/>
          <w:pgMar w:top="360" w:right="92" w:bottom="240" w:left="524" w:header="720" w:footer="720" w:gutter="0"/>
          <w:cols w:space="720"/>
          <w:docGrid w:linePitch="360"/>
        </w:sectPr>
      </w:pPr>
    </w:p>
    <w:p w14:paraId="258B88E8"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32FD3BFB" w14:textId="77777777">
        <w:trPr>
          <w:trHeight w:hRule="exact" w:val="564"/>
        </w:trPr>
        <w:tc>
          <w:tcPr>
            <w:tcW w:w="6616" w:type="dxa"/>
            <w:tcBorders>
              <w:bottom w:val="single" w:sz="12" w:space="0" w:color="000000"/>
            </w:tcBorders>
            <w:tcMar>
              <w:left w:w="0" w:type="dxa"/>
              <w:right w:w="0" w:type="dxa"/>
            </w:tcMar>
          </w:tcPr>
          <w:p w14:paraId="750FE97F"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7E7D965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7F2E4D3" w14:textId="77777777" w:rsidR="00C231A9" w:rsidRDefault="00000000" w:rsidP="00732A31">
      <w:pPr>
        <w:autoSpaceDE w:val="0"/>
        <w:autoSpaceDN w:val="0"/>
        <w:spacing w:before="466" w:after="300" w:line="230" w:lineRule="auto"/>
        <w:ind w:left="916"/>
        <w:jc w:val="both"/>
      </w:pPr>
      <w:r>
        <w:rPr>
          <w:rFonts w:ascii="Times New Roman" w:eastAsia="Times New Roman" w:hAnsi="Times New Roman"/>
          <w:color w:val="000000"/>
          <w:sz w:val="24"/>
        </w:rPr>
        <w:t xml:space="preserve">Data Flows: </w:t>
      </w:r>
    </w:p>
    <w:tbl>
      <w:tblPr>
        <w:tblW w:w="0" w:type="auto"/>
        <w:tblInd w:w="936" w:type="dxa"/>
        <w:tblLayout w:type="fixed"/>
        <w:tblLook w:val="04A0" w:firstRow="1" w:lastRow="0" w:firstColumn="1" w:lastColumn="0" w:noHBand="0" w:noVBand="1"/>
      </w:tblPr>
      <w:tblGrid>
        <w:gridCol w:w="1478"/>
        <w:gridCol w:w="1613"/>
        <w:gridCol w:w="1470"/>
        <w:gridCol w:w="1613"/>
        <w:gridCol w:w="2976"/>
        <w:gridCol w:w="1613"/>
        <w:gridCol w:w="2928"/>
      </w:tblGrid>
      <w:tr w:rsidR="00C231A9" w14:paraId="57A3041D" w14:textId="77777777">
        <w:trPr>
          <w:trHeight w:hRule="exact" w:val="11890"/>
        </w:trPr>
        <w:tc>
          <w:tcPr>
            <w:tcW w:w="8990" w:type="dxa"/>
            <w:gridSpan w:val="7"/>
            <w:tcBorders>
              <w:top w:val="single" w:sz="2" w:space="0" w:color="000000"/>
              <w:left w:val="single" w:sz="2" w:space="0" w:color="000000"/>
              <w:bottom w:val="single" w:sz="5" w:space="0" w:color="000000"/>
              <w:right w:val="single" w:sz="1" w:space="0" w:color="000000"/>
            </w:tcBorders>
            <w:tcMar>
              <w:left w:w="0" w:type="dxa"/>
              <w:right w:w="0" w:type="dxa"/>
            </w:tcMar>
          </w:tcPr>
          <w:p w14:paraId="7C4147EB"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500"/>
              <w:gridCol w:w="1520"/>
              <w:gridCol w:w="3020"/>
              <w:gridCol w:w="2940"/>
            </w:tblGrid>
            <w:tr w:rsidR="00C231A9" w14:paraId="69A49589" w14:textId="77777777">
              <w:trPr>
                <w:trHeight w:hRule="exact" w:val="644"/>
              </w:trPr>
              <w:tc>
                <w:tcPr>
                  <w:tcW w:w="1500" w:type="dxa"/>
                  <w:tcMar>
                    <w:left w:w="0" w:type="dxa"/>
                    <w:right w:w="0" w:type="dxa"/>
                  </w:tcMar>
                </w:tcPr>
                <w:p w14:paraId="6F70F755"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1462"/>
                  </w:tblGrid>
                  <w:tr w:rsidR="00C231A9" w14:paraId="71E3EDA3" w14:textId="77777777">
                    <w:trPr>
                      <w:trHeight w:hRule="exact" w:val="588"/>
                    </w:trPr>
                    <w:tc>
                      <w:tcPr>
                        <w:tcW w:w="1462" w:type="dxa"/>
                        <w:tcBorders>
                          <w:top w:val="single" w:sz="2" w:space="0" w:color="000000"/>
                          <w:left w:val="single" w:sz="1" w:space="0" w:color="000000"/>
                          <w:bottom w:val="single" w:sz="5" w:space="0" w:color="000000"/>
                          <w:right w:val="single" w:sz="6" w:space="0" w:color="000000"/>
                        </w:tcBorders>
                        <w:tcMar>
                          <w:left w:w="0" w:type="dxa"/>
                          <w:right w:w="0" w:type="dxa"/>
                        </w:tcMar>
                      </w:tcPr>
                      <w:p w14:paraId="5BCD668C" w14:textId="77777777" w:rsidR="00C231A9" w:rsidRDefault="00000000" w:rsidP="00732A31">
                        <w:pPr>
                          <w:autoSpaceDE w:val="0"/>
                          <w:autoSpaceDN w:val="0"/>
                          <w:spacing w:before="18" w:after="0" w:line="230" w:lineRule="auto"/>
                          <w:ind w:left="16"/>
                          <w:jc w:val="both"/>
                        </w:pPr>
                        <w:r>
                          <w:rPr>
                            <w:rFonts w:ascii="Times New Roman" w:eastAsia="Times New Roman" w:hAnsi="Times New Roman"/>
                            <w:color w:val="000000"/>
                            <w:sz w:val="24"/>
                          </w:rPr>
                          <w:t xml:space="preserve">From </w:t>
                        </w:r>
                      </w:p>
                    </w:tc>
                  </w:tr>
                </w:tbl>
                <w:p w14:paraId="50206BD1"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06D51675" w14:textId="77777777" w:rsidR="00C231A9" w:rsidRDefault="00C231A9" w:rsidP="00732A31">
                  <w:pPr>
                    <w:autoSpaceDE w:val="0"/>
                    <w:autoSpaceDN w:val="0"/>
                    <w:spacing w:after="0" w:line="16" w:lineRule="exact"/>
                    <w:jc w:val="both"/>
                  </w:pPr>
                </w:p>
                <w:tbl>
                  <w:tblPr>
                    <w:tblW w:w="0" w:type="auto"/>
                    <w:tblInd w:w="26" w:type="dxa"/>
                    <w:tblLayout w:type="fixed"/>
                    <w:tblLook w:val="04A0" w:firstRow="1" w:lastRow="0" w:firstColumn="1" w:lastColumn="0" w:noHBand="0" w:noVBand="1"/>
                  </w:tblPr>
                  <w:tblGrid>
                    <w:gridCol w:w="1470"/>
                  </w:tblGrid>
                  <w:tr w:rsidR="00C231A9" w14:paraId="0B313BB6" w14:textId="77777777">
                    <w:trPr>
                      <w:trHeight w:hRule="exact" w:val="588"/>
                    </w:trPr>
                    <w:tc>
                      <w:tcPr>
                        <w:tcW w:w="1470" w:type="dxa"/>
                        <w:tcBorders>
                          <w:top w:val="single" w:sz="2" w:space="0" w:color="000000"/>
                          <w:left w:val="single" w:sz="6" w:space="0" w:color="000000"/>
                          <w:bottom w:val="single" w:sz="5" w:space="0" w:color="000000"/>
                          <w:right w:val="single" w:sz="5" w:space="0" w:color="000000"/>
                        </w:tcBorders>
                        <w:tcMar>
                          <w:left w:w="0" w:type="dxa"/>
                          <w:right w:w="0" w:type="dxa"/>
                        </w:tcMar>
                      </w:tcPr>
                      <w:p w14:paraId="37CB3EB3" w14:textId="77777777" w:rsidR="00C231A9" w:rsidRDefault="00000000" w:rsidP="00732A31">
                        <w:pPr>
                          <w:autoSpaceDE w:val="0"/>
                          <w:autoSpaceDN w:val="0"/>
                          <w:spacing w:before="18" w:after="0" w:line="230" w:lineRule="auto"/>
                          <w:ind w:left="14"/>
                          <w:jc w:val="both"/>
                        </w:pPr>
                        <w:r>
                          <w:rPr>
                            <w:rFonts w:ascii="Times New Roman" w:eastAsia="Times New Roman" w:hAnsi="Times New Roman"/>
                            <w:color w:val="000000"/>
                            <w:sz w:val="24"/>
                          </w:rPr>
                          <w:t xml:space="preserve">To </w:t>
                        </w:r>
                      </w:p>
                    </w:tc>
                  </w:tr>
                </w:tbl>
                <w:p w14:paraId="7ACC710E"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101A3248" w14:textId="77777777" w:rsidR="00C231A9" w:rsidRDefault="00C231A9" w:rsidP="00732A31">
                  <w:pPr>
                    <w:autoSpaceDE w:val="0"/>
                    <w:autoSpaceDN w:val="0"/>
                    <w:spacing w:after="0" w:line="16" w:lineRule="exact"/>
                    <w:jc w:val="both"/>
                  </w:pPr>
                </w:p>
                <w:tbl>
                  <w:tblPr>
                    <w:tblW w:w="0" w:type="auto"/>
                    <w:tblInd w:w="21" w:type="dxa"/>
                    <w:tblLayout w:type="fixed"/>
                    <w:tblLook w:val="04A0" w:firstRow="1" w:lastRow="0" w:firstColumn="1" w:lastColumn="0" w:noHBand="0" w:noVBand="1"/>
                  </w:tblPr>
                  <w:tblGrid>
                    <w:gridCol w:w="2976"/>
                  </w:tblGrid>
                  <w:tr w:rsidR="00C231A9" w14:paraId="37DC4D5A" w14:textId="77777777">
                    <w:trPr>
                      <w:trHeight w:hRule="exact" w:val="588"/>
                    </w:trPr>
                    <w:tc>
                      <w:tcPr>
                        <w:tcW w:w="2976" w:type="dxa"/>
                        <w:tcBorders>
                          <w:top w:val="single" w:sz="2" w:space="0" w:color="000000"/>
                          <w:left w:val="single" w:sz="5" w:space="0" w:color="000000"/>
                          <w:bottom w:val="single" w:sz="5" w:space="0" w:color="000000"/>
                          <w:right w:val="single" w:sz="5" w:space="0" w:color="000000"/>
                        </w:tcBorders>
                        <w:tcMar>
                          <w:left w:w="0" w:type="dxa"/>
                          <w:right w:w="0" w:type="dxa"/>
                        </w:tcMar>
                      </w:tcPr>
                      <w:p w14:paraId="5807A1F0" w14:textId="77777777" w:rsidR="00C231A9" w:rsidRDefault="00000000" w:rsidP="00732A31">
                        <w:pPr>
                          <w:autoSpaceDE w:val="0"/>
                          <w:autoSpaceDN w:val="0"/>
                          <w:spacing w:before="18" w:after="0" w:line="230" w:lineRule="auto"/>
                          <w:ind w:left="14"/>
                          <w:jc w:val="both"/>
                        </w:pPr>
                        <w:r>
                          <w:rPr>
                            <w:rFonts w:ascii="Times New Roman" w:eastAsia="Times New Roman" w:hAnsi="Times New Roman"/>
                            <w:color w:val="000000"/>
                            <w:sz w:val="24"/>
                          </w:rPr>
                          <w:t xml:space="preserve">Data </w:t>
                        </w:r>
                      </w:p>
                    </w:tc>
                  </w:tr>
                </w:tbl>
                <w:p w14:paraId="19905562"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5128425A" w14:textId="77777777" w:rsidR="00C231A9" w:rsidRDefault="00C231A9" w:rsidP="00732A31">
                  <w:pPr>
                    <w:autoSpaceDE w:val="0"/>
                    <w:autoSpaceDN w:val="0"/>
                    <w:spacing w:after="0" w:line="16" w:lineRule="exact"/>
                    <w:jc w:val="both"/>
                  </w:pPr>
                </w:p>
                <w:tbl>
                  <w:tblPr>
                    <w:tblW w:w="0" w:type="auto"/>
                    <w:tblInd w:w="22" w:type="dxa"/>
                    <w:tblLayout w:type="fixed"/>
                    <w:tblLook w:val="04A0" w:firstRow="1" w:lastRow="0" w:firstColumn="1" w:lastColumn="0" w:noHBand="0" w:noVBand="1"/>
                  </w:tblPr>
                  <w:tblGrid>
                    <w:gridCol w:w="2910"/>
                  </w:tblGrid>
                  <w:tr w:rsidR="00C231A9" w14:paraId="0F4D4118" w14:textId="77777777">
                    <w:trPr>
                      <w:trHeight w:hRule="exact" w:val="588"/>
                    </w:trPr>
                    <w:tc>
                      <w:tcPr>
                        <w:tcW w:w="2910" w:type="dxa"/>
                        <w:tcBorders>
                          <w:top w:val="single" w:sz="2" w:space="0" w:color="000000"/>
                          <w:left w:val="single" w:sz="5" w:space="0" w:color="000000"/>
                          <w:bottom w:val="single" w:sz="5" w:space="0" w:color="000000"/>
                          <w:right w:val="single" w:sz="1" w:space="0" w:color="000000"/>
                        </w:tcBorders>
                        <w:tcMar>
                          <w:left w:w="0" w:type="dxa"/>
                          <w:right w:w="0" w:type="dxa"/>
                        </w:tcMar>
                      </w:tcPr>
                      <w:p w14:paraId="108667EA" w14:textId="77777777" w:rsidR="00C231A9" w:rsidRDefault="00000000" w:rsidP="00732A31">
                        <w:pPr>
                          <w:autoSpaceDE w:val="0"/>
                          <w:autoSpaceDN w:val="0"/>
                          <w:spacing w:before="18" w:after="0" w:line="230" w:lineRule="auto"/>
                          <w:ind w:left="14"/>
                          <w:jc w:val="both"/>
                        </w:pPr>
                        <w:r>
                          <w:rPr>
                            <w:rFonts w:ascii="Times New Roman" w:eastAsia="Times New Roman" w:hAnsi="Times New Roman"/>
                            <w:color w:val="000000"/>
                            <w:sz w:val="24"/>
                          </w:rPr>
                          <w:t xml:space="preserve">Description </w:t>
                        </w:r>
                      </w:p>
                    </w:tc>
                  </w:tr>
                </w:tbl>
                <w:p w14:paraId="21C6FB54" w14:textId="77777777" w:rsidR="00C231A9" w:rsidRDefault="00C231A9" w:rsidP="00732A31">
                  <w:pPr>
                    <w:autoSpaceDE w:val="0"/>
                    <w:autoSpaceDN w:val="0"/>
                    <w:spacing w:after="0" w:line="14" w:lineRule="exact"/>
                    <w:jc w:val="both"/>
                  </w:pPr>
                </w:p>
              </w:tc>
            </w:tr>
            <w:tr w:rsidR="00C231A9" w14:paraId="5F66873C" w14:textId="77777777">
              <w:trPr>
                <w:trHeight w:hRule="exact" w:val="1080"/>
              </w:trPr>
              <w:tc>
                <w:tcPr>
                  <w:tcW w:w="1500" w:type="dxa"/>
                  <w:tcMar>
                    <w:left w:w="0" w:type="dxa"/>
                    <w:right w:w="0" w:type="dxa"/>
                  </w:tcMar>
                </w:tcPr>
                <w:p w14:paraId="6A09A8AB" w14:textId="77777777" w:rsidR="00C231A9" w:rsidRDefault="00C231A9" w:rsidP="00732A31">
                  <w:pPr>
                    <w:autoSpaceDE w:val="0"/>
                    <w:autoSpaceDN w:val="0"/>
                    <w:spacing w:after="0" w:line="26" w:lineRule="exact"/>
                    <w:jc w:val="both"/>
                  </w:pPr>
                </w:p>
                <w:tbl>
                  <w:tblPr>
                    <w:tblW w:w="0" w:type="auto"/>
                    <w:tblInd w:w="15" w:type="dxa"/>
                    <w:tblLayout w:type="fixed"/>
                    <w:tblLook w:val="04A0" w:firstRow="1" w:lastRow="0" w:firstColumn="1" w:lastColumn="0" w:noHBand="0" w:noVBand="1"/>
                  </w:tblPr>
                  <w:tblGrid>
                    <w:gridCol w:w="1462"/>
                  </w:tblGrid>
                  <w:tr w:rsidR="00C231A9" w14:paraId="6ED765D0" w14:textId="77777777">
                    <w:trPr>
                      <w:trHeight w:hRule="exact" w:val="1010"/>
                    </w:trPr>
                    <w:tc>
                      <w:tcPr>
                        <w:tcW w:w="1462" w:type="dxa"/>
                        <w:tcBorders>
                          <w:top w:val="single" w:sz="5" w:space="0" w:color="000000"/>
                          <w:left w:val="single" w:sz="1" w:space="0" w:color="000000"/>
                          <w:bottom w:val="single" w:sz="5" w:space="0" w:color="000000"/>
                          <w:right w:val="single" w:sz="6" w:space="0" w:color="000000"/>
                        </w:tcBorders>
                        <w:tcMar>
                          <w:left w:w="0" w:type="dxa"/>
                          <w:right w:w="0" w:type="dxa"/>
                        </w:tcMar>
                      </w:tcPr>
                      <w:p w14:paraId="0F98AAA6" w14:textId="77777777" w:rsidR="00C231A9" w:rsidRDefault="00000000" w:rsidP="00732A31">
                        <w:pPr>
                          <w:autoSpaceDE w:val="0"/>
                          <w:autoSpaceDN w:val="0"/>
                          <w:spacing w:before="24" w:after="0" w:line="295" w:lineRule="auto"/>
                          <w:ind w:left="16" w:right="432"/>
                          <w:jc w:val="both"/>
                        </w:pPr>
                        <w:r>
                          <w:rPr>
                            <w:rFonts w:ascii="Times New Roman" w:eastAsia="Times New Roman" w:hAnsi="Times New Roman"/>
                            <w:color w:val="000000"/>
                            <w:sz w:val="24"/>
                          </w:rPr>
                          <w:t xml:space="preserve">Business Owner </w:t>
                        </w:r>
                      </w:p>
                    </w:tc>
                  </w:tr>
                </w:tbl>
                <w:p w14:paraId="5869CFA7"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6E501381"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1470"/>
                  </w:tblGrid>
                  <w:tr w:rsidR="00C231A9" w14:paraId="2918D819" w14:textId="77777777">
                    <w:trPr>
                      <w:trHeight w:hRule="exact" w:val="1010"/>
                    </w:trPr>
                    <w:tc>
                      <w:tcPr>
                        <w:tcW w:w="1470" w:type="dxa"/>
                        <w:tcBorders>
                          <w:top w:val="single" w:sz="5" w:space="0" w:color="000000"/>
                          <w:left w:val="single" w:sz="6" w:space="0" w:color="000000"/>
                          <w:bottom w:val="single" w:sz="5" w:space="0" w:color="000000"/>
                          <w:right w:val="single" w:sz="5" w:space="0" w:color="000000"/>
                        </w:tcBorders>
                        <w:tcMar>
                          <w:left w:w="0" w:type="dxa"/>
                          <w:right w:w="0" w:type="dxa"/>
                        </w:tcMar>
                      </w:tcPr>
                      <w:p w14:paraId="110933E7" w14:textId="77777777" w:rsidR="00C231A9" w:rsidRDefault="00000000" w:rsidP="00732A31">
                        <w:pPr>
                          <w:autoSpaceDE w:val="0"/>
                          <w:autoSpaceDN w:val="0"/>
                          <w:spacing w:before="24" w:after="0" w:line="295" w:lineRule="auto"/>
                          <w:ind w:left="14" w:right="576"/>
                          <w:jc w:val="both"/>
                        </w:pPr>
                        <w:r>
                          <w:rPr>
                            <w:rFonts w:ascii="Times New Roman" w:eastAsia="Times New Roman" w:hAnsi="Times New Roman"/>
                            <w:color w:val="000000"/>
                            <w:sz w:val="24"/>
                          </w:rPr>
                          <w:t xml:space="preserve">BizWiz System </w:t>
                        </w:r>
                      </w:p>
                    </w:tc>
                  </w:tr>
                </w:tbl>
                <w:p w14:paraId="3926ECE2"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255A5D9D" w14:textId="77777777" w:rsidR="00C231A9" w:rsidRDefault="00C231A9" w:rsidP="00732A31">
                  <w:pPr>
                    <w:autoSpaceDE w:val="0"/>
                    <w:autoSpaceDN w:val="0"/>
                    <w:spacing w:after="0" w:line="26" w:lineRule="exact"/>
                    <w:jc w:val="both"/>
                  </w:pPr>
                </w:p>
                <w:tbl>
                  <w:tblPr>
                    <w:tblW w:w="0" w:type="auto"/>
                    <w:tblInd w:w="21" w:type="dxa"/>
                    <w:tblLayout w:type="fixed"/>
                    <w:tblLook w:val="04A0" w:firstRow="1" w:lastRow="0" w:firstColumn="1" w:lastColumn="0" w:noHBand="0" w:noVBand="1"/>
                  </w:tblPr>
                  <w:tblGrid>
                    <w:gridCol w:w="2976"/>
                  </w:tblGrid>
                  <w:tr w:rsidR="00C231A9" w14:paraId="494A3EAE" w14:textId="77777777">
                    <w:trPr>
                      <w:trHeight w:hRule="exact" w:val="1010"/>
                    </w:trPr>
                    <w:tc>
                      <w:tcPr>
                        <w:tcW w:w="2976" w:type="dxa"/>
                        <w:tcBorders>
                          <w:top w:val="single" w:sz="5" w:space="0" w:color="000000"/>
                          <w:left w:val="single" w:sz="5" w:space="0" w:color="000000"/>
                          <w:bottom w:val="single" w:sz="5" w:space="0" w:color="000000"/>
                          <w:right w:val="single" w:sz="5" w:space="0" w:color="000000"/>
                        </w:tcBorders>
                        <w:tcMar>
                          <w:left w:w="0" w:type="dxa"/>
                          <w:right w:w="0" w:type="dxa"/>
                        </w:tcMar>
                      </w:tcPr>
                      <w:p w14:paraId="16C61CC4"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Google OAuth Credential </w:t>
                        </w:r>
                      </w:p>
                    </w:tc>
                  </w:tr>
                </w:tbl>
                <w:p w14:paraId="40536AE2"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5B38397D" w14:textId="77777777" w:rsidR="00C231A9" w:rsidRDefault="00C231A9" w:rsidP="00732A31">
                  <w:pPr>
                    <w:autoSpaceDE w:val="0"/>
                    <w:autoSpaceDN w:val="0"/>
                    <w:spacing w:after="0" w:line="26" w:lineRule="exact"/>
                    <w:jc w:val="both"/>
                  </w:pPr>
                </w:p>
                <w:tbl>
                  <w:tblPr>
                    <w:tblW w:w="0" w:type="auto"/>
                    <w:tblInd w:w="22" w:type="dxa"/>
                    <w:tblLayout w:type="fixed"/>
                    <w:tblLook w:val="04A0" w:firstRow="1" w:lastRow="0" w:firstColumn="1" w:lastColumn="0" w:noHBand="0" w:noVBand="1"/>
                  </w:tblPr>
                  <w:tblGrid>
                    <w:gridCol w:w="2910"/>
                  </w:tblGrid>
                  <w:tr w:rsidR="00C231A9" w14:paraId="51E97CC0" w14:textId="77777777">
                    <w:trPr>
                      <w:trHeight w:hRule="exact" w:val="1010"/>
                    </w:trPr>
                    <w:tc>
                      <w:tcPr>
                        <w:tcW w:w="2910" w:type="dxa"/>
                        <w:tcBorders>
                          <w:top w:val="single" w:sz="5" w:space="0" w:color="000000"/>
                          <w:left w:val="single" w:sz="5" w:space="0" w:color="000000"/>
                          <w:bottom w:val="single" w:sz="5" w:space="0" w:color="000000"/>
                          <w:right w:val="single" w:sz="1" w:space="0" w:color="000000"/>
                        </w:tcBorders>
                        <w:tcMar>
                          <w:left w:w="0" w:type="dxa"/>
                          <w:right w:w="0" w:type="dxa"/>
                        </w:tcMar>
                      </w:tcPr>
                      <w:p w14:paraId="17026500" w14:textId="77777777" w:rsidR="00C231A9" w:rsidRDefault="00000000" w:rsidP="00732A31">
                        <w:pPr>
                          <w:autoSpaceDE w:val="0"/>
                          <w:autoSpaceDN w:val="0"/>
                          <w:spacing w:before="24" w:after="0" w:line="295" w:lineRule="auto"/>
                          <w:ind w:left="14" w:right="432"/>
                          <w:jc w:val="both"/>
                        </w:pPr>
                        <w:r>
                          <w:rPr>
                            <w:rFonts w:ascii="Times New Roman" w:eastAsia="Times New Roman" w:hAnsi="Times New Roman"/>
                            <w:color w:val="000000"/>
                            <w:sz w:val="24"/>
                          </w:rPr>
                          <w:t xml:space="preserve">The user's identity token from Google Sign-In </w:t>
                        </w:r>
                      </w:p>
                    </w:tc>
                  </w:tr>
                </w:tbl>
                <w:p w14:paraId="0563C418" w14:textId="77777777" w:rsidR="00C231A9" w:rsidRDefault="00C231A9" w:rsidP="00732A31">
                  <w:pPr>
                    <w:autoSpaceDE w:val="0"/>
                    <w:autoSpaceDN w:val="0"/>
                    <w:spacing w:after="0" w:line="14" w:lineRule="exact"/>
                    <w:jc w:val="both"/>
                  </w:pPr>
                </w:p>
              </w:tc>
            </w:tr>
            <w:tr w:rsidR="00C231A9" w14:paraId="7D9646A6" w14:textId="77777777">
              <w:trPr>
                <w:trHeight w:hRule="exact" w:val="1080"/>
              </w:trPr>
              <w:tc>
                <w:tcPr>
                  <w:tcW w:w="1500" w:type="dxa"/>
                  <w:tcMar>
                    <w:left w:w="0" w:type="dxa"/>
                    <w:right w:w="0" w:type="dxa"/>
                  </w:tcMar>
                </w:tcPr>
                <w:p w14:paraId="7B5F03AD" w14:textId="77777777" w:rsidR="00C231A9" w:rsidRDefault="00C231A9" w:rsidP="00732A31">
                  <w:pPr>
                    <w:autoSpaceDE w:val="0"/>
                    <w:autoSpaceDN w:val="0"/>
                    <w:spacing w:after="0" w:line="26" w:lineRule="exact"/>
                    <w:jc w:val="both"/>
                  </w:pPr>
                </w:p>
                <w:tbl>
                  <w:tblPr>
                    <w:tblW w:w="0" w:type="auto"/>
                    <w:tblInd w:w="15" w:type="dxa"/>
                    <w:tblLayout w:type="fixed"/>
                    <w:tblLook w:val="04A0" w:firstRow="1" w:lastRow="0" w:firstColumn="1" w:lastColumn="0" w:noHBand="0" w:noVBand="1"/>
                  </w:tblPr>
                  <w:tblGrid>
                    <w:gridCol w:w="1462"/>
                  </w:tblGrid>
                  <w:tr w:rsidR="00C231A9" w14:paraId="7E903FB5" w14:textId="77777777">
                    <w:trPr>
                      <w:trHeight w:hRule="exact" w:val="1008"/>
                    </w:trPr>
                    <w:tc>
                      <w:tcPr>
                        <w:tcW w:w="1462" w:type="dxa"/>
                        <w:tcBorders>
                          <w:top w:val="single" w:sz="5" w:space="0" w:color="000000"/>
                          <w:left w:val="single" w:sz="1" w:space="0" w:color="000000"/>
                          <w:bottom w:val="single" w:sz="6" w:space="0" w:color="000000"/>
                          <w:right w:val="single" w:sz="6" w:space="0" w:color="000000"/>
                        </w:tcBorders>
                        <w:tcMar>
                          <w:left w:w="0" w:type="dxa"/>
                          <w:right w:w="0" w:type="dxa"/>
                        </w:tcMar>
                      </w:tcPr>
                      <w:p w14:paraId="071CFFDC" w14:textId="77777777" w:rsidR="00C231A9" w:rsidRDefault="00000000" w:rsidP="00732A31">
                        <w:pPr>
                          <w:autoSpaceDE w:val="0"/>
                          <w:autoSpaceDN w:val="0"/>
                          <w:spacing w:before="20" w:after="0" w:line="298" w:lineRule="auto"/>
                          <w:ind w:left="16" w:right="576"/>
                          <w:jc w:val="both"/>
                        </w:pPr>
                        <w:r>
                          <w:rPr>
                            <w:rFonts w:ascii="Times New Roman" w:eastAsia="Times New Roman" w:hAnsi="Times New Roman"/>
                            <w:color w:val="000000"/>
                            <w:sz w:val="24"/>
                          </w:rPr>
                          <w:t xml:space="preserve">BizWiz System </w:t>
                        </w:r>
                      </w:p>
                    </w:tc>
                  </w:tr>
                </w:tbl>
                <w:p w14:paraId="7EE90A12"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4D34568A"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1470"/>
                  </w:tblGrid>
                  <w:tr w:rsidR="00C231A9" w14:paraId="5CDA294C" w14:textId="77777777">
                    <w:trPr>
                      <w:trHeight w:hRule="exact" w:val="1008"/>
                    </w:trPr>
                    <w:tc>
                      <w:tcPr>
                        <w:tcW w:w="1470" w:type="dxa"/>
                        <w:tcBorders>
                          <w:top w:val="single" w:sz="5" w:space="0" w:color="000000"/>
                          <w:left w:val="single" w:sz="6" w:space="0" w:color="000000"/>
                          <w:bottom w:val="single" w:sz="6" w:space="0" w:color="000000"/>
                          <w:right w:val="single" w:sz="5" w:space="0" w:color="000000"/>
                        </w:tcBorders>
                        <w:tcMar>
                          <w:left w:w="0" w:type="dxa"/>
                          <w:right w:w="0" w:type="dxa"/>
                        </w:tcMar>
                      </w:tcPr>
                      <w:p w14:paraId="6BE8CBAA" w14:textId="77777777" w:rsidR="00C231A9" w:rsidRDefault="00000000" w:rsidP="00732A31">
                        <w:pPr>
                          <w:autoSpaceDE w:val="0"/>
                          <w:autoSpaceDN w:val="0"/>
                          <w:spacing w:before="20" w:after="0" w:line="298" w:lineRule="auto"/>
                          <w:ind w:left="14" w:right="432"/>
                          <w:jc w:val="both"/>
                        </w:pPr>
                        <w:r>
                          <w:rPr>
                            <w:rFonts w:ascii="Times New Roman" w:eastAsia="Times New Roman" w:hAnsi="Times New Roman"/>
                            <w:color w:val="000000"/>
                            <w:sz w:val="24"/>
                          </w:rPr>
                          <w:t xml:space="preserve">Business Owner </w:t>
                        </w:r>
                      </w:p>
                    </w:tc>
                  </w:tr>
                </w:tbl>
                <w:p w14:paraId="386F4238"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1F4C309E" w14:textId="77777777" w:rsidR="00C231A9" w:rsidRDefault="00C231A9" w:rsidP="00732A31">
                  <w:pPr>
                    <w:autoSpaceDE w:val="0"/>
                    <w:autoSpaceDN w:val="0"/>
                    <w:spacing w:after="0" w:line="26" w:lineRule="exact"/>
                    <w:jc w:val="both"/>
                  </w:pPr>
                </w:p>
                <w:tbl>
                  <w:tblPr>
                    <w:tblW w:w="0" w:type="auto"/>
                    <w:tblInd w:w="21" w:type="dxa"/>
                    <w:tblLayout w:type="fixed"/>
                    <w:tblLook w:val="04A0" w:firstRow="1" w:lastRow="0" w:firstColumn="1" w:lastColumn="0" w:noHBand="0" w:noVBand="1"/>
                  </w:tblPr>
                  <w:tblGrid>
                    <w:gridCol w:w="2976"/>
                  </w:tblGrid>
                  <w:tr w:rsidR="00C231A9" w14:paraId="027095D3" w14:textId="77777777">
                    <w:trPr>
                      <w:trHeight w:hRule="exact" w:val="1008"/>
                    </w:trPr>
                    <w:tc>
                      <w:tcPr>
                        <w:tcW w:w="2976" w:type="dxa"/>
                        <w:tcBorders>
                          <w:top w:val="single" w:sz="5" w:space="0" w:color="000000"/>
                          <w:left w:val="single" w:sz="5" w:space="0" w:color="000000"/>
                          <w:bottom w:val="single" w:sz="6" w:space="0" w:color="000000"/>
                          <w:right w:val="single" w:sz="5" w:space="0" w:color="000000"/>
                        </w:tcBorders>
                        <w:tcMar>
                          <w:left w:w="0" w:type="dxa"/>
                          <w:right w:w="0" w:type="dxa"/>
                        </w:tcMar>
                      </w:tcPr>
                      <w:p w14:paraId="48F1E1CF"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JWT Token + User Profile </w:t>
                        </w:r>
                      </w:p>
                    </w:tc>
                  </w:tr>
                </w:tbl>
                <w:p w14:paraId="3430680A"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40141DCE" w14:textId="77777777" w:rsidR="00C231A9" w:rsidRDefault="00C231A9" w:rsidP="00732A31">
                  <w:pPr>
                    <w:autoSpaceDE w:val="0"/>
                    <w:autoSpaceDN w:val="0"/>
                    <w:spacing w:after="0" w:line="26" w:lineRule="exact"/>
                    <w:jc w:val="both"/>
                  </w:pPr>
                </w:p>
                <w:tbl>
                  <w:tblPr>
                    <w:tblW w:w="0" w:type="auto"/>
                    <w:tblInd w:w="22" w:type="dxa"/>
                    <w:tblLayout w:type="fixed"/>
                    <w:tblLook w:val="04A0" w:firstRow="1" w:lastRow="0" w:firstColumn="1" w:lastColumn="0" w:noHBand="0" w:noVBand="1"/>
                  </w:tblPr>
                  <w:tblGrid>
                    <w:gridCol w:w="2910"/>
                  </w:tblGrid>
                  <w:tr w:rsidR="00C231A9" w14:paraId="40985D88" w14:textId="77777777">
                    <w:trPr>
                      <w:trHeight w:hRule="exact" w:val="1008"/>
                    </w:trPr>
                    <w:tc>
                      <w:tcPr>
                        <w:tcW w:w="2910" w:type="dxa"/>
                        <w:tcBorders>
                          <w:top w:val="single" w:sz="5" w:space="0" w:color="000000"/>
                          <w:left w:val="single" w:sz="5" w:space="0" w:color="000000"/>
                          <w:bottom w:val="single" w:sz="6" w:space="0" w:color="000000"/>
                          <w:right w:val="single" w:sz="1" w:space="0" w:color="000000"/>
                        </w:tcBorders>
                        <w:tcMar>
                          <w:left w:w="0" w:type="dxa"/>
                          <w:right w:w="0" w:type="dxa"/>
                        </w:tcMar>
                      </w:tcPr>
                      <w:p w14:paraId="5EC82DF8" w14:textId="77777777" w:rsidR="00C231A9" w:rsidRDefault="00000000" w:rsidP="00732A31">
                        <w:pPr>
                          <w:autoSpaceDE w:val="0"/>
                          <w:autoSpaceDN w:val="0"/>
                          <w:spacing w:before="20" w:after="0" w:line="298" w:lineRule="auto"/>
                          <w:ind w:left="14"/>
                          <w:jc w:val="both"/>
                        </w:pPr>
                        <w:r>
                          <w:rPr>
                            <w:rFonts w:ascii="Times New Roman" w:eastAsia="Times New Roman" w:hAnsi="Times New Roman"/>
                            <w:color w:val="000000"/>
                            <w:sz w:val="24"/>
                          </w:rPr>
                          <w:t xml:space="preserve">Authentication response with session token </w:t>
                        </w:r>
                      </w:p>
                    </w:tc>
                  </w:tr>
                </w:tbl>
                <w:p w14:paraId="30490D76" w14:textId="77777777" w:rsidR="00C231A9" w:rsidRDefault="00C231A9" w:rsidP="00732A31">
                  <w:pPr>
                    <w:autoSpaceDE w:val="0"/>
                    <w:autoSpaceDN w:val="0"/>
                    <w:spacing w:after="0" w:line="14" w:lineRule="exact"/>
                    <w:jc w:val="both"/>
                  </w:pPr>
                </w:p>
              </w:tc>
            </w:tr>
            <w:tr w:rsidR="00C231A9" w14:paraId="77CD1D09" w14:textId="77777777">
              <w:trPr>
                <w:trHeight w:hRule="exact" w:val="1080"/>
              </w:trPr>
              <w:tc>
                <w:tcPr>
                  <w:tcW w:w="1500" w:type="dxa"/>
                  <w:tcMar>
                    <w:left w:w="0" w:type="dxa"/>
                    <w:right w:w="0" w:type="dxa"/>
                  </w:tcMar>
                </w:tcPr>
                <w:p w14:paraId="092145E5" w14:textId="77777777" w:rsidR="00C231A9" w:rsidRDefault="00C231A9" w:rsidP="00732A31">
                  <w:pPr>
                    <w:autoSpaceDE w:val="0"/>
                    <w:autoSpaceDN w:val="0"/>
                    <w:spacing w:after="0" w:line="22" w:lineRule="exact"/>
                    <w:jc w:val="both"/>
                  </w:pPr>
                </w:p>
                <w:tbl>
                  <w:tblPr>
                    <w:tblW w:w="0" w:type="auto"/>
                    <w:tblInd w:w="15" w:type="dxa"/>
                    <w:tblLayout w:type="fixed"/>
                    <w:tblLook w:val="04A0" w:firstRow="1" w:lastRow="0" w:firstColumn="1" w:lastColumn="0" w:noHBand="0" w:noVBand="1"/>
                  </w:tblPr>
                  <w:tblGrid>
                    <w:gridCol w:w="1462"/>
                  </w:tblGrid>
                  <w:tr w:rsidR="00C231A9" w14:paraId="2B4D9985" w14:textId="77777777">
                    <w:trPr>
                      <w:trHeight w:hRule="exact" w:val="1010"/>
                    </w:trPr>
                    <w:tc>
                      <w:tcPr>
                        <w:tcW w:w="1462" w:type="dxa"/>
                        <w:tcBorders>
                          <w:top w:val="single" w:sz="6" w:space="0" w:color="000000"/>
                          <w:left w:val="single" w:sz="1" w:space="0" w:color="000000"/>
                          <w:bottom w:val="single" w:sz="6" w:space="0" w:color="000000"/>
                          <w:right w:val="single" w:sz="6" w:space="0" w:color="000000"/>
                        </w:tcBorders>
                        <w:tcMar>
                          <w:left w:w="0" w:type="dxa"/>
                          <w:right w:w="0" w:type="dxa"/>
                        </w:tcMar>
                      </w:tcPr>
                      <w:p w14:paraId="5C8311C5" w14:textId="77777777" w:rsidR="00C231A9" w:rsidRDefault="00000000" w:rsidP="00732A31">
                        <w:pPr>
                          <w:autoSpaceDE w:val="0"/>
                          <w:autoSpaceDN w:val="0"/>
                          <w:spacing w:before="22" w:after="0" w:line="295" w:lineRule="auto"/>
                          <w:ind w:left="16" w:right="432"/>
                          <w:jc w:val="both"/>
                        </w:pPr>
                        <w:r>
                          <w:rPr>
                            <w:rFonts w:ascii="Times New Roman" w:eastAsia="Times New Roman" w:hAnsi="Times New Roman"/>
                            <w:color w:val="000000"/>
                            <w:sz w:val="24"/>
                          </w:rPr>
                          <w:t xml:space="preserve">Business Owner </w:t>
                        </w:r>
                      </w:p>
                    </w:tc>
                  </w:tr>
                </w:tbl>
                <w:p w14:paraId="5B074CD2"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421AF565"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1470"/>
                  </w:tblGrid>
                  <w:tr w:rsidR="00C231A9" w14:paraId="3715012E" w14:textId="77777777">
                    <w:trPr>
                      <w:trHeight w:hRule="exact" w:val="1010"/>
                    </w:trPr>
                    <w:tc>
                      <w:tcPr>
                        <w:tcW w:w="1470" w:type="dxa"/>
                        <w:tcBorders>
                          <w:top w:val="single" w:sz="6" w:space="0" w:color="000000"/>
                          <w:left w:val="single" w:sz="6" w:space="0" w:color="000000"/>
                          <w:bottom w:val="single" w:sz="6" w:space="0" w:color="000000"/>
                          <w:right w:val="single" w:sz="5" w:space="0" w:color="000000"/>
                        </w:tcBorders>
                        <w:tcMar>
                          <w:left w:w="0" w:type="dxa"/>
                          <w:right w:w="0" w:type="dxa"/>
                        </w:tcMar>
                      </w:tcPr>
                      <w:p w14:paraId="1F450D1E" w14:textId="77777777" w:rsidR="00C231A9" w:rsidRDefault="00000000" w:rsidP="00732A31">
                        <w:pPr>
                          <w:autoSpaceDE w:val="0"/>
                          <w:autoSpaceDN w:val="0"/>
                          <w:spacing w:before="22" w:after="0" w:line="295" w:lineRule="auto"/>
                          <w:ind w:left="14" w:right="576"/>
                          <w:jc w:val="both"/>
                        </w:pPr>
                        <w:r>
                          <w:rPr>
                            <w:rFonts w:ascii="Times New Roman" w:eastAsia="Times New Roman" w:hAnsi="Times New Roman"/>
                            <w:color w:val="000000"/>
                            <w:sz w:val="24"/>
                          </w:rPr>
                          <w:t xml:space="preserve">BizWiz System </w:t>
                        </w:r>
                      </w:p>
                    </w:tc>
                  </w:tr>
                </w:tbl>
                <w:p w14:paraId="3BDB0DEA"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5DB1996E" w14:textId="77777777" w:rsidR="00C231A9" w:rsidRDefault="00C231A9" w:rsidP="00732A31">
                  <w:pPr>
                    <w:autoSpaceDE w:val="0"/>
                    <w:autoSpaceDN w:val="0"/>
                    <w:spacing w:after="0" w:line="22" w:lineRule="exact"/>
                    <w:jc w:val="both"/>
                  </w:pPr>
                </w:p>
                <w:tbl>
                  <w:tblPr>
                    <w:tblW w:w="0" w:type="auto"/>
                    <w:tblInd w:w="21" w:type="dxa"/>
                    <w:tblLayout w:type="fixed"/>
                    <w:tblLook w:val="04A0" w:firstRow="1" w:lastRow="0" w:firstColumn="1" w:lastColumn="0" w:noHBand="0" w:noVBand="1"/>
                  </w:tblPr>
                  <w:tblGrid>
                    <w:gridCol w:w="2976"/>
                  </w:tblGrid>
                  <w:tr w:rsidR="00C231A9" w14:paraId="27F0E874" w14:textId="77777777">
                    <w:trPr>
                      <w:trHeight w:hRule="exact" w:val="1010"/>
                    </w:trPr>
                    <w:tc>
                      <w:tcPr>
                        <w:tcW w:w="2976" w:type="dxa"/>
                        <w:tcBorders>
                          <w:top w:val="single" w:sz="6" w:space="0" w:color="000000"/>
                          <w:left w:val="single" w:sz="5" w:space="0" w:color="000000"/>
                          <w:bottom w:val="single" w:sz="6" w:space="0" w:color="000000"/>
                          <w:right w:val="single" w:sz="5" w:space="0" w:color="000000"/>
                        </w:tcBorders>
                        <w:tcMar>
                          <w:left w:w="0" w:type="dxa"/>
                          <w:right w:w="0" w:type="dxa"/>
                        </w:tcMar>
                      </w:tcPr>
                      <w:p w14:paraId="0157FF7C" w14:textId="77777777" w:rsidR="00C231A9" w:rsidRDefault="00000000" w:rsidP="00732A31">
                        <w:pPr>
                          <w:autoSpaceDE w:val="0"/>
                          <w:autoSpaceDN w:val="0"/>
                          <w:spacing w:before="22" w:after="0" w:line="295" w:lineRule="auto"/>
                          <w:ind w:right="432"/>
                          <w:jc w:val="both"/>
                        </w:pPr>
                        <w:r>
                          <w:rPr>
                            <w:rFonts w:ascii="Times New Roman" w:eastAsia="Times New Roman" w:hAnsi="Times New Roman"/>
                            <w:color w:val="000000"/>
                            <w:sz w:val="24"/>
                          </w:rPr>
                          <w:t xml:space="preserve">Business Details (Name, Niche, Colour, Template) </w:t>
                        </w:r>
                      </w:p>
                    </w:tc>
                  </w:tr>
                </w:tbl>
                <w:p w14:paraId="60126AA7"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3D927D12" w14:textId="77777777" w:rsidR="00C231A9" w:rsidRDefault="00C231A9" w:rsidP="00732A31">
                  <w:pPr>
                    <w:autoSpaceDE w:val="0"/>
                    <w:autoSpaceDN w:val="0"/>
                    <w:spacing w:after="0" w:line="22" w:lineRule="exact"/>
                    <w:jc w:val="both"/>
                  </w:pPr>
                </w:p>
                <w:tbl>
                  <w:tblPr>
                    <w:tblW w:w="0" w:type="auto"/>
                    <w:tblInd w:w="22" w:type="dxa"/>
                    <w:tblLayout w:type="fixed"/>
                    <w:tblLook w:val="04A0" w:firstRow="1" w:lastRow="0" w:firstColumn="1" w:lastColumn="0" w:noHBand="0" w:noVBand="1"/>
                  </w:tblPr>
                  <w:tblGrid>
                    <w:gridCol w:w="2910"/>
                  </w:tblGrid>
                  <w:tr w:rsidR="00C231A9" w14:paraId="7DFC113F" w14:textId="77777777">
                    <w:trPr>
                      <w:trHeight w:hRule="exact" w:val="1010"/>
                    </w:trPr>
                    <w:tc>
                      <w:tcPr>
                        <w:tcW w:w="2910" w:type="dxa"/>
                        <w:tcBorders>
                          <w:top w:val="single" w:sz="6" w:space="0" w:color="000000"/>
                          <w:left w:val="single" w:sz="5" w:space="0" w:color="000000"/>
                          <w:bottom w:val="single" w:sz="6" w:space="0" w:color="000000"/>
                          <w:right w:val="single" w:sz="1" w:space="0" w:color="000000"/>
                        </w:tcBorders>
                        <w:tcMar>
                          <w:left w:w="0" w:type="dxa"/>
                          <w:right w:w="0" w:type="dxa"/>
                        </w:tcMar>
                      </w:tcPr>
                      <w:p w14:paraId="37D4E904"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Onboarding wizard form data </w:t>
                        </w:r>
                      </w:p>
                    </w:tc>
                  </w:tr>
                </w:tbl>
                <w:p w14:paraId="4A2E9313" w14:textId="77777777" w:rsidR="00C231A9" w:rsidRDefault="00C231A9" w:rsidP="00732A31">
                  <w:pPr>
                    <w:autoSpaceDE w:val="0"/>
                    <w:autoSpaceDN w:val="0"/>
                    <w:spacing w:after="0" w:line="14" w:lineRule="exact"/>
                    <w:jc w:val="both"/>
                  </w:pPr>
                </w:p>
              </w:tc>
            </w:tr>
            <w:tr w:rsidR="00C231A9" w14:paraId="56157B81" w14:textId="77777777">
              <w:trPr>
                <w:trHeight w:hRule="exact" w:val="1080"/>
              </w:trPr>
              <w:tc>
                <w:tcPr>
                  <w:tcW w:w="1500" w:type="dxa"/>
                  <w:tcMar>
                    <w:left w:w="0" w:type="dxa"/>
                    <w:right w:w="0" w:type="dxa"/>
                  </w:tcMar>
                </w:tcPr>
                <w:p w14:paraId="12DFDA02" w14:textId="77777777" w:rsidR="00C231A9" w:rsidRDefault="00C231A9" w:rsidP="00732A31">
                  <w:pPr>
                    <w:autoSpaceDE w:val="0"/>
                    <w:autoSpaceDN w:val="0"/>
                    <w:spacing w:after="0" w:line="22" w:lineRule="exact"/>
                    <w:jc w:val="both"/>
                  </w:pPr>
                </w:p>
                <w:tbl>
                  <w:tblPr>
                    <w:tblW w:w="0" w:type="auto"/>
                    <w:tblInd w:w="15" w:type="dxa"/>
                    <w:tblLayout w:type="fixed"/>
                    <w:tblLook w:val="04A0" w:firstRow="1" w:lastRow="0" w:firstColumn="1" w:lastColumn="0" w:noHBand="0" w:noVBand="1"/>
                  </w:tblPr>
                  <w:tblGrid>
                    <w:gridCol w:w="1462"/>
                  </w:tblGrid>
                  <w:tr w:rsidR="00C231A9" w14:paraId="1A08B4FA" w14:textId="77777777">
                    <w:trPr>
                      <w:trHeight w:hRule="exact" w:val="1008"/>
                    </w:trPr>
                    <w:tc>
                      <w:tcPr>
                        <w:tcW w:w="1462" w:type="dxa"/>
                        <w:tcBorders>
                          <w:top w:val="single" w:sz="5" w:space="0" w:color="000000"/>
                          <w:left w:val="single" w:sz="1" w:space="0" w:color="000000"/>
                          <w:bottom w:val="single" w:sz="5" w:space="0" w:color="000000"/>
                          <w:right w:val="single" w:sz="6" w:space="0" w:color="000000"/>
                        </w:tcBorders>
                        <w:tcMar>
                          <w:left w:w="0" w:type="dxa"/>
                          <w:right w:w="0" w:type="dxa"/>
                        </w:tcMar>
                      </w:tcPr>
                      <w:p w14:paraId="30BB3C65" w14:textId="77777777" w:rsidR="00C231A9" w:rsidRDefault="00000000" w:rsidP="00732A31">
                        <w:pPr>
                          <w:autoSpaceDE w:val="0"/>
                          <w:autoSpaceDN w:val="0"/>
                          <w:spacing w:before="22" w:after="0" w:line="295" w:lineRule="auto"/>
                          <w:ind w:left="16" w:right="576"/>
                          <w:jc w:val="both"/>
                        </w:pPr>
                        <w:r>
                          <w:rPr>
                            <w:rFonts w:ascii="Times New Roman" w:eastAsia="Times New Roman" w:hAnsi="Times New Roman"/>
                            <w:color w:val="000000"/>
                            <w:sz w:val="24"/>
                          </w:rPr>
                          <w:t xml:space="preserve">BizWiz System </w:t>
                        </w:r>
                      </w:p>
                    </w:tc>
                  </w:tr>
                </w:tbl>
                <w:p w14:paraId="5B139CD5"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1A747232"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1470"/>
                  </w:tblGrid>
                  <w:tr w:rsidR="00C231A9" w14:paraId="3D332A6C" w14:textId="77777777">
                    <w:trPr>
                      <w:trHeight w:hRule="exact" w:val="1008"/>
                    </w:trPr>
                    <w:tc>
                      <w:tcPr>
                        <w:tcW w:w="1470" w:type="dxa"/>
                        <w:tcBorders>
                          <w:top w:val="single" w:sz="5" w:space="0" w:color="000000"/>
                          <w:left w:val="single" w:sz="6" w:space="0" w:color="000000"/>
                          <w:bottom w:val="single" w:sz="5" w:space="0" w:color="000000"/>
                          <w:right w:val="single" w:sz="5" w:space="0" w:color="000000"/>
                        </w:tcBorders>
                        <w:tcMar>
                          <w:left w:w="0" w:type="dxa"/>
                          <w:right w:w="0" w:type="dxa"/>
                        </w:tcMar>
                      </w:tcPr>
                      <w:p w14:paraId="004DA157" w14:textId="77777777" w:rsidR="00C231A9" w:rsidRDefault="00000000" w:rsidP="00732A31">
                        <w:pPr>
                          <w:autoSpaceDE w:val="0"/>
                          <w:autoSpaceDN w:val="0"/>
                          <w:spacing w:before="22" w:after="0" w:line="295" w:lineRule="auto"/>
                          <w:ind w:left="14" w:right="288"/>
                          <w:jc w:val="both"/>
                        </w:pPr>
                        <w:r>
                          <w:rPr>
                            <w:rFonts w:ascii="Times New Roman" w:eastAsia="Times New Roman" w:hAnsi="Times New Roman"/>
                            <w:color w:val="000000"/>
                            <w:sz w:val="24"/>
                          </w:rPr>
                          <w:t xml:space="preserve">Google </w:t>
                        </w:r>
                        <w:r>
                          <w:br/>
                        </w:r>
                        <w:r>
                          <w:rPr>
                            <w:rFonts w:ascii="Times New Roman" w:eastAsia="Times New Roman" w:hAnsi="Times New Roman"/>
                            <w:color w:val="000000"/>
                            <w:sz w:val="24"/>
                          </w:rPr>
                          <w:t xml:space="preserve">Gemini AI </w:t>
                        </w:r>
                      </w:p>
                    </w:tc>
                  </w:tr>
                </w:tbl>
                <w:p w14:paraId="6EEF4454"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6C1D4399" w14:textId="77777777" w:rsidR="00C231A9" w:rsidRDefault="00C231A9" w:rsidP="00732A31">
                  <w:pPr>
                    <w:autoSpaceDE w:val="0"/>
                    <w:autoSpaceDN w:val="0"/>
                    <w:spacing w:after="0" w:line="22" w:lineRule="exact"/>
                    <w:jc w:val="both"/>
                  </w:pPr>
                </w:p>
                <w:tbl>
                  <w:tblPr>
                    <w:tblW w:w="0" w:type="auto"/>
                    <w:tblInd w:w="21" w:type="dxa"/>
                    <w:tblLayout w:type="fixed"/>
                    <w:tblLook w:val="04A0" w:firstRow="1" w:lastRow="0" w:firstColumn="1" w:lastColumn="0" w:noHBand="0" w:noVBand="1"/>
                  </w:tblPr>
                  <w:tblGrid>
                    <w:gridCol w:w="2976"/>
                  </w:tblGrid>
                  <w:tr w:rsidR="00C231A9" w14:paraId="4424C3CE" w14:textId="77777777">
                    <w:trPr>
                      <w:trHeight w:hRule="exact" w:val="1008"/>
                    </w:trPr>
                    <w:tc>
                      <w:tcPr>
                        <w:tcW w:w="2976" w:type="dxa"/>
                        <w:tcBorders>
                          <w:top w:val="single" w:sz="5" w:space="0" w:color="000000"/>
                          <w:left w:val="single" w:sz="5" w:space="0" w:color="000000"/>
                          <w:bottom w:val="single" w:sz="5" w:space="0" w:color="000000"/>
                          <w:right w:val="single" w:sz="5" w:space="0" w:color="000000"/>
                        </w:tcBorders>
                        <w:tcMar>
                          <w:left w:w="0" w:type="dxa"/>
                          <w:right w:w="0" w:type="dxa"/>
                        </w:tcMar>
                      </w:tcPr>
                      <w:p w14:paraId="39B732CD" w14:textId="77777777" w:rsidR="00C231A9" w:rsidRDefault="00000000" w:rsidP="00732A31">
                        <w:pPr>
                          <w:autoSpaceDE w:val="0"/>
                          <w:autoSpaceDN w:val="0"/>
                          <w:spacing w:before="22" w:after="0" w:line="295" w:lineRule="auto"/>
                          <w:ind w:left="14"/>
                          <w:jc w:val="both"/>
                        </w:pPr>
                        <w:r>
                          <w:rPr>
                            <w:rFonts w:ascii="Times New Roman" w:eastAsia="Times New Roman" w:hAnsi="Times New Roman"/>
                            <w:color w:val="000000"/>
                            <w:sz w:val="24"/>
                          </w:rPr>
                          <w:t xml:space="preserve">AI Prompt (Business Name + Niche) </w:t>
                        </w:r>
                      </w:p>
                    </w:tc>
                  </w:tr>
                </w:tbl>
                <w:p w14:paraId="51788DCD"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18E4D4C1" w14:textId="77777777" w:rsidR="00C231A9" w:rsidRDefault="00C231A9" w:rsidP="00732A31">
                  <w:pPr>
                    <w:autoSpaceDE w:val="0"/>
                    <w:autoSpaceDN w:val="0"/>
                    <w:spacing w:after="0" w:line="22" w:lineRule="exact"/>
                    <w:jc w:val="both"/>
                  </w:pPr>
                </w:p>
                <w:tbl>
                  <w:tblPr>
                    <w:tblW w:w="0" w:type="auto"/>
                    <w:tblInd w:w="22" w:type="dxa"/>
                    <w:tblLayout w:type="fixed"/>
                    <w:tblLook w:val="04A0" w:firstRow="1" w:lastRow="0" w:firstColumn="1" w:lastColumn="0" w:noHBand="0" w:noVBand="1"/>
                  </w:tblPr>
                  <w:tblGrid>
                    <w:gridCol w:w="2910"/>
                  </w:tblGrid>
                  <w:tr w:rsidR="00C231A9" w14:paraId="52EA5CE9" w14:textId="77777777">
                    <w:trPr>
                      <w:trHeight w:hRule="exact" w:val="1008"/>
                    </w:trPr>
                    <w:tc>
                      <w:tcPr>
                        <w:tcW w:w="2910" w:type="dxa"/>
                        <w:tcBorders>
                          <w:top w:val="single" w:sz="5" w:space="0" w:color="000000"/>
                          <w:left w:val="single" w:sz="5" w:space="0" w:color="000000"/>
                          <w:bottom w:val="single" w:sz="5" w:space="0" w:color="000000"/>
                          <w:right w:val="single" w:sz="1" w:space="0" w:color="000000"/>
                        </w:tcBorders>
                        <w:tcMar>
                          <w:left w:w="0" w:type="dxa"/>
                          <w:right w:w="0" w:type="dxa"/>
                        </w:tcMar>
                      </w:tcPr>
                      <w:p w14:paraId="1DC2BD71" w14:textId="77777777" w:rsidR="00C231A9" w:rsidRDefault="00000000" w:rsidP="00732A31">
                        <w:pPr>
                          <w:autoSpaceDE w:val="0"/>
                          <w:autoSpaceDN w:val="0"/>
                          <w:spacing w:before="22" w:after="0" w:line="295" w:lineRule="auto"/>
                          <w:ind w:left="14" w:right="144"/>
                          <w:jc w:val="both"/>
                        </w:pPr>
                        <w:r>
                          <w:rPr>
                            <w:rFonts w:ascii="Times New Roman" w:eastAsia="Times New Roman" w:hAnsi="Times New Roman"/>
                            <w:color w:val="000000"/>
                            <w:sz w:val="24"/>
                          </w:rPr>
                          <w:t xml:space="preserve">Engineered prompt </w:t>
                        </w:r>
                        <w:r>
                          <w:br/>
                        </w:r>
                        <w:r>
                          <w:rPr>
                            <w:rFonts w:ascii="Times New Roman" w:eastAsia="Times New Roman" w:hAnsi="Times New Roman"/>
                            <w:color w:val="000000"/>
                            <w:sz w:val="24"/>
                          </w:rPr>
                          <w:t xml:space="preserve">requesting marketing copy </w:t>
                        </w:r>
                      </w:p>
                    </w:tc>
                  </w:tr>
                </w:tbl>
                <w:p w14:paraId="03FB2DB7" w14:textId="77777777" w:rsidR="00C231A9" w:rsidRDefault="00C231A9" w:rsidP="00732A31">
                  <w:pPr>
                    <w:autoSpaceDE w:val="0"/>
                    <w:autoSpaceDN w:val="0"/>
                    <w:spacing w:after="0" w:line="14" w:lineRule="exact"/>
                    <w:jc w:val="both"/>
                  </w:pPr>
                </w:p>
              </w:tc>
            </w:tr>
            <w:tr w:rsidR="00C231A9" w14:paraId="3FC853ED" w14:textId="77777777">
              <w:trPr>
                <w:trHeight w:hRule="exact" w:val="1080"/>
              </w:trPr>
              <w:tc>
                <w:tcPr>
                  <w:tcW w:w="1500" w:type="dxa"/>
                  <w:tcMar>
                    <w:left w:w="0" w:type="dxa"/>
                    <w:right w:w="0" w:type="dxa"/>
                  </w:tcMar>
                </w:tcPr>
                <w:p w14:paraId="112FDC48"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1462"/>
                  </w:tblGrid>
                  <w:tr w:rsidR="00C231A9" w14:paraId="6929A747" w14:textId="77777777">
                    <w:trPr>
                      <w:trHeight w:hRule="exact" w:val="1012"/>
                    </w:trPr>
                    <w:tc>
                      <w:tcPr>
                        <w:tcW w:w="1462" w:type="dxa"/>
                        <w:tcBorders>
                          <w:top w:val="single" w:sz="5" w:space="0" w:color="000000"/>
                          <w:left w:val="single" w:sz="1" w:space="0" w:color="000000"/>
                          <w:bottom w:val="single" w:sz="5" w:space="0" w:color="000000"/>
                          <w:right w:val="single" w:sz="6" w:space="0" w:color="000000"/>
                        </w:tcBorders>
                        <w:tcMar>
                          <w:left w:w="0" w:type="dxa"/>
                          <w:right w:w="0" w:type="dxa"/>
                        </w:tcMar>
                      </w:tcPr>
                      <w:p w14:paraId="74227684" w14:textId="77777777" w:rsidR="00C231A9" w:rsidRDefault="00000000" w:rsidP="00732A31">
                        <w:pPr>
                          <w:autoSpaceDE w:val="0"/>
                          <w:autoSpaceDN w:val="0"/>
                          <w:spacing w:before="24" w:after="0" w:line="295" w:lineRule="auto"/>
                          <w:ind w:left="16" w:right="288"/>
                          <w:jc w:val="both"/>
                        </w:pPr>
                        <w:r>
                          <w:rPr>
                            <w:rFonts w:ascii="Times New Roman" w:eastAsia="Times New Roman" w:hAnsi="Times New Roman"/>
                            <w:color w:val="000000"/>
                            <w:sz w:val="24"/>
                          </w:rPr>
                          <w:t xml:space="preserve">Google </w:t>
                        </w:r>
                        <w:r>
                          <w:br/>
                        </w:r>
                        <w:r>
                          <w:rPr>
                            <w:rFonts w:ascii="Times New Roman" w:eastAsia="Times New Roman" w:hAnsi="Times New Roman"/>
                            <w:color w:val="000000"/>
                            <w:sz w:val="24"/>
                          </w:rPr>
                          <w:t xml:space="preserve">Gemini AI </w:t>
                        </w:r>
                      </w:p>
                    </w:tc>
                  </w:tr>
                </w:tbl>
                <w:p w14:paraId="7E033C69"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5D317E61" w14:textId="77777777" w:rsidR="00C231A9" w:rsidRDefault="00C231A9" w:rsidP="00732A31">
                  <w:pPr>
                    <w:autoSpaceDE w:val="0"/>
                    <w:autoSpaceDN w:val="0"/>
                    <w:spacing w:after="0" w:line="16" w:lineRule="exact"/>
                    <w:jc w:val="both"/>
                  </w:pPr>
                </w:p>
                <w:tbl>
                  <w:tblPr>
                    <w:tblW w:w="0" w:type="auto"/>
                    <w:tblInd w:w="26" w:type="dxa"/>
                    <w:tblLayout w:type="fixed"/>
                    <w:tblLook w:val="04A0" w:firstRow="1" w:lastRow="0" w:firstColumn="1" w:lastColumn="0" w:noHBand="0" w:noVBand="1"/>
                  </w:tblPr>
                  <w:tblGrid>
                    <w:gridCol w:w="1470"/>
                  </w:tblGrid>
                  <w:tr w:rsidR="00C231A9" w14:paraId="403A0C09" w14:textId="77777777">
                    <w:trPr>
                      <w:trHeight w:hRule="exact" w:val="1012"/>
                    </w:trPr>
                    <w:tc>
                      <w:tcPr>
                        <w:tcW w:w="1470" w:type="dxa"/>
                        <w:tcBorders>
                          <w:top w:val="single" w:sz="5" w:space="0" w:color="000000"/>
                          <w:left w:val="single" w:sz="6" w:space="0" w:color="000000"/>
                          <w:bottom w:val="single" w:sz="5" w:space="0" w:color="000000"/>
                          <w:right w:val="single" w:sz="5" w:space="0" w:color="000000"/>
                        </w:tcBorders>
                        <w:tcMar>
                          <w:left w:w="0" w:type="dxa"/>
                          <w:right w:w="0" w:type="dxa"/>
                        </w:tcMar>
                      </w:tcPr>
                      <w:p w14:paraId="4ECA415A" w14:textId="77777777" w:rsidR="00C231A9" w:rsidRDefault="00000000" w:rsidP="00732A31">
                        <w:pPr>
                          <w:autoSpaceDE w:val="0"/>
                          <w:autoSpaceDN w:val="0"/>
                          <w:spacing w:before="24" w:after="0" w:line="295" w:lineRule="auto"/>
                          <w:ind w:left="14" w:right="576"/>
                          <w:jc w:val="both"/>
                        </w:pPr>
                        <w:r>
                          <w:rPr>
                            <w:rFonts w:ascii="Times New Roman" w:eastAsia="Times New Roman" w:hAnsi="Times New Roman"/>
                            <w:color w:val="000000"/>
                            <w:sz w:val="24"/>
                          </w:rPr>
                          <w:t xml:space="preserve">BizWiz System </w:t>
                        </w:r>
                      </w:p>
                    </w:tc>
                  </w:tr>
                </w:tbl>
                <w:p w14:paraId="0DEC9628"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48492AB0" w14:textId="77777777" w:rsidR="00C231A9" w:rsidRDefault="00C231A9" w:rsidP="00732A31">
                  <w:pPr>
                    <w:autoSpaceDE w:val="0"/>
                    <w:autoSpaceDN w:val="0"/>
                    <w:spacing w:after="0" w:line="16" w:lineRule="exact"/>
                    <w:jc w:val="both"/>
                  </w:pPr>
                </w:p>
                <w:tbl>
                  <w:tblPr>
                    <w:tblW w:w="0" w:type="auto"/>
                    <w:tblInd w:w="21" w:type="dxa"/>
                    <w:tblLayout w:type="fixed"/>
                    <w:tblLook w:val="04A0" w:firstRow="1" w:lastRow="0" w:firstColumn="1" w:lastColumn="0" w:noHBand="0" w:noVBand="1"/>
                  </w:tblPr>
                  <w:tblGrid>
                    <w:gridCol w:w="2976"/>
                  </w:tblGrid>
                  <w:tr w:rsidR="00C231A9" w14:paraId="65B35A35" w14:textId="77777777">
                    <w:trPr>
                      <w:trHeight w:hRule="exact" w:val="1012"/>
                    </w:trPr>
                    <w:tc>
                      <w:tcPr>
                        <w:tcW w:w="2976" w:type="dxa"/>
                        <w:tcBorders>
                          <w:top w:val="single" w:sz="5" w:space="0" w:color="000000"/>
                          <w:left w:val="single" w:sz="5" w:space="0" w:color="000000"/>
                          <w:bottom w:val="single" w:sz="5" w:space="0" w:color="000000"/>
                          <w:right w:val="single" w:sz="5" w:space="0" w:color="000000"/>
                        </w:tcBorders>
                        <w:tcMar>
                          <w:left w:w="0" w:type="dxa"/>
                          <w:right w:w="0" w:type="dxa"/>
                        </w:tcMar>
                      </w:tcPr>
                      <w:p w14:paraId="39F77795" w14:textId="77777777" w:rsidR="00C231A9" w:rsidRDefault="00000000" w:rsidP="00732A31">
                        <w:pPr>
                          <w:autoSpaceDE w:val="0"/>
                          <w:autoSpaceDN w:val="0"/>
                          <w:spacing w:before="24" w:after="0" w:line="295" w:lineRule="auto"/>
                          <w:ind w:left="14" w:right="432"/>
                          <w:jc w:val="both"/>
                        </w:pPr>
                        <w:r>
                          <w:rPr>
                            <w:rFonts w:ascii="Times New Roman" w:eastAsia="Times New Roman" w:hAnsi="Times New Roman"/>
                            <w:color w:val="000000"/>
                            <w:sz w:val="24"/>
                          </w:rPr>
                          <w:t xml:space="preserve">Generated Content (Hero Headline + About Text) </w:t>
                        </w:r>
                      </w:p>
                    </w:tc>
                  </w:tr>
                </w:tbl>
                <w:p w14:paraId="2C987D3F"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71099321" w14:textId="77777777" w:rsidR="00C231A9" w:rsidRDefault="00C231A9" w:rsidP="00732A31">
                  <w:pPr>
                    <w:autoSpaceDE w:val="0"/>
                    <w:autoSpaceDN w:val="0"/>
                    <w:spacing w:after="0" w:line="16" w:lineRule="exact"/>
                    <w:jc w:val="both"/>
                  </w:pPr>
                </w:p>
                <w:tbl>
                  <w:tblPr>
                    <w:tblW w:w="0" w:type="auto"/>
                    <w:tblInd w:w="22" w:type="dxa"/>
                    <w:tblLayout w:type="fixed"/>
                    <w:tblLook w:val="04A0" w:firstRow="1" w:lastRow="0" w:firstColumn="1" w:lastColumn="0" w:noHBand="0" w:noVBand="1"/>
                  </w:tblPr>
                  <w:tblGrid>
                    <w:gridCol w:w="2910"/>
                  </w:tblGrid>
                  <w:tr w:rsidR="00C231A9" w14:paraId="18430D8D" w14:textId="77777777">
                    <w:trPr>
                      <w:trHeight w:hRule="exact" w:val="1012"/>
                    </w:trPr>
                    <w:tc>
                      <w:tcPr>
                        <w:tcW w:w="2910" w:type="dxa"/>
                        <w:tcBorders>
                          <w:top w:val="single" w:sz="5" w:space="0" w:color="000000"/>
                          <w:left w:val="single" w:sz="5" w:space="0" w:color="000000"/>
                          <w:bottom w:val="single" w:sz="5" w:space="0" w:color="000000"/>
                          <w:right w:val="single" w:sz="1" w:space="0" w:color="000000"/>
                        </w:tcBorders>
                        <w:tcMar>
                          <w:left w:w="0" w:type="dxa"/>
                          <w:right w:w="0" w:type="dxa"/>
                        </w:tcMar>
                      </w:tcPr>
                      <w:p w14:paraId="175E5080"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AI-generated JSON response </w:t>
                        </w:r>
                      </w:p>
                    </w:tc>
                  </w:tr>
                </w:tbl>
                <w:p w14:paraId="5F6BA5E6" w14:textId="77777777" w:rsidR="00C231A9" w:rsidRDefault="00C231A9" w:rsidP="00732A31">
                  <w:pPr>
                    <w:autoSpaceDE w:val="0"/>
                    <w:autoSpaceDN w:val="0"/>
                    <w:spacing w:after="0" w:line="14" w:lineRule="exact"/>
                    <w:jc w:val="both"/>
                  </w:pPr>
                </w:p>
              </w:tc>
            </w:tr>
            <w:tr w:rsidR="00C231A9" w14:paraId="7B2C5C28" w14:textId="77777777">
              <w:trPr>
                <w:trHeight w:hRule="exact" w:val="1060"/>
              </w:trPr>
              <w:tc>
                <w:tcPr>
                  <w:tcW w:w="1500" w:type="dxa"/>
                  <w:tcMar>
                    <w:left w:w="0" w:type="dxa"/>
                    <w:right w:w="0" w:type="dxa"/>
                  </w:tcMar>
                </w:tcPr>
                <w:p w14:paraId="0348901B" w14:textId="77777777" w:rsidR="00C231A9" w:rsidRDefault="00C231A9" w:rsidP="00732A31">
                  <w:pPr>
                    <w:autoSpaceDE w:val="0"/>
                    <w:autoSpaceDN w:val="0"/>
                    <w:spacing w:after="0" w:line="14" w:lineRule="exact"/>
                    <w:jc w:val="both"/>
                  </w:pPr>
                </w:p>
                <w:tbl>
                  <w:tblPr>
                    <w:tblW w:w="0" w:type="auto"/>
                    <w:tblInd w:w="15" w:type="dxa"/>
                    <w:tblLayout w:type="fixed"/>
                    <w:tblLook w:val="04A0" w:firstRow="1" w:lastRow="0" w:firstColumn="1" w:lastColumn="0" w:noHBand="0" w:noVBand="1"/>
                  </w:tblPr>
                  <w:tblGrid>
                    <w:gridCol w:w="1462"/>
                  </w:tblGrid>
                  <w:tr w:rsidR="00C231A9" w14:paraId="01F5BF07" w14:textId="77777777">
                    <w:trPr>
                      <w:trHeight w:hRule="exact" w:val="1010"/>
                    </w:trPr>
                    <w:tc>
                      <w:tcPr>
                        <w:tcW w:w="1462" w:type="dxa"/>
                        <w:tcBorders>
                          <w:top w:val="single" w:sz="5" w:space="0" w:color="000000"/>
                          <w:left w:val="single" w:sz="1" w:space="0" w:color="000000"/>
                          <w:bottom w:val="single" w:sz="5" w:space="0" w:color="000000"/>
                          <w:right w:val="single" w:sz="6" w:space="0" w:color="000000"/>
                        </w:tcBorders>
                        <w:tcMar>
                          <w:left w:w="0" w:type="dxa"/>
                          <w:right w:w="0" w:type="dxa"/>
                        </w:tcMar>
                      </w:tcPr>
                      <w:p w14:paraId="11CD0998" w14:textId="77777777" w:rsidR="00C231A9" w:rsidRDefault="00000000" w:rsidP="00732A31">
                        <w:pPr>
                          <w:autoSpaceDE w:val="0"/>
                          <w:autoSpaceDN w:val="0"/>
                          <w:spacing w:before="24" w:after="0" w:line="295" w:lineRule="auto"/>
                          <w:ind w:left="16" w:right="576"/>
                          <w:jc w:val="both"/>
                        </w:pPr>
                        <w:r>
                          <w:rPr>
                            <w:rFonts w:ascii="Times New Roman" w:eastAsia="Times New Roman" w:hAnsi="Times New Roman"/>
                            <w:color w:val="000000"/>
                            <w:sz w:val="24"/>
                          </w:rPr>
                          <w:t xml:space="preserve">BizWiz System </w:t>
                        </w:r>
                      </w:p>
                    </w:tc>
                  </w:tr>
                </w:tbl>
                <w:p w14:paraId="4BAE1981"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711538EA"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1470"/>
                  </w:tblGrid>
                  <w:tr w:rsidR="00C231A9" w14:paraId="55A58151" w14:textId="77777777">
                    <w:trPr>
                      <w:trHeight w:hRule="exact" w:val="1010"/>
                    </w:trPr>
                    <w:tc>
                      <w:tcPr>
                        <w:tcW w:w="1470" w:type="dxa"/>
                        <w:tcBorders>
                          <w:top w:val="single" w:sz="5" w:space="0" w:color="000000"/>
                          <w:left w:val="single" w:sz="6" w:space="0" w:color="000000"/>
                          <w:bottom w:val="single" w:sz="5" w:space="0" w:color="000000"/>
                          <w:right w:val="single" w:sz="5" w:space="0" w:color="000000"/>
                        </w:tcBorders>
                        <w:tcMar>
                          <w:left w:w="0" w:type="dxa"/>
                          <w:right w:w="0" w:type="dxa"/>
                        </w:tcMar>
                      </w:tcPr>
                      <w:p w14:paraId="56354BB0" w14:textId="77777777" w:rsidR="00C231A9" w:rsidRDefault="00000000" w:rsidP="00732A31">
                        <w:pPr>
                          <w:autoSpaceDE w:val="0"/>
                          <w:autoSpaceDN w:val="0"/>
                          <w:spacing w:before="24" w:after="0" w:line="295" w:lineRule="auto"/>
                          <w:ind w:left="14" w:right="432"/>
                          <w:jc w:val="both"/>
                        </w:pPr>
                        <w:r>
                          <w:rPr>
                            <w:rFonts w:ascii="Times New Roman" w:eastAsia="Times New Roman" w:hAnsi="Times New Roman"/>
                            <w:color w:val="000000"/>
                            <w:sz w:val="24"/>
                          </w:rPr>
                          <w:t xml:space="preserve">Business Owner </w:t>
                        </w:r>
                      </w:p>
                    </w:tc>
                  </w:tr>
                </w:tbl>
                <w:p w14:paraId="495EED39"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59BF73A7" w14:textId="77777777" w:rsidR="00C231A9" w:rsidRDefault="00C231A9" w:rsidP="00732A31">
                  <w:pPr>
                    <w:autoSpaceDE w:val="0"/>
                    <w:autoSpaceDN w:val="0"/>
                    <w:spacing w:after="0" w:line="14" w:lineRule="exact"/>
                    <w:jc w:val="both"/>
                  </w:pPr>
                </w:p>
                <w:tbl>
                  <w:tblPr>
                    <w:tblW w:w="0" w:type="auto"/>
                    <w:tblInd w:w="21" w:type="dxa"/>
                    <w:tblLayout w:type="fixed"/>
                    <w:tblLook w:val="04A0" w:firstRow="1" w:lastRow="0" w:firstColumn="1" w:lastColumn="0" w:noHBand="0" w:noVBand="1"/>
                  </w:tblPr>
                  <w:tblGrid>
                    <w:gridCol w:w="2976"/>
                  </w:tblGrid>
                  <w:tr w:rsidR="00C231A9" w14:paraId="3803E23B" w14:textId="77777777">
                    <w:trPr>
                      <w:trHeight w:hRule="exact" w:val="1010"/>
                    </w:trPr>
                    <w:tc>
                      <w:tcPr>
                        <w:tcW w:w="2976" w:type="dxa"/>
                        <w:tcBorders>
                          <w:top w:val="single" w:sz="5" w:space="0" w:color="000000"/>
                          <w:left w:val="single" w:sz="5" w:space="0" w:color="000000"/>
                          <w:bottom w:val="single" w:sz="5" w:space="0" w:color="000000"/>
                          <w:right w:val="single" w:sz="5" w:space="0" w:color="000000"/>
                        </w:tcBorders>
                        <w:tcMar>
                          <w:left w:w="0" w:type="dxa"/>
                          <w:right w:w="0" w:type="dxa"/>
                        </w:tcMar>
                      </w:tcPr>
                      <w:p w14:paraId="20C4C69B" w14:textId="77777777" w:rsidR="00C231A9" w:rsidRDefault="00000000" w:rsidP="00732A31">
                        <w:pPr>
                          <w:autoSpaceDE w:val="0"/>
                          <w:autoSpaceDN w:val="0"/>
                          <w:spacing w:before="24" w:after="0" w:line="295" w:lineRule="auto"/>
                          <w:ind w:left="14" w:right="288"/>
                          <w:jc w:val="both"/>
                        </w:pPr>
                        <w:r>
                          <w:rPr>
                            <w:rFonts w:ascii="Times New Roman" w:eastAsia="Times New Roman" w:hAnsi="Times New Roman"/>
                            <w:color w:val="000000"/>
                            <w:sz w:val="24"/>
                          </w:rPr>
                          <w:t xml:space="preserve">Published Website URL + Dashboard Access </w:t>
                        </w:r>
                      </w:p>
                    </w:tc>
                  </w:tr>
                </w:tbl>
                <w:p w14:paraId="080AB493"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1DBE154A" w14:textId="77777777" w:rsidR="00C231A9" w:rsidRDefault="00C231A9" w:rsidP="00732A31">
                  <w:pPr>
                    <w:autoSpaceDE w:val="0"/>
                    <w:autoSpaceDN w:val="0"/>
                    <w:spacing w:after="0" w:line="14" w:lineRule="exact"/>
                    <w:jc w:val="both"/>
                  </w:pPr>
                </w:p>
                <w:tbl>
                  <w:tblPr>
                    <w:tblW w:w="0" w:type="auto"/>
                    <w:tblInd w:w="22" w:type="dxa"/>
                    <w:tblLayout w:type="fixed"/>
                    <w:tblLook w:val="04A0" w:firstRow="1" w:lastRow="0" w:firstColumn="1" w:lastColumn="0" w:noHBand="0" w:noVBand="1"/>
                  </w:tblPr>
                  <w:tblGrid>
                    <w:gridCol w:w="2910"/>
                  </w:tblGrid>
                  <w:tr w:rsidR="00C231A9" w14:paraId="5890F687" w14:textId="77777777">
                    <w:trPr>
                      <w:trHeight w:hRule="exact" w:val="1010"/>
                    </w:trPr>
                    <w:tc>
                      <w:tcPr>
                        <w:tcW w:w="2910" w:type="dxa"/>
                        <w:tcBorders>
                          <w:top w:val="single" w:sz="5" w:space="0" w:color="000000"/>
                          <w:left w:val="single" w:sz="5" w:space="0" w:color="000000"/>
                          <w:bottom w:val="single" w:sz="5" w:space="0" w:color="000000"/>
                          <w:right w:val="single" w:sz="1" w:space="0" w:color="000000"/>
                        </w:tcBorders>
                        <w:tcMar>
                          <w:left w:w="0" w:type="dxa"/>
                          <w:right w:w="0" w:type="dxa"/>
                        </w:tcMar>
                      </w:tcPr>
                      <w:p w14:paraId="20437FF7" w14:textId="77777777" w:rsidR="00C231A9" w:rsidRDefault="00000000" w:rsidP="00732A31">
                        <w:pPr>
                          <w:autoSpaceDE w:val="0"/>
                          <w:autoSpaceDN w:val="0"/>
                          <w:spacing w:before="24" w:after="0" w:line="295" w:lineRule="auto"/>
                          <w:ind w:left="14" w:right="144"/>
                          <w:jc w:val="both"/>
                        </w:pPr>
                        <w:r>
                          <w:rPr>
                            <w:rFonts w:ascii="Times New Roman" w:eastAsia="Times New Roman" w:hAnsi="Times New Roman"/>
                            <w:color w:val="000000"/>
                            <w:sz w:val="24"/>
                          </w:rPr>
                          <w:t xml:space="preserve">Confirmation of successful site creation </w:t>
                        </w:r>
                      </w:p>
                    </w:tc>
                  </w:tr>
                </w:tbl>
                <w:p w14:paraId="4C4E840A" w14:textId="77777777" w:rsidR="00C231A9" w:rsidRDefault="00C231A9" w:rsidP="00732A31">
                  <w:pPr>
                    <w:autoSpaceDE w:val="0"/>
                    <w:autoSpaceDN w:val="0"/>
                    <w:spacing w:after="0" w:line="14" w:lineRule="exact"/>
                    <w:jc w:val="both"/>
                  </w:pPr>
                </w:p>
              </w:tc>
            </w:tr>
            <w:tr w:rsidR="00C231A9" w14:paraId="22CB705B" w14:textId="77777777">
              <w:trPr>
                <w:trHeight w:hRule="exact" w:val="1080"/>
              </w:trPr>
              <w:tc>
                <w:tcPr>
                  <w:tcW w:w="1500" w:type="dxa"/>
                  <w:tcMar>
                    <w:left w:w="0" w:type="dxa"/>
                    <w:right w:w="0" w:type="dxa"/>
                  </w:tcMar>
                </w:tcPr>
                <w:p w14:paraId="6FD85347" w14:textId="77777777" w:rsidR="00C231A9" w:rsidRDefault="00C231A9" w:rsidP="00732A31">
                  <w:pPr>
                    <w:autoSpaceDE w:val="0"/>
                    <w:autoSpaceDN w:val="0"/>
                    <w:spacing w:after="0" w:line="32" w:lineRule="exact"/>
                    <w:jc w:val="both"/>
                  </w:pPr>
                </w:p>
                <w:tbl>
                  <w:tblPr>
                    <w:tblW w:w="0" w:type="auto"/>
                    <w:tblInd w:w="15" w:type="dxa"/>
                    <w:tblLayout w:type="fixed"/>
                    <w:tblLook w:val="04A0" w:firstRow="1" w:lastRow="0" w:firstColumn="1" w:lastColumn="0" w:noHBand="0" w:noVBand="1"/>
                  </w:tblPr>
                  <w:tblGrid>
                    <w:gridCol w:w="1462"/>
                  </w:tblGrid>
                  <w:tr w:rsidR="00C231A9" w14:paraId="67BF6E85" w14:textId="77777777">
                    <w:trPr>
                      <w:trHeight w:hRule="exact" w:val="1010"/>
                    </w:trPr>
                    <w:tc>
                      <w:tcPr>
                        <w:tcW w:w="1462" w:type="dxa"/>
                        <w:tcBorders>
                          <w:top w:val="single" w:sz="5" w:space="0" w:color="000000"/>
                          <w:left w:val="single" w:sz="1" w:space="0" w:color="000000"/>
                          <w:bottom w:val="single" w:sz="5" w:space="0" w:color="000000"/>
                          <w:right w:val="single" w:sz="6" w:space="0" w:color="000000"/>
                        </w:tcBorders>
                        <w:tcMar>
                          <w:left w:w="0" w:type="dxa"/>
                          <w:right w:w="0" w:type="dxa"/>
                        </w:tcMar>
                      </w:tcPr>
                      <w:p w14:paraId="58FFC899"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End Customer </w:t>
                        </w:r>
                      </w:p>
                    </w:tc>
                  </w:tr>
                </w:tbl>
                <w:p w14:paraId="35FFD576"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32ACCDFC" w14:textId="77777777" w:rsidR="00C231A9" w:rsidRDefault="00C231A9" w:rsidP="00732A31">
                  <w:pPr>
                    <w:autoSpaceDE w:val="0"/>
                    <w:autoSpaceDN w:val="0"/>
                    <w:spacing w:after="0" w:line="32" w:lineRule="exact"/>
                    <w:jc w:val="both"/>
                  </w:pPr>
                </w:p>
                <w:tbl>
                  <w:tblPr>
                    <w:tblW w:w="0" w:type="auto"/>
                    <w:tblInd w:w="26" w:type="dxa"/>
                    <w:tblLayout w:type="fixed"/>
                    <w:tblLook w:val="04A0" w:firstRow="1" w:lastRow="0" w:firstColumn="1" w:lastColumn="0" w:noHBand="0" w:noVBand="1"/>
                  </w:tblPr>
                  <w:tblGrid>
                    <w:gridCol w:w="1470"/>
                  </w:tblGrid>
                  <w:tr w:rsidR="00C231A9" w14:paraId="4D68A171" w14:textId="77777777">
                    <w:trPr>
                      <w:trHeight w:hRule="exact" w:val="1010"/>
                    </w:trPr>
                    <w:tc>
                      <w:tcPr>
                        <w:tcW w:w="1470" w:type="dxa"/>
                        <w:tcBorders>
                          <w:top w:val="single" w:sz="5" w:space="0" w:color="000000"/>
                          <w:left w:val="single" w:sz="6" w:space="0" w:color="000000"/>
                          <w:bottom w:val="single" w:sz="5" w:space="0" w:color="000000"/>
                          <w:right w:val="single" w:sz="5" w:space="0" w:color="000000"/>
                        </w:tcBorders>
                        <w:tcMar>
                          <w:left w:w="0" w:type="dxa"/>
                          <w:right w:w="0" w:type="dxa"/>
                        </w:tcMar>
                      </w:tcPr>
                      <w:p w14:paraId="2A670647" w14:textId="77777777" w:rsidR="00C231A9" w:rsidRDefault="00000000" w:rsidP="00732A31">
                        <w:pPr>
                          <w:autoSpaceDE w:val="0"/>
                          <w:autoSpaceDN w:val="0"/>
                          <w:spacing w:before="24" w:after="0" w:line="295" w:lineRule="auto"/>
                          <w:ind w:left="14" w:right="576"/>
                          <w:jc w:val="both"/>
                        </w:pPr>
                        <w:r>
                          <w:rPr>
                            <w:rFonts w:ascii="Times New Roman" w:eastAsia="Times New Roman" w:hAnsi="Times New Roman"/>
                            <w:color w:val="000000"/>
                            <w:sz w:val="24"/>
                          </w:rPr>
                          <w:t xml:space="preserve">BizWiz System </w:t>
                        </w:r>
                      </w:p>
                    </w:tc>
                  </w:tr>
                </w:tbl>
                <w:p w14:paraId="4206491D"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062FA7F1" w14:textId="77777777" w:rsidR="00C231A9" w:rsidRDefault="00C231A9" w:rsidP="00732A31">
                  <w:pPr>
                    <w:autoSpaceDE w:val="0"/>
                    <w:autoSpaceDN w:val="0"/>
                    <w:spacing w:after="0" w:line="32" w:lineRule="exact"/>
                    <w:jc w:val="both"/>
                  </w:pPr>
                </w:p>
                <w:tbl>
                  <w:tblPr>
                    <w:tblW w:w="0" w:type="auto"/>
                    <w:tblInd w:w="21" w:type="dxa"/>
                    <w:tblLayout w:type="fixed"/>
                    <w:tblLook w:val="04A0" w:firstRow="1" w:lastRow="0" w:firstColumn="1" w:lastColumn="0" w:noHBand="0" w:noVBand="1"/>
                  </w:tblPr>
                  <w:tblGrid>
                    <w:gridCol w:w="2976"/>
                  </w:tblGrid>
                  <w:tr w:rsidR="00C231A9" w14:paraId="5FA431C5" w14:textId="77777777">
                    <w:trPr>
                      <w:trHeight w:hRule="exact" w:val="1010"/>
                    </w:trPr>
                    <w:tc>
                      <w:tcPr>
                        <w:tcW w:w="2976" w:type="dxa"/>
                        <w:tcBorders>
                          <w:top w:val="single" w:sz="5" w:space="0" w:color="000000"/>
                          <w:left w:val="single" w:sz="5" w:space="0" w:color="000000"/>
                          <w:bottom w:val="single" w:sz="5" w:space="0" w:color="000000"/>
                          <w:right w:val="single" w:sz="5" w:space="0" w:color="000000"/>
                        </w:tcBorders>
                        <w:tcMar>
                          <w:left w:w="0" w:type="dxa"/>
                          <w:right w:w="0" w:type="dxa"/>
                        </w:tcMar>
                      </w:tcPr>
                      <w:p w14:paraId="6D4A8A2F" w14:textId="77777777" w:rsidR="00C231A9" w:rsidRDefault="00000000" w:rsidP="00732A31">
                        <w:pPr>
                          <w:autoSpaceDE w:val="0"/>
                          <w:autoSpaceDN w:val="0"/>
                          <w:spacing w:before="24" w:after="0" w:line="295" w:lineRule="auto"/>
                          <w:ind w:left="14" w:right="1152"/>
                          <w:jc w:val="both"/>
                        </w:pPr>
                        <w:r>
                          <w:rPr>
                            <w:rFonts w:ascii="Times New Roman" w:eastAsia="Times New Roman" w:hAnsi="Times New Roman"/>
                            <w:color w:val="000000"/>
                            <w:sz w:val="24"/>
                          </w:rPr>
                          <w:t xml:space="preserve">URL Request </w:t>
                        </w:r>
                        <w:r>
                          <w:br/>
                        </w:r>
                        <w:r>
                          <w:rPr>
                            <w:rFonts w:ascii="Times New Roman" w:eastAsia="Times New Roman" w:hAnsi="Times New Roman"/>
                            <w:color w:val="000000"/>
                            <w:sz w:val="24"/>
                          </w:rPr>
                          <w:t xml:space="preserve">(/{businessSlug}) </w:t>
                        </w:r>
                      </w:p>
                    </w:tc>
                  </w:tr>
                </w:tbl>
                <w:p w14:paraId="391646C8"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26A635EF" w14:textId="77777777" w:rsidR="00C231A9" w:rsidRDefault="00C231A9" w:rsidP="00732A31">
                  <w:pPr>
                    <w:autoSpaceDE w:val="0"/>
                    <w:autoSpaceDN w:val="0"/>
                    <w:spacing w:after="0" w:line="32" w:lineRule="exact"/>
                    <w:jc w:val="both"/>
                  </w:pPr>
                </w:p>
                <w:tbl>
                  <w:tblPr>
                    <w:tblW w:w="0" w:type="auto"/>
                    <w:tblInd w:w="22" w:type="dxa"/>
                    <w:tblLayout w:type="fixed"/>
                    <w:tblLook w:val="04A0" w:firstRow="1" w:lastRow="0" w:firstColumn="1" w:lastColumn="0" w:noHBand="0" w:noVBand="1"/>
                  </w:tblPr>
                  <w:tblGrid>
                    <w:gridCol w:w="2910"/>
                  </w:tblGrid>
                  <w:tr w:rsidR="00C231A9" w14:paraId="48F3A101" w14:textId="77777777">
                    <w:trPr>
                      <w:trHeight w:hRule="exact" w:val="1010"/>
                    </w:trPr>
                    <w:tc>
                      <w:tcPr>
                        <w:tcW w:w="2910" w:type="dxa"/>
                        <w:tcBorders>
                          <w:top w:val="single" w:sz="5" w:space="0" w:color="000000"/>
                          <w:left w:val="single" w:sz="5" w:space="0" w:color="000000"/>
                          <w:bottom w:val="single" w:sz="5" w:space="0" w:color="000000"/>
                          <w:right w:val="single" w:sz="1" w:space="0" w:color="000000"/>
                        </w:tcBorders>
                        <w:tcMar>
                          <w:left w:w="0" w:type="dxa"/>
                          <w:right w:w="0" w:type="dxa"/>
                        </w:tcMar>
                      </w:tcPr>
                      <w:p w14:paraId="516FCC0B" w14:textId="77777777" w:rsidR="00C231A9" w:rsidRDefault="00000000" w:rsidP="00732A31">
                        <w:pPr>
                          <w:autoSpaceDE w:val="0"/>
                          <w:autoSpaceDN w:val="0"/>
                          <w:spacing w:before="24" w:after="0" w:line="295" w:lineRule="auto"/>
                          <w:ind w:left="14" w:right="288"/>
                          <w:jc w:val="both"/>
                        </w:pPr>
                        <w:r>
                          <w:rPr>
                            <w:rFonts w:ascii="Times New Roman" w:eastAsia="Times New Roman" w:hAnsi="Times New Roman"/>
                            <w:color w:val="000000"/>
                            <w:sz w:val="24"/>
                          </w:rPr>
                          <w:t xml:space="preserve">Request to view a tenant's public storefront </w:t>
                        </w:r>
                      </w:p>
                    </w:tc>
                  </w:tr>
                </w:tbl>
                <w:p w14:paraId="4574897E" w14:textId="77777777" w:rsidR="00C231A9" w:rsidRDefault="00C231A9" w:rsidP="00732A31">
                  <w:pPr>
                    <w:autoSpaceDE w:val="0"/>
                    <w:autoSpaceDN w:val="0"/>
                    <w:spacing w:after="0" w:line="14" w:lineRule="exact"/>
                    <w:jc w:val="both"/>
                  </w:pPr>
                </w:p>
              </w:tc>
            </w:tr>
            <w:tr w:rsidR="00C231A9" w14:paraId="1A67F223" w14:textId="77777777">
              <w:trPr>
                <w:trHeight w:hRule="exact" w:val="1500"/>
              </w:trPr>
              <w:tc>
                <w:tcPr>
                  <w:tcW w:w="1500" w:type="dxa"/>
                  <w:tcMar>
                    <w:left w:w="0" w:type="dxa"/>
                    <w:right w:w="0" w:type="dxa"/>
                  </w:tcMar>
                </w:tcPr>
                <w:p w14:paraId="71A214C5" w14:textId="77777777" w:rsidR="00C231A9" w:rsidRDefault="00C231A9" w:rsidP="00732A31">
                  <w:pPr>
                    <w:autoSpaceDE w:val="0"/>
                    <w:autoSpaceDN w:val="0"/>
                    <w:spacing w:after="0" w:line="32" w:lineRule="exact"/>
                    <w:jc w:val="both"/>
                  </w:pPr>
                </w:p>
                <w:tbl>
                  <w:tblPr>
                    <w:tblW w:w="0" w:type="auto"/>
                    <w:tblInd w:w="15" w:type="dxa"/>
                    <w:tblLayout w:type="fixed"/>
                    <w:tblLook w:val="04A0" w:firstRow="1" w:lastRow="0" w:firstColumn="1" w:lastColumn="0" w:noHBand="0" w:noVBand="1"/>
                  </w:tblPr>
                  <w:tblGrid>
                    <w:gridCol w:w="1462"/>
                  </w:tblGrid>
                  <w:tr w:rsidR="00C231A9" w14:paraId="12586AAB" w14:textId="77777777">
                    <w:trPr>
                      <w:trHeight w:hRule="exact" w:val="1422"/>
                    </w:trPr>
                    <w:tc>
                      <w:tcPr>
                        <w:tcW w:w="1462" w:type="dxa"/>
                        <w:tcBorders>
                          <w:top w:val="single" w:sz="5" w:space="0" w:color="000000"/>
                          <w:left w:val="single" w:sz="1" w:space="0" w:color="000000"/>
                          <w:bottom w:val="single" w:sz="5" w:space="0" w:color="000000"/>
                          <w:right w:val="single" w:sz="6" w:space="0" w:color="000000"/>
                        </w:tcBorders>
                        <w:tcMar>
                          <w:left w:w="0" w:type="dxa"/>
                          <w:right w:w="0" w:type="dxa"/>
                        </w:tcMar>
                      </w:tcPr>
                      <w:p w14:paraId="7203AEDE" w14:textId="77777777" w:rsidR="00C231A9" w:rsidRDefault="00000000" w:rsidP="00732A31">
                        <w:pPr>
                          <w:autoSpaceDE w:val="0"/>
                          <w:autoSpaceDN w:val="0"/>
                          <w:spacing w:before="230" w:after="0" w:line="298" w:lineRule="auto"/>
                          <w:ind w:left="16" w:right="576"/>
                          <w:jc w:val="both"/>
                        </w:pPr>
                        <w:r>
                          <w:rPr>
                            <w:rFonts w:ascii="Times New Roman" w:eastAsia="Times New Roman" w:hAnsi="Times New Roman"/>
                            <w:color w:val="000000"/>
                            <w:sz w:val="24"/>
                          </w:rPr>
                          <w:t xml:space="preserve">BizWiz System </w:t>
                        </w:r>
                      </w:p>
                    </w:tc>
                  </w:tr>
                </w:tbl>
                <w:p w14:paraId="6500EAE0"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6F3F7B86" w14:textId="77777777" w:rsidR="00C231A9" w:rsidRDefault="00C231A9" w:rsidP="00732A31">
                  <w:pPr>
                    <w:autoSpaceDE w:val="0"/>
                    <w:autoSpaceDN w:val="0"/>
                    <w:spacing w:after="0" w:line="32" w:lineRule="exact"/>
                    <w:jc w:val="both"/>
                  </w:pPr>
                </w:p>
                <w:tbl>
                  <w:tblPr>
                    <w:tblW w:w="0" w:type="auto"/>
                    <w:tblInd w:w="26" w:type="dxa"/>
                    <w:tblLayout w:type="fixed"/>
                    <w:tblLook w:val="04A0" w:firstRow="1" w:lastRow="0" w:firstColumn="1" w:lastColumn="0" w:noHBand="0" w:noVBand="1"/>
                  </w:tblPr>
                  <w:tblGrid>
                    <w:gridCol w:w="1470"/>
                  </w:tblGrid>
                  <w:tr w:rsidR="00C231A9" w14:paraId="57D4E93F" w14:textId="77777777">
                    <w:trPr>
                      <w:trHeight w:hRule="exact" w:val="1422"/>
                    </w:trPr>
                    <w:tc>
                      <w:tcPr>
                        <w:tcW w:w="1470" w:type="dxa"/>
                        <w:tcBorders>
                          <w:top w:val="single" w:sz="5" w:space="0" w:color="000000"/>
                          <w:left w:val="single" w:sz="6" w:space="0" w:color="000000"/>
                          <w:bottom w:val="single" w:sz="5" w:space="0" w:color="000000"/>
                          <w:right w:val="single" w:sz="5" w:space="0" w:color="000000"/>
                        </w:tcBorders>
                        <w:tcMar>
                          <w:left w:w="0" w:type="dxa"/>
                          <w:right w:w="0" w:type="dxa"/>
                        </w:tcMar>
                      </w:tcPr>
                      <w:p w14:paraId="7172AFF3" w14:textId="77777777" w:rsidR="00C231A9" w:rsidRDefault="00000000" w:rsidP="00732A31">
                        <w:pPr>
                          <w:autoSpaceDE w:val="0"/>
                          <w:autoSpaceDN w:val="0"/>
                          <w:spacing w:before="440" w:after="0" w:line="230" w:lineRule="auto"/>
                          <w:jc w:val="both"/>
                        </w:pPr>
                        <w:r>
                          <w:rPr>
                            <w:rFonts w:ascii="Times New Roman" w:eastAsia="Times New Roman" w:hAnsi="Times New Roman"/>
                            <w:color w:val="000000"/>
                            <w:sz w:val="24"/>
                          </w:rPr>
                          <w:t xml:space="preserve">End Customer </w:t>
                        </w:r>
                      </w:p>
                    </w:tc>
                  </w:tr>
                </w:tbl>
                <w:p w14:paraId="1E050C5A"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42B792D7" w14:textId="77777777" w:rsidR="00C231A9" w:rsidRDefault="00C231A9" w:rsidP="00732A31">
                  <w:pPr>
                    <w:autoSpaceDE w:val="0"/>
                    <w:autoSpaceDN w:val="0"/>
                    <w:spacing w:after="0" w:line="32" w:lineRule="exact"/>
                    <w:jc w:val="both"/>
                  </w:pPr>
                </w:p>
                <w:tbl>
                  <w:tblPr>
                    <w:tblW w:w="0" w:type="auto"/>
                    <w:tblInd w:w="21" w:type="dxa"/>
                    <w:tblLayout w:type="fixed"/>
                    <w:tblLook w:val="04A0" w:firstRow="1" w:lastRow="0" w:firstColumn="1" w:lastColumn="0" w:noHBand="0" w:noVBand="1"/>
                  </w:tblPr>
                  <w:tblGrid>
                    <w:gridCol w:w="2976"/>
                  </w:tblGrid>
                  <w:tr w:rsidR="00C231A9" w14:paraId="01BCE7B2" w14:textId="77777777">
                    <w:trPr>
                      <w:trHeight w:hRule="exact" w:val="1422"/>
                    </w:trPr>
                    <w:tc>
                      <w:tcPr>
                        <w:tcW w:w="2976" w:type="dxa"/>
                        <w:tcBorders>
                          <w:top w:val="single" w:sz="5" w:space="0" w:color="000000"/>
                          <w:left w:val="single" w:sz="5" w:space="0" w:color="000000"/>
                          <w:bottom w:val="single" w:sz="5" w:space="0" w:color="000000"/>
                          <w:right w:val="single" w:sz="5" w:space="0" w:color="000000"/>
                        </w:tcBorders>
                        <w:tcMar>
                          <w:left w:w="0" w:type="dxa"/>
                          <w:right w:w="0" w:type="dxa"/>
                        </w:tcMar>
                      </w:tcPr>
                      <w:p w14:paraId="17891A26" w14:textId="77777777" w:rsidR="00C231A9" w:rsidRDefault="00000000" w:rsidP="00732A31">
                        <w:pPr>
                          <w:autoSpaceDE w:val="0"/>
                          <w:autoSpaceDN w:val="0"/>
                          <w:spacing w:before="230" w:after="0" w:line="298" w:lineRule="auto"/>
                          <w:ind w:left="14" w:right="864"/>
                          <w:jc w:val="both"/>
                        </w:pPr>
                        <w:r>
                          <w:rPr>
                            <w:rFonts w:ascii="Times New Roman" w:eastAsia="Times New Roman" w:hAnsi="Times New Roman"/>
                            <w:color w:val="000000"/>
                            <w:sz w:val="24"/>
                          </w:rPr>
                          <w:t xml:space="preserve">Rendered Storefront (HTML/CSS/JS) </w:t>
                        </w:r>
                      </w:p>
                    </w:tc>
                  </w:tr>
                </w:tbl>
                <w:p w14:paraId="47113A81"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7AFE5276" w14:textId="77777777" w:rsidR="00C231A9" w:rsidRDefault="00C231A9" w:rsidP="00732A31">
                  <w:pPr>
                    <w:autoSpaceDE w:val="0"/>
                    <w:autoSpaceDN w:val="0"/>
                    <w:spacing w:after="0" w:line="32" w:lineRule="exact"/>
                    <w:jc w:val="both"/>
                  </w:pPr>
                </w:p>
                <w:tbl>
                  <w:tblPr>
                    <w:tblW w:w="0" w:type="auto"/>
                    <w:tblInd w:w="22" w:type="dxa"/>
                    <w:tblLayout w:type="fixed"/>
                    <w:tblLook w:val="04A0" w:firstRow="1" w:lastRow="0" w:firstColumn="1" w:lastColumn="0" w:noHBand="0" w:noVBand="1"/>
                  </w:tblPr>
                  <w:tblGrid>
                    <w:gridCol w:w="2910"/>
                  </w:tblGrid>
                  <w:tr w:rsidR="00C231A9" w14:paraId="0228BEBD" w14:textId="77777777">
                    <w:trPr>
                      <w:trHeight w:hRule="exact" w:val="1422"/>
                    </w:trPr>
                    <w:tc>
                      <w:tcPr>
                        <w:tcW w:w="2910" w:type="dxa"/>
                        <w:tcBorders>
                          <w:top w:val="single" w:sz="5" w:space="0" w:color="000000"/>
                          <w:left w:val="single" w:sz="5" w:space="0" w:color="000000"/>
                          <w:bottom w:val="single" w:sz="5" w:space="0" w:color="000000"/>
                          <w:right w:val="single" w:sz="1" w:space="0" w:color="000000"/>
                        </w:tcBorders>
                        <w:tcMar>
                          <w:left w:w="0" w:type="dxa"/>
                          <w:right w:w="0" w:type="dxa"/>
                        </w:tcMar>
                      </w:tcPr>
                      <w:p w14:paraId="09AE636B" w14:textId="77777777" w:rsidR="00C231A9" w:rsidRDefault="00000000" w:rsidP="00732A31">
                        <w:pPr>
                          <w:autoSpaceDE w:val="0"/>
                          <w:autoSpaceDN w:val="0"/>
                          <w:spacing w:before="24" w:after="0" w:line="317" w:lineRule="auto"/>
                          <w:ind w:left="14" w:right="576"/>
                          <w:jc w:val="both"/>
                        </w:pPr>
                        <w:r>
                          <w:rPr>
                            <w:rFonts w:ascii="Times New Roman" w:eastAsia="Times New Roman" w:hAnsi="Times New Roman"/>
                            <w:color w:val="000000"/>
                            <w:sz w:val="24"/>
                          </w:rPr>
                          <w:t xml:space="preserve">Dynamic website with tenant's branding and products </w:t>
                        </w:r>
                      </w:p>
                    </w:tc>
                  </w:tr>
                </w:tbl>
                <w:p w14:paraId="702A1B58" w14:textId="77777777" w:rsidR="00C231A9" w:rsidRDefault="00C231A9" w:rsidP="00732A31">
                  <w:pPr>
                    <w:autoSpaceDE w:val="0"/>
                    <w:autoSpaceDN w:val="0"/>
                    <w:spacing w:after="0" w:line="14" w:lineRule="exact"/>
                    <w:jc w:val="both"/>
                  </w:pPr>
                </w:p>
              </w:tc>
            </w:tr>
            <w:tr w:rsidR="00C231A9" w14:paraId="1918131A" w14:textId="77777777">
              <w:trPr>
                <w:trHeight w:hRule="exact" w:val="1080"/>
              </w:trPr>
              <w:tc>
                <w:tcPr>
                  <w:tcW w:w="1500" w:type="dxa"/>
                  <w:tcMar>
                    <w:left w:w="0" w:type="dxa"/>
                    <w:right w:w="0" w:type="dxa"/>
                  </w:tcMar>
                </w:tcPr>
                <w:p w14:paraId="20C0FA2A" w14:textId="77777777" w:rsidR="00C231A9" w:rsidRDefault="00C231A9" w:rsidP="00732A31">
                  <w:pPr>
                    <w:autoSpaceDE w:val="0"/>
                    <w:autoSpaceDN w:val="0"/>
                    <w:spacing w:after="0" w:line="24" w:lineRule="exact"/>
                    <w:jc w:val="both"/>
                  </w:pPr>
                </w:p>
                <w:tbl>
                  <w:tblPr>
                    <w:tblW w:w="0" w:type="auto"/>
                    <w:tblInd w:w="15" w:type="dxa"/>
                    <w:tblLayout w:type="fixed"/>
                    <w:tblLook w:val="04A0" w:firstRow="1" w:lastRow="0" w:firstColumn="1" w:lastColumn="0" w:noHBand="0" w:noVBand="1"/>
                  </w:tblPr>
                  <w:tblGrid>
                    <w:gridCol w:w="1462"/>
                  </w:tblGrid>
                  <w:tr w:rsidR="00C231A9" w14:paraId="7B66109C" w14:textId="77777777">
                    <w:trPr>
                      <w:trHeight w:hRule="exact" w:val="1010"/>
                    </w:trPr>
                    <w:tc>
                      <w:tcPr>
                        <w:tcW w:w="1462" w:type="dxa"/>
                        <w:tcBorders>
                          <w:top w:val="single" w:sz="6" w:space="0" w:color="000000"/>
                          <w:left w:val="single" w:sz="1" w:space="0" w:color="000000"/>
                          <w:bottom w:val="single" w:sz="6" w:space="0" w:color="000000"/>
                          <w:right w:val="single" w:sz="6" w:space="0" w:color="000000"/>
                        </w:tcBorders>
                        <w:tcMar>
                          <w:left w:w="0" w:type="dxa"/>
                          <w:right w:w="0" w:type="dxa"/>
                        </w:tcMar>
                      </w:tcPr>
                      <w:p w14:paraId="2649E1BF"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End Customer </w:t>
                        </w:r>
                      </w:p>
                    </w:tc>
                  </w:tr>
                </w:tbl>
                <w:p w14:paraId="159821AB"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08504D4E" w14:textId="77777777" w:rsidR="00C231A9" w:rsidRDefault="00C231A9" w:rsidP="00732A31">
                  <w:pPr>
                    <w:autoSpaceDE w:val="0"/>
                    <w:autoSpaceDN w:val="0"/>
                    <w:spacing w:after="0" w:line="24" w:lineRule="exact"/>
                    <w:jc w:val="both"/>
                  </w:pPr>
                </w:p>
                <w:tbl>
                  <w:tblPr>
                    <w:tblW w:w="0" w:type="auto"/>
                    <w:tblInd w:w="26" w:type="dxa"/>
                    <w:tblLayout w:type="fixed"/>
                    <w:tblLook w:val="04A0" w:firstRow="1" w:lastRow="0" w:firstColumn="1" w:lastColumn="0" w:noHBand="0" w:noVBand="1"/>
                  </w:tblPr>
                  <w:tblGrid>
                    <w:gridCol w:w="1470"/>
                  </w:tblGrid>
                  <w:tr w:rsidR="00C231A9" w14:paraId="537196D0" w14:textId="77777777">
                    <w:trPr>
                      <w:trHeight w:hRule="exact" w:val="1010"/>
                    </w:trPr>
                    <w:tc>
                      <w:tcPr>
                        <w:tcW w:w="1470" w:type="dxa"/>
                        <w:tcBorders>
                          <w:top w:val="single" w:sz="6" w:space="0" w:color="000000"/>
                          <w:left w:val="single" w:sz="6" w:space="0" w:color="000000"/>
                          <w:bottom w:val="single" w:sz="6" w:space="0" w:color="000000"/>
                          <w:right w:val="single" w:sz="5" w:space="0" w:color="000000"/>
                        </w:tcBorders>
                        <w:tcMar>
                          <w:left w:w="0" w:type="dxa"/>
                          <w:right w:w="0" w:type="dxa"/>
                        </w:tcMar>
                      </w:tcPr>
                      <w:p w14:paraId="0BB254F3" w14:textId="77777777" w:rsidR="00C231A9" w:rsidRDefault="00000000" w:rsidP="00732A31">
                        <w:pPr>
                          <w:autoSpaceDE w:val="0"/>
                          <w:autoSpaceDN w:val="0"/>
                          <w:spacing w:before="22" w:after="0" w:line="295" w:lineRule="auto"/>
                          <w:ind w:left="14" w:right="576"/>
                          <w:jc w:val="both"/>
                        </w:pPr>
                        <w:r>
                          <w:rPr>
                            <w:rFonts w:ascii="Times New Roman" w:eastAsia="Times New Roman" w:hAnsi="Times New Roman"/>
                            <w:color w:val="000000"/>
                            <w:sz w:val="24"/>
                          </w:rPr>
                          <w:t xml:space="preserve">BizWiz System </w:t>
                        </w:r>
                      </w:p>
                    </w:tc>
                  </w:tr>
                </w:tbl>
                <w:p w14:paraId="47B38DAB"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4E4EA65F" w14:textId="77777777" w:rsidR="00C231A9" w:rsidRDefault="00C231A9" w:rsidP="00732A31">
                  <w:pPr>
                    <w:autoSpaceDE w:val="0"/>
                    <w:autoSpaceDN w:val="0"/>
                    <w:spacing w:after="0" w:line="24" w:lineRule="exact"/>
                    <w:jc w:val="both"/>
                  </w:pPr>
                </w:p>
                <w:tbl>
                  <w:tblPr>
                    <w:tblW w:w="0" w:type="auto"/>
                    <w:tblInd w:w="21" w:type="dxa"/>
                    <w:tblLayout w:type="fixed"/>
                    <w:tblLook w:val="04A0" w:firstRow="1" w:lastRow="0" w:firstColumn="1" w:lastColumn="0" w:noHBand="0" w:noVBand="1"/>
                  </w:tblPr>
                  <w:tblGrid>
                    <w:gridCol w:w="2976"/>
                  </w:tblGrid>
                  <w:tr w:rsidR="00C231A9" w14:paraId="61133064" w14:textId="77777777">
                    <w:trPr>
                      <w:trHeight w:hRule="exact" w:val="1010"/>
                    </w:trPr>
                    <w:tc>
                      <w:tcPr>
                        <w:tcW w:w="2976" w:type="dxa"/>
                        <w:tcBorders>
                          <w:top w:val="single" w:sz="6" w:space="0" w:color="000000"/>
                          <w:left w:val="single" w:sz="5" w:space="0" w:color="000000"/>
                          <w:bottom w:val="single" w:sz="6" w:space="0" w:color="000000"/>
                          <w:right w:val="single" w:sz="5" w:space="0" w:color="000000"/>
                        </w:tcBorders>
                        <w:tcMar>
                          <w:left w:w="0" w:type="dxa"/>
                          <w:right w:w="0" w:type="dxa"/>
                        </w:tcMar>
                      </w:tcPr>
                      <w:p w14:paraId="3A516EC4" w14:textId="77777777" w:rsidR="00C231A9" w:rsidRDefault="00000000" w:rsidP="00732A31">
                        <w:pPr>
                          <w:autoSpaceDE w:val="0"/>
                          <w:autoSpaceDN w:val="0"/>
                          <w:spacing w:before="22" w:after="0" w:line="295" w:lineRule="auto"/>
                          <w:ind w:left="14"/>
                          <w:jc w:val="both"/>
                        </w:pPr>
                        <w:r>
                          <w:rPr>
                            <w:rFonts w:ascii="Times New Roman" w:eastAsia="Times New Roman" w:hAnsi="Times New Roman"/>
                            <w:color w:val="000000"/>
                            <w:sz w:val="24"/>
                          </w:rPr>
                          <w:t xml:space="preserve">Order Details (Name, Phone, Address, Cart Items) </w:t>
                        </w:r>
                      </w:p>
                    </w:tc>
                  </w:tr>
                </w:tbl>
                <w:p w14:paraId="38344857"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48C80D8B" w14:textId="77777777" w:rsidR="00C231A9" w:rsidRDefault="00C231A9" w:rsidP="00732A31">
                  <w:pPr>
                    <w:autoSpaceDE w:val="0"/>
                    <w:autoSpaceDN w:val="0"/>
                    <w:spacing w:after="0" w:line="24" w:lineRule="exact"/>
                    <w:jc w:val="both"/>
                  </w:pPr>
                </w:p>
                <w:tbl>
                  <w:tblPr>
                    <w:tblW w:w="0" w:type="auto"/>
                    <w:tblInd w:w="22" w:type="dxa"/>
                    <w:tblLayout w:type="fixed"/>
                    <w:tblLook w:val="04A0" w:firstRow="1" w:lastRow="0" w:firstColumn="1" w:lastColumn="0" w:noHBand="0" w:noVBand="1"/>
                  </w:tblPr>
                  <w:tblGrid>
                    <w:gridCol w:w="2910"/>
                  </w:tblGrid>
                  <w:tr w:rsidR="00C231A9" w14:paraId="7F1A4851" w14:textId="77777777">
                    <w:trPr>
                      <w:trHeight w:hRule="exact" w:val="1010"/>
                    </w:trPr>
                    <w:tc>
                      <w:tcPr>
                        <w:tcW w:w="2910" w:type="dxa"/>
                        <w:tcBorders>
                          <w:top w:val="single" w:sz="6" w:space="0" w:color="000000"/>
                          <w:left w:val="single" w:sz="5" w:space="0" w:color="000000"/>
                          <w:bottom w:val="single" w:sz="6" w:space="0" w:color="000000"/>
                          <w:right w:val="single" w:sz="1" w:space="0" w:color="000000"/>
                        </w:tcBorders>
                        <w:tcMar>
                          <w:left w:w="0" w:type="dxa"/>
                          <w:right w:w="0" w:type="dxa"/>
                        </w:tcMar>
                      </w:tcPr>
                      <w:p w14:paraId="3DBC6277" w14:textId="77777777" w:rsidR="00C231A9" w:rsidRDefault="00000000" w:rsidP="00732A31">
                        <w:pPr>
                          <w:autoSpaceDE w:val="0"/>
                          <w:autoSpaceDN w:val="0"/>
                          <w:spacing w:before="22" w:after="0" w:line="295" w:lineRule="auto"/>
                          <w:ind w:left="14" w:right="864"/>
                          <w:jc w:val="both"/>
                        </w:pPr>
                        <w:r>
                          <w:rPr>
                            <w:rFonts w:ascii="Times New Roman" w:eastAsia="Times New Roman" w:hAnsi="Times New Roman"/>
                            <w:color w:val="000000"/>
                            <w:sz w:val="24"/>
                          </w:rPr>
                          <w:t xml:space="preserve">Customer checkout submission </w:t>
                        </w:r>
                      </w:p>
                    </w:tc>
                  </w:tr>
                </w:tbl>
                <w:p w14:paraId="2E554A81" w14:textId="77777777" w:rsidR="00C231A9" w:rsidRDefault="00C231A9" w:rsidP="00732A31">
                  <w:pPr>
                    <w:autoSpaceDE w:val="0"/>
                    <w:autoSpaceDN w:val="0"/>
                    <w:spacing w:after="0" w:line="14" w:lineRule="exact"/>
                    <w:jc w:val="both"/>
                  </w:pPr>
                </w:p>
              </w:tc>
            </w:tr>
            <w:tr w:rsidR="00C231A9" w14:paraId="33A59B88" w14:textId="77777777">
              <w:trPr>
                <w:trHeight w:hRule="exact" w:val="1066"/>
              </w:trPr>
              <w:tc>
                <w:tcPr>
                  <w:tcW w:w="1500" w:type="dxa"/>
                  <w:tcMar>
                    <w:left w:w="0" w:type="dxa"/>
                    <w:right w:w="0" w:type="dxa"/>
                  </w:tcMar>
                </w:tcPr>
                <w:p w14:paraId="4BA196EC" w14:textId="77777777" w:rsidR="00C231A9" w:rsidRDefault="00C231A9" w:rsidP="00732A31">
                  <w:pPr>
                    <w:autoSpaceDE w:val="0"/>
                    <w:autoSpaceDN w:val="0"/>
                    <w:spacing w:after="0" w:line="22" w:lineRule="exact"/>
                    <w:jc w:val="both"/>
                  </w:pPr>
                </w:p>
                <w:tbl>
                  <w:tblPr>
                    <w:tblW w:w="0" w:type="auto"/>
                    <w:tblInd w:w="15" w:type="dxa"/>
                    <w:tblLayout w:type="fixed"/>
                    <w:tblLook w:val="04A0" w:firstRow="1" w:lastRow="0" w:firstColumn="1" w:lastColumn="0" w:noHBand="0" w:noVBand="1"/>
                  </w:tblPr>
                  <w:tblGrid>
                    <w:gridCol w:w="1462"/>
                  </w:tblGrid>
                  <w:tr w:rsidR="00C231A9" w14:paraId="3E98359B" w14:textId="77777777">
                    <w:trPr>
                      <w:trHeight w:hRule="exact" w:val="1010"/>
                    </w:trPr>
                    <w:tc>
                      <w:tcPr>
                        <w:tcW w:w="1462" w:type="dxa"/>
                        <w:tcBorders>
                          <w:top w:val="single" w:sz="6" w:space="0" w:color="000000"/>
                          <w:left w:val="single" w:sz="1" w:space="0" w:color="000000"/>
                          <w:bottom w:val="single" w:sz="5" w:space="0" w:color="000000"/>
                          <w:right w:val="single" w:sz="6" w:space="0" w:color="000000"/>
                        </w:tcBorders>
                        <w:tcMar>
                          <w:left w:w="0" w:type="dxa"/>
                          <w:right w:w="0" w:type="dxa"/>
                        </w:tcMar>
                      </w:tcPr>
                      <w:p w14:paraId="1127CAB5" w14:textId="77777777" w:rsidR="00C231A9" w:rsidRDefault="00000000" w:rsidP="00732A31">
                        <w:pPr>
                          <w:autoSpaceDE w:val="0"/>
                          <w:autoSpaceDN w:val="0"/>
                          <w:spacing w:before="22" w:after="0" w:line="295" w:lineRule="auto"/>
                          <w:ind w:left="16" w:right="576"/>
                          <w:jc w:val="both"/>
                        </w:pPr>
                        <w:r>
                          <w:rPr>
                            <w:rFonts w:ascii="Times New Roman" w:eastAsia="Times New Roman" w:hAnsi="Times New Roman"/>
                            <w:color w:val="000000"/>
                            <w:sz w:val="24"/>
                          </w:rPr>
                          <w:t xml:space="preserve">BizWiz System </w:t>
                        </w:r>
                      </w:p>
                    </w:tc>
                  </w:tr>
                </w:tbl>
                <w:p w14:paraId="704D4975"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6007F8A6"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1470"/>
                  </w:tblGrid>
                  <w:tr w:rsidR="00C231A9" w14:paraId="660C7573" w14:textId="77777777">
                    <w:trPr>
                      <w:trHeight w:hRule="exact" w:val="1010"/>
                    </w:trPr>
                    <w:tc>
                      <w:tcPr>
                        <w:tcW w:w="1470" w:type="dxa"/>
                        <w:tcBorders>
                          <w:top w:val="single" w:sz="6" w:space="0" w:color="000000"/>
                          <w:left w:val="single" w:sz="6" w:space="0" w:color="000000"/>
                          <w:bottom w:val="single" w:sz="5" w:space="0" w:color="000000"/>
                          <w:right w:val="single" w:sz="5" w:space="0" w:color="000000"/>
                        </w:tcBorders>
                        <w:tcMar>
                          <w:left w:w="0" w:type="dxa"/>
                          <w:right w:w="0" w:type="dxa"/>
                        </w:tcMar>
                      </w:tcPr>
                      <w:p w14:paraId="2CDAEEEB"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End Customer </w:t>
                        </w:r>
                      </w:p>
                    </w:tc>
                  </w:tr>
                </w:tbl>
                <w:p w14:paraId="0702B2F1"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0D978C30" w14:textId="77777777" w:rsidR="00C231A9" w:rsidRDefault="00C231A9" w:rsidP="00732A31">
                  <w:pPr>
                    <w:autoSpaceDE w:val="0"/>
                    <w:autoSpaceDN w:val="0"/>
                    <w:spacing w:after="0" w:line="22" w:lineRule="exact"/>
                    <w:jc w:val="both"/>
                  </w:pPr>
                </w:p>
                <w:tbl>
                  <w:tblPr>
                    <w:tblW w:w="0" w:type="auto"/>
                    <w:tblInd w:w="21" w:type="dxa"/>
                    <w:tblLayout w:type="fixed"/>
                    <w:tblLook w:val="04A0" w:firstRow="1" w:lastRow="0" w:firstColumn="1" w:lastColumn="0" w:noHBand="0" w:noVBand="1"/>
                  </w:tblPr>
                  <w:tblGrid>
                    <w:gridCol w:w="2976"/>
                  </w:tblGrid>
                  <w:tr w:rsidR="00C231A9" w14:paraId="69CE0954" w14:textId="77777777">
                    <w:trPr>
                      <w:trHeight w:hRule="exact" w:val="1010"/>
                    </w:trPr>
                    <w:tc>
                      <w:tcPr>
                        <w:tcW w:w="2976" w:type="dxa"/>
                        <w:tcBorders>
                          <w:top w:val="single" w:sz="6" w:space="0" w:color="000000"/>
                          <w:left w:val="single" w:sz="5" w:space="0" w:color="000000"/>
                          <w:bottom w:val="single" w:sz="5" w:space="0" w:color="000000"/>
                          <w:right w:val="single" w:sz="5" w:space="0" w:color="000000"/>
                        </w:tcBorders>
                        <w:tcMar>
                          <w:left w:w="0" w:type="dxa"/>
                          <w:right w:w="0" w:type="dxa"/>
                        </w:tcMar>
                      </w:tcPr>
                      <w:p w14:paraId="09E9CF9A" w14:textId="77777777" w:rsidR="00C231A9" w:rsidRDefault="00000000" w:rsidP="00732A31">
                        <w:pPr>
                          <w:autoSpaceDE w:val="0"/>
                          <w:autoSpaceDN w:val="0"/>
                          <w:spacing w:before="22" w:after="0" w:line="295" w:lineRule="auto"/>
                          <w:ind w:left="14" w:right="144"/>
                          <w:jc w:val="both"/>
                        </w:pPr>
                        <w:r>
                          <w:rPr>
                            <w:rFonts w:ascii="Times New Roman" w:eastAsia="Times New Roman" w:hAnsi="Times New Roman"/>
                            <w:color w:val="000000"/>
                            <w:sz w:val="24"/>
                          </w:rPr>
                          <w:t xml:space="preserve">Order Confirmation (Order ID, Status) </w:t>
                        </w:r>
                      </w:p>
                    </w:tc>
                  </w:tr>
                </w:tbl>
                <w:p w14:paraId="2048D92C"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25C037EA" w14:textId="77777777" w:rsidR="00C231A9" w:rsidRDefault="00C231A9" w:rsidP="00732A31">
                  <w:pPr>
                    <w:autoSpaceDE w:val="0"/>
                    <w:autoSpaceDN w:val="0"/>
                    <w:spacing w:after="0" w:line="22" w:lineRule="exact"/>
                    <w:jc w:val="both"/>
                  </w:pPr>
                </w:p>
                <w:tbl>
                  <w:tblPr>
                    <w:tblW w:w="0" w:type="auto"/>
                    <w:tblInd w:w="22" w:type="dxa"/>
                    <w:tblLayout w:type="fixed"/>
                    <w:tblLook w:val="04A0" w:firstRow="1" w:lastRow="0" w:firstColumn="1" w:lastColumn="0" w:noHBand="0" w:noVBand="1"/>
                  </w:tblPr>
                  <w:tblGrid>
                    <w:gridCol w:w="2910"/>
                  </w:tblGrid>
                  <w:tr w:rsidR="00C231A9" w14:paraId="2BC69F4D" w14:textId="77777777">
                    <w:trPr>
                      <w:trHeight w:hRule="exact" w:val="1010"/>
                    </w:trPr>
                    <w:tc>
                      <w:tcPr>
                        <w:tcW w:w="2910" w:type="dxa"/>
                        <w:tcBorders>
                          <w:top w:val="single" w:sz="6" w:space="0" w:color="000000"/>
                          <w:left w:val="single" w:sz="5" w:space="0" w:color="000000"/>
                          <w:bottom w:val="single" w:sz="5" w:space="0" w:color="000000"/>
                          <w:right w:val="single" w:sz="1" w:space="0" w:color="000000"/>
                        </w:tcBorders>
                        <w:tcMar>
                          <w:left w:w="0" w:type="dxa"/>
                          <w:right w:w="0" w:type="dxa"/>
                        </w:tcMar>
                      </w:tcPr>
                      <w:p w14:paraId="5A2DD80F" w14:textId="77777777" w:rsidR="00C231A9" w:rsidRDefault="00000000" w:rsidP="00732A31">
                        <w:pPr>
                          <w:autoSpaceDE w:val="0"/>
                          <w:autoSpaceDN w:val="0"/>
                          <w:spacing w:before="22" w:after="0" w:line="295" w:lineRule="auto"/>
                          <w:ind w:left="14" w:right="144"/>
                          <w:jc w:val="both"/>
                        </w:pPr>
                        <w:r>
                          <w:rPr>
                            <w:rFonts w:ascii="Times New Roman" w:eastAsia="Times New Roman" w:hAnsi="Times New Roman"/>
                            <w:color w:val="000000"/>
                            <w:sz w:val="24"/>
                          </w:rPr>
                          <w:t xml:space="preserve">Confirmation of successful order placement </w:t>
                        </w:r>
                      </w:p>
                    </w:tc>
                  </w:tr>
                </w:tbl>
                <w:p w14:paraId="7DDA1D5E" w14:textId="77777777" w:rsidR="00C231A9" w:rsidRDefault="00C231A9" w:rsidP="00732A31">
                  <w:pPr>
                    <w:autoSpaceDE w:val="0"/>
                    <w:autoSpaceDN w:val="0"/>
                    <w:spacing w:after="0" w:line="14" w:lineRule="exact"/>
                    <w:jc w:val="both"/>
                  </w:pPr>
                </w:p>
              </w:tc>
            </w:tr>
          </w:tbl>
          <w:p w14:paraId="734C77F6" w14:textId="77777777" w:rsidR="00C231A9" w:rsidRDefault="00C231A9" w:rsidP="00732A31">
            <w:pPr>
              <w:autoSpaceDE w:val="0"/>
              <w:autoSpaceDN w:val="0"/>
              <w:spacing w:after="0" w:line="14" w:lineRule="exact"/>
              <w:jc w:val="both"/>
            </w:pPr>
          </w:p>
        </w:tc>
      </w:tr>
      <w:tr w:rsidR="00C231A9" w14:paraId="7C28B348" w14:textId="77777777">
        <w:trPr>
          <w:trHeight w:hRule="exact" w:val="1032"/>
        </w:trPr>
        <w:tc>
          <w:tcPr>
            <w:tcW w:w="1478" w:type="dxa"/>
            <w:tcBorders>
              <w:top w:val="single" w:sz="5" w:space="0" w:color="000000"/>
              <w:left w:val="single" w:sz="1" w:space="0" w:color="000000"/>
              <w:bottom w:val="single" w:sz="1" w:space="0" w:color="000000"/>
              <w:right w:val="single" w:sz="6" w:space="0" w:color="000000"/>
            </w:tcBorders>
            <w:tcMar>
              <w:left w:w="0" w:type="dxa"/>
              <w:right w:w="0" w:type="dxa"/>
            </w:tcMar>
          </w:tcPr>
          <w:p w14:paraId="23E1AE2B" w14:textId="77777777" w:rsidR="00C231A9" w:rsidRDefault="00000000" w:rsidP="00732A31">
            <w:pPr>
              <w:autoSpaceDE w:val="0"/>
              <w:autoSpaceDN w:val="0"/>
              <w:spacing w:before="22" w:after="0" w:line="295" w:lineRule="auto"/>
              <w:ind w:left="32" w:right="576"/>
              <w:jc w:val="both"/>
            </w:pPr>
            <w:r>
              <w:rPr>
                <w:rFonts w:ascii="Times New Roman" w:eastAsia="Times New Roman" w:hAnsi="Times New Roman"/>
                <w:color w:val="000000"/>
                <w:sz w:val="24"/>
              </w:rPr>
              <w:t xml:space="preserve">BizWiz System </w:t>
            </w:r>
          </w:p>
        </w:tc>
        <w:tc>
          <w:tcPr>
            <w:tcW w:w="1613" w:type="dxa"/>
            <w:tcMar>
              <w:left w:w="0" w:type="dxa"/>
              <w:right w:w="0" w:type="dxa"/>
            </w:tcMar>
          </w:tcPr>
          <w:p w14:paraId="23E37519" w14:textId="77777777" w:rsidR="00C231A9" w:rsidRDefault="00C231A9" w:rsidP="00732A31">
            <w:pPr>
              <w:jc w:val="both"/>
            </w:pPr>
          </w:p>
        </w:tc>
        <w:tc>
          <w:tcPr>
            <w:tcW w:w="1470" w:type="dxa"/>
            <w:tcBorders>
              <w:top w:val="single" w:sz="5" w:space="0" w:color="000000"/>
              <w:left w:val="single" w:sz="6" w:space="0" w:color="000000"/>
              <w:bottom w:val="single" w:sz="1" w:space="0" w:color="000000"/>
              <w:right w:val="single" w:sz="5" w:space="0" w:color="000000"/>
            </w:tcBorders>
            <w:tcMar>
              <w:left w:w="0" w:type="dxa"/>
              <w:right w:w="0" w:type="dxa"/>
            </w:tcMar>
          </w:tcPr>
          <w:p w14:paraId="681012E0" w14:textId="77777777" w:rsidR="00C231A9" w:rsidRDefault="00000000" w:rsidP="00732A31">
            <w:pPr>
              <w:autoSpaceDE w:val="0"/>
              <w:autoSpaceDN w:val="0"/>
              <w:spacing w:before="22" w:after="0" w:line="295" w:lineRule="auto"/>
              <w:ind w:left="14"/>
              <w:jc w:val="both"/>
            </w:pPr>
            <w:r>
              <w:rPr>
                <w:rFonts w:ascii="Times New Roman" w:eastAsia="Times New Roman" w:hAnsi="Times New Roman"/>
                <w:color w:val="000000"/>
                <w:sz w:val="24"/>
              </w:rPr>
              <w:t xml:space="preserve">Google OAuth Service </w:t>
            </w:r>
          </w:p>
        </w:tc>
        <w:tc>
          <w:tcPr>
            <w:tcW w:w="1613" w:type="dxa"/>
            <w:tcMar>
              <w:left w:w="0" w:type="dxa"/>
              <w:right w:w="0" w:type="dxa"/>
            </w:tcMar>
          </w:tcPr>
          <w:p w14:paraId="4BB11090" w14:textId="77777777" w:rsidR="00C231A9" w:rsidRDefault="00C231A9" w:rsidP="00732A31">
            <w:pPr>
              <w:jc w:val="both"/>
            </w:pPr>
          </w:p>
        </w:tc>
        <w:tc>
          <w:tcPr>
            <w:tcW w:w="2976" w:type="dxa"/>
            <w:tcBorders>
              <w:top w:val="single" w:sz="5" w:space="0" w:color="000000"/>
              <w:left w:val="single" w:sz="5" w:space="0" w:color="000000"/>
              <w:bottom w:val="single" w:sz="1" w:space="0" w:color="000000"/>
              <w:right w:val="single" w:sz="5" w:space="0" w:color="000000"/>
            </w:tcBorders>
            <w:tcMar>
              <w:left w:w="0" w:type="dxa"/>
              <w:right w:w="0" w:type="dxa"/>
            </w:tcMar>
          </w:tcPr>
          <w:p w14:paraId="62D54172" w14:textId="77777777" w:rsidR="00C231A9" w:rsidRDefault="00000000" w:rsidP="00732A31">
            <w:pPr>
              <w:autoSpaceDE w:val="0"/>
              <w:autoSpaceDN w:val="0"/>
              <w:spacing w:before="22" w:after="0" w:line="295" w:lineRule="auto"/>
              <w:ind w:left="14" w:right="720"/>
              <w:jc w:val="both"/>
            </w:pPr>
            <w:r>
              <w:rPr>
                <w:rFonts w:ascii="Times New Roman" w:eastAsia="Times New Roman" w:hAnsi="Times New Roman"/>
                <w:color w:val="000000"/>
                <w:sz w:val="24"/>
              </w:rPr>
              <w:t xml:space="preserve">OAuth Credential for Verification </w:t>
            </w:r>
          </w:p>
        </w:tc>
        <w:tc>
          <w:tcPr>
            <w:tcW w:w="1613" w:type="dxa"/>
            <w:tcMar>
              <w:left w:w="0" w:type="dxa"/>
              <w:right w:w="0" w:type="dxa"/>
            </w:tcMar>
          </w:tcPr>
          <w:p w14:paraId="2A3CAA27" w14:textId="77777777" w:rsidR="00C231A9" w:rsidRDefault="00C231A9" w:rsidP="00732A31">
            <w:pPr>
              <w:jc w:val="both"/>
            </w:pPr>
          </w:p>
        </w:tc>
        <w:tc>
          <w:tcPr>
            <w:tcW w:w="2928" w:type="dxa"/>
            <w:tcBorders>
              <w:top w:val="single" w:sz="5" w:space="0" w:color="000000"/>
              <w:left w:val="single" w:sz="5" w:space="0" w:color="000000"/>
              <w:bottom w:val="single" w:sz="1" w:space="0" w:color="000000"/>
              <w:right w:val="single" w:sz="1" w:space="0" w:color="000000"/>
            </w:tcBorders>
            <w:tcMar>
              <w:left w:w="0" w:type="dxa"/>
              <w:right w:w="0" w:type="dxa"/>
            </w:tcMar>
          </w:tcPr>
          <w:p w14:paraId="745857AE" w14:textId="77777777" w:rsidR="00C231A9" w:rsidRDefault="00000000" w:rsidP="00732A31">
            <w:pPr>
              <w:autoSpaceDE w:val="0"/>
              <w:autoSpaceDN w:val="0"/>
              <w:spacing w:before="22" w:after="0" w:line="295" w:lineRule="auto"/>
              <w:ind w:left="14" w:right="144"/>
              <w:jc w:val="both"/>
            </w:pPr>
            <w:r>
              <w:rPr>
                <w:rFonts w:ascii="Times New Roman" w:eastAsia="Times New Roman" w:hAnsi="Times New Roman"/>
                <w:color w:val="000000"/>
                <w:sz w:val="24"/>
              </w:rPr>
              <w:t xml:space="preserve">Backend verification of the user's Google token </w:t>
            </w:r>
          </w:p>
        </w:tc>
      </w:tr>
    </w:tbl>
    <w:p w14:paraId="4072C1C6" w14:textId="77777777" w:rsidR="00C231A9" w:rsidRDefault="00C231A9" w:rsidP="00732A31">
      <w:pPr>
        <w:autoSpaceDE w:val="0"/>
        <w:autoSpaceDN w:val="0"/>
        <w:spacing w:after="0" w:line="122"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6B14721C" w14:textId="77777777">
        <w:trPr>
          <w:trHeight w:hRule="exact" w:val="494"/>
        </w:trPr>
        <w:tc>
          <w:tcPr>
            <w:tcW w:w="9570" w:type="dxa"/>
            <w:tcBorders>
              <w:top w:val="single" w:sz="12" w:space="0" w:color="000000"/>
            </w:tcBorders>
            <w:tcMar>
              <w:left w:w="0" w:type="dxa"/>
              <w:right w:w="0" w:type="dxa"/>
            </w:tcMar>
          </w:tcPr>
          <w:p w14:paraId="0D80A312"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AFCB0B9"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46</w:t>
            </w:r>
          </w:p>
        </w:tc>
      </w:tr>
    </w:tbl>
    <w:p w14:paraId="0A6A9243" w14:textId="77777777" w:rsidR="00C231A9" w:rsidRDefault="00C231A9" w:rsidP="00732A31">
      <w:pPr>
        <w:autoSpaceDE w:val="0"/>
        <w:autoSpaceDN w:val="0"/>
        <w:spacing w:after="0" w:line="14" w:lineRule="exact"/>
        <w:jc w:val="both"/>
      </w:pPr>
    </w:p>
    <w:p w14:paraId="3579D202" w14:textId="77777777" w:rsidR="00C231A9" w:rsidRDefault="00C231A9" w:rsidP="00732A31">
      <w:pPr>
        <w:autoSpaceDE w:val="0"/>
        <w:autoSpaceDN w:val="0"/>
        <w:spacing w:after="0" w:line="14" w:lineRule="exact"/>
        <w:jc w:val="both"/>
      </w:pPr>
    </w:p>
    <w:p w14:paraId="1D7A5D03" w14:textId="77777777" w:rsidR="00C231A9" w:rsidRDefault="00C231A9" w:rsidP="00732A31">
      <w:pPr>
        <w:jc w:val="both"/>
        <w:sectPr w:rsidR="00C231A9">
          <w:pgSz w:w="11906" w:h="16838"/>
          <w:pgMar w:top="360" w:right="92" w:bottom="240" w:left="524" w:header="720" w:footer="720" w:gutter="0"/>
          <w:cols w:space="720"/>
          <w:docGrid w:linePitch="360"/>
        </w:sectPr>
      </w:pPr>
    </w:p>
    <w:p w14:paraId="7A4EFE19"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2538F8C5" w14:textId="77777777">
        <w:trPr>
          <w:trHeight w:hRule="exact" w:val="564"/>
        </w:trPr>
        <w:tc>
          <w:tcPr>
            <w:tcW w:w="6616" w:type="dxa"/>
            <w:tcBorders>
              <w:bottom w:val="single" w:sz="12" w:space="0" w:color="000000"/>
            </w:tcBorders>
            <w:tcMar>
              <w:left w:w="0" w:type="dxa"/>
              <w:right w:w="0" w:type="dxa"/>
            </w:tcMar>
          </w:tcPr>
          <w:p w14:paraId="43770642"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837F183"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5AC70AA"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589DFBC6" w14:textId="77777777">
        <w:trPr>
          <w:trHeight w:hRule="exact" w:val="1758"/>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136AEE18"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1520"/>
              <w:gridCol w:w="1520"/>
              <w:gridCol w:w="3020"/>
              <w:gridCol w:w="2940"/>
            </w:tblGrid>
            <w:tr w:rsidR="00C231A9" w14:paraId="1E7E8FA3" w14:textId="77777777">
              <w:trPr>
                <w:trHeight w:hRule="exact" w:val="640"/>
              </w:trPr>
              <w:tc>
                <w:tcPr>
                  <w:tcW w:w="1520" w:type="dxa"/>
                  <w:tcMar>
                    <w:left w:w="0" w:type="dxa"/>
                    <w:right w:w="0" w:type="dxa"/>
                  </w:tcMar>
                </w:tcPr>
                <w:p w14:paraId="083CDB60"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462"/>
                  </w:tblGrid>
                  <w:tr w:rsidR="00C231A9" w14:paraId="42A0EB65" w14:textId="77777777">
                    <w:trPr>
                      <w:trHeight w:hRule="exact" w:val="594"/>
                    </w:trPr>
                    <w:tc>
                      <w:tcPr>
                        <w:tcW w:w="1462" w:type="dxa"/>
                        <w:tcBorders>
                          <w:top w:val="single" w:sz="2" w:space="0" w:color="000000"/>
                          <w:left w:val="single" w:sz="1" w:space="0" w:color="000000"/>
                          <w:bottom w:val="single" w:sz="5" w:space="0" w:color="000000"/>
                          <w:right w:val="single" w:sz="6" w:space="0" w:color="000000"/>
                        </w:tcBorders>
                        <w:tcMar>
                          <w:left w:w="0" w:type="dxa"/>
                          <w:right w:w="0" w:type="dxa"/>
                        </w:tcMar>
                      </w:tcPr>
                      <w:p w14:paraId="21B89E62" w14:textId="77777777" w:rsidR="00C231A9" w:rsidRDefault="00000000" w:rsidP="00732A31">
                        <w:pPr>
                          <w:autoSpaceDE w:val="0"/>
                          <w:autoSpaceDN w:val="0"/>
                          <w:spacing w:before="22" w:after="0" w:line="230" w:lineRule="auto"/>
                          <w:ind w:left="16"/>
                          <w:jc w:val="both"/>
                        </w:pPr>
                        <w:r>
                          <w:rPr>
                            <w:rFonts w:ascii="Times New Roman" w:eastAsia="Times New Roman" w:hAnsi="Times New Roman"/>
                            <w:color w:val="000000"/>
                            <w:sz w:val="24"/>
                          </w:rPr>
                          <w:t xml:space="preserve">From </w:t>
                        </w:r>
                      </w:p>
                    </w:tc>
                  </w:tr>
                </w:tbl>
                <w:p w14:paraId="32735AB5"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0E6BA381"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1470"/>
                  </w:tblGrid>
                  <w:tr w:rsidR="00C231A9" w14:paraId="1EC0D307" w14:textId="77777777">
                    <w:trPr>
                      <w:trHeight w:hRule="exact" w:val="594"/>
                    </w:trPr>
                    <w:tc>
                      <w:tcPr>
                        <w:tcW w:w="1470" w:type="dxa"/>
                        <w:tcBorders>
                          <w:top w:val="single" w:sz="2" w:space="0" w:color="000000"/>
                          <w:left w:val="single" w:sz="6" w:space="0" w:color="000000"/>
                          <w:bottom w:val="single" w:sz="5" w:space="0" w:color="000000"/>
                          <w:right w:val="single" w:sz="5" w:space="0" w:color="000000"/>
                        </w:tcBorders>
                        <w:tcMar>
                          <w:left w:w="0" w:type="dxa"/>
                          <w:right w:w="0" w:type="dxa"/>
                        </w:tcMar>
                      </w:tcPr>
                      <w:p w14:paraId="526C45DB"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To </w:t>
                        </w:r>
                      </w:p>
                    </w:tc>
                  </w:tr>
                </w:tbl>
                <w:p w14:paraId="666C7FAB"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6B6AB1F0" w14:textId="77777777" w:rsidR="00C231A9" w:rsidRDefault="00C231A9" w:rsidP="00732A31">
                  <w:pPr>
                    <w:autoSpaceDE w:val="0"/>
                    <w:autoSpaceDN w:val="0"/>
                    <w:spacing w:after="0" w:line="14" w:lineRule="exact"/>
                    <w:jc w:val="both"/>
                  </w:pPr>
                </w:p>
                <w:tbl>
                  <w:tblPr>
                    <w:tblW w:w="0" w:type="auto"/>
                    <w:tblInd w:w="21" w:type="dxa"/>
                    <w:tblLayout w:type="fixed"/>
                    <w:tblLook w:val="04A0" w:firstRow="1" w:lastRow="0" w:firstColumn="1" w:lastColumn="0" w:noHBand="0" w:noVBand="1"/>
                  </w:tblPr>
                  <w:tblGrid>
                    <w:gridCol w:w="2976"/>
                  </w:tblGrid>
                  <w:tr w:rsidR="00C231A9" w14:paraId="68F9398E" w14:textId="77777777">
                    <w:trPr>
                      <w:trHeight w:hRule="exact" w:val="594"/>
                    </w:trPr>
                    <w:tc>
                      <w:tcPr>
                        <w:tcW w:w="2976" w:type="dxa"/>
                        <w:tcBorders>
                          <w:top w:val="single" w:sz="2" w:space="0" w:color="000000"/>
                          <w:left w:val="single" w:sz="5" w:space="0" w:color="000000"/>
                          <w:bottom w:val="single" w:sz="5" w:space="0" w:color="000000"/>
                          <w:right w:val="single" w:sz="5" w:space="0" w:color="000000"/>
                        </w:tcBorders>
                        <w:tcMar>
                          <w:left w:w="0" w:type="dxa"/>
                          <w:right w:w="0" w:type="dxa"/>
                        </w:tcMar>
                      </w:tcPr>
                      <w:p w14:paraId="773936D3"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Data </w:t>
                        </w:r>
                      </w:p>
                    </w:tc>
                  </w:tr>
                </w:tbl>
                <w:p w14:paraId="3C21F4FF"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7DC0B080" w14:textId="77777777" w:rsidR="00C231A9" w:rsidRDefault="00C231A9" w:rsidP="00732A31">
                  <w:pPr>
                    <w:autoSpaceDE w:val="0"/>
                    <w:autoSpaceDN w:val="0"/>
                    <w:spacing w:after="0" w:line="14" w:lineRule="exact"/>
                    <w:jc w:val="both"/>
                  </w:pPr>
                </w:p>
                <w:tbl>
                  <w:tblPr>
                    <w:tblW w:w="0" w:type="auto"/>
                    <w:tblInd w:w="22" w:type="dxa"/>
                    <w:tblLayout w:type="fixed"/>
                    <w:tblLook w:val="04A0" w:firstRow="1" w:lastRow="0" w:firstColumn="1" w:lastColumn="0" w:noHBand="0" w:noVBand="1"/>
                  </w:tblPr>
                  <w:tblGrid>
                    <w:gridCol w:w="2910"/>
                  </w:tblGrid>
                  <w:tr w:rsidR="00C231A9" w14:paraId="0BD26689" w14:textId="77777777">
                    <w:trPr>
                      <w:trHeight w:hRule="exact" w:val="594"/>
                    </w:trPr>
                    <w:tc>
                      <w:tcPr>
                        <w:tcW w:w="2910" w:type="dxa"/>
                        <w:tcBorders>
                          <w:top w:val="single" w:sz="2" w:space="0" w:color="000000"/>
                          <w:left w:val="single" w:sz="5" w:space="0" w:color="000000"/>
                          <w:bottom w:val="single" w:sz="5" w:space="0" w:color="000000"/>
                          <w:right w:val="single" w:sz="1" w:space="0" w:color="000000"/>
                        </w:tcBorders>
                        <w:tcMar>
                          <w:left w:w="0" w:type="dxa"/>
                          <w:right w:w="0" w:type="dxa"/>
                        </w:tcMar>
                      </w:tcPr>
                      <w:p w14:paraId="644024D8" w14:textId="77777777" w:rsidR="00C231A9" w:rsidRDefault="00000000" w:rsidP="00732A31">
                        <w:pPr>
                          <w:autoSpaceDE w:val="0"/>
                          <w:autoSpaceDN w:val="0"/>
                          <w:spacing w:before="22" w:after="0" w:line="230" w:lineRule="auto"/>
                          <w:ind w:left="14"/>
                          <w:jc w:val="both"/>
                        </w:pPr>
                        <w:r>
                          <w:rPr>
                            <w:rFonts w:ascii="Times New Roman" w:eastAsia="Times New Roman" w:hAnsi="Times New Roman"/>
                            <w:color w:val="000000"/>
                            <w:sz w:val="24"/>
                          </w:rPr>
                          <w:t xml:space="preserve">Description </w:t>
                        </w:r>
                      </w:p>
                    </w:tc>
                  </w:tr>
                </w:tbl>
                <w:p w14:paraId="21B4571C" w14:textId="77777777" w:rsidR="00C231A9" w:rsidRDefault="00C231A9" w:rsidP="00732A31">
                  <w:pPr>
                    <w:autoSpaceDE w:val="0"/>
                    <w:autoSpaceDN w:val="0"/>
                    <w:spacing w:after="0" w:line="14" w:lineRule="exact"/>
                    <w:jc w:val="both"/>
                  </w:pPr>
                </w:p>
              </w:tc>
            </w:tr>
            <w:tr w:rsidR="00C231A9" w14:paraId="0C3EA651" w14:textId="77777777">
              <w:trPr>
                <w:trHeight w:hRule="exact" w:val="1064"/>
              </w:trPr>
              <w:tc>
                <w:tcPr>
                  <w:tcW w:w="1520" w:type="dxa"/>
                  <w:tcMar>
                    <w:left w:w="0" w:type="dxa"/>
                    <w:right w:w="0" w:type="dxa"/>
                  </w:tcMar>
                </w:tcPr>
                <w:p w14:paraId="7859181C"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1462"/>
                  </w:tblGrid>
                  <w:tr w:rsidR="00C231A9" w14:paraId="27981779" w14:textId="77777777">
                    <w:trPr>
                      <w:trHeight w:hRule="exact" w:val="1008"/>
                    </w:trPr>
                    <w:tc>
                      <w:tcPr>
                        <w:tcW w:w="1462" w:type="dxa"/>
                        <w:tcBorders>
                          <w:top w:val="single" w:sz="5" w:space="0" w:color="000000"/>
                          <w:left w:val="single" w:sz="1" w:space="0" w:color="000000"/>
                          <w:bottom w:val="single" w:sz="1" w:space="0" w:color="000000"/>
                          <w:right w:val="single" w:sz="6" w:space="0" w:color="000000"/>
                        </w:tcBorders>
                        <w:tcMar>
                          <w:left w:w="0" w:type="dxa"/>
                          <w:right w:w="0" w:type="dxa"/>
                        </w:tcMar>
                      </w:tcPr>
                      <w:p w14:paraId="0CFED759" w14:textId="77777777" w:rsidR="00C231A9" w:rsidRDefault="00000000" w:rsidP="00732A31">
                        <w:pPr>
                          <w:autoSpaceDE w:val="0"/>
                          <w:autoSpaceDN w:val="0"/>
                          <w:spacing w:before="26" w:after="0" w:line="295" w:lineRule="auto"/>
                          <w:ind w:left="16"/>
                          <w:jc w:val="both"/>
                        </w:pPr>
                        <w:r>
                          <w:rPr>
                            <w:rFonts w:ascii="Times New Roman" w:eastAsia="Times New Roman" w:hAnsi="Times New Roman"/>
                            <w:color w:val="000000"/>
                            <w:sz w:val="24"/>
                          </w:rPr>
                          <w:t xml:space="preserve">Google OAuth Service </w:t>
                        </w:r>
                      </w:p>
                    </w:tc>
                  </w:tr>
                </w:tbl>
                <w:p w14:paraId="10C941E5"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13F1A5DE" w14:textId="77777777" w:rsidR="00C231A9" w:rsidRDefault="00C231A9" w:rsidP="00732A31">
                  <w:pPr>
                    <w:autoSpaceDE w:val="0"/>
                    <w:autoSpaceDN w:val="0"/>
                    <w:spacing w:after="0" w:line="30" w:lineRule="exact"/>
                    <w:jc w:val="both"/>
                  </w:pPr>
                </w:p>
                <w:tbl>
                  <w:tblPr>
                    <w:tblW w:w="0" w:type="auto"/>
                    <w:tblInd w:w="26" w:type="dxa"/>
                    <w:tblLayout w:type="fixed"/>
                    <w:tblLook w:val="04A0" w:firstRow="1" w:lastRow="0" w:firstColumn="1" w:lastColumn="0" w:noHBand="0" w:noVBand="1"/>
                  </w:tblPr>
                  <w:tblGrid>
                    <w:gridCol w:w="1470"/>
                  </w:tblGrid>
                  <w:tr w:rsidR="00C231A9" w14:paraId="77E3E502" w14:textId="77777777">
                    <w:trPr>
                      <w:trHeight w:hRule="exact" w:val="1008"/>
                    </w:trPr>
                    <w:tc>
                      <w:tcPr>
                        <w:tcW w:w="1470" w:type="dxa"/>
                        <w:tcBorders>
                          <w:top w:val="single" w:sz="5" w:space="0" w:color="000000"/>
                          <w:left w:val="single" w:sz="6" w:space="0" w:color="000000"/>
                          <w:bottom w:val="single" w:sz="1" w:space="0" w:color="000000"/>
                          <w:right w:val="single" w:sz="5" w:space="0" w:color="000000"/>
                        </w:tcBorders>
                        <w:tcMar>
                          <w:left w:w="0" w:type="dxa"/>
                          <w:right w:w="0" w:type="dxa"/>
                        </w:tcMar>
                      </w:tcPr>
                      <w:p w14:paraId="3874E78D" w14:textId="77777777" w:rsidR="00C231A9" w:rsidRDefault="00000000" w:rsidP="00732A31">
                        <w:pPr>
                          <w:autoSpaceDE w:val="0"/>
                          <w:autoSpaceDN w:val="0"/>
                          <w:spacing w:before="26" w:after="0" w:line="295" w:lineRule="auto"/>
                          <w:ind w:left="14" w:right="576"/>
                          <w:jc w:val="both"/>
                        </w:pPr>
                        <w:r>
                          <w:rPr>
                            <w:rFonts w:ascii="Times New Roman" w:eastAsia="Times New Roman" w:hAnsi="Times New Roman"/>
                            <w:color w:val="000000"/>
                            <w:sz w:val="24"/>
                          </w:rPr>
                          <w:t xml:space="preserve">BizWiz System </w:t>
                        </w:r>
                      </w:p>
                    </w:tc>
                  </w:tr>
                </w:tbl>
                <w:p w14:paraId="7CD5874B" w14:textId="77777777" w:rsidR="00C231A9" w:rsidRDefault="00C231A9" w:rsidP="00732A31">
                  <w:pPr>
                    <w:autoSpaceDE w:val="0"/>
                    <w:autoSpaceDN w:val="0"/>
                    <w:spacing w:after="0" w:line="14" w:lineRule="exact"/>
                    <w:jc w:val="both"/>
                  </w:pPr>
                </w:p>
              </w:tc>
              <w:tc>
                <w:tcPr>
                  <w:tcW w:w="3020" w:type="dxa"/>
                  <w:tcMar>
                    <w:left w:w="0" w:type="dxa"/>
                    <w:right w:w="0" w:type="dxa"/>
                  </w:tcMar>
                </w:tcPr>
                <w:p w14:paraId="26B434F8" w14:textId="77777777" w:rsidR="00C231A9" w:rsidRDefault="00C231A9" w:rsidP="00732A31">
                  <w:pPr>
                    <w:autoSpaceDE w:val="0"/>
                    <w:autoSpaceDN w:val="0"/>
                    <w:spacing w:after="0" w:line="30" w:lineRule="exact"/>
                    <w:jc w:val="both"/>
                  </w:pPr>
                </w:p>
                <w:tbl>
                  <w:tblPr>
                    <w:tblW w:w="0" w:type="auto"/>
                    <w:tblInd w:w="21" w:type="dxa"/>
                    <w:tblLayout w:type="fixed"/>
                    <w:tblLook w:val="04A0" w:firstRow="1" w:lastRow="0" w:firstColumn="1" w:lastColumn="0" w:noHBand="0" w:noVBand="1"/>
                  </w:tblPr>
                  <w:tblGrid>
                    <w:gridCol w:w="2976"/>
                  </w:tblGrid>
                  <w:tr w:rsidR="00C231A9" w14:paraId="202AAA78" w14:textId="77777777">
                    <w:trPr>
                      <w:trHeight w:hRule="exact" w:val="1008"/>
                    </w:trPr>
                    <w:tc>
                      <w:tcPr>
                        <w:tcW w:w="2976" w:type="dxa"/>
                        <w:tcBorders>
                          <w:top w:val="single" w:sz="5" w:space="0" w:color="000000"/>
                          <w:left w:val="single" w:sz="5" w:space="0" w:color="000000"/>
                          <w:bottom w:val="single" w:sz="1" w:space="0" w:color="000000"/>
                          <w:right w:val="single" w:sz="5" w:space="0" w:color="000000"/>
                        </w:tcBorders>
                        <w:tcMar>
                          <w:left w:w="0" w:type="dxa"/>
                          <w:right w:w="0" w:type="dxa"/>
                        </w:tcMar>
                      </w:tcPr>
                      <w:p w14:paraId="6A60D726" w14:textId="77777777" w:rsidR="00C231A9" w:rsidRDefault="00000000" w:rsidP="00732A31">
                        <w:pPr>
                          <w:autoSpaceDE w:val="0"/>
                          <w:autoSpaceDN w:val="0"/>
                          <w:spacing w:before="26" w:after="0" w:line="295" w:lineRule="auto"/>
                          <w:ind w:left="14"/>
                          <w:jc w:val="both"/>
                        </w:pPr>
                        <w:r>
                          <w:rPr>
                            <w:rFonts w:ascii="Times New Roman" w:eastAsia="Times New Roman" w:hAnsi="Times New Roman"/>
                            <w:color w:val="000000"/>
                            <w:sz w:val="24"/>
                          </w:rPr>
                          <w:t xml:space="preserve">Verified User Profile (Name, Email, Google ID) </w:t>
                        </w:r>
                      </w:p>
                    </w:tc>
                  </w:tr>
                </w:tbl>
                <w:p w14:paraId="1FDA7305" w14:textId="77777777" w:rsidR="00C231A9" w:rsidRDefault="00C231A9" w:rsidP="00732A31">
                  <w:pPr>
                    <w:autoSpaceDE w:val="0"/>
                    <w:autoSpaceDN w:val="0"/>
                    <w:spacing w:after="0" w:line="14" w:lineRule="exact"/>
                    <w:jc w:val="both"/>
                  </w:pPr>
                </w:p>
              </w:tc>
              <w:tc>
                <w:tcPr>
                  <w:tcW w:w="2940" w:type="dxa"/>
                  <w:tcMar>
                    <w:left w:w="0" w:type="dxa"/>
                    <w:right w:w="0" w:type="dxa"/>
                  </w:tcMar>
                </w:tcPr>
                <w:p w14:paraId="1A7B4DDA" w14:textId="77777777" w:rsidR="00C231A9" w:rsidRDefault="00C231A9" w:rsidP="00732A31">
                  <w:pPr>
                    <w:autoSpaceDE w:val="0"/>
                    <w:autoSpaceDN w:val="0"/>
                    <w:spacing w:after="0" w:line="30" w:lineRule="exact"/>
                    <w:jc w:val="both"/>
                  </w:pPr>
                </w:p>
                <w:tbl>
                  <w:tblPr>
                    <w:tblW w:w="0" w:type="auto"/>
                    <w:tblInd w:w="22" w:type="dxa"/>
                    <w:tblLayout w:type="fixed"/>
                    <w:tblLook w:val="04A0" w:firstRow="1" w:lastRow="0" w:firstColumn="1" w:lastColumn="0" w:noHBand="0" w:noVBand="1"/>
                  </w:tblPr>
                  <w:tblGrid>
                    <w:gridCol w:w="2910"/>
                  </w:tblGrid>
                  <w:tr w:rsidR="00C231A9" w14:paraId="7D5DA638" w14:textId="77777777">
                    <w:trPr>
                      <w:trHeight w:hRule="exact" w:val="1008"/>
                    </w:trPr>
                    <w:tc>
                      <w:tcPr>
                        <w:tcW w:w="2910" w:type="dxa"/>
                        <w:tcBorders>
                          <w:top w:val="single" w:sz="5" w:space="0" w:color="000000"/>
                          <w:left w:val="single" w:sz="5" w:space="0" w:color="000000"/>
                          <w:bottom w:val="single" w:sz="1" w:space="0" w:color="000000"/>
                          <w:right w:val="single" w:sz="1" w:space="0" w:color="000000"/>
                        </w:tcBorders>
                        <w:tcMar>
                          <w:left w:w="0" w:type="dxa"/>
                          <w:right w:w="0" w:type="dxa"/>
                        </w:tcMar>
                      </w:tcPr>
                      <w:p w14:paraId="07665F2B" w14:textId="77777777" w:rsidR="00C231A9" w:rsidRDefault="00000000" w:rsidP="00732A31">
                        <w:pPr>
                          <w:autoSpaceDE w:val="0"/>
                          <w:autoSpaceDN w:val="0"/>
                          <w:spacing w:before="26" w:after="0" w:line="295" w:lineRule="auto"/>
                          <w:ind w:left="14" w:right="1008"/>
                          <w:jc w:val="both"/>
                        </w:pPr>
                        <w:r>
                          <w:rPr>
                            <w:rFonts w:ascii="Times New Roman" w:eastAsia="Times New Roman" w:hAnsi="Times New Roman"/>
                            <w:color w:val="000000"/>
                            <w:sz w:val="24"/>
                          </w:rPr>
                          <w:t xml:space="preserve">Authenticated user information </w:t>
                        </w:r>
                      </w:p>
                    </w:tc>
                  </w:tr>
                </w:tbl>
                <w:p w14:paraId="0CBEBBFE" w14:textId="77777777" w:rsidR="00C231A9" w:rsidRDefault="00C231A9" w:rsidP="00732A31">
                  <w:pPr>
                    <w:autoSpaceDE w:val="0"/>
                    <w:autoSpaceDN w:val="0"/>
                    <w:spacing w:after="0" w:line="14" w:lineRule="exact"/>
                    <w:jc w:val="both"/>
                  </w:pPr>
                </w:p>
              </w:tc>
            </w:tr>
          </w:tbl>
          <w:p w14:paraId="5A7F16E3" w14:textId="77777777" w:rsidR="00C231A9" w:rsidRDefault="00C231A9" w:rsidP="00732A31">
            <w:pPr>
              <w:autoSpaceDE w:val="0"/>
              <w:autoSpaceDN w:val="0"/>
              <w:spacing w:after="0" w:line="14" w:lineRule="exact"/>
              <w:jc w:val="both"/>
            </w:pPr>
          </w:p>
        </w:tc>
      </w:tr>
    </w:tbl>
    <w:p w14:paraId="3FD0B7B1" w14:textId="77777777" w:rsidR="00C231A9" w:rsidRDefault="00000000" w:rsidP="00732A31">
      <w:pPr>
        <w:autoSpaceDE w:val="0"/>
        <w:autoSpaceDN w:val="0"/>
        <w:spacing w:before="584" w:after="0" w:line="230" w:lineRule="auto"/>
        <w:ind w:left="916"/>
        <w:jc w:val="both"/>
      </w:pPr>
      <w:r>
        <w:rPr>
          <w:rFonts w:ascii="Times New Roman" w:eastAsia="Times New Roman" w:hAnsi="Times New Roman"/>
          <w:b/>
          <w:color w:val="000000"/>
          <w:sz w:val="28"/>
        </w:rPr>
        <w:t xml:space="preserve">3.2.3 Level 1 DFD — Process Breakdown </w:t>
      </w:r>
    </w:p>
    <w:p w14:paraId="4523D632" w14:textId="77777777" w:rsidR="00C231A9" w:rsidRDefault="00000000" w:rsidP="00732A31">
      <w:pPr>
        <w:autoSpaceDE w:val="0"/>
        <w:autoSpaceDN w:val="0"/>
        <w:spacing w:before="330" w:after="0" w:line="295" w:lineRule="auto"/>
        <w:ind w:left="916" w:right="2160"/>
        <w:jc w:val="both"/>
      </w:pPr>
      <w:r>
        <w:rPr>
          <w:rFonts w:ascii="Times New Roman" w:eastAsia="Times New Roman" w:hAnsi="Times New Roman"/>
          <w:color w:val="000000"/>
          <w:sz w:val="24"/>
        </w:rPr>
        <w:t xml:space="preserve">The Level 1 DFD decomposes the single "BizWiz System" process from the Context Diagram into its major sub-processes, showing how data flows between them. </w:t>
      </w:r>
    </w:p>
    <w:p w14:paraId="0ADD0E4A"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Processes: </w:t>
      </w:r>
    </w:p>
    <w:p w14:paraId="5D79E35B" w14:textId="77777777" w:rsidR="00C231A9" w:rsidRDefault="00000000" w:rsidP="00732A31">
      <w:pPr>
        <w:autoSpaceDE w:val="0"/>
        <w:autoSpaceDN w:val="0"/>
        <w:spacing w:before="330" w:after="0" w:line="230" w:lineRule="auto"/>
        <w:ind w:left="916"/>
        <w:jc w:val="both"/>
      </w:pPr>
      <w:r>
        <w:rPr>
          <w:rFonts w:ascii="Times New Roman" w:eastAsia="Times New Roman" w:hAnsi="Times New Roman"/>
          <w:b/>
          <w:color w:val="000000"/>
          <w:sz w:val="24"/>
        </w:rPr>
        <w:t xml:space="preserve">Process 1.0 — Authentication Module: </w:t>
      </w:r>
    </w:p>
    <w:p w14:paraId="2813F5EC"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color w:val="000000"/>
          <w:sz w:val="24"/>
        </w:rPr>
        <w:t xml:space="preserve">Input: Google OAuth Credential (from Business Owner via Login Page) </w:t>
      </w:r>
    </w:p>
    <w:p w14:paraId="20CE2CBD" w14:textId="77777777" w:rsidR="00C231A9" w:rsidRDefault="00000000" w:rsidP="00732A31">
      <w:pPr>
        <w:tabs>
          <w:tab w:val="left" w:pos="1636"/>
        </w:tabs>
        <w:autoSpaceDE w:val="0"/>
        <w:autoSpaceDN w:val="0"/>
        <w:spacing w:before="308" w:after="0" w:line="295" w:lineRule="auto"/>
        <w:ind w:left="1276" w:right="1584"/>
        <w:jc w:val="both"/>
      </w:pPr>
      <w:r>
        <w:rPr>
          <w:rFonts w:ascii="Symbol" w:eastAsia="Symbol" w:hAnsi="Symbol"/>
          <w:color w:val="000000"/>
          <w:sz w:val="20"/>
        </w:rPr>
        <w:t>•</w:t>
      </w:r>
      <w:r>
        <w:tab/>
      </w:r>
      <w:r>
        <w:rPr>
          <w:rFonts w:ascii="Times New Roman" w:eastAsia="Times New Roman" w:hAnsi="Times New Roman"/>
          <w:color w:val="000000"/>
          <w:sz w:val="24"/>
        </w:rPr>
        <w:t xml:space="preserve">Operation: Sends credential to Google OAuth Service for verification. Receives </w:t>
      </w:r>
      <w:r>
        <w:tab/>
      </w:r>
      <w:r>
        <w:rPr>
          <w:rFonts w:ascii="Times New Roman" w:eastAsia="Times New Roman" w:hAnsi="Times New Roman"/>
          <w:color w:val="000000"/>
          <w:sz w:val="24"/>
        </w:rPr>
        <w:t xml:space="preserve">verified user profile. Creates or retrieves user record in MongoDB users collection. </w:t>
      </w:r>
    </w:p>
    <w:p w14:paraId="20970583" w14:textId="77777777" w:rsidR="00C231A9" w:rsidRDefault="00000000" w:rsidP="00732A31">
      <w:pPr>
        <w:autoSpaceDE w:val="0"/>
        <w:autoSpaceDN w:val="0"/>
        <w:spacing w:before="148" w:after="0" w:line="230" w:lineRule="auto"/>
        <w:ind w:left="1636"/>
        <w:jc w:val="both"/>
      </w:pPr>
      <w:r>
        <w:rPr>
          <w:rFonts w:ascii="Times New Roman" w:eastAsia="Times New Roman" w:hAnsi="Times New Roman"/>
          <w:color w:val="000000"/>
          <w:sz w:val="24"/>
        </w:rPr>
        <w:t xml:space="preserve">Signs a JWT containing user ID, email, name, and picture with 7-day expiration. </w:t>
      </w:r>
    </w:p>
    <w:p w14:paraId="5CBB2491" w14:textId="77777777" w:rsidR="00C231A9" w:rsidRDefault="00000000" w:rsidP="00732A31">
      <w:pPr>
        <w:tabs>
          <w:tab w:val="left" w:pos="1636"/>
        </w:tabs>
        <w:autoSpaceDE w:val="0"/>
        <w:autoSpaceDN w:val="0"/>
        <w:spacing w:before="310" w:after="0" w:line="230" w:lineRule="auto"/>
        <w:ind w:left="1276"/>
        <w:jc w:val="both"/>
      </w:pPr>
      <w:r>
        <w:rPr>
          <w:rFonts w:ascii="Symbol" w:eastAsia="Symbol" w:hAnsi="Symbol"/>
          <w:color w:val="000000"/>
          <w:sz w:val="20"/>
        </w:rPr>
        <w:t>•</w:t>
      </w:r>
      <w:r>
        <w:tab/>
      </w:r>
      <w:r>
        <w:rPr>
          <w:rFonts w:ascii="Times New Roman" w:eastAsia="Times New Roman" w:hAnsi="Times New Roman"/>
          <w:color w:val="000000"/>
          <w:sz w:val="24"/>
        </w:rPr>
        <w:t xml:space="preserve">Output: JWT Token + User Object (to Frontend AuthContext for session storage) </w:t>
      </w:r>
    </w:p>
    <w:p w14:paraId="1276AE70"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color w:val="000000"/>
          <w:sz w:val="24"/>
        </w:rPr>
        <w:t xml:space="preserve">Data Store: D1 — Users Collection (MongoDB Atlas) </w:t>
      </w:r>
    </w:p>
    <w:p w14:paraId="6E0EB768" w14:textId="77777777" w:rsidR="00C231A9" w:rsidRDefault="00000000" w:rsidP="00732A31">
      <w:pPr>
        <w:autoSpaceDE w:val="0"/>
        <w:autoSpaceDN w:val="0"/>
        <w:spacing w:before="308" w:after="0" w:line="230" w:lineRule="auto"/>
        <w:ind w:left="916"/>
        <w:jc w:val="both"/>
      </w:pPr>
      <w:r>
        <w:rPr>
          <w:rFonts w:ascii="Times New Roman" w:eastAsia="Times New Roman" w:hAnsi="Times New Roman"/>
          <w:b/>
          <w:color w:val="000000"/>
          <w:sz w:val="24"/>
        </w:rPr>
        <w:t xml:space="preserve">Process 2.0 — AI Onboarding Module: </w:t>
      </w:r>
    </w:p>
    <w:p w14:paraId="459EFDE0" w14:textId="77777777" w:rsidR="00C231A9" w:rsidRDefault="00000000" w:rsidP="00732A31">
      <w:pPr>
        <w:tabs>
          <w:tab w:val="left" w:pos="1636"/>
        </w:tabs>
        <w:autoSpaceDE w:val="0"/>
        <w:autoSpaceDN w:val="0"/>
        <w:spacing w:before="308" w:after="0" w:line="295" w:lineRule="auto"/>
        <w:ind w:left="1276" w:right="2304"/>
        <w:jc w:val="both"/>
      </w:pPr>
      <w:r>
        <w:rPr>
          <w:rFonts w:ascii="Symbol" w:eastAsia="Symbol" w:hAnsi="Symbol"/>
          <w:color w:val="000000"/>
          <w:sz w:val="20"/>
        </w:rPr>
        <w:t>•</w:t>
      </w:r>
      <w:r>
        <w:tab/>
      </w:r>
      <w:r>
        <w:rPr>
          <w:rFonts w:ascii="Times New Roman" w:eastAsia="Times New Roman" w:hAnsi="Times New Roman"/>
          <w:color w:val="000000"/>
          <w:sz w:val="24"/>
        </w:rPr>
        <w:t xml:space="preserve">Input: Business Name + Niche + Template Selection + Brand Colour (from </w:t>
      </w:r>
      <w:r>
        <w:tab/>
      </w:r>
      <w:r>
        <w:rPr>
          <w:rFonts w:ascii="Times New Roman" w:eastAsia="Times New Roman" w:hAnsi="Times New Roman"/>
          <w:color w:val="000000"/>
          <w:sz w:val="24"/>
        </w:rPr>
        <w:t xml:space="preserve">Onboarding Wizard) </w:t>
      </w:r>
    </w:p>
    <w:p w14:paraId="7F7E6631" w14:textId="77777777" w:rsidR="00C231A9" w:rsidRDefault="00000000" w:rsidP="00732A31">
      <w:pPr>
        <w:tabs>
          <w:tab w:val="left" w:pos="1636"/>
        </w:tabs>
        <w:autoSpaceDE w:val="0"/>
        <w:autoSpaceDN w:val="0"/>
        <w:spacing w:before="310" w:after="0" w:line="334" w:lineRule="auto"/>
        <w:ind w:left="1276" w:right="1296"/>
        <w:jc w:val="both"/>
      </w:pPr>
      <w:r>
        <w:rPr>
          <w:rFonts w:ascii="Symbol" w:eastAsia="Symbol" w:hAnsi="Symbol"/>
          <w:color w:val="000000"/>
          <w:sz w:val="20"/>
        </w:rPr>
        <w:t>•</w:t>
      </w:r>
      <w:r>
        <w:tab/>
      </w:r>
      <w:r>
        <w:rPr>
          <w:rFonts w:ascii="Times New Roman" w:eastAsia="Times New Roman" w:hAnsi="Times New Roman"/>
          <w:color w:val="000000"/>
          <w:sz w:val="24"/>
        </w:rPr>
        <w:t xml:space="preserve">Operation: Constructs an engineered AI prompt. Sends prompt to Google Gemini 1.5 </w:t>
      </w:r>
      <w:r>
        <w:tab/>
      </w:r>
      <w:r>
        <w:rPr>
          <w:rFonts w:ascii="Times New Roman" w:eastAsia="Times New Roman" w:hAnsi="Times New Roman"/>
          <w:color w:val="000000"/>
          <w:sz w:val="24"/>
        </w:rPr>
        <w:t xml:space="preserve">Flash via the @google/generative-ai SDK. Parses the JSON response using regex to </w:t>
      </w:r>
      <w:r>
        <w:tab/>
      </w:r>
      <w:r>
        <w:rPr>
          <w:rFonts w:ascii="Times New Roman" w:eastAsia="Times New Roman" w:hAnsi="Times New Roman"/>
          <w:color w:val="000000"/>
          <w:sz w:val="24"/>
        </w:rPr>
        <w:t xml:space="preserve">extract heroHeadline and aboutText. If AI fails, generates fallback content. Creates a </w:t>
      </w:r>
      <w:r>
        <w:tab/>
      </w:r>
      <w:r>
        <w:rPr>
          <w:rFonts w:ascii="Times New Roman" w:eastAsia="Times New Roman" w:hAnsi="Times New Roman"/>
          <w:color w:val="000000"/>
          <w:sz w:val="24"/>
        </w:rPr>
        <w:t xml:space="preserve">new Tenant document in MongoDB with all collected data, including a unique </w:t>
      </w:r>
      <w:r>
        <w:tab/>
      </w:r>
      <w:r>
        <w:rPr>
          <w:rFonts w:ascii="Times New Roman" w:eastAsia="Times New Roman" w:hAnsi="Times New Roman"/>
          <w:color w:val="000000"/>
          <w:sz w:val="24"/>
        </w:rPr>
        <w:t xml:space="preserve">businessSlug. </w:t>
      </w:r>
    </w:p>
    <w:p w14:paraId="2F23749E"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color w:val="000000"/>
          <w:sz w:val="24"/>
        </w:rPr>
        <w:t xml:space="preserve">Output: Tenant Document ID + Redirect to Dashboard </w:t>
      </w:r>
    </w:p>
    <w:p w14:paraId="7E3D8CF7"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color w:val="000000"/>
          <w:sz w:val="24"/>
        </w:rPr>
        <w:t xml:space="preserve">Data Store: D2 — Tenants Collection (MongoDB Atlas) </w:t>
      </w:r>
    </w:p>
    <w:p w14:paraId="1A55C915" w14:textId="77777777" w:rsidR="00C231A9" w:rsidRDefault="00000000" w:rsidP="00732A31">
      <w:pPr>
        <w:autoSpaceDE w:val="0"/>
        <w:autoSpaceDN w:val="0"/>
        <w:spacing w:before="308" w:after="100" w:line="230" w:lineRule="auto"/>
        <w:ind w:left="916"/>
        <w:jc w:val="both"/>
      </w:pPr>
      <w:r>
        <w:rPr>
          <w:rFonts w:ascii="Times New Roman" w:eastAsia="Times New Roman" w:hAnsi="Times New Roman"/>
          <w:b/>
          <w:color w:val="000000"/>
          <w:sz w:val="24"/>
        </w:rPr>
        <w:t xml:space="preserve">Process 3.0 — Dashboard Management Module: </w:t>
      </w:r>
    </w:p>
    <w:tbl>
      <w:tblPr>
        <w:tblW w:w="0" w:type="auto"/>
        <w:tblInd w:w="346" w:type="dxa"/>
        <w:tblLayout w:type="fixed"/>
        <w:tblLook w:val="04A0" w:firstRow="1" w:lastRow="0" w:firstColumn="1" w:lastColumn="0" w:noHBand="0" w:noVBand="1"/>
      </w:tblPr>
      <w:tblGrid>
        <w:gridCol w:w="9570"/>
        <w:gridCol w:w="1124"/>
      </w:tblGrid>
      <w:tr w:rsidR="00C231A9" w14:paraId="256B9935" w14:textId="77777777">
        <w:trPr>
          <w:trHeight w:hRule="exact" w:val="494"/>
        </w:trPr>
        <w:tc>
          <w:tcPr>
            <w:tcW w:w="9570" w:type="dxa"/>
            <w:tcBorders>
              <w:top w:val="single" w:sz="12" w:space="0" w:color="000000"/>
            </w:tcBorders>
            <w:tcMar>
              <w:left w:w="0" w:type="dxa"/>
              <w:right w:w="0" w:type="dxa"/>
            </w:tcMar>
          </w:tcPr>
          <w:p w14:paraId="680FED17"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607699D"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47</w:t>
            </w:r>
          </w:p>
        </w:tc>
      </w:tr>
    </w:tbl>
    <w:p w14:paraId="2BE152AF" w14:textId="77777777" w:rsidR="00C231A9" w:rsidRDefault="00C231A9" w:rsidP="00732A31">
      <w:pPr>
        <w:autoSpaceDE w:val="0"/>
        <w:autoSpaceDN w:val="0"/>
        <w:spacing w:after="0" w:line="14" w:lineRule="exact"/>
        <w:jc w:val="both"/>
      </w:pPr>
    </w:p>
    <w:p w14:paraId="7E2DC189" w14:textId="77777777" w:rsidR="00C231A9" w:rsidRDefault="00C231A9" w:rsidP="00732A31">
      <w:pPr>
        <w:jc w:val="both"/>
        <w:sectPr w:rsidR="00C231A9">
          <w:pgSz w:w="11906" w:h="16838"/>
          <w:pgMar w:top="360" w:right="92" w:bottom="240" w:left="524" w:header="720" w:footer="720" w:gutter="0"/>
          <w:cols w:space="720"/>
          <w:docGrid w:linePitch="360"/>
        </w:sectPr>
      </w:pPr>
    </w:p>
    <w:p w14:paraId="3C66AD4A"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1496"/>
        <w:gridCol w:w="5120"/>
        <w:gridCol w:w="4080"/>
      </w:tblGrid>
      <w:tr w:rsidR="00C231A9" w14:paraId="24EF96C1" w14:textId="77777777">
        <w:trPr>
          <w:trHeight w:hRule="exact" w:val="564"/>
        </w:trPr>
        <w:tc>
          <w:tcPr>
            <w:tcW w:w="6616" w:type="dxa"/>
            <w:gridSpan w:val="2"/>
            <w:tcBorders>
              <w:bottom w:val="single" w:sz="12" w:space="0" w:color="000000"/>
            </w:tcBorders>
            <w:tcMar>
              <w:left w:w="0" w:type="dxa"/>
              <w:right w:w="0" w:type="dxa"/>
            </w:tcMar>
          </w:tcPr>
          <w:p w14:paraId="4A12C7EC"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D8C92FB"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r w:rsidR="00C231A9" w14:paraId="080C4B86" w14:textId="77777777">
        <w:trPr>
          <w:trHeight w:hRule="exact" w:val="792"/>
        </w:trPr>
        <w:tc>
          <w:tcPr>
            <w:tcW w:w="1496" w:type="dxa"/>
            <w:tcBorders>
              <w:top w:val="single" w:sz="12" w:space="0" w:color="000000"/>
            </w:tcBorders>
            <w:tcMar>
              <w:left w:w="0" w:type="dxa"/>
              <w:right w:w="0" w:type="dxa"/>
            </w:tcMar>
          </w:tcPr>
          <w:p w14:paraId="16772F5A" w14:textId="77777777" w:rsidR="00C231A9" w:rsidRDefault="00000000" w:rsidP="00732A31">
            <w:pPr>
              <w:autoSpaceDE w:val="0"/>
              <w:autoSpaceDN w:val="0"/>
              <w:spacing w:before="464" w:after="0" w:line="238" w:lineRule="auto"/>
              <w:ind w:right="128"/>
              <w:jc w:val="both"/>
            </w:pPr>
            <w:r>
              <w:rPr>
                <w:rFonts w:ascii="Symbol" w:eastAsia="Symbol" w:hAnsi="Symbol"/>
                <w:color w:val="000000"/>
                <w:sz w:val="20"/>
              </w:rPr>
              <w:t>•</w:t>
            </w:r>
          </w:p>
        </w:tc>
        <w:tc>
          <w:tcPr>
            <w:tcW w:w="9200" w:type="dxa"/>
            <w:gridSpan w:val="2"/>
            <w:tcBorders>
              <w:top w:val="single" w:sz="12" w:space="0" w:color="000000"/>
            </w:tcBorders>
            <w:tcMar>
              <w:left w:w="0" w:type="dxa"/>
              <w:right w:w="0" w:type="dxa"/>
            </w:tcMar>
          </w:tcPr>
          <w:p w14:paraId="75603CE0" w14:textId="77777777" w:rsidR="00C231A9" w:rsidRDefault="00000000" w:rsidP="00732A31">
            <w:pPr>
              <w:autoSpaceDE w:val="0"/>
              <w:autoSpaceDN w:val="0"/>
              <w:spacing w:before="450" w:after="0" w:line="230" w:lineRule="auto"/>
              <w:ind w:left="140"/>
              <w:jc w:val="both"/>
            </w:pPr>
            <w:r>
              <w:rPr>
                <w:rFonts w:ascii="Times New Roman" w:eastAsia="Times New Roman" w:hAnsi="Times New Roman"/>
                <w:color w:val="000000"/>
                <w:sz w:val="24"/>
              </w:rPr>
              <w:t xml:space="preserve">Input: CRUD Operations (Add/Edit/Delete Items, Update Settings, Manage Coupons, </w:t>
            </w:r>
          </w:p>
        </w:tc>
      </w:tr>
    </w:tbl>
    <w:p w14:paraId="5ABA07C1" w14:textId="77777777" w:rsidR="00C231A9" w:rsidRDefault="00000000" w:rsidP="00732A31">
      <w:pPr>
        <w:tabs>
          <w:tab w:val="left" w:pos="1636"/>
        </w:tabs>
        <w:autoSpaceDE w:val="0"/>
        <w:autoSpaceDN w:val="0"/>
        <w:spacing w:before="88" w:after="0" w:line="362" w:lineRule="auto"/>
        <w:ind w:left="1276" w:right="1584"/>
        <w:jc w:val="both"/>
      </w:pPr>
      <w:r>
        <w:tab/>
      </w:r>
      <w:r>
        <w:rPr>
          <w:rFonts w:ascii="Times New Roman" w:eastAsia="Times New Roman" w:hAnsi="Times New Roman"/>
          <w:color w:val="000000"/>
          <w:sz w:val="24"/>
        </w:rPr>
        <w:t xml:space="preserve">Update Order Status) from Tenant Admin </w:t>
      </w:r>
      <w:r>
        <w:br/>
      </w:r>
      <w:r>
        <w:rPr>
          <w:rFonts w:ascii="Symbol" w:eastAsia="Symbol" w:hAnsi="Symbol"/>
          <w:color w:val="000000"/>
          <w:sz w:val="20"/>
        </w:rPr>
        <w:t>•</w:t>
      </w:r>
      <w:r>
        <w:tab/>
      </w:r>
      <w:r>
        <w:rPr>
          <w:rFonts w:ascii="Times New Roman" w:eastAsia="Times New Roman" w:hAnsi="Times New Roman"/>
          <w:color w:val="000000"/>
          <w:sz w:val="24"/>
        </w:rPr>
        <w:t xml:space="preserve">Operation: Validates JWT token via auth middleware. Verifies tenant ownership by </w:t>
      </w:r>
      <w:r>
        <w:tab/>
      </w:r>
      <w:r>
        <w:rPr>
          <w:rFonts w:ascii="Times New Roman" w:eastAsia="Times New Roman" w:hAnsi="Times New Roman"/>
          <w:color w:val="000000"/>
          <w:sz w:val="24"/>
        </w:rPr>
        <w:t xml:space="preserve">filtering queries with { userId: req.user.id }. Executes the requested database </w:t>
      </w:r>
      <w:r>
        <w:tab/>
      </w:r>
      <w:r>
        <w:rPr>
          <w:rFonts w:ascii="Times New Roman" w:eastAsia="Times New Roman" w:hAnsi="Times New Roman"/>
          <w:color w:val="000000"/>
          <w:sz w:val="24"/>
        </w:rPr>
        <w:t>operation (create, read, update, or delete) on the Tenant document's embedded sub-</w:t>
      </w:r>
      <w:r>
        <w:tab/>
      </w:r>
      <w:r>
        <w:rPr>
          <w:rFonts w:ascii="Times New Roman" w:eastAsia="Times New Roman" w:hAnsi="Times New Roman"/>
          <w:color w:val="000000"/>
          <w:sz w:val="24"/>
        </w:rPr>
        <w:t xml:space="preserve">documents. </w:t>
      </w:r>
    </w:p>
    <w:p w14:paraId="2DC85A2B" w14:textId="77777777" w:rsidR="00C231A9" w:rsidRDefault="00000000" w:rsidP="00732A31">
      <w:pPr>
        <w:tabs>
          <w:tab w:val="left" w:pos="1276"/>
          <w:tab w:val="left" w:pos="1636"/>
        </w:tabs>
        <w:autoSpaceDE w:val="0"/>
        <w:autoSpaceDN w:val="0"/>
        <w:spacing w:before="310" w:after="0" w:line="398" w:lineRule="auto"/>
        <w:ind w:left="916" w:right="1584"/>
        <w:jc w:val="both"/>
      </w:pPr>
      <w:r>
        <w:tab/>
      </w:r>
      <w:r>
        <w:rPr>
          <w:rFonts w:ascii="Symbol" w:eastAsia="Symbol" w:hAnsi="Symbol"/>
          <w:color w:val="000000"/>
          <w:sz w:val="20"/>
        </w:rPr>
        <w:t>•</w:t>
      </w:r>
      <w:r>
        <w:tab/>
      </w:r>
      <w:r>
        <w:rPr>
          <w:rFonts w:ascii="Times New Roman" w:eastAsia="Times New Roman" w:hAnsi="Times New Roman"/>
          <w:color w:val="000000"/>
          <w:sz w:val="24"/>
        </w:rPr>
        <w:t xml:space="preserve">Output: Updated Tenant Document (reflected in dashboard UI) </w:t>
      </w:r>
      <w:r>
        <w:br/>
      </w:r>
      <w:r>
        <w:tab/>
      </w:r>
      <w:r>
        <w:rPr>
          <w:rFonts w:ascii="Symbol" w:eastAsia="Symbol" w:hAnsi="Symbol"/>
          <w:color w:val="000000"/>
          <w:sz w:val="20"/>
        </w:rPr>
        <w:t>•</w:t>
      </w:r>
      <w:r>
        <w:tab/>
      </w:r>
      <w:r>
        <w:rPr>
          <w:rFonts w:ascii="Times New Roman" w:eastAsia="Times New Roman" w:hAnsi="Times New Roman"/>
          <w:color w:val="000000"/>
          <w:sz w:val="24"/>
        </w:rPr>
        <w:t xml:space="preserve">Data Store: D2 — Tenants Collection (MongoDB Atlas) </w:t>
      </w:r>
      <w:r>
        <w:br/>
      </w:r>
      <w:r>
        <w:rPr>
          <w:rFonts w:ascii="Times New Roman" w:eastAsia="Times New Roman" w:hAnsi="Times New Roman"/>
          <w:b/>
          <w:color w:val="000000"/>
          <w:sz w:val="24"/>
        </w:rPr>
        <w:t xml:space="preserve">Process 4.0 — Site Rendering Module: </w:t>
      </w:r>
      <w:r>
        <w:br/>
      </w:r>
      <w:r>
        <w:tab/>
      </w:r>
      <w:r>
        <w:rPr>
          <w:rFonts w:ascii="Symbol" w:eastAsia="Symbol" w:hAnsi="Symbol"/>
          <w:color w:val="000000"/>
          <w:sz w:val="20"/>
        </w:rPr>
        <w:t>•</w:t>
      </w:r>
      <w:r>
        <w:tab/>
      </w:r>
      <w:r>
        <w:rPr>
          <w:rFonts w:ascii="Times New Roman" w:eastAsia="Times New Roman" w:hAnsi="Times New Roman"/>
          <w:color w:val="000000"/>
          <w:sz w:val="24"/>
        </w:rPr>
        <w:t xml:space="preserve">Input: URL Request containing businessSlug (from End Customer's browser) </w:t>
      </w:r>
      <w:r>
        <w:tab/>
      </w:r>
      <w:r>
        <w:rPr>
          <w:rFonts w:ascii="Symbol" w:eastAsia="Symbol" w:hAnsi="Symbol"/>
          <w:color w:val="000000"/>
          <w:sz w:val="20"/>
        </w:rPr>
        <w:t>•</w:t>
      </w:r>
      <w:r>
        <w:br/>
      </w:r>
      <w:r>
        <w:tab/>
      </w:r>
      <w:r>
        <w:rPr>
          <w:rFonts w:ascii="Times New Roman" w:eastAsia="Times New Roman" w:hAnsi="Times New Roman"/>
          <w:color w:val="000000"/>
          <w:sz w:val="24"/>
        </w:rPr>
        <w:t xml:space="preserve">Operation: Extracts businessSlug from React Router's useParams(). Sends GET </w:t>
      </w:r>
      <w:r>
        <w:tab/>
      </w:r>
      <w:r>
        <w:tab/>
      </w:r>
      <w:r>
        <w:rPr>
          <w:rFonts w:ascii="Times New Roman" w:eastAsia="Times New Roman" w:hAnsi="Times New Roman"/>
          <w:color w:val="000000"/>
          <w:sz w:val="24"/>
        </w:rPr>
        <w:t xml:space="preserve">request to /api/tenant/slug/:slug. Fetches the complete Tenant document from </w:t>
      </w:r>
      <w:r>
        <w:tab/>
      </w:r>
      <w:r>
        <w:tab/>
      </w:r>
      <w:r>
        <w:rPr>
          <w:rFonts w:ascii="Times New Roman" w:eastAsia="Times New Roman" w:hAnsi="Times New Roman"/>
          <w:color w:val="000000"/>
          <w:sz w:val="24"/>
        </w:rPr>
        <w:t xml:space="preserve">MongoDB. Determines the themeType and conditionally mounts the appropriate </w:t>
      </w:r>
      <w:r>
        <w:tab/>
      </w:r>
      <w:r>
        <w:tab/>
      </w:r>
      <w:r>
        <w:rPr>
          <w:rFonts w:ascii="Times New Roman" w:eastAsia="Times New Roman" w:hAnsi="Times New Roman"/>
          <w:color w:val="000000"/>
          <w:sz w:val="24"/>
        </w:rPr>
        <w:t xml:space="preserve">React template component (TemplateA_Ecommerce, TemplateB_Booking, or </w:t>
      </w:r>
      <w:r>
        <w:tab/>
      </w:r>
      <w:r>
        <w:tab/>
      </w:r>
      <w:r>
        <w:rPr>
          <w:rFonts w:ascii="Times New Roman" w:eastAsia="Times New Roman" w:hAnsi="Times New Roman"/>
          <w:color w:val="000000"/>
          <w:sz w:val="24"/>
        </w:rPr>
        <w:t xml:space="preserve">TemplateC_Landing). Injects the tenant's primaryColor, heroHeadline, aboutText, </w:t>
      </w:r>
      <w:r>
        <w:tab/>
      </w:r>
      <w:r>
        <w:tab/>
      </w:r>
      <w:r>
        <w:rPr>
          <w:rFonts w:ascii="Times New Roman" w:eastAsia="Times New Roman" w:hAnsi="Times New Roman"/>
          <w:color w:val="000000"/>
          <w:sz w:val="24"/>
        </w:rPr>
        <w:t xml:space="preserve">items, and other configuration into the template as props. Sends a POST request to </w:t>
      </w:r>
      <w:r>
        <w:tab/>
      </w:r>
      <w:r>
        <w:tab/>
      </w:r>
      <w:r>
        <w:rPr>
          <w:rFonts w:ascii="Times New Roman" w:eastAsia="Times New Roman" w:hAnsi="Times New Roman"/>
          <w:color w:val="000000"/>
          <w:sz w:val="24"/>
        </w:rPr>
        <w:t xml:space="preserve">/api/tenant/slug/:slug/view to increment the pageViews counter. </w:t>
      </w:r>
    </w:p>
    <w:p w14:paraId="7A380267" w14:textId="77777777" w:rsidR="00C231A9" w:rsidRDefault="00000000" w:rsidP="00732A31">
      <w:pPr>
        <w:tabs>
          <w:tab w:val="left" w:pos="1276"/>
          <w:tab w:val="left" w:pos="1636"/>
        </w:tabs>
        <w:autoSpaceDE w:val="0"/>
        <w:autoSpaceDN w:val="0"/>
        <w:spacing w:before="308" w:after="0" w:line="422" w:lineRule="auto"/>
        <w:ind w:left="916" w:right="1152"/>
        <w:jc w:val="both"/>
      </w:pPr>
      <w:r>
        <w:tab/>
      </w:r>
      <w:r>
        <w:rPr>
          <w:rFonts w:ascii="Symbol" w:eastAsia="Symbol" w:hAnsi="Symbol"/>
          <w:color w:val="000000"/>
          <w:sz w:val="20"/>
        </w:rPr>
        <w:t>•</w:t>
      </w:r>
      <w:r>
        <w:tab/>
      </w:r>
      <w:r>
        <w:rPr>
          <w:rFonts w:ascii="Times New Roman" w:eastAsia="Times New Roman" w:hAnsi="Times New Roman"/>
          <w:color w:val="000000"/>
          <w:sz w:val="24"/>
        </w:rPr>
        <w:t xml:space="preserve">Output: Fully rendered HTML/CSS/JS storefront (displayed in End Customer's </w:t>
      </w:r>
      <w:r>
        <w:tab/>
      </w:r>
      <w:r>
        <w:tab/>
      </w:r>
      <w:r>
        <w:rPr>
          <w:rFonts w:ascii="Times New Roman" w:eastAsia="Times New Roman" w:hAnsi="Times New Roman"/>
          <w:color w:val="000000"/>
          <w:sz w:val="24"/>
        </w:rPr>
        <w:t xml:space="preserve">browser) </w:t>
      </w:r>
      <w:r>
        <w:br/>
      </w:r>
      <w:r>
        <w:tab/>
      </w:r>
      <w:r>
        <w:rPr>
          <w:rFonts w:ascii="Symbol" w:eastAsia="Symbol" w:hAnsi="Symbol"/>
          <w:color w:val="000000"/>
          <w:sz w:val="20"/>
        </w:rPr>
        <w:t>•</w:t>
      </w:r>
      <w:r>
        <w:tab/>
      </w:r>
      <w:r>
        <w:rPr>
          <w:rFonts w:ascii="Times New Roman" w:eastAsia="Times New Roman" w:hAnsi="Times New Roman"/>
          <w:color w:val="000000"/>
          <w:sz w:val="24"/>
        </w:rPr>
        <w:t xml:space="preserve">Data Store: D2 — Tenants Collection (MongoDB Atlas) </w:t>
      </w:r>
      <w:r>
        <w:br/>
      </w:r>
      <w:r>
        <w:rPr>
          <w:rFonts w:ascii="Times New Roman" w:eastAsia="Times New Roman" w:hAnsi="Times New Roman"/>
          <w:b/>
          <w:color w:val="000000"/>
          <w:sz w:val="24"/>
        </w:rPr>
        <w:t xml:space="preserve">Process 5.0 — Order Processing Module: </w:t>
      </w:r>
      <w:r>
        <w:br/>
      </w:r>
      <w:r>
        <w:tab/>
      </w:r>
      <w:r>
        <w:rPr>
          <w:rFonts w:ascii="Symbol" w:eastAsia="Symbol" w:hAnsi="Symbol"/>
          <w:color w:val="000000"/>
          <w:sz w:val="20"/>
        </w:rPr>
        <w:t>•</w:t>
      </w:r>
      <w:r>
        <w:tab/>
      </w:r>
      <w:r>
        <w:rPr>
          <w:rFonts w:ascii="Times New Roman" w:eastAsia="Times New Roman" w:hAnsi="Times New Roman"/>
          <w:color w:val="000000"/>
          <w:sz w:val="24"/>
        </w:rPr>
        <w:t xml:space="preserve">Input: Order Details (customerName, customerPhone, address, paymentMethod, cart </w:t>
      </w:r>
      <w:r>
        <w:tab/>
      </w:r>
      <w:r>
        <w:tab/>
      </w:r>
      <w:r>
        <w:rPr>
          <w:rFonts w:ascii="Times New Roman" w:eastAsia="Times New Roman" w:hAnsi="Times New Roman"/>
          <w:color w:val="000000"/>
          <w:sz w:val="24"/>
        </w:rPr>
        <w:t xml:space="preserve">items, totalPrice, couponCode) from End Customer's checkout form </w:t>
      </w:r>
      <w:r>
        <w:br/>
      </w:r>
      <w:r>
        <w:tab/>
      </w:r>
      <w:r>
        <w:rPr>
          <w:rFonts w:ascii="Symbol" w:eastAsia="Symbol" w:hAnsi="Symbol"/>
          <w:color w:val="000000"/>
          <w:sz w:val="20"/>
        </w:rPr>
        <w:t>•</w:t>
      </w:r>
      <w:r>
        <w:tab/>
      </w:r>
      <w:r>
        <w:rPr>
          <w:rFonts w:ascii="Times New Roman" w:eastAsia="Times New Roman" w:hAnsi="Times New Roman"/>
          <w:color w:val="000000"/>
          <w:sz w:val="24"/>
        </w:rPr>
        <w:t xml:space="preserve">Operation: Validates the coupon code against the tenant's active coupons (if provided). </w:t>
      </w:r>
    </w:p>
    <w:p w14:paraId="51C12101" w14:textId="77777777" w:rsidR="00C231A9" w:rsidRDefault="00000000" w:rsidP="00732A31">
      <w:pPr>
        <w:autoSpaceDE w:val="0"/>
        <w:autoSpaceDN w:val="0"/>
        <w:spacing w:before="146" w:after="824" w:line="317" w:lineRule="auto"/>
        <w:ind w:left="1636" w:right="1440"/>
        <w:jc w:val="both"/>
      </w:pPr>
      <w:r>
        <w:rPr>
          <w:rFonts w:ascii="Times New Roman" w:eastAsia="Times New Roman" w:hAnsi="Times New Roman"/>
          <w:color w:val="000000"/>
          <w:sz w:val="24"/>
        </w:rPr>
        <w:t xml:space="preserve">Calculates discount amount. Decrements stockCount for each ordered item. Pushes a new Order sub-document into the tenant's orders array. Saves the updated Tenant document. </w:t>
      </w:r>
    </w:p>
    <w:tbl>
      <w:tblPr>
        <w:tblW w:w="0" w:type="auto"/>
        <w:tblInd w:w="346" w:type="dxa"/>
        <w:tblLayout w:type="fixed"/>
        <w:tblLook w:val="04A0" w:firstRow="1" w:lastRow="0" w:firstColumn="1" w:lastColumn="0" w:noHBand="0" w:noVBand="1"/>
      </w:tblPr>
      <w:tblGrid>
        <w:gridCol w:w="9570"/>
        <w:gridCol w:w="1124"/>
      </w:tblGrid>
      <w:tr w:rsidR="00C231A9" w14:paraId="1E3C3C8A" w14:textId="77777777">
        <w:trPr>
          <w:trHeight w:hRule="exact" w:val="494"/>
        </w:trPr>
        <w:tc>
          <w:tcPr>
            <w:tcW w:w="9570" w:type="dxa"/>
            <w:tcBorders>
              <w:top w:val="single" w:sz="12" w:space="0" w:color="000000"/>
            </w:tcBorders>
            <w:tcMar>
              <w:left w:w="0" w:type="dxa"/>
              <w:right w:w="0" w:type="dxa"/>
            </w:tcMar>
          </w:tcPr>
          <w:p w14:paraId="791BF94E"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1380C4A"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48</w:t>
            </w:r>
          </w:p>
        </w:tc>
      </w:tr>
    </w:tbl>
    <w:p w14:paraId="07EB42D1" w14:textId="77777777" w:rsidR="00C231A9" w:rsidRDefault="00C231A9" w:rsidP="00732A31">
      <w:pPr>
        <w:autoSpaceDE w:val="0"/>
        <w:autoSpaceDN w:val="0"/>
        <w:spacing w:after="0" w:line="14" w:lineRule="exact"/>
        <w:jc w:val="both"/>
      </w:pPr>
    </w:p>
    <w:p w14:paraId="676F06BE" w14:textId="77777777" w:rsidR="00C231A9" w:rsidRDefault="00C231A9" w:rsidP="00732A31">
      <w:pPr>
        <w:jc w:val="both"/>
        <w:sectPr w:rsidR="00C231A9">
          <w:pgSz w:w="11906" w:h="16838"/>
          <w:pgMar w:top="360" w:right="92" w:bottom="240" w:left="524" w:header="720" w:footer="720" w:gutter="0"/>
          <w:cols w:space="720"/>
          <w:docGrid w:linePitch="360"/>
        </w:sectPr>
      </w:pPr>
    </w:p>
    <w:p w14:paraId="2962976B"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1496"/>
        <w:gridCol w:w="5120"/>
        <w:gridCol w:w="4080"/>
      </w:tblGrid>
      <w:tr w:rsidR="00C231A9" w14:paraId="0CA7B4F4" w14:textId="77777777">
        <w:trPr>
          <w:trHeight w:hRule="exact" w:val="564"/>
        </w:trPr>
        <w:tc>
          <w:tcPr>
            <w:tcW w:w="6616" w:type="dxa"/>
            <w:gridSpan w:val="2"/>
            <w:tcBorders>
              <w:bottom w:val="single" w:sz="12" w:space="0" w:color="000000"/>
            </w:tcBorders>
            <w:tcMar>
              <w:left w:w="0" w:type="dxa"/>
              <w:right w:w="0" w:type="dxa"/>
            </w:tcMar>
          </w:tcPr>
          <w:p w14:paraId="4657A908"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2BFC647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r w:rsidR="00C231A9" w14:paraId="055C1C53" w14:textId="77777777">
        <w:trPr>
          <w:trHeight w:hRule="exact" w:val="792"/>
        </w:trPr>
        <w:tc>
          <w:tcPr>
            <w:tcW w:w="1496" w:type="dxa"/>
            <w:tcBorders>
              <w:top w:val="single" w:sz="12" w:space="0" w:color="000000"/>
            </w:tcBorders>
            <w:tcMar>
              <w:left w:w="0" w:type="dxa"/>
              <w:right w:w="0" w:type="dxa"/>
            </w:tcMar>
          </w:tcPr>
          <w:p w14:paraId="18D5A832" w14:textId="77777777" w:rsidR="00C231A9" w:rsidRDefault="00000000" w:rsidP="00732A31">
            <w:pPr>
              <w:autoSpaceDE w:val="0"/>
              <w:autoSpaceDN w:val="0"/>
              <w:spacing w:before="464" w:after="0" w:line="238" w:lineRule="auto"/>
              <w:ind w:right="128"/>
              <w:jc w:val="both"/>
            </w:pPr>
            <w:r>
              <w:rPr>
                <w:rFonts w:ascii="Symbol" w:eastAsia="Symbol" w:hAnsi="Symbol"/>
                <w:color w:val="000000"/>
                <w:sz w:val="20"/>
              </w:rPr>
              <w:t>•</w:t>
            </w:r>
          </w:p>
        </w:tc>
        <w:tc>
          <w:tcPr>
            <w:tcW w:w="9200" w:type="dxa"/>
            <w:gridSpan w:val="2"/>
            <w:tcBorders>
              <w:top w:val="single" w:sz="12" w:space="0" w:color="000000"/>
            </w:tcBorders>
            <w:tcMar>
              <w:left w:w="0" w:type="dxa"/>
              <w:right w:w="0" w:type="dxa"/>
            </w:tcMar>
          </w:tcPr>
          <w:p w14:paraId="57A23871" w14:textId="77777777" w:rsidR="00C231A9" w:rsidRDefault="00000000" w:rsidP="00732A31">
            <w:pPr>
              <w:autoSpaceDE w:val="0"/>
              <w:autoSpaceDN w:val="0"/>
              <w:spacing w:before="450" w:after="0" w:line="230" w:lineRule="auto"/>
              <w:ind w:left="140"/>
              <w:jc w:val="both"/>
            </w:pPr>
            <w:r>
              <w:rPr>
                <w:rFonts w:ascii="Times New Roman" w:eastAsia="Times New Roman" w:hAnsi="Times New Roman"/>
                <w:color w:val="000000"/>
                <w:sz w:val="24"/>
              </w:rPr>
              <w:t xml:space="preserve">Output: Order Confirmation (orderId, success message) to End Customer; Updated </w:t>
            </w:r>
          </w:p>
        </w:tc>
      </w:tr>
    </w:tbl>
    <w:p w14:paraId="39B74464" w14:textId="77777777" w:rsidR="00C231A9" w:rsidRDefault="00000000" w:rsidP="00732A31">
      <w:pPr>
        <w:autoSpaceDE w:val="0"/>
        <w:autoSpaceDN w:val="0"/>
        <w:spacing w:before="88" w:after="0" w:line="230" w:lineRule="auto"/>
        <w:ind w:left="1636"/>
        <w:jc w:val="both"/>
      </w:pPr>
      <w:r>
        <w:rPr>
          <w:rFonts w:ascii="Times New Roman" w:eastAsia="Times New Roman" w:hAnsi="Times New Roman"/>
          <w:color w:val="000000"/>
          <w:sz w:val="24"/>
        </w:rPr>
        <w:t xml:space="preserve">order list visible in Tenant Admin's dashboard. </w:t>
      </w:r>
    </w:p>
    <w:p w14:paraId="46C7788F" w14:textId="77777777" w:rsidR="00C231A9" w:rsidRDefault="00000000" w:rsidP="00732A31">
      <w:pPr>
        <w:tabs>
          <w:tab w:val="left" w:pos="1276"/>
          <w:tab w:val="left" w:pos="1636"/>
        </w:tabs>
        <w:autoSpaceDE w:val="0"/>
        <w:autoSpaceDN w:val="0"/>
        <w:spacing w:before="308" w:after="0" w:line="396" w:lineRule="auto"/>
        <w:ind w:left="916" w:right="1584"/>
        <w:jc w:val="both"/>
      </w:pPr>
      <w:r>
        <w:tab/>
      </w:r>
      <w:r>
        <w:rPr>
          <w:rFonts w:ascii="Symbol" w:eastAsia="Symbol" w:hAnsi="Symbol"/>
          <w:color w:val="000000"/>
          <w:sz w:val="20"/>
        </w:rPr>
        <w:t>•</w:t>
      </w:r>
      <w:r>
        <w:tab/>
      </w:r>
      <w:r>
        <w:rPr>
          <w:rFonts w:ascii="Times New Roman" w:eastAsia="Times New Roman" w:hAnsi="Times New Roman"/>
          <w:color w:val="000000"/>
          <w:sz w:val="24"/>
        </w:rPr>
        <w:t xml:space="preserve">Data Store: D2 — Tenants Collection (MongoDB Atlas) </w:t>
      </w:r>
      <w:r>
        <w:br/>
      </w:r>
      <w:r>
        <w:rPr>
          <w:rFonts w:ascii="Times New Roman" w:eastAsia="Times New Roman" w:hAnsi="Times New Roman"/>
          <w:b/>
          <w:color w:val="000000"/>
          <w:sz w:val="28"/>
        </w:rPr>
        <w:t xml:space="preserve">3.2.4 Level 2 DFD — AI Content Generation Sub-Process </w:t>
      </w:r>
      <w:r>
        <w:br/>
      </w:r>
      <w:r>
        <w:rPr>
          <w:rFonts w:ascii="Times New Roman" w:eastAsia="Times New Roman" w:hAnsi="Times New Roman"/>
          <w:color w:val="000000"/>
          <w:sz w:val="24"/>
        </w:rPr>
        <w:t xml:space="preserve">The Level 2 DFD zooms into Process 2.0 (AI Onboarding Module) to detail the exact data flow during the AI content generation step. </w:t>
      </w:r>
    </w:p>
    <w:p w14:paraId="6D68E3AF" w14:textId="77777777" w:rsidR="00C231A9" w:rsidRDefault="00000000" w:rsidP="00732A31">
      <w:pPr>
        <w:tabs>
          <w:tab w:val="left" w:pos="1276"/>
          <w:tab w:val="left" w:pos="1636"/>
        </w:tabs>
        <w:autoSpaceDE w:val="0"/>
        <w:autoSpaceDN w:val="0"/>
        <w:spacing w:before="308" w:after="0" w:line="398" w:lineRule="auto"/>
        <w:ind w:left="916" w:right="1296"/>
        <w:jc w:val="both"/>
      </w:pPr>
      <w:r>
        <w:rPr>
          <w:rFonts w:ascii="Times New Roman" w:eastAsia="Times New Roman" w:hAnsi="Times New Roman"/>
          <w:color w:val="000000"/>
          <w:sz w:val="24"/>
        </w:rPr>
        <w:t xml:space="preserve">Sub-Processes: </w:t>
      </w:r>
      <w:r>
        <w:br/>
      </w:r>
      <w:r>
        <w:rPr>
          <w:rFonts w:ascii="Times New Roman" w:eastAsia="Times New Roman" w:hAnsi="Times New Roman"/>
          <w:color w:val="000000"/>
          <w:sz w:val="24"/>
        </w:rPr>
        <w:t xml:space="preserve">Process 2.1 — Prompt Construction: </w:t>
      </w:r>
      <w:r>
        <w:br/>
      </w:r>
      <w:r>
        <w:tab/>
      </w:r>
      <w:r>
        <w:rPr>
          <w:rFonts w:ascii="Symbol" w:eastAsia="Symbol" w:hAnsi="Symbol"/>
          <w:color w:val="000000"/>
          <w:sz w:val="20"/>
        </w:rPr>
        <w:t>•</w:t>
      </w:r>
      <w:r>
        <w:tab/>
      </w:r>
      <w:r>
        <w:rPr>
          <w:rFonts w:ascii="Times New Roman" w:eastAsia="Times New Roman" w:hAnsi="Times New Roman"/>
          <w:color w:val="000000"/>
          <w:sz w:val="24"/>
        </w:rPr>
        <w:t xml:space="preserve">Input: businessName (String) + niche (String) from the onboarding wizard's form </w:t>
      </w:r>
      <w:r>
        <w:tab/>
      </w:r>
      <w:r>
        <w:tab/>
      </w:r>
      <w:r>
        <w:rPr>
          <w:rFonts w:ascii="Times New Roman" w:eastAsia="Times New Roman" w:hAnsi="Times New Roman"/>
          <w:color w:val="000000"/>
          <w:sz w:val="24"/>
        </w:rPr>
        <w:t xml:space="preserve">state </w:t>
      </w:r>
      <w:r>
        <w:br/>
      </w:r>
      <w:r>
        <w:tab/>
      </w:r>
      <w:r>
        <w:rPr>
          <w:rFonts w:ascii="Symbol" w:eastAsia="Symbol" w:hAnsi="Symbol"/>
          <w:color w:val="000000"/>
          <w:sz w:val="20"/>
        </w:rPr>
        <w:t>•</w:t>
      </w:r>
      <w:r>
        <w:tab/>
      </w:r>
      <w:r>
        <w:rPr>
          <w:rFonts w:ascii="Times New Roman" w:eastAsia="Times New Roman" w:hAnsi="Times New Roman"/>
          <w:color w:val="000000"/>
          <w:sz w:val="24"/>
        </w:rPr>
        <w:t xml:space="preserve">Operation: The Express route handler (/api/ai/generate) validates that both fields are </w:t>
      </w:r>
      <w:r>
        <w:tab/>
      </w:r>
      <w:r>
        <w:tab/>
      </w:r>
      <w:r>
        <w:rPr>
          <w:rFonts w:ascii="Times New Roman" w:eastAsia="Times New Roman" w:hAnsi="Times New Roman"/>
          <w:color w:val="000000"/>
          <w:sz w:val="24"/>
        </w:rPr>
        <w:t xml:space="preserve">non-empty. Constructs a multi-line prompt string that instructs the AI: "You are a </w:t>
      </w:r>
      <w:r>
        <w:tab/>
      </w:r>
      <w:r>
        <w:tab/>
      </w:r>
      <w:r>
        <w:rPr>
          <w:rFonts w:ascii="Times New Roman" w:eastAsia="Times New Roman" w:hAnsi="Times New Roman"/>
          <w:color w:val="000000"/>
          <w:sz w:val="24"/>
        </w:rPr>
        <w:t xml:space="preserve">professional copywriter for local businesses. Generate content for a business called </w:t>
      </w:r>
      <w:r>
        <w:tab/>
      </w:r>
      <w:r>
        <w:tab/>
      </w:r>
      <w:r>
        <w:rPr>
          <w:rFonts w:ascii="Times New Roman" w:eastAsia="Times New Roman" w:hAnsi="Times New Roman"/>
          <w:color w:val="000000"/>
          <w:sz w:val="24"/>
        </w:rPr>
        <w:t xml:space="preserve">'{businessName}' in the '{niche}' industry. Return ONLY valid JSON (no markdown, </w:t>
      </w:r>
      <w:r>
        <w:tab/>
      </w:r>
      <w:r>
        <w:tab/>
      </w:r>
      <w:r>
        <w:rPr>
          <w:rFonts w:ascii="Times New Roman" w:eastAsia="Times New Roman" w:hAnsi="Times New Roman"/>
          <w:color w:val="000000"/>
          <w:sz w:val="24"/>
        </w:rPr>
        <w:t xml:space="preserve">no extra text): { heroHeadline: 'A punchy, catchy headline under 10 words', </w:t>
      </w:r>
      <w:r>
        <w:br/>
      </w:r>
      <w:r>
        <w:tab/>
      </w:r>
      <w:r>
        <w:tab/>
      </w:r>
      <w:r>
        <w:rPr>
          <w:rFonts w:ascii="Times New Roman" w:eastAsia="Times New Roman" w:hAnsi="Times New Roman"/>
          <w:color w:val="000000"/>
          <w:sz w:val="24"/>
        </w:rPr>
        <w:t xml:space="preserve">aboutText: 'A warm, professional 3-sentence About Us paragraph' }." </w:t>
      </w:r>
      <w:r>
        <w:br/>
      </w:r>
      <w:r>
        <w:tab/>
      </w:r>
      <w:r>
        <w:rPr>
          <w:rFonts w:ascii="Symbol" w:eastAsia="Symbol" w:hAnsi="Symbol"/>
          <w:color w:val="000000"/>
          <w:sz w:val="20"/>
        </w:rPr>
        <w:t>•</w:t>
      </w:r>
      <w:r>
        <w:tab/>
      </w:r>
      <w:r>
        <w:rPr>
          <w:rFonts w:ascii="Times New Roman" w:eastAsia="Times New Roman" w:hAnsi="Times New Roman"/>
          <w:color w:val="000000"/>
          <w:sz w:val="24"/>
        </w:rPr>
        <w:t xml:space="preserve">Output: Engineered prompt string ready for API transmission. </w:t>
      </w:r>
    </w:p>
    <w:p w14:paraId="6BF39354" w14:textId="77777777" w:rsidR="00C231A9" w:rsidRDefault="00000000" w:rsidP="00732A31">
      <w:pPr>
        <w:tabs>
          <w:tab w:val="left" w:pos="1276"/>
          <w:tab w:val="left" w:pos="1636"/>
        </w:tabs>
        <w:autoSpaceDE w:val="0"/>
        <w:autoSpaceDN w:val="0"/>
        <w:spacing w:before="308" w:after="0" w:line="384" w:lineRule="auto"/>
        <w:ind w:left="916" w:right="1296"/>
        <w:jc w:val="both"/>
      </w:pPr>
      <w:r>
        <w:rPr>
          <w:rFonts w:ascii="Times New Roman" w:eastAsia="Times New Roman" w:hAnsi="Times New Roman"/>
          <w:b/>
          <w:color w:val="000000"/>
          <w:sz w:val="24"/>
        </w:rPr>
        <w:t xml:space="preserve">Process 2.2 — AI API Communication: </w:t>
      </w:r>
      <w:r>
        <w:br/>
      </w:r>
      <w:r>
        <w:tab/>
      </w:r>
      <w:r>
        <w:rPr>
          <w:rFonts w:ascii="Symbol" w:eastAsia="Symbol" w:hAnsi="Symbol"/>
          <w:color w:val="000000"/>
          <w:sz w:val="20"/>
        </w:rPr>
        <w:t>•</w:t>
      </w:r>
      <w:r>
        <w:tab/>
      </w:r>
      <w:r>
        <w:rPr>
          <w:rFonts w:ascii="Times New Roman" w:eastAsia="Times New Roman" w:hAnsi="Times New Roman"/>
          <w:color w:val="000000"/>
          <w:sz w:val="24"/>
        </w:rPr>
        <w:t xml:space="preserve">Input: Engineered prompt string from Process 2.1 </w:t>
      </w:r>
      <w:r>
        <w:br/>
      </w:r>
      <w:r>
        <w:tab/>
      </w:r>
      <w:r>
        <w:rPr>
          <w:rFonts w:ascii="Symbol" w:eastAsia="Symbol" w:hAnsi="Symbol"/>
          <w:color w:val="000000"/>
          <w:sz w:val="20"/>
        </w:rPr>
        <w:t>•</w:t>
      </w:r>
      <w:r>
        <w:tab/>
      </w:r>
      <w:r>
        <w:rPr>
          <w:rFonts w:ascii="Times New Roman" w:eastAsia="Times New Roman" w:hAnsi="Times New Roman"/>
          <w:color w:val="000000"/>
          <w:sz w:val="24"/>
        </w:rPr>
        <w:t xml:space="preserve">Operation: Instantiates the Google Generative AI client using the GEMINI_API_KEY </w:t>
      </w:r>
      <w:r>
        <w:tab/>
      </w:r>
      <w:r>
        <w:tab/>
      </w:r>
      <w:r>
        <w:rPr>
          <w:rFonts w:ascii="Times New Roman" w:eastAsia="Times New Roman" w:hAnsi="Times New Roman"/>
          <w:color w:val="000000"/>
          <w:sz w:val="24"/>
        </w:rPr>
        <w:t xml:space="preserve">from environment variables. Selects the gemini-1.5-flash model. Calls </w:t>
      </w:r>
      <w:r>
        <w:br/>
      </w:r>
      <w:r>
        <w:tab/>
      </w:r>
      <w:r>
        <w:tab/>
      </w:r>
      <w:r>
        <w:rPr>
          <w:rFonts w:ascii="Times New Roman" w:eastAsia="Times New Roman" w:hAnsi="Times New Roman"/>
          <w:color w:val="000000"/>
          <w:sz w:val="24"/>
        </w:rPr>
        <w:t xml:space="preserve">model.generateContent(prompt) which sends the prompt to Google's servers over </w:t>
      </w:r>
      <w:r>
        <w:tab/>
      </w:r>
      <w:r>
        <w:tab/>
      </w:r>
      <w:r>
        <w:rPr>
          <w:rFonts w:ascii="Times New Roman" w:eastAsia="Times New Roman" w:hAnsi="Times New Roman"/>
          <w:color w:val="000000"/>
          <w:sz w:val="24"/>
        </w:rPr>
        <w:t xml:space="preserve">HTTPS. Waits for the asynchronous response. </w:t>
      </w:r>
    </w:p>
    <w:p w14:paraId="7A67E6F0"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color w:val="000000"/>
          <w:sz w:val="24"/>
        </w:rPr>
        <w:t xml:space="preserve">Output: Raw AI response text (may contain markdown formatting). </w:t>
      </w:r>
    </w:p>
    <w:p w14:paraId="7F1374E7" w14:textId="77777777" w:rsidR="00C231A9" w:rsidRDefault="00000000" w:rsidP="00732A31">
      <w:pPr>
        <w:autoSpaceDE w:val="0"/>
        <w:autoSpaceDN w:val="0"/>
        <w:spacing w:before="308" w:after="250" w:line="230" w:lineRule="auto"/>
        <w:ind w:left="916"/>
        <w:jc w:val="both"/>
      </w:pPr>
      <w:r>
        <w:rPr>
          <w:rFonts w:ascii="Times New Roman" w:eastAsia="Times New Roman" w:hAnsi="Times New Roman"/>
          <w:b/>
          <w:color w:val="000000"/>
          <w:sz w:val="24"/>
        </w:rPr>
        <w:t xml:space="preserve">Process 2.3 — Response Parsing: </w:t>
      </w:r>
    </w:p>
    <w:tbl>
      <w:tblPr>
        <w:tblW w:w="0" w:type="auto"/>
        <w:tblInd w:w="346" w:type="dxa"/>
        <w:tblLayout w:type="fixed"/>
        <w:tblLook w:val="04A0" w:firstRow="1" w:lastRow="0" w:firstColumn="1" w:lastColumn="0" w:noHBand="0" w:noVBand="1"/>
      </w:tblPr>
      <w:tblGrid>
        <w:gridCol w:w="1150"/>
        <w:gridCol w:w="8420"/>
        <w:gridCol w:w="1124"/>
      </w:tblGrid>
      <w:tr w:rsidR="00C231A9" w14:paraId="37C91641" w14:textId="77777777">
        <w:trPr>
          <w:trHeight w:hRule="exact" w:val="1028"/>
        </w:trPr>
        <w:tc>
          <w:tcPr>
            <w:tcW w:w="1150" w:type="dxa"/>
            <w:tcBorders>
              <w:bottom w:val="single" w:sz="12" w:space="0" w:color="000000"/>
            </w:tcBorders>
            <w:tcMar>
              <w:left w:w="0" w:type="dxa"/>
              <w:right w:w="0" w:type="dxa"/>
            </w:tcMar>
          </w:tcPr>
          <w:p w14:paraId="2878BB87" w14:textId="77777777" w:rsidR="00C231A9" w:rsidRDefault="00000000" w:rsidP="00732A31">
            <w:pPr>
              <w:autoSpaceDE w:val="0"/>
              <w:autoSpaceDN w:val="0"/>
              <w:spacing w:before="74" w:after="0" w:line="238" w:lineRule="auto"/>
              <w:ind w:right="128"/>
              <w:jc w:val="both"/>
            </w:pPr>
            <w:r>
              <w:rPr>
                <w:rFonts w:ascii="Symbol" w:eastAsia="Symbol" w:hAnsi="Symbol"/>
                <w:color w:val="000000"/>
                <w:sz w:val="20"/>
              </w:rPr>
              <w:t>•</w:t>
            </w:r>
          </w:p>
        </w:tc>
        <w:tc>
          <w:tcPr>
            <w:tcW w:w="8420" w:type="dxa"/>
            <w:tcBorders>
              <w:bottom w:val="single" w:sz="12" w:space="0" w:color="000000"/>
            </w:tcBorders>
            <w:tcMar>
              <w:left w:w="0" w:type="dxa"/>
              <w:right w:w="0" w:type="dxa"/>
            </w:tcMar>
          </w:tcPr>
          <w:p w14:paraId="3ABEFC64" w14:textId="77777777" w:rsidR="00C231A9" w:rsidRDefault="00000000" w:rsidP="00732A31">
            <w:pPr>
              <w:autoSpaceDE w:val="0"/>
              <w:autoSpaceDN w:val="0"/>
              <w:spacing w:before="60" w:after="0" w:line="230" w:lineRule="auto"/>
              <w:ind w:left="140"/>
              <w:jc w:val="both"/>
            </w:pPr>
            <w:r>
              <w:rPr>
                <w:rFonts w:ascii="Times New Roman" w:eastAsia="Times New Roman" w:hAnsi="Times New Roman"/>
                <w:color w:val="000000"/>
                <w:sz w:val="24"/>
              </w:rPr>
              <w:t xml:space="preserve">Input: Raw AI response text from Process 2.2 </w:t>
            </w:r>
          </w:p>
        </w:tc>
        <w:tc>
          <w:tcPr>
            <w:tcW w:w="1124" w:type="dxa"/>
            <w:tcBorders>
              <w:bottom w:val="single" w:sz="12" w:space="0" w:color="000000"/>
            </w:tcBorders>
            <w:tcMar>
              <w:left w:w="0" w:type="dxa"/>
              <w:right w:w="0" w:type="dxa"/>
            </w:tcMar>
          </w:tcPr>
          <w:p w14:paraId="4BE553B5" w14:textId="77777777" w:rsidR="00C231A9" w:rsidRDefault="00C231A9" w:rsidP="00732A31">
            <w:pPr>
              <w:jc w:val="both"/>
            </w:pPr>
          </w:p>
        </w:tc>
      </w:tr>
      <w:tr w:rsidR="00C231A9" w14:paraId="44B66296" w14:textId="77777777">
        <w:trPr>
          <w:trHeight w:hRule="exact" w:val="494"/>
        </w:trPr>
        <w:tc>
          <w:tcPr>
            <w:tcW w:w="9570" w:type="dxa"/>
            <w:gridSpan w:val="2"/>
            <w:tcBorders>
              <w:top w:val="single" w:sz="12" w:space="0" w:color="000000"/>
            </w:tcBorders>
            <w:tcMar>
              <w:left w:w="0" w:type="dxa"/>
              <w:right w:w="0" w:type="dxa"/>
            </w:tcMar>
          </w:tcPr>
          <w:p w14:paraId="38678ABD"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742474E"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49</w:t>
            </w:r>
          </w:p>
        </w:tc>
      </w:tr>
    </w:tbl>
    <w:p w14:paraId="23F0FA06" w14:textId="77777777" w:rsidR="00C231A9" w:rsidRDefault="00C231A9" w:rsidP="00732A31">
      <w:pPr>
        <w:autoSpaceDE w:val="0"/>
        <w:autoSpaceDN w:val="0"/>
        <w:spacing w:after="0" w:line="14" w:lineRule="exact"/>
        <w:jc w:val="both"/>
      </w:pPr>
    </w:p>
    <w:p w14:paraId="6EB47060" w14:textId="77777777" w:rsidR="00C231A9" w:rsidRDefault="00C231A9" w:rsidP="00732A31">
      <w:pPr>
        <w:jc w:val="both"/>
        <w:sectPr w:rsidR="00C231A9">
          <w:pgSz w:w="11906" w:h="16838"/>
          <w:pgMar w:top="360" w:right="92" w:bottom="240" w:left="524" w:header="720" w:footer="720" w:gutter="0"/>
          <w:cols w:space="720"/>
          <w:docGrid w:linePitch="360"/>
        </w:sectPr>
      </w:pPr>
    </w:p>
    <w:p w14:paraId="1B47F58F"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1496"/>
        <w:gridCol w:w="7620"/>
        <w:gridCol w:w="1580"/>
      </w:tblGrid>
      <w:tr w:rsidR="00C231A9" w14:paraId="31CC34FE" w14:textId="77777777">
        <w:trPr>
          <w:trHeight w:hRule="exact" w:val="564"/>
        </w:trPr>
        <w:tc>
          <w:tcPr>
            <w:tcW w:w="9116" w:type="dxa"/>
            <w:gridSpan w:val="2"/>
            <w:tcBorders>
              <w:bottom w:val="single" w:sz="12" w:space="0" w:color="000000"/>
            </w:tcBorders>
            <w:tcMar>
              <w:left w:w="0" w:type="dxa"/>
              <w:right w:w="0" w:type="dxa"/>
            </w:tcMar>
          </w:tcPr>
          <w:p w14:paraId="32A42AF8"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1580" w:type="dxa"/>
            <w:tcBorders>
              <w:bottom w:val="single" w:sz="12" w:space="0" w:color="000000"/>
            </w:tcBorders>
            <w:tcMar>
              <w:left w:w="0" w:type="dxa"/>
              <w:right w:w="0" w:type="dxa"/>
            </w:tcMar>
          </w:tcPr>
          <w:p w14:paraId="5F113286" w14:textId="77777777" w:rsidR="00C231A9" w:rsidRDefault="00000000" w:rsidP="00732A31">
            <w:pPr>
              <w:autoSpaceDE w:val="0"/>
              <w:autoSpaceDN w:val="0"/>
              <w:spacing w:after="0" w:line="230" w:lineRule="auto"/>
              <w:ind w:left="314"/>
              <w:jc w:val="both"/>
            </w:pPr>
            <w:r>
              <w:rPr>
                <w:rFonts w:ascii="Times New Roman" w:eastAsia="Times New Roman" w:hAnsi="Times New Roman"/>
                <w:color w:val="BFBFBF"/>
                <w:sz w:val="28"/>
              </w:rPr>
              <w:t xml:space="preserve">2025-2026 </w:t>
            </w:r>
          </w:p>
        </w:tc>
      </w:tr>
      <w:tr w:rsidR="00C231A9" w14:paraId="07B19D81" w14:textId="77777777">
        <w:trPr>
          <w:trHeight w:hRule="exact" w:val="792"/>
        </w:trPr>
        <w:tc>
          <w:tcPr>
            <w:tcW w:w="1496" w:type="dxa"/>
            <w:tcBorders>
              <w:top w:val="single" w:sz="12" w:space="0" w:color="000000"/>
            </w:tcBorders>
            <w:tcMar>
              <w:left w:w="0" w:type="dxa"/>
              <w:right w:w="0" w:type="dxa"/>
            </w:tcMar>
          </w:tcPr>
          <w:p w14:paraId="0219C6D9" w14:textId="77777777" w:rsidR="00C231A9" w:rsidRDefault="00000000" w:rsidP="00732A31">
            <w:pPr>
              <w:autoSpaceDE w:val="0"/>
              <w:autoSpaceDN w:val="0"/>
              <w:spacing w:before="464" w:after="0" w:line="238" w:lineRule="auto"/>
              <w:ind w:right="128"/>
              <w:jc w:val="both"/>
            </w:pPr>
            <w:r>
              <w:rPr>
                <w:rFonts w:ascii="Symbol" w:eastAsia="Symbol" w:hAnsi="Symbol"/>
                <w:color w:val="000000"/>
                <w:sz w:val="20"/>
              </w:rPr>
              <w:t>•</w:t>
            </w:r>
          </w:p>
        </w:tc>
        <w:tc>
          <w:tcPr>
            <w:tcW w:w="7620" w:type="dxa"/>
            <w:tcBorders>
              <w:top w:val="single" w:sz="12" w:space="0" w:color="000000"/>
            </w:tcBorders>
            <w:tcMar>
              <w:left w:w="0" w:type="dxa"/>
              <w:right w:w="0" w:type="dxa"/>
            </w:tcMar>
          </w:tcPr>
          <w:p w14:paraId="31EE2CC1" w14:textId="77777777" w:rsidR="00C231A9" w:rsidRDefault="00000000" w:rsidP="00732A31">
            <w:pPr>
              <w:autoSpaceDE w:val="0"/>
              <w:autoSpaceDN w:val="0"/>
              <w:spacing w:before="450" w:after="0" w:line="230" w:lineRule="auto"/>
              <w:ind w:left="140"/>
              <w:jc w:val="both"/>
            </w:pPr>
            <w:r>
              <w:rPr>
                <w:rFonts w:ascii="Times New Roman" w:eastAsia="Times New Roman" w:hAnsi="Times New Roman"/>
                <w:color w:val="000000"/>
                <w:sz w:val="24"/>
              </w:rPr>
              <w:t xml:space="preserve">Operation: Trims whitespace from the response. Uses a regular expression </w:t>
            </w:r>
          </w:p>
        </w:tc>
        <w:tc>
          <w:tcPr>
            <w:tcW w:w="1580" w:type="dxa"/>
            <w:tcBorders>
              <w:top w:val="single" w:sz="12" w:space="0" w:color="000000"/>
            </w:tcBorders>
            <w:tcMar>
              <w:left w:w="0" w:type="dxa"/>
              <w:right w:w="0" w:type="dxa"/>
            </w:tcMar>
          </w:tcPr>
          <w:p w14:paraId="1937AB41" w14:textId="77777777" w:rsidR="00C231A9" w:rsidRDefault="00C231A9" w:rsidP="00732A31">
            <w:pPr>
              <w:jc w:val="both"/>
            </w:pPr>
          </w:p>
        </w:tc>
      </w:tr>
    </w:tbl>
    <w:p w14:paraId="43F41CE1" w14:textId="77777777" w:rsidR="00C231A9" w:rsidRDefault="00000000" w:rsidP="00732A31">
      <w:pPr>
        <w:autoSpaceDE w:val="0"/>
        <w:autoSpaceDN w:val="0"/>
        <w:spacing w:before="88" w:after="0" w:line="329" w:lineRule="auto"/>
        <w:ind w:left="1636" w:right="1152"/>
        <w:jc w:val="both"/>
      </w:pPr>
      <w:r>
        <w:rPr>
          <w:rFonts w:ascii="Times New Roman" w:eastAsia="Times New Roman" w:hAnsi="Times New Roman"/>
          <w:color w:val="000000"/>
          <w:sz w:val="24"/>
        </w:rPr>
        <w:t xml:space="preserve">(/{[\s\S]*}/) to extract the JSON object from the response, handling cases where the AI wraps JSON in markdown code blocks. Passes the extracted string to JSON.parse() to convert it into a JavaScript object. Validates that the parsed object contains both heroHeadline and aboutText fields. </w:t>
      </w:r>
    </w:p>
    <w:p w14:paraId="0704B45D"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color w:val="000000"/>
          <w:sz w:val="24"/>
        </w:rPr>
        <w:t xml:space="preserve">Output: Parsed JSON object { heroHeadline: "...", aboutText: "..." }. </w:t>
      </w:r>
    </w:p>
    <w:p w14:paraId="5A881858"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4"/>
        </w:rPr>
        <w:t xml:space="preserve">Process 2.4 — Fallback Handler: </w:t>
      </w:r>
    </w:p>
    <w:p w14:paraId="321AC987"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color w:val="000000"/>
          <w:sz w:val="24"/>
        </w:rPr>
        <w:t xml:space="preserve">Input: Error from any of Processes 2.1–2.3 </w:t>
      </w:r>
    </w:p>
    <w:p w14:paraId="48B2068D" w14:textId="77777777" w:rsidR="00C231A9" w:rsidRDefault="00000000" w:rsidP="00732A31">
      <w:pPr>
        <w:tabs>
          <w:tab w:val="left" w:pos="1636"/>
        </w:tabs>
        <w:autoSpaceDE w:val="0"/>
        <w:autoSpaceDN w:val="0"/>
        <w:spacing w:before="308" w:after="0" w:line="326" w:lineRule="auto"/>
        <w:ind w:left="1276" w:right="1440"/>
        <w:jc w:val="both"/>
      </w:pPr>
      <w:r>
        <w:rPr>
          <w:rFonts w:ascii="Symbol" w:eastAsia="Symbol" w:hAnsi="Symbol"/>
          <w:color w:val="000000"/>
          <w:sz w:val="20"/>
        </w:rPr>
        <w:t>•</w:t>
      </w:r>
      <w:r>
        <w:tab/>
      </w:r>
      <w:r>
        <w:rPr>
          <w:rFonts w:ascii="Times New Roman" w:eastAsia="Times New Roman" w:hAnsi="Times New Roman"/>
          <w:color w:val="000000"/>
          <w:sz w:val="24"/>
        </w:rPr>
        <w:t xml:space="preserve">Operation: If any step fails (API timeout, invalid response format, JSON parse error, </w:t>
      </w:r>
      <w:r>
        <w:tab/>
      </w:r>
      <w:r>
        <w:rPr>
          <w:rFonts w:ascii="Times New Roman" w:eastAsia="Times New Roman" w:hAnsi="Times New Roman"/>
          <w:color w:val="000000"/>
          <w:sz w:val="24"/>
        </w:rPr>
        <w:t xml:space="preserve">missing API key), the catch block generates fallback content: heroHeadline = </w:t>
      </w:r>
      <w:r>
        <w:tab/>
      </w:r>
      <w:r>
        <w:rPr>
          <w:rFonts w:ascii="Times New Roman" w:eastAsia="Times New Roman" w:hAnsi="Times New Roman"/>
          <w:color w:val="000000"/>
          <w:sz w:val="24"/>
        </w:rPr>
        <w:t xml:space="preserve">"{businessName} — Excellence You Can Trust" and aboutText = "At </w:t>
      </w:r>
      <w:r>
        <w:br/>
      </w:r>
      <w:r>
        <w:tab/>
      </w:r>
      <w:r>
        <w:rPr>
          <w:rFonts w:ascii="Times New Roman" w:eastAsia="Times New Roman" w:hAnsi="Times New Roman"/>
          <w:color w:val="000000"/>
          <w:sz w:val="24"/>
        </w:rPr>
        <w:t xml:space="preserve">{businessName}, we bring passion and expertise to every {niche} experience..." </w:t>
      </w:r>
    </w:p>
    <w:p w14:paraId="70B22623" w14:textId="77777777" w:rsidR="00C231A9" w:rsidRDefault="00000000" w:rsidP="00732A31">
      <w:pPr>
        <w:tabs>
          <w:tab w:val="left" w:pos="1636"/>
        </w:tabs>
        <w:autoSpaceDE w:val="0"/>
        <w:autoSpaceDN w:val="0"/>
        <w:spacing w:before="310" w:after="7168" w:line="295" w:lineRule="auto"/>
        <w:ind w:left="1276" w:right="1728"/>
        <w:jc w:val="both"/>
      </w:pPr>
      <w:r>
        <w:rPr>
          <w:rFonts w:ascii="Symbol" w:eastAsia="Symbol" w:hAnsi="Symbol"/>
          <w:color w:val="000000"/>
          <w:sz w:val="20"/>
        </w:rPr>
        <w:t>•</w:t>
      </w:r>
      <w:r>
        <w:tab/>
      </w:r>
      <w:r>
        <w:rPr>
          <w:rFonts w:ascii="Times New Roman" w:eastAsia="Times New Roman" w:hAnsi="Times New Roman"/>
          <w:color w:val="000000"/>
          <w:sz w:val="24"/>
        </w:rPr>
        <w:t xml:space="preserve">Output: Fallback JSON object with generic but professional content, ensuring the </w:t>
      </w:r>
      <w:r>
        <w:tab/>
      </w:r>
      <w:r>
        <w:rPr>
          <w:rFonts w:ascii="Times New Roman" w:eastAsia="Times New Roman" w:hAnsi="Times New Roman"/>
          <w:color w:val="000000"/>
          <w:sz w:val="24"/>
        </w:rPr>
        <w:t xml:space="preserve">onboarding process is never blocked. </w:t>
      </w:r>
    </w:p>
    <w:tbl>
      <w:tblPr>
        <w:tblW w:w="0" w:type="auto"/>
        <w:tblInd w:w="346" w:type="dxa"/>
        <w:tblLayout w:type="fixed"/>
        <w:tblLook w:val="04A0" w:firstRow="1" w:lastRow="0" w:firstColumn="1" w:lastColumn="0" w:noHBand="0" w:noVBand="1"/>
      </w:tblPr>
      <w:tblGrid>
        <w:gridCol w:w="9570"/>
        <w:gridCol w:w="1124"/>
      </w:tblGrid>
      <w:tr w:rsidR="00C231A9" w14:paraId="514F30F3" w14:textId="77777777">
        <w:trPr>
          <w:trHeight w:hRule="exact" w:val="494"/>
        </w:trPr>
        <w:tc>
          <w:tcPr>
            <w:tcW w:w="9570" w:type="dxa"/>
            <w:tcBorders>
              <w:top w:val="single" w:sz="12" w:space="0" w:color="000000"/>
            </w:tcBorders>
            <w:tcMar>
              <w:left w:w="0" w:type="dxa"/>
              <w:right w:w="0" w:type="dxa"/>
            </w:tcMar>
          </w:tcPr>
          <w:p w14:paraId="7D6E0186"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03D78C8"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50</w:t>
            </w:r>
          </w:p>
        </w:tc>
      </w:tr>
    </w:tbl>
    <w:p w14:paraId="6615BF21" w14:textId="77777777" w:rsidR="00C231A9" w:rsidRDefault="00C231A9" w:rsidP="00732A31">
      <w:pPr>
        <w:autoSpaceDE w:val="0"/>
        <w:autoSpaceDN w:val="0"/>
        <w:spacing w:after="0" w:line="14" w:lineRule="exact"/>
        <w:jc w:val="both"/>
      </w:pPr>
    </w:p>
    <w:p w14:paraId="6B524FF1" w14:textId="77777777" w:rsidR="00C231A9" w:rsidRDefault="00C231A9" w:rsidP="00732A31">
      <w:pPr>
        <w:jc w:val="both"/>
        <w:sectPr w:rsidR="00C231A9">
          <w:pgSz w:w="11906" w:h="16838"/>
          <w:pgMar w:top="360" w:right="92" w:bottom="240" w:left="524" w:header="720" w:footer="720" w:gutter="0"/>
          <w:cols w:space="720"/>
          <w:docGrid w:linePitch="360"/>
        </w:sectPr>
      </w:pPr>
    </w:p>
    <w:p w14:paraId="4FD1D386"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6577AEDF" w14:textId="77777777">
        <w:trPr>
          <w:trHeight w:hRule="exact" w:val="564"/>
        </w:trPr>
        <w:tc>
          <w:tcPr>
            <w:tcW w:w="6616" w:type="dxa"/>
            <w:tcBorders>
              <w:bottom w:val="single" w:sz="12" w:space="0" w:color="000000"/>
            </w:tcBorders>
            <w:tcMar>
              <w:left w:w="0" w:type="dxa"/>
              <w:right w:w="0" w:type="dxa"/>
            </w:tcMar>
          </w:tcPr>
          <w:p w14:paraId="3FACA900"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DDC3F5D"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B7C83EB" w14:textId="77777777" w:rsidR="00C231A9" w:rsidRDefault="00000000" w:rsidP="00732A31">
      <w:pPr>
        <w:autoSpaceDE w:val="0"/>
        <w:autoSpaceDN w:val="0"/>
        <w:spacing w:before="468" w:after="0" w:line="230" w:lineRule="auto"/>
        <w:ind w:left="916"/>
        <w:jc w:val="both"/>
      </w:pPr>
      <w:r>
        <w:rPr>
          <w:rFonts w:ascii="Times New Roman" w:eastAsia="Times New Roman" w:hAnsi="Times New Roman"/>
          <w:b/>
          <w:color w:val="000000"/>
          <w:sz w:val="28"/>
        </w:rPr>
        <w:t xml:space="preserve">3.2.5 System Architecture Diagram Description </w:t>
      </w:r>
    </w:p>
    <w:p w14:paraId="32DD9F38" w14:textId="77777777" w:rsidR="00C231A9" w:rsidRDefault="00000000" w:rsidP="00732A31">
      <w:pPr>
        <w:autoSpaceDE w:val="0"/>
        <w:autoSpaceDN w:val="0"/>
        <w:spacing w:before="330" w:after="0" w:line="298" w:lineRule="auto"/>
        <w:ind w:left="916" w:right="1728"/>
        <w:jc w:val="both"/>
      </w:pPr>
      <w:r>
        <w:rPr>
          <w:rFonts w:ascii="Times New Roman" w:eastAsia="Times New Roman" w:hAnsi="Times New Roman"/>
          <w:color w:val="000000"/>
          <w:sz w:val="24"/>
        </w:rPr>
        <w:t xml:space="preserve">The BizWiz system follows a three-tier client-server architecture, enhanced with a multi-tenant database strategy and third-party API integrations. </w:t>
      </w:r>
    </w:p>
    <w:p w14:paraId="7B3200CE" w14:textId="77777777" w:rsidR="00C231A9" w:rsidRDefault="00000000" w:rsidP="00732A31">
      <w:pPr>
        <w:autoSpaceDE w:val="0"/>
        <w:autoSpaceDN w:val="0"/>
        <w:spacing w:before="298" w:after="0" w:line="240" w:lineRule="auto"/>
        <w:ind w:left="916"/>
        <w:jc w:val="both"/>
      </w:pPr>
      <w:r>
        <w:rPr>
          <w:noProof/>
        </w:rPr>
        <w:drawing>
          <wp:inline distT="0" distB="0" distL="0" distR="0" wp14:anchorId="032BC043" wp14:editId="407B7E6A">
            <wp:extent cx="6220459"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220459" cy="3314700"/>
                    </a:xfrm>
                    <a:prstGeom prst="rect">
                      <a:avLst/>
                    </a:prstGeom>
                  </pic:spPr>
                </pic:pic>
              </a:graphicData>
            </a:graphic>
          </wp:inline>
        </w:drawing>
      </w:r>
    </w:p>
    <w:p w14:paraId="4855DA64" w14:textId="77777777" w:rsidR="00C231A9" w:rsidRDefault="00000000" w:rsidP="00732A31">
      <w:pPr>
        <w:autoSpaceDE w:val="0"/>
        <w:autoSpaceDN w:val="0"/>
        <w:spacing w:before="186" w:after="0" w:line="197" w:lineRule="auto"/>
        <w:ind w:left="916"/>
        <w:jc w:val="both"/>
      </w:pPr>
      <w:r>
        <w:rPr>
          <w:rFonts w:ascii="Calibri" w:eastAsia="Calibri" w:hAnsi="Calibri"/>
          <w:color w:val="000000"/>
          <w:sz w:val="24"/>
        </w:rPr>
        <w:t xml:space="preserve">Tier 1 — Presentation Layer (React Frontend): The React application running in the user's </w:t>
      </w:r>
    </w:p>
    <w:p w14:paraId="20A81C66" w14:textId="77777777" w:rsidR="00C231A9" w:rsidRDefault="00000000" w:rsidP="00732A31">
      <w:pPr>
        <w:autoSpaceDE w:val="0"/>
        <w:autoSpaceDN w:val="0"/>
        <w:spacing w:before="202" w:after="0" w:line="197" w:lineRule="auto"/>
        <w:ind w:left="916"/>
        <w:jc w:val="both"/>
      </w:pPr>
      <w:r>
        <w:rPr>
          <w:rFonts w:ascii="Calibri" w:eastAsia="Calibri" w:hAnsi="Calibri"/>
          <w:color w:val="000000"/>
          <w:sz w:val="24"/>
        </w:rPr>
        <w:t xml:space="preserve">browser handles all UI rendering and user interaction. It consists of five page components </w:t>
      </w:r>
    </w:p>
    <w:p w14:paraId="6C56485F" w14:textId="77777777" w:rsidR="00C231A9" w:rsidRDefault="00000000" w:rsidP="00732A31">
      <w:pPr>
        <w:autoSpaceDE w:val="0"/>
        <w:autoSpaceDN w:val="0"/>
        <w:spacing w:before="198" w:after="0" w:line="197" w:lineRule="auto"/>
        <w:ind w:left="916"/>
        <w:jc w:val="both"/>
      </w:pPr>
      <w:r>
        <w:rPr>
          <w:rFonts w:ascii="Calibri" w:eastAsia="Calibri" w:hAnsi="Calibri"/>
          <w:color w:val="000000"/>
          <w:sz w:val="24"/>
        </w:rPr>
        <w:t xml:space="preserve">(LandingPage, LoginPage, OnboardingWizard, AdminDashboard, SiteRenderer), three </w:t>
      </w:r>
    </w:p>
    <w:p w14:paraId="4523641D" w14:textId="77777777" w:rsidR="00C231A9" w:rsidRDefault="00000000" w:rsidP="00732A31">
      <w:pPr>
        <w:autoSpaceDE w:val="0"/>
        <w:autoSpaceDN w:val="0"/>
        <w:spacing w:before="200" w:after="0" w:line="197" w:lineRule="auto"/>
        <w:ind w:left="916"/>
        <w:jc w:val="both"/>
      </w:pPr>
      <w:r>
        <w:rPr>
          <w:rFonts w:ascii="Calibri" w:eastAsia="Calibri" w:hAnsi="Calibri"/>
          <w:color w:val="000000"/>
          <w:sz w:val="24"/>
        </w:rPr>
        <w:t xml:space="preserve">template components (TemplateA_Ecommerce, TemplateB_Booking, TemplateC_Landing), </w:t>
      </w:r>
    </w:p>
    <w:p w14:paraId="79C49342" w14:textId="77777777" w:rsidR="00C231A9" w:rsidRDefault="00000000" w:rsidP="00732A31">
      <w:pPr>
        <w:autoSpaceDE w:val="0"/>
        <w:autoSpaceDN w:val="0"/>
        <w:spacing w:before="200" w:after="0" w:line="197" w:lineRule="auto"/>
        <w:ind w:left="916"/>
        <w:jc w:val="both"/>
      </w:pPr>
      <w:r>
        <w:rPr>
          <w:rFonts w:ascii="Calibri" w:eastAsia="Calibri" w:hAnsi="Calibri"/>
          <w:color w:val="000000"/>
          <w:sz w:val="24"/>
        </w:rPr>
        <w:t xml:space="preserve">two context providers (AuthContext for authentication state, ThemeToggle for dark/light </w:t>
      </w:r>
    </w:p>
    <w:p w14:paraId="05524C4F" w14:textId="77777777" w:rsidR="00C231A9" w:rsidRDefault="00000000" w:rsidP="00732A31">
      <w:pPr>
        <w:autoSpaceDE w:val="0"/>
        <w:autoSpaceDN w:val="0"/>
        <w:spacing w:before="198" w:after="0" w:line="197" w:lineRule="auto"/>
        <w:ind w:left="916"/>
        <w:jc w:val="both"/>
      </w:pPr>
      <w:r>
        <w:rPr>
          <w:rFonts w:ascii="Calibri" w:eastAsia="Calibri" w:hAnsi="Calibri"/>
          <w:color w:val="000000"/>
          <w:sz w:val="24"/>
        </w:rPr>
        <w:t xml:space="preserve">mode), and a centralized Axios client with request/response interceptors. The frontend </w:t>
      </w:r>
    </w:p>
    <w:p w14:paraId="41461398" w14:textId="77777777" w:rsidR="00C231A9" w:rsidRDefault="00000000" w:rsidP="00732A31">
      <w:pPr>
        <w:autoSpaceDE w:val="0"/>
        <w:autoSpaceDN w:val="0"/>
        <w:spacing w:before="200" w:after="0" w:line="197" w:lineRule="auto"/>
        <w:ind w:left="916"/>
        <w:jc w:val="both"/>
      </w:pPr>
      <w:r>
        <w:rPr>
          <w:rFonts w:ascii="Calibri" w:eastAsia="Calibri" w:hAnsi="Calibri"/>
          <w:color w:val="000000"/>
          <w:sz w:val="24"/>
        </w:rPr>
        <w:t xml:space="preserve">communicates with the backend exclusively through HTTP REST API calls — it never accesses </w:t>
      </w:r>
    </w:p>
    <w:p w14:paraId="386A7E18" w14:textId="77777777" w:rsidR="00C231A9" w:rsidRDefault="00000000" w:rsidP="00732A31">
      <w:pPr>
        <w:autoSpaceDE w:val="0"/>
        <w:autoSpaceDN w:val="0"/>
        <w:spacing w:before="200" w:after="0" w:line="197" w:lineRule="auto"/>
        <w:ind w:left="916"/>
        <w:jc w:val="both"/>
      </w:pPr>
      <w:r>
        <w:rPr>
          <w:rFonts w:ascii="Calibri" w:eastAsia="Calibri" w:hAnsi="Calibri"/>
          <w:color w:val="000000"/>
          <w:sz w:val="24"/>
        </w:rPr>
        <w:t xml:space="preserve">the database directly. </w:t>
      </w:r>
    </w:p>
    <w:p w14:paraId="68742A52" w14:textId="77777777" w:rsidR="00C231A9" w:rsidRDefault="00000000" w:rsidP="00732A31">
      <w:pPr>
        <w:autoSpaceDE w:val="0"/>
        <w:autoSpaceDN w:val="0"/>
        <w:spacing w:before="320" w:line="341" w:lineRule="auto"/>
        <w:ind w:left="916" w:right="1296"/>
        <w:jc w:val="both"/>
      </w:pPr>
      <w:r>
        <w:rPr>
          <w:rFonts w:ascii="Times New Roman" w:eastAsia="Times New Roman" w:hAnsi="Times New Roman"/>
          <w:b/>
          <w:color w:val="000000"/>
          <w:sz w:val="24"/>
        </w:rPr>
        <w:t>Tier 2 — Application Logic Layer (Express Backend):</w:t>
      </w:r>
      <w:r>
        <w:rPr>
          <w:rFonts w:ascii="Times New Roman" w:eastAsia="Times New Roman" w:hAnsi="Times New Roman"/>
          <w:color w:val="000000"/>
          <w:sz w:val="24"/>
        </w:rPr>
        <w:t xml:space="preserve"> The Express.js server handles all business logic, authentication, and data validation. It is structured into three route modules: auth.js (Google OAuth verification and JWT issuance), tenant.js (all tenant CRUD </w:t>
      </w:r>
      <w:r>
        <w:br/>
      </w:r>
      <w:r>
        <w:rPr>
          <w:rFonts w:ascii="Times New Roman" w:eastAsia="Times New Roman" w:hAnsi="Times New Roman"/>
          <w:color w:val="000000"/>
          <w:sz w:val="24"/>
        </w:rPr>
        <w:t xml:space="preserve">operations, order management, coupon validation, and analytics tracking), and ai.js (Gemini AI content generation). A single middleware module (auth.js in the middleware directory) protects all sensitive routes by verifying JWT tokens. The server connects to MongoDB Atlas via Mongoose and to the Google Gemini API via the @google/generative-ai SDK. </w:t>
      </w:r>
    </w:p>
    <w:tbl>
      <w:tblPr>
        <w:tblW w:w="0" w:type="auto"/>
        <w:tblInd w:w="346" w:type="dxa"/>
        <w:tblLayout w:type="fixed"/>
        <w:tblLook w:val="04A0" w:firstRow="1" w:lastRow="0" w:firstColumn="1" w:lastColumn="0" w:noHBand="0" w:noVBand="1"/>
      </w:tblPr>
      <w:tblGrid>
        <w:gridCol w:w="9570"/>
        <w:gridCol w:w="1124"/>
      </w:tblGrid>
      <w:tr w:rsidR="00C231A9" w14:paraId="0BDB87DF" w14:textId="77777777">
        <w:trPr>
          <w:trHeight w:hRule="exact" w:val="494"/>
        </w:trPr>
        <w:tc>
          <w:tcPr>
            <w:tcW w:w="9570" w:type="dxa"/>
            <w:tcBorders>
              <w:top w:val="single" w:sz="12" w:space="0" w:color="000000"/>
            </w:tcBorders>
            <w:tcMar>
              <w:left w:w="0" w:type="dxa"/>
              <w:right w:w="0" w:type="dxa"/>
            </w:tcMar>
          </w:tcPr>
          <w:p w14:paraId="4B887031"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C44F0ED"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51</w:t>
            </w:r>
          </w:p>
        </w:tc>
      </w:tr>
    </w:tbl>
    <w:p w14:paraId="7FF82C55" w14:textId="77777777" w:rsidR="00C231A9" w:rsidRDefault="00C231A9" w:rsidP="00732A31">
      <w:pPr>
        <w:autoSpaceDE w:val="0"/>
        <w:autoSpaceDN w:val="0"/>
        <w:spacing w:after="0" w:line="14" w:lineRule="exact"/>
        <w:jc w:val="both"/>
      </w:pPr>
    </w:p>
    <w:p w14:paraId="6EC9AD2A" w14:textId="77777777" w:rsidR="00C231A9" w:rsidRDefault="00C231A9" w:rsidP="00732A31">
      <w:pPr>
        <w:jc w:val="both"/>
        <w:sectPr w:rsidR="00C231A9">
          <w:pgSz w:w="11906" w:h="16838"/>
          <w:pgMar w:top="360" w:right="92" w:bottom="240" w:left="524" w:header="720" w:footer="720" w:gutter="0"/>
          <w:cols w:space="720"/>
          <w:docGrid w:linePitch="360"/>
        </w:sectPr>
      </w:pPr>
    </w:p>
    <w:p w14:paraId="4A0520DD"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31FC8210" w14:textId="77777777">
        <w:trPr>
          <w:trHeight w:hRule="exact" w:val="564"/>
        </w:trPr>
        <w:tc>
          <w:tcPr>
            <w:tcW w:w="6616" w:type="dxa"/>
            <w:tcBorders>
              <w:bottom w:val="single" w:sz="12" w:space="0" w:color="000000"/>
            </w:tcBorders>
            <w:tcMar>
              <w:left w:w="0" w:type="dxa"/>
              <w:right w:w="0" w:type="dxa"/>
            </w:tcMar>
          </w:tcPr>
          <w:p w14:paraId="41CA9AD2"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14A250A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F167B86" w14:textId="77777777" w:rsidR="00C231A9" w:rsidRDefault="00000000" w:rsidP="00732A31">
      <w:pPr>
        <w:autoSpaceDE w:val="0"/>
        <w:autoSpaceDN w:val="0"/>
        <w:spacing w:before="466" w:after="0" w:line="338" w:lineRule="auto"/>
        <w:ind w:left="916" w:right="1296"/>
        <w:jc w:val="both"/>
      </w:pPr>
      <w:r>
        <w:rPr>
          <w:rFonts w:ascii="Times New Roman" w:eastAsia="Times New Roman" w:hAnsi="Times New Roman"/>
          <w:b/>
          <w:color w:val="000000"/>
          <w:sz w:val="24"/>
        </w:rPr>
        <w:t xml:space="preserve">Tier 3 — Data Persistence Layer (MongoDB Atlas): </w:t>
      </w:r>
      <w:r>
        <w:rPr>
          <w:rFonts w:ascii="Times New Roman" w:eastAsia="Times New Roman" w:hAnsi="Times New Roman"/>
          <w:color w:val="000000"/>
          <w:sz w:val="24"/>
        </w:rPr>
        <w:t xml:space="preserve">MongoDB Atlas hosts the cloud database containing two collections: users and tenants. The Mongoose ODM enforces schema validation before any write operation. The embedded document pattern ensures that all tenant-related data (items, orders, coupons) is co-located within a single document, </w:t>
      </w:r>
      <w:r>
        <w:br/>
      </w:r>
      <w:r>
        <w:rPr>
          <w:rFonts w:ascii="Times New Roman" w:eastAsia="Times New Roman" w:hAnsi="Times New Roman"/>
          <w:color w:val="000000"/>
          <w:sz w:val="24"/>
        </w:rPr>
        <w:t xml:space="preserve">optimizing read performance and simplifying data isolation. MongoDB Atlas provides automatic failover, encrypted-at-rest storage, and point-in-time backup recovery. </w:t>
      </w:r>
    </w:p>
    <w:p w14:paraId="5C8DAA1B"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External Services:</w:t>
      </w:r>
    </w:p>
    <w:p w14:paraId="41C3B343" w14:textId="77777777" w:rsidR="00C231A9" w:rsidRDefault="00000000" w:rsidP="00732A31">
      <w:pPr>
        <w:tabs>
          <w:tab w:val="left" w:pos="1636"/>
        </w:tabs>
        <w:autoSpaceDE w:val="0"/>
        <w:autoSpaceDN w:val="0"/>
        <w:spacing w:before="330" w:after="0" w:line="295" w:lineRule="auto"/>
        <w:ind w:left="1276" w:right="2016"/>
        <w:jc w:val="both"/>
      </w:pPr>
      <w:r>
        <w:rPr>
          <w:rFonts w:ascii="Symbol" w:eastAsia="Symbol" w:hAnsi="Symbol"/>
          <w:color w:val="000000"/>
          <w:sz w:val="20"/>
        </w:rPr>
        <w:t>•</w:t>
      </w:r>
      <w:r>
        <w:tab/>
      </w:r>
      <w:r>
        <w:rPr>
          <w:rFonts w:ascii="Times New Roman" w:eastAsia="Times New Roman" w:hAnsi="Times New Roman"/>
          <w:b/>
          <w:color w:val="000000"/>
          <w:sz w:val="24"/>
        </w:rPr>
        <w:t>Google OAuth 2.0 Service:</w:t>
      </w:r>
      <w:r>
        <w:rPr>
          <w:rFonts w:ascii="Times New Roman" w:eastAsia="Times New Roman" w:hAnsi="Times New Roman"/>
          <w:color w:val="000000"/>
          <w:sz w:val="24"/>
        </w:rPr>
        <w:t xml:space="preserve"> Authenticates users and provides verified identity </w:t>
      </w:r>
      <w:r>
        <w:tab/>
      </w:r>
      <w:r>
        <w:rPr>
          <w:rFonts w:ascii="Times New Roman" w:eastAsia="Times New Roman" w:hAnsi="Times New Roman"/>
          <w:color w:val="000000"/>
          <w:sz w:val="24"/>
        </w:rPr>
        <w:t xml:space="preserve">information. </w:t>
      </w:r>
    </w:p>
    <w:p w14:paraId="0BC0E8EF" w14:textId="77777777" w:rsidR="00C231A9" w:rsidRDefault="00000000" w:rsidP="00732A31">
      <w:pPr>
        <w:tabs>
          <w:tab w:val="left" w:pos="1636"/>
        </w:tabs>
        <w:autoSpaceDE w:val="0"/>
        <w:autoSpaceDN w:val="0"/>
        <w:spacing w:before="312" w:after="0" w:line="295" w:lineRule="auto"/>
        <w:ind w:left="1276" w:right="1728"/>
        <w:jc w:val="both"/>
      </w:pPr>
      <w:r>
        <w:rPr>
          <w:rFonts w:ascii="Symbol" w:eastAsia="Symbol" w:hAnsi="Symbol"/>
          <w:color w:val="000000"/>
          <w:sz w:val="20"/>
        </w:rPr>
        <w:t>•</w:t>
      </w:r>
      <w:r>
        <w:tab/>
      </w:r>
      <w:r>
        <w:rPr>
          <w:rFonts w:ascii="Times New Roman" w:eastAsia="Times New Roman" w:hAnsi="Times New Roman"/>
          <w:b/>
          <w:color w:val="000000"/>
          <w:sz w:val="24"/>
        </w:rPr>
        <w:t>Google Gemini 1.5 Flash API:</w:t>
      </w:r>
      <w:r>
        <w:rPr>
          <w:rFonts w:ascii="Times New Roman" w:eastAsia="Times New Roman" w:hAnsi="Times New Roman"/>
          <w:color w:val="000000"/>
          <w:sz w:val="24"/>
        </w:rPr>
        <w:t xml:space="preserve"> Generates marketing content (hero headlines and </w:t>
      </w:r>
      <w:r>
        <w:tab/>
      </w:r>
      <w:r>
        <w:rPr>
          <w:rFonts w:ascii="Times New Roman" w:eastAsia="Times New Roman" w:hAnsi="Times New Roman"/>
          <w:color w:val="000000"/>
          <w:sz w:val="24"/>
        </w:rPr>
        <w:t xml:space="preserve">about text) based on business descriptions. </w:t>
      </w:r>
    </w:p>
    <w:p w14:paraId="02B4D944" w14:textId="77777777" w:rsidR="00C231A9" w:rsidRDefault="00000000" w:rsidP="00732A31">
      <w:pPr>
        <w:autoSpaceDE w:val="0"/>
        <w:autoSpaceDN w:val="0"/>
        <w:spacing w:before="308" w:after="7258" w:line="317" w:lineRule="auto"/>
        <w:ind w:left="916" w:right="1584"/>
        <w:jc w:val="both"/>
      </w:pPr>
      <w:r>
        <w:rPr>
          <w:rFonts w:ascii="Times New Roman" w:eastAsia="Times New Roman" w:hAnsi="Times New Roman"/>
          <w:color w:val="000000"/>
          <w:sz w:val="24"/>
        </w:rPr>
        <w:t>The data flow between tiers follows a strict unidirectional pattern: User Action → React Frontend → Axios HTTP Request → Express Backend → Mongoose Query → MongoDB Atlas → Response flows back through the same chain in reverse.</w:t>
      </w:r>
    </w:p>
    <w:tbl>
      <w:tblPr>
        <w:tblW w:w="0" w:type="auto"/>
        <w:tblInd w:w="346" w:type="dxa"/>
        <w:tblLayout w:type="fixed"/>
        <w:tblLook w:val="04A0" w:firstRow="1" w:lastRow="0" w:firstColumn="1" w:lastColumn="0" w:noHBand="0" w:noVBand="1"/>
      </w:tblPr>
      <w:tblGrid>
        <w:gridCol w:w="9570"/>
        <w:gridCol w:w="1124"/>
      </w:tblGrid>
      <w:tr w:rsidR="00C231A9" w14:paraId="5D5AAB42" w14:textId="77777777">
        <w:trPr>
          <w:trHeight w:hRule="exact" w:val="494"/>
        </w:trPr>
        <w:tc>
          <w:tcPr>
            <w:tcW w:w="9570" w:type="dxa"/>
            <w:tcBorders>
              <w:top w:val="single" w:sz="12" w:space="0" w:color="000000"/>
            </w:tcBorders>
            <w:tcMar>
              <w:left w:w="0" w:type="dxa"/>
              <w:right w:w="0" w:type="dxa"/>
            </w:tcMar>
          </w:tcPr>
          <w:p w14:paraId="6EFFC145"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64A65D6B"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52</w:t>
            </w:r>
          </w:p>
        </w:tc>
      </w:tr>
    </w:tbl>
    <w:p w14:paraId="7A68F790" w14:textId="77777777" w:rsidR="00C231A9" w:rsidRDefault="00C231A9" w:rsidP="00732A31">
      <w:pPr>
        <w:autoSpaceDE w:val="0"/>
        <w:autoSpaceDN w:val="0"/>
        <w:spacing w:after="0" w:line="14" w:lineRule="exact"/>
        <w:jc w:val="both"/>
      </w:pPr>
    </w:p>
    <w:p w14:paraId="27EE416E" w14:textId="77777777" w:rsidR="00C231A9" w:rsidRDefault="00C231A9" w:rsidP="00732A31">
      <w:pPr>
        <w:jc w:val="both"/>
        <w:sectPr w:rsidR="00C231A9">
          <w:pgSz w:w="11906" w:h="16838"/>
          <w:pgMar w:top="360" w:right="92" w:bottom="240" w:left="524" w:header="720" w:footer="720" w:gutter="0"/>
          <w:cols w:space="720"/>
          <w:docGrid w:linePitch="360"/>
        </w:sectPr>
      </w:pPr>
    </w:p>
    <w:p w14:paraId="7A50E50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3953C09" w14:textId="77777777">
        <w:trPr>
          <w:trHeight w:hRule="exact" w:val="564"/>
        </w:trPr>
        <w:tc>
          <w:tcPr>
            <w:tcW w:w="6616" w:type="dxa"/>
            <w:tcBorders>
              <w:bottom w:val="single" w:sz="12" w:space="0" w:color="000000"/>
            </w:tcBorders>
            <w:tcMar>
              <w:left w:w="0" w:type="dxa"/>
              <w:right w:w="0" w:type="dxa"/>
            </w:tcMar>
          </w:tcPr>
          <w:p w14:paraId="0C6E8BF2"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7FB6D1A"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F2D0AF3" w14:textId="696E246E" w:rsidR="00C231A9" w:rsidRDefault="00000000" w:rsidP="008056BA">
      <w:pPr>
        <w:autoSpaceDE w:val="0"/>
        <w:autoSpaceDN w:val="0"/>
        <w:spacing w:before="472" w:after="0" w:line="230" w:lineRule="auto"/>
        <w:ind w:right="517"/>
      </w:pPr>
      <w:r>
        <w:rPr>
          <w:rFonts w:ascii="Times New Roman" w:eastAsia="Times New Roman" w:hAnsi="Times New Roman"/>
          <w:b/>
          <w:color w:val="000000"/>
          <w:sz w:val="32"/>
          <w:u w:val="single"/>
        </w:rPr>
        <w:t>CHAPTER 4</w:t>
      </w:r>
    </w:p>
    <w:p w14:paraId="1E09D26A" w14:textId="41787E68" w:rsidR="00C231A9" w:rsidRDefault="00000000" w:rsidP="008056BA">
      <w:pPr>
        <w:autoSpaceDE w:val="0"/>
        <w:autoSpaceDN w:val="0"/>
        <w:spacing w:before="358" w:after="0" w:line="230" w:lineRule="auto"/>
        <w:ind w:right="517"/>
      </w:pPr>
      <w:r>
        <w:rPr>
          <w:rFonts w:ascii="Times New Roman" w:eastAsia="Times New Roman" w:hAnsi="Times New Roman"/>
          <w:b/>
          <w:color w:val="000000"/>
          <w:sz w:val="32"/>
          <w:u w:val="single"/>
        </w:rPr>
        <w:t>MODULES DESCRIPTION</w:t>
      </w:r>
    </w:p>
    <w:p w14:paraId="79D9E094" w14:textId="77777777" w:rsidR="00C231A9" w:rsidRDefault="00000000" w:rsidP="00732A31">
      <w:pPr>
        <w:autoSpaceDE w:val="0"/>
        <w:autoSpaceDN w:val="0"/>
        <w:spacing w:before="930" w:after="0" w:line="230" w:lineRule="auto"/>
        <w:ind w:left="916"/>
        <w:jc w:val="both"/>
      </w:pPr>
      <w:r>
        <w:rPr>
          <w:rFonts w:ascii="Times New Roman" w:eastAsia="Times New Roman" w:hAnsi="Times New Roman"/>
          <w:b/>
          <w:color w:val="000000"/>
          <w:sz w:val="28"/>
        </w:rPr>
        <w:t xml:space="preserve">4.1 OVERVIEW OF SYSTEM MODULES </w:t>
      </w:r>
    </w:p>
    <w:p w14:paraId="3689972F" w14:textId="77777777" w:rsidR="00C231A9" w:rsidRDefault="00000000" w:rsidP="00732A31">
      <w:pPr>
        <w:autoSpaceDE w:val="0"/>
        <w:autoSpaceDN w:val="0"/>
        <w:spacing w:before="330" w:after="0" w:line="329" w:lineRule="auto"/>
        <w:ind w:left="916" w:right="1296"/>
        <w:jc w:val="both"/>
      </w:pPr>
      <w:r>
        <w:rPr>
          <w:rFonts w:ascii="Times New Roman" w:eastAsia="Times New Roman" w:hAnsi="Times New Roman"/>
          <w:color w:val="000000"/>
          <w:sz w:val="24"/>
        </w:rPr>
        <w:t xml:space="preserve">The BizWiz multi-tenant SaaS platform is built using a modular architecture. This separation of concerns ensures that the codebase remains maintainable, scalable, and easy to debug. The system is divided into five core modules, each responsible for a distinct set of functionalities within the application's lifecycle. </w:t>
      </w:r>
    </w:p>
    <w:p w14:paraId="5779C502"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4.2 AUTHENTICATION AND AUTHORIZATION MODULE </w:t>
      </w:r>
    </w:p>
    <w:p w14:paraId="7587BCE2" w14:textId="77777777" w:rsidR="00C231A9" w:rsidRDefault="00000000" w:rsidP="00732A31">
      <w:pPr>
        <w:autoSpaceDE w:val="0"/>
        <w:autoSpaceDN w:val="0"/>
        <w:spacing w:before="332" w:after="0" w:line="233" w:lineRule="auto"/>
        <w:ind w:left="916"/>
        <w:jc w:val="both"/>
      </w:pPr>
      <w:r>
        <w:rPr>
          <w:rFonts w:ascii="Times New Roman" w:eastAsia="Times New Roman" w:hAnsi="Times New Roman"/>
          <w:b/>
          <w:color w:val="000000"/>
          <w:sz w:val="28"/>
        </w:rPr>
        <w:t xml:space="preserve">4.2.1 Purpose and Scope </w:t>
      </w:r>
    </w:p>
    <w:p w14:paraId="73661E2A" w14:textId="77777777" w:rsidR="00C231A9" w:rsidRDefault="00000000" w:rsidP="00732A31">
      <w:pPr>
        <w:autoSpaceDE w:val="0"/>
        <w:autoSpaceDN w:val="0"/>
        <w:spacing w:before="330" w:after="0" w:line="317" w:lineRule="auto"/>
        <w:ind w:left="916" w:right="1296"/>
        <w:jc w:val="both"/>
      </w:pPr>
      <w:r>
        <w:rPr>
          <w:rFonts w:ascii="Times New Roman" w:eastAsia="Times New Roman" w:hAnsi="Times New Roman"/>
          <w:color w:val="000000"/>
          <w:sz w:val="24"/>
        </w:rPr>
        <w:t xml:space="preserve">The Authentication Module is the gateway to the BizWiz platform. Its primary responsibility is to securely identify business owners, verify their credentials without relying on insecure password storage, and manage their session state across the application. </w:t>
      </w:r>
    </w:p>
    <w:p w14:paraId="2FA01909"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4.2.2 Key Components </w:t>
      </w:r>
    </w:p>
    <w:p w14:paraId="2BED37C7" w14:textId="77777777" w:rsidR="00C231A9" w:rsidRDefault="00000000" w:rsidP="00732A31">
      <w:pPr>
        <w:tabs>
          <w:tab w:val="left" w:pos="1636"/>
        </w:tabs>
        <w:autoSpaceDE w:val="0"/>
        <w:autoSpaceDN w:val="0"/>
        <w:spacing w:before="330" w:after="0" w:line="298" w:lineRule="auto"/>
        <w:ind w:left="1276" w:right="1584"/>
        <w:jc w:val="both"/>
      </w:pPr>
      <w:r>
        <w:rPr>
          <w:rFonts w:ascii="Symbol" w:eastAsia="Symbol" w:hAnsi="Symbol"/>
          <w:color w:val="000000"/>
          <w:sz w:val="20"/>
        </w:rPr>
        <w:t>•</w:t>
      </w:r>
      <w:r>
        <w:tab/>
      </w:r>
      <w:r>
        <w:rPr>
          <w:rFonts w:ascii="Times New Roman" w:eastAsia="Times New Roman" w:hAnsi="Times New Roman"/>
          <w:color w:val="000000"/>
          <w:sz w:val="24"/>
        </w:rPr>
        <w:t xml:space="preserve">Google OAuth Integration (@react-oauth/google): Handles the frontend popup and </w:t>
      </w:r>
      <w:r>
        <w:tab/>
      </w:r>
      <w:r>
        <w:rPr>
          <w:rFonts w:ascii="Times New Roman" w:eastAsia="Times New Roman" w:hAnsi="Times New Roman"/>
          <w:color w:val="000000"/>
          <w:sz w:val="24"/>
        </w:rPr>
        <w:t xml:space="preserve">credential issuance securely via Google's Identity services. </w:t>
      </w:r>
    </w:p>
    <w:p w14:paraId="46818809" w14:textId="77777777" w:rsidR="00C231A9" w:rsidRDefault="00000000" w:rsidP="00732A31">
      <w:pPr>
        <w:tabs>
          <w:tab w:val="left" w:pos="1636"/>
        </w:tabs>
        <w:autoSpaceDE w:val="0"/>
        <w:autoSpaceDN w:val="0"/>
        <w:spacing w:before="308" w:after="0" w:line="317" w:lineRule="auto"/>
        <w:ind w:left="1276" w:right="1584"/>
        <w:jc w:val="both"/>
      </w:pPr>
      <w:r>
        <w:rPr>
          <w:rFonts w:ascii="Symbol" w:eastAsia="Symbol" w:hAnsi="Symbol"/>
          <w:color w:val="000000"/>
          <w:sz w:val="20"/>
        </w:rPr>
        <w:t>•</w:t>
      </w:r>
      <w:r>
        <w:tab/>
      </w:r>
      <w:r>
        <w:rPr>
          <w:rFonts w:ascii="Times New Roman" w:eastAsia="Times New Roman" w:hAnsi="Times New Roman"/>
          <w:color w:val="000000"/>
          <w:sz w:val="24"/>
        </w:rPr>
        <w:t xml:space="preserve">Backend Verification (google-auth-library): The /api/auth/google endpoint receives </w:t>
      </w:r>
      <w:r>
        <w:tab/>
      </w:r>
      <w:r>
        <w:rPr>
          <w:rFonts w:ascii="Times New Roman" w:eastAsia="Times New Roman" w:hAnsi="Times New Roman"/>
          <w:color w:val="000000"/>
          <w:sz w:val="24"/>
        </w:rPr>
        <w:t xml:space="preserve">the credential and cryptographically verifies its signature against Google's public </w:t>
      </w:r>
      <w:r>
        <w:tab/>
      </w:r>
      <w:r>
        <w:rPr>
          <w:rFonts w:ascii="Times New Roman" w:eastAsia="Times New Roman" w:hAnsi="Times New Roman"/>
          <w:color w:val="000000"/>
          <w:sz w:val="24"/>
        </w:rPr>
        <w:t xml:space="preserve">keys. </w:t>
      </w:r>
    </w:p>
    <w:p w14:paraId="724CAAB1" w14:textId="77777777" w:rsidR="00C231A9" w:rsidRDefault="00000000" w:rsidP="00732A31">
      <w:pPr>
        <w:tabs>
          <w:tab w:val="left" w:pos="1636"/>
        </w:tabs>
        <w:autoSpaceDE w:val="0"/>
        <w:autoSpaceDN w:val="0"/>
        <w:spacing w:before="308" w:after="0" w:line="295" w:lineRule="auto"/>
        <w:ind w:left="1276" w:right="1584"/>
        <w:jc w:val="both"/>
      </w:pPr>
      <w:r>
        <w:rPr>
          <w:rFonts w:ascii="Symbol" w:eastAsia="Symbol" w:hAnsi="Symbol"/>
          <w:color w:val="000000"/>
          <w:sz w:val="20"/>
        </w:rPr>
        <w:t>•</w:t>
      </w:r>
      <w:r>
        <w:tab/>
      </w:r>
      <w:r>
        <w:rPr>
          <w:rFonts w:ascii="Times New Roman" w:eastAsia="Times New Roman" w:hAnsi="Times New Roman"/>
          <w:color w:val="000000"/>
          <w:sz w:val="24"/>
        </w:rPr>
        <w:t xml:space="preserve">JWT Issuer and Validator: Upon successful verification, the system issues a JSON </w:t>
      </w:r>
      <w:r>
        <w:tab/>
      </w:r>
      <w:r>
        <w:rPr>
          <w:rFonts w:ascii="Times New Roman" w:eastAsia="Times New Roman" w:hAnsi="Times New Roman"/>
          <w:color w:val="000000"/>
          <w:sz w:val="24"/>
        </w:rPr>
        <w:t xml:space="preserve">Web Token (JWT) signed with a secure server-side secret (HMAC SHA-256). </w:t>
      </w:r>
    </w:p>
    <w:p w14:paraId="023D37F3" w14:textId="77777777" w:rsidR="00C231A9" w:rsidRDefault="00000000" w:rsidP="00732A31">
      <w:pPr>
        <w:tabs>
          <w:tab w:val="left" w:pos="1636"/>
        </w:tabs>
        <w:autoSpaceDE w:val="0"/>
        <w:autoSpaceDN w:val="0"/>
        <w:spacing w:before="310" w:after="1352" w:line="317" w:lineRule="auto"/>
        <w:ind w:left="1276" w:right="1872"/>
        <w:jc w:val="both"/>
      </w:pPr>
      <w:r>
        <w:rPr>
          <w:rFonts w:ascii="Symbol" w:eastAsia="Symbol" w:hAnsi="Symbol"/>
          <w:color w:val="000000"/>
          <w:sz w:val="20"/>
        </w:rPr>
        <w:t>•</w:t>
      </w:r>
      <w:r>
        <w:tab/>
      </w:r>
      <w:r>
        <w:rPr>
          <w:rFonts w:ascii="Times New Roman" w:eastAsia="Times New Roman" w:hAnsi="Times New Roman"/>
          <w:color w:val="000000"/>
          <w:sz w:val="24"/>
        </w:rPr>
        <w:t xml:space="preserve">Auth Context (AuthContext.jsx): A React Context provider that wraps the entire </w:t>
      </w:r>
      <w:r>
        <w:tab/>
      </w:r>
      <w:r>
        <w:rPr>
          <w:rFonts w:ascii="Times New Roman" w:eastAsia="Times New Roman" w:hAnsi="Times New Roman"/>
          <w:color w:val="000000"/>
          <w:sz w:val="24"/>
        </w:rPr>
        <w:t xml:space="preserve">frontend application, making the authenticated user's state globally accessible to </w:t>
      </w:r>
      <w:r>
        <w:tab/>
      </w:r>
      <w:r>
        <w:rPr>
          <w:rFonts w:ascii="Times New Roman" w:eastAsia="Times New Roman" w:hAnsi="Times New Roman"/>
          <w:color w:val="000000"/>
          <w:sz w:val="24"/>
        </w:rPr>
        <w:t xml:space="preserve">protected routes. </w:t>
      </w:r>
    </w:p>
    <w:tbl>
      <w:tblPr>
        <w:tblW w:w="0" w:type="auto"/>
        <w:tblInd w:w="346" w:type="dxa"/>
        <w:tblLayout w:type="fixed"/>
        <w:tblLook w:val="04A0" w:firstRow="1" w:lastRow="0" w:firstColumn="1" w:lastColumn="0" w:noHBand="0" w:noVBand="1"/>
      </w:tblPr>
      <w:tblGrid>
        <w:gridCol w:w="9570"/>
        <w:gridCol w:w="1124"/>
      </w:tblGrid>
      <w:tr w:rsidR="00C231A9" w14:paraId="14031C17" w14:textId="77777777">
        <w:trPr>
          <w:trHeight w:hRule="exact" w:val="494"/>
        </w:trPr>
        <w:tc>
          <w:tcPr>
            <w:tcW w:w="9570" w:type="dxa"/>
            <w:tcBorders>
              <w:top w:val="single" w:sz="12" w:space="0" w:color="000000"/>
            </w:tcBorders>
            <w:tcMar>
              <w:left w:w="0" w:type="dxa"/>
              <w:right w:w="0" w:type="dxa"/>
            </w:tcMar>
          </w:tcPr>
          <w:p w14:paraId="01980B45"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0F50D11"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53</w:t>
            </w:r>
          </w:p>
        </w:tc>
      </w:tr>
    </w:tbl>
    <w:p w14:paraId="565959B3" w14:textId="77777777" w:rsidR="00C231A9" w:rsidRDefault="00C231A9" w:rsidP="00732A31">
      <w:pPr>
        <w:autoSpaceDE w:val="0"/>
        <w:autoSpaceDN w:val="0"/>
        <w:spacing w:after="0" w:line="14" w:lineRule="exact"/>
        <w:jc w:val="both"/>
      </w:pPr>
    </w:p>
    <w:p w14:paraId="3CD2FC79" w14:textId="77777777" w:rsidR="00C231A9" w:rsidRDefault="00C231A9" w:rsidP="00732A31">
      <w:pPr>
        <w:jc w:val="both"/>
        <w:sectPr w:rsidR="00C231A9">
          <w:pgSz w:w="11906" w:h="16838"/>
          <w:pgMar w:top="360" w:right="92" w:bottom="240" w:left="524" w:header="720" w:footer="720" w:gutter="0"/>
          <w:cols w:space="720"/>
          <w:docGrid w:linePitch="360"/>
        </w:sectPr>
      </w:pPr>
    </w:p>
    <w:p w14:paraId="052C7CA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1496"/>
        <w:gridCol w:w="5120"/>
        <w:gridCol w:w="4080"/>
      </w:tblGrid>
      <w:tr w:rsidR="00C231A9" w14:paraId="4BDC945F" w14:textId="77777777">
        <w:trPr>
          <w:trHeight w:hRule="exact" w:val="564"/>
        </w:trPr>
        <w:tc>
          <w:tcPr>
            <w:tcW w:w="6616" w:type="dxa"/>
            <w:gridSpan w:val="2"/>
            <w:tcBorders>
              <w:bottom w:val="single" w:sz="12" w:space="0" w:color="000000"/>
            </w:tcBorders>
            <w:tcMar>
              <w:left w:w="0" w:type="dxa"/>
              <w:right w:w="0" w:type="dxa"/>
            </w:tcMar>
          </w:tcPr>
          <w:p w14:paraId="16B6220E"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4452656"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r w:rsidR="00C231A9" w14:paraId="556A3427" w14:textId="77777777">
        <w:trPr>
          <w:trHeight w:hRule="exact" w:val="792"/>
        </w:trPr>
        <w:tc>
          <w:tcPr>
            <w:tcW w:w="1496" w:type="dxa"/>
            <w:tcBorders>
              <w:top w:val="single" w:sz="12" w:space="0" w:color="000000"/>
            </w:tcBorders>
            <w:tcMar>
              <w:left w:w="0" w:type="dxa"/>
              <w:right w:w="0" w:type="dxa"/>
            </w:tcMar>
          </w:tcPr>
          <w:p w14:paraId="6834E643" w14:textId="77777777" w:rsidR="00C231A9" w:rsidRDefault="00000000" w:rsidP="00732A31">
            <w:pPr>
              <w:autoSpaceDE w:val="0"/>
              <w:autoSpaceDN w:val="0"/>
              <w:spacing w:before="464" w:after="0" w:line="238" w:lineRule="auto"/>
              <w:ind w:right="128"/>
              <w:jc w:val="both"/>
            </w:pPr>
            <w:r>
              <w:rPr>
                <w:rFonts w:ascii="Symbol" w:eastAsia="Symbol" w:hAnsi="Symbol"/>
                <w:color w:val="000000"/>
                <w:sz w:val="20"/>
              </w:rPr>
              <w:t>•</w:t>
            </w:r>
          </w:p>
        </w:tc>
        <w:tc>
          <w:tcPr>
            <w:tcW w:w="9200" w:type="dxa"/>
            <w:gridSpan w:val="2"/>
            <w:tcBorders>
              <w:top w:val="single" w:sz="12" w:space="0" w:color="000000"/>
            </w:tcBorders>
            <w:tcMar>
              <w:left w:w="0" w:type="dxa"/>
              <w:right w:w="0" w:type="dxa"/>
            </w:tcMar>
          </w:tcPr>
          <w:p w14:paraId="50728BCE" w14:textId="77777777" w:rsidR="00C231A9" w:rsidRDefault="00000000" w:rsidP="00732A31">
            <w:pPr>
              <w:autoSpaceDE w:val="0"/>
              <w:autoSpaceDN w:val="0"/>
              <w:spacing w:before="450" w:after="0" w:line="230" w:lineRule="auto"/>
              <w:ind w:left="140"/>
              <w:jc w:val="both"/>
            </w:pPr>
            <w:r>
              <w:rPr>
                <w:rFonts w:ascii="Times New Roman" w:eastAsia="Times New Roman" w:hAnsi="Times New Roman"/>
                <w:color w:val="000000"/>
                <w:sz w:val="24"/>
              </w:rPr>
              <w:t xml:space="preserve">Auth Middleware (auth.js): An Express middleware function that intercepts incoming </w:t>
            </w:r>
          </w:p>
        </w:tc>
      </w:tr>
    </w:tbl>
    <w:p w14:paraId="665F9F99" w14:textId="77777777" w:rsidR="00C231A9" w:rsidRDefault="00000000" w:rsidP="00732A31">
      <w:pPr>
        <w:autoSpaceDE w:val="0"/>
        <w:autoSpaceDN w:val="0"/>
        <w:spacing w:before="88" w:after="0" w:line="295" w:lineRule="auto"/>
        <w:ind w:left="1636" w:right="1872"/>
        <w:jc w:val="both"/>
      </w:pPr>
      <w:r>
        <w:rPr>
          <w:rFonts w:ascii="Times New Roman" w:eastAsia="Times New Roman" w:hAnsi="Times New Roman"/>
          <w:color w:val="000000"/>
          <w:sz w:val="24"/>
        </w:rPr>
        <w:t xml:space="preserve">API requests, extracts the Bearer token, and verifies it before allowing access to sensitive controllers. </w:t>
      </w:r>
    </w:p>
    <w:p w14:paraId="7D7A8BD7" w14:textId="77777777" w:rsidR="00C231A9" w:rsidRDefault="00000000" w:rsidP="00732A31">
      <w:pPr>
        <w:autoSpaceDE w:val="0"/>
        <w:autoSpaceDN w:val="0"/>
        <w:spacing w:before="312" w:after="0" w:line="230" w:lineRule="auto"/>
        <w:ind w:left="916"/>
        <w:jc w:val="both"/>
      </w:pPr>
      <w:r>
        <w:rPr>
          <w:rFonts w:ascii="Times New Roman" w:eastAsia="Times New Roman" w:hAnsi="Times New Roman"/>
          <w:b/>
          <w:color w:val="000000"/>
          <w:sz w:val="28"/>
        </w:rPr>
        <w:t xml:space="preserve">4.3 TENANT ONBOARDING &amp; AI GENERATION MODULE </w:t>
      </w:r>
    </w:p>
    <w:p w14:paraId="6153C073" w14:textId="77777777" w:rsidR="00C231A9" w:rsidRDefault="00000000" w:rsidP="00732A31">
      <w:pPr>
        <w:autoSpaceDE w:val="0"/>
        <w:autoSpaceDN w:val="0"/>
        <w:spacing w:before="330" w:after="0" w:line="233" w:lineRule="auto"/>
        <w:ind w:left="916"/>
        <w:jc w:val="both"/>
      </w:pPr>
      <w:r>
        <w:rPr>
          <w:rFonts w:ascii="Times New Roman" w:eastAsia="Times New Roman" w:hAnsi="Times New Roman"/>
          <w:b/>
          <w:color w:val="000000"/>
          <w:sz w:val="28"/>
        </w:rPr>
        <w:t xml:space="preserve">4.3.1 Purpose and Scope </w:t>
      </w:r>
    </w:p>
    <w:p w14:paraId="650AD3AB" w14:textId="77777777" w:rsidR="00C231A9" w:rsidRDefault="00000000" w:rsidP="00732A31">
      <w:pPr>
        <w:autoSpaceDE w:val="0"/>
        <w:autoSpaceDN w:val="0"/>
        <w:spacing w:before="330" w:after="0" w:line="317" w:lineRule="auto"/>
        <w:ind w:left="916" w:right="1872"/>
        <w:jc w:val="both"/>
      </w:pPr>
      <w:r>
        <w:rPr>
          <w:rFonts w:ascii="Times New Roman" w:eastAsia="Times New Roman" w:hAnsi="Times New Roman"/>
          <w:color w:val="000000"/>
          <w:sz w:val="24"/>
        </w:rPr>
        <w:t xml:space="preserve">This module handles the seamless creation of new tenant websites. It captures business details, communicates with artificial intelligence to generate marketing content, and provisions the database records required for the tenant's public storefront. </w:t>
      </w:r>
    </w:p>
    <w:p w14:paraId="6B67236E"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4.3.2 Key Components </w:t>
      </w:r>
    </w:p>
    <w:p w14:paraId="6EC72AC5" w14:textId="77777777" w:rsidR="00C231A9" w:rsidRDefault="00000000" w:rsidP="00732A31">
      <w:pPr>
        <w:tabs>
          <w:tab w:val="left" w:pos="1636"/>
        </w:tabs>
        <w:autoSpaceDE w:val="0"/>
        <w:autoSpaceDN w:val="0"/>
        <w:spacing w:before="332" w:after="0" w:line="295" w:lineRule="auto"/>
        <w:ind w:left="1276" w:right="1872"/>
        <w:jc w:val="both"/>
      </w:pPr>
      <w:r>
        <w:rPr>
          <w:rFonts w:ascii="Symbol" w:eastAsia="Symbol" w:hAnsi="Symbol"/>
          <w:color w:val="000000"/>
          <w:sz w:val="20"/>
        </w:rPr>
        <w:t>•</w:t>
      </w:r>
      <w:r>
        <w:tab/>
      </w:r>
      <w:r>
        <w:rPr>
          <w:rFonts w:ascii="Times New Roman" w:eastAsia="Times New Roman" w:hAnsi="Times New Roman"/>
          <w:color w:val="000000"/>
          <w:sz w:val="24"/>
        </w:rPr>
        <w:t xml:space="preserve">Onboarding Wizard (OnboardingWizard.jsx): A five-step state machine UI that </w:t>
      </w:r>
      <w:r>
        <w:tab/>
      </w:r>
      <w:r>
        <w:rPr>
          <w:rFonts w:ascii="Times New Roman" w:eastAsia="Times New Roman" w:hAnsi="Times New Roman"/>
          <w:color w:val="000000"/>
          <w:sz w:val="24"/>
        </w:rPr>
        <w:t xml:space="preserve">collects the business name, niche, template preference, and brand color. </w:t>
      </w:r>
    </w:p>
    <w:p w14:paraId="69C0B27D" w14:textId="77777777" w:rsidR="00C231A9" w:rsidRDefault="00000000" w:rsidP="00732A31">
      <w:pPr>
        <w:tabs>
          <w:tab w:val="left" w:pos="1636"/>
        </w:tabs>
        <w:autoSpaceDE w:val="0"/>
        <w:autoSpaceDN w:val="0"/>
        <w:spacing w:before="308" w:after="0" w:line="317" w:lineRule="auto"/>
        <w:ind w:left="1276" w:right="1440"/>
        <w:jc w:val="both"/>
      </w:pPr>
      <w:r>
        <w:rPr>
          <w:rFonts w:ascii="Symbol" w:eastAsia="Symbol" w:hAnsi="Symbol"/>
          <w:color w:val="000000"/>
          <w:sz w:val="20"/>
        </w:rPr>
        <w:t>•</w:t>
      </w:r>
      <w:r>
        <w:tab/>
      </w:r>
      <w:r>
        <w:rPr>
          <w:rFonts w:ascii="Times New Roman" w:eastAsia="Times New Roman" w:hAnsi="Times New Roman"/>
          <w:color w:val="000000"/>
          <w:sz w:val="24"/>
        </w:rPr>
        <w:t xml:space="preserve">AI Controller (ai.js): The backend endpoint (/api/ai/generate) that constructs </w:t>
      </w:r>
      <w:r>
        <w:tab/>
      </w:r>
      <w:r>
        <w:rPr>
          <w:rFonts w:ascii="Times New Roman" w:eastAsia="Times New Roman" w:hAnsi="Times New Roman"/>
          <w:color w:val="000000"/>
          <w:sz w:val="24"/>
        </w:rPr>
        <w:t xml:space="preserve">engineered prompts using the user's input and interfaces with the Google Gemini 1.5 </w:t>
      </w:r>
      <w:r>
        <w:tab/>
      </w:r>
      <w:r>
        <w:rPr>
          <w:rFonts w:ascii="Times New Roman" w:eastAsia="Times New Roman" w:hAnsi="Times New Roman"/>
          <w:color w:val="000000"/>
          <w:sz w:val="24"/>
        </w:rPr>
        <w:t xml:space="preserve">Flash API via the @google/generative-ai SDK. </w:t>
      </w:r>
    </w:p>
    <w:p w14:paraId="208C470B" w14:textId="77777777" w:rsidR="00C231A9" w:rsidRDefault="00000000" w:rsidP="00732A31">
      <w:pPr>
        <w:tabs>
          <w:tab w:val="left" w:pos="1636"/>
        </w:tabs>
        <w:autoSpaceDE w:val="0"/>
        <w:autoSpaceDN w:val="0"/>
        <w:spacing w:before="308" w:after="0" w:line="295" w:lineRule="auto"/>
        <w:ind w:left="1276" w:right="2016"/>
        <w:jc w:val="both"/>
      </w:pPr>
      <w:r>
        <w:rPr>
          <w:rFonts w:ascii="Symbol" w:eastAsia="Symbol" w:hAnsi="Symbol"/>
          <w:color w:val="000000"/>
          <w:sz w:val="20"/>
        </w:rPr>
        <w:t>•</w:t>
      </w:r>
      <w:r>
        <w:tab/>
      </w:r>
      <w:r>
        <w:rPr>
          <w:rFonts w:ascii="Times New Roman" w:eastAsia="Times New Roman" w:hAnsi="Times New Roman"/>
          <w:color w:val="000000"/>
          <w:sz w:val="24"/>
        </w:rPr>
        <w:t xml:space="preserve">Fallback Content Generator: Ensures high availability by injecting pre-written, </w:t>
      </w:r>
      <w:r>
        <w:tab/>
      </w:r>
      <w:r>
        <w:rPr>
          <w:rFonts w:ascii="Times New Roman" w:eastAsia="Times New Roman" w:hAnsi="Times New Roman"/>
          <w:color w:val="000000"/>
          <w:sz w:val="24"/>
        </w:rPr>
        <w:t xml:space="preserve">professional template copy if the Google AI API times out or fails. </w:t>
      </w:r>
    </w:p>
    <w:p w14:paraId="408E3E79" w14:textId="77777777" w:rsidR="00C231A9" w:rsidRDefault="00000000" w:rsidP="00732A31">
      <w:pPr>
        <w:tabs>
          <w:tab w:val="left" w:pos="1636"/>
        </w:tabs>
        <w:autoSpaceDE w:val="0"/>
        <w:autoSpaceDN w:val="0"/>
        <w:spacing w:before="308" w:after="0" w:line="317" w:lineRule="auto"/>
        <w:ind w:left="1276" w:right="2592"/>
        <w:jc w:val="both"/>
      </w:pPr>
      <w:r>
        <w:rPr>
          <w:rFonts w:ascii="Symbol" w:eastAsia="Symbol" w:hAnsi="Symbol"/>
          <w:color w:val="000000"/>
          <w:sz w:val="20"/>
        </w:rPr>
        <w:t>•</w:t>
      </w:r>
      <w:r>
        <w:tab/>
      </w:r>
      <w:r>
        <w:rPr>
          <w:rFonts w:ascii="Times New Roman" w:eastAsia="Times New Roman" w:hAnsi="Times New Roman"/>
          <w:color w:val="000000"/>
          <w:sz w:val="24"/>
        </w:rPr>
        <w:t xml:space="preserve">Tenant Provisioning: The final step sends a POST request to create </w:t>
      </w:r>
      <w:r>
        <w:tab/>
      </w:r>
      <w:r>
        <w:rPr>
          <w:rFonts w:ascii="Times New Roman" w:eastAsia="Times New Roman" w:hAnsi="Times New Roman"/>
          <w:color w:val="000000"/>
          <w:sz w:val="24"/>
        </w:rPr>
        <w:t>the Tenant MongoDB document, which automatically generates a URL-</w:t>
      </w:r>
      <w:r>
        <w:tab/>
      </w:r>
      <w:r>
        <w:rPr>
          <w:rFonts w:ascii="Times New Roman" w:eastAsia="Times New Roman" w:hAnsi="Times New Roman"/>
          <w:color w:val="000000"/>
          <w:sz w:val="24"/>
        </w:rPr>
        <w:t xml:space="preserve">safe businessSlug and sets default metrics. </w:t>
      </w:r>
    </w:p>
    <w:p w14:paraId="2BFF7AC1"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4.4 ADMIN DASHBOARD AND MANAGEMENT MODULE </w:t>
      </w:r>
    </w:p>
    <w:p w14:paraId="03150CF1" w14:textId="77777777" w:rsidR="00C231A9" w:rsidRDefault="00000000" w:rsidP="00732A31">
      <w:pPr>
        <w:autoSpaceDE w:val="0"/>
        <w:autoSpaceDN w:val="0"/>
        <w:spacing w:before="332" w:after="0" w:line="230" w:lineRule="auto"/>
        <w:ind w:left="916"/>
        <w:jc w:val="both"/>
      </w:pPr>
      <w:r>
        <w:rPr>
          <w:rFonts w:ascii="Times New Roman" w:eastAsia="Times New Roman" w:hAnsi="Times New Roman"/>
          <w:b/>
          <w:color w:val="000000"/>
          <w:sz w:val="28"/>
        </w:rPr>
        <w:t xml:space="preserve">4.4.1 Purpose and Scope </w:t>
      </w:r>
    </w:p>
    <w:p w14:paraId="599E3052" w14:textId="77777777" w:rsidR="00C231A9" w:rsidRDefault="00000000" w:rsidP="00732A31">
      <w:pPr>
        <w:autoSpaceDE w:val="0"/>
        <w:autoSpaceDN w:val="0"/>
        <w:spacing w:before="332" w:after="1720" w:line="317" w:lineRule="auto"/>
        <w:ind w:left="916" w:right="1296"/>
        <w:jc w:val="both"/>
      </w:pPr>
      <w:r>
        <w:rPr>
          <w:rFonts w:ascii="Times New Roman" w:eastAsia="Times New Roman" w:hAnsi="Times New Roman"/>
          <w:color w:val="000000"/>
          <w:sz w:val="24"/>
        </w:rPr>
        <w:t xml:space="preserve">The Admin Dashboard is the secure control panel where business owners manage their daily operations. It provides a visual interface for CRUD (Create, Read, Update, Delete) operations on their database records. </w:t>
      </w:r>
    </w:p>
    <w:tbl>
      <w:tblPr>
        <w:tblW w:w="0" w:type="auto"/>
        <w:tblInd w:w="346" w:type="dxa"/>
        <w:tblLayout w:type="fixed"/>
        <w:tblLook w:val="04A0" w:firstRow="1" w:lastRow="0" w:firstColumn="1" w:lastColumn="0" w:noHBand="0" w:noVBand="1"/>
      </w:tblPr>
      <w:tblGrid>
        <w:gridCol w:w="9570"/>
        <w:gridCol w:w="1124"/>
      </w:tblGrid>
      <w:tr w:rsidR="00C231A9" w14:paraId="2EC6D5F5" w14:textId="77777777">
        <w:trPr>
          <w:trHeight w:hRule="exact" w:val="494"/>
        </w:trPr>
        <w:tc>
          <w:tcPr>
            <w:tcW w:w="9570" w:type="dxa"/>
            <w:tcBorders>
              <w:top w:val="single" w:sz="12" w:space="0" w:color="000000"/>
            </w:tcBorders>
            <w:tcMar>
              <w:left w:w="0" w:type="dxa"/>
              <w:right w:w="0" w:type="dxa"/>
            </w:tcMar>
          </w:tcPr>
          <w:p w14:paraId="24B0B187"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29975C90"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54</w:t>
            </w:r>
          </w:p>
        </w:tc>
      </w:tr>
    </w:tbl>
    <w:p w14:paraId="1D0AE316" w14:textId="77777777" w:rsidR="00C231A9" w:rsidRDefault="00C231A9" w:rsidP="00732A31">
      <w:pPr>
        <w:autoSpaceDE w:val="0"/>
        <w:autoSpaceDN w:val="0"/>
        <w:spacing w:after="0" w:line="14" w:lineRule="exact"/>
        <w:jc w:val="both"/>
      </w:pPr>
    </w:p>
    <w:p w14:paraId="45B6769E" w14:textId="77777777" w:rsidR="00C231A9" w:rsidRDefault="00C231A9" w:rsidP="00732A31">
      <w:pPr>
        <w:jc w:val="both"/>
        <w:sectPr w:rsidR="00C231A9">
          <w:pgSz w:w="11906" w:h="16838"/>
          <w:pgMar w:top="360" w:right="92" w:bottom="240" w:left="524" w:header="720" w:footer="720" w:gutter="0"/>
          <w:cols w:space="720"/>
          <w:docGrid w:linePitch="360"/>
        </w:sectPr>
      </w:pPr>
    </w:p>
    <w:p w14:paraId="03F16B0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4C36FD67" w14:textId="77777777">
        <w:trPr>
          <w:trHeight w:hRule="exact" w:val="564"/>
        </w:trPr>
        <w:tc>
          <w:tcPr>
            <w:tcW w:w="6616" w:type="dxa"/>
            <w:tcBorders>
              <w:bottom w:val="single" w:sz="12" w:space="0" w:color="000000"/>
            </w:tcBorders>
            <w:tcMar>
              <w:left w:w="0" w:type="dxa"/>
              <w:right w:w="0" w:type="dxa"/>
            </w:tcMar>
          </w:tcPr>
          <w:p w14:paraId="5FA2FCDF"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ACBEC5A"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4A447E9" w14:textId="77777777" w:rsidR="00C231A9" w:rsidRDefault="00000000" w:rsidP="00732A31">
      <w:pPr>
        <w:autoSpaceDE w:val="0"/>
        <w:autoSpaceDN w:val="0"/>
        <w:spacing w:before="468" w:after="0" w:line="230" w:lineRule="auto"/>
        <w:ind w:left="916"/>
        <w:jc w:val="both"/>
      </w:pPr>
      <w:r>
        <w:rPr>
          <w:rFonts w:ascii="Times New Roman" w:eastAsia="Times New Roman" w:hAnsi="Times New Roman"/>
          <w:b/>
          <w:color w:val="000000"/>
          <w:sz w:val="28"/>
        </w:rPr>
        <w:t xml:space="preserve">4.4.2 Key Components </w:t>
      </w:r>
    </w:p>
    <w:p w14:paraId="5D679A46" w14:textId="77777777" w:rsidR="00C231A9" w:rsidRDefault="00000000" w:rsidP="00732A31">
      <w:pPr>
        <w:tabs>
          <w:tab w:val="left" w:pos="1636"/>
        </w:tabs>
        <w:autoSpaceDE w:val="0"/>
        <w:autoSpaceDN w:val="0"/>
        <w:spacing w:before="330" w:after="0" w:line="317" w:lineRule="auto"/>
        <w:ind w:left="1276" w:right="1728"/>
        <w:jc w:val="both"/>
      </w:pPr>
      <w:r>
        <w:rPr>
          <w:rFonts w:ascii="Symbol" w:eastAsia="Symbol" w:hAnsi="Symbol"/>
          <w:color w:val="000000"/>
          <w:sz w:val="20"/>
        </w:rPr>
        <w:t>•</w:t>
      </w:r>
      <w:r>
        <w:tab/>
      </w:r>
      <w:r>
        <w:rPr>
          <w:rFonts w:ascii="Times New Roman" w:eastAsia="Times New Roman" w:hAnsi="Times New Roman"/>
          <w:b/>
          <w:color w:val="000000"/>
          <w:sz w:val="24"/>
        </w:rPr>
        <w:t>Overview and Analytics:</w:t>
      </w:r>
      <w:r>
        <w:rPr>
          <w:rFonts w:ascii="Times New Roman" w:eastAsia="Times New Roman" w:hAnsi="Times New Roman"/>
          <w:color w:val="000000"/>
          <w:sz w:val="24"/>
        </w:rPr>
        <w:t xml:space="preserve"> Aggregates data from the tenant's document to display </w:t>
      </w:r>
      <w:r>
        <w:tab/>
      </w:r>
      <w:r>
        <w:rPr>
          <w:rFonts w:ascii="Times New Roman" w:eastAsia="Times New Roman" w:hAnsi="Times New Roman"/>
          <w:color w:val="000000"/>
          <w:sz w:val="24"/>
        </w:rPr>
        <w:t xml:space="preserve">Total Page Views, Total Revenue, and Total Orders using mathematical reduction </w:t>
      </w:r>
      <w:r>
        <w:tab/>
      </w:r>
      <w:r>
        <w:rPr>
          <w:rFonts w:ascii="Times New Roman" w:eastAsia="Times New Roman" w:hAnsi="Times New Roman"/>
          <w:color w:val="000000"/>
          <w:sz w:val="24"/>
        </w:rPr>
        <w:t xml:space="preserve">functions. </w:t>
      </w:r>
    </w:p>
    <w:p w14:paraId="6A96472B" w14:textId="77777777" w:rsidR="00C231A9" w:rsidRDefault="00000000" w:rsidP="00732A31">
      <w:pPr>
        <w:tabs>
          <w:tab w:val="left" w:pos="1636"/>
        </w:tabs>
        <w:autoSpaceDE w:val="0"/>
        <w:autoSpaceDN w:val="0"/>
        <w:spacing w:before="308" w:after="0" w:line="317" w:lineRule="auto"/>
        <w:ind w:left="1276" w:right="1872"/>
        <w:jc w:val="both"/>
      </w:pPr>
      <w:r>
        <w:rPr>
          <w:rFonts w:ascii="Symbol" w:eastAsia="Symbol" w:hAnsi="Symbol"/>
          <w:color w:val="000000"/>
          <w:sz w:val="20"/>
        </w:rPr>
        <w:t>•</w:t>
      </w:r>
      <w:r>
        <w:tab/>
      </w:r>
      <w:r>
        <w:rPr>
          <w:rFonts w:ascii="Times New Roman" w:eastAsia="Times New Roman" w:hAnsi="Times New Roman"/>
          <w:b/>
          <w:color w:val="000000"/>
          <w:sz w:val="24"/>
        </w:rPr>
        <w:t>Product/Service Catalog Manager:</w:t>
      </w:r>
      <w:r>
        <w:rPr>
          <w:rFonts w:ascii="Times New Roman" w:eastAsia="Times New Roman" w:hAnsi="Times New Roman"/>
          <w:color w:val="000000"/>
          <w:sz w:val="24"/>
        </w:rPr>
        <w:t xml:space="preserve"> Allows the admin to add items with titles, </w:t>
      </w:r>
      <w:r>
        <w:tab/>
      </w:r>
      <w:r>
        <w:rPr>
          <w:rFonts w:ascii="Times New Roman" w:eastAsia="Times New Roman" w:hAnsi="Times New Roman"/>
          <w:color w:val="000000"/>
          <w:sz w:val="24"/>
        </w:rPr>
        <w:t xml:space="preserve">descriptions, prices, and stock counts. It enforces data validation before </w:t>
      </w:r>
      <w:r>
        <w:tab/>
      </w:r>
      <w:r>
        <w:rPr>
          <w:rFonts w:ascii="Times New Roman" w:eastAsia="Times New Roman" w:hAnsi="Times New Roman"/>
          <w:color w:val="000000"/>
          <w:sz w:val="24"/>
        </w:rPr>
        <w:t xml:space="preserve">sending PUT requests to update the tenant's embedded items array. </w:t>
      </w:r>
    </w:p>
    <w:p w14:paraId="2235315D" w14:textId="77777777" w:rsidR="00C231A9" w:rsidRDefault="00000000" w:rsidP="00732A31">
      <w:pPr>
        <w:tabs>
          <w:tab w:val="left" w:pos="1636"/>
        </w:tabs>
        <w:autoSpaceDE w:val="0"/>
        <w:autoSpaceDN w:val="0"/>
        <w:spacing w:before="312" w:after="0" w:line="317" w:lineRule="auto"/>
        <w:ind w:left="1276" w:right="1584"/>
        <w:jc w:val="both"/>
      </w:pPr>
      <w:r>
        <w:rPr>
          <w:rFonts w:ascii="Symbol" w:eastAsia="Symbol" w:hAnsi="Symbol"/>
          <w:color w:val="000000"/>
          <w:sz w:val="20"/>
        </w:rPr>
        <w:t>•</w:t>
      </w:r>
      <w:r>
        <w:tab/>
      </w:r>
      <w:r>
        <w:rPr>
          <w:rFonts w:ascii="Times New Roman" w:eastAsia="Times New Roman" w:hAnsi="Times New Roman"/>
          <w:b/>
          <w:color w:val="000000"/>
          <w:sz w:val="24"/>
        </w:rPr>
        <w:t>Order Management System:</w:t>
      </w:r>
      <w:r>
        <w:rPr>
          <w:rFonts w:ascii="Times New Roman" w:eastAsia="Times New Roman" w:hAnsi="Times New Roman"/>
          <w:color w:val="000000"/>
          <w:sz w:val="24"/>
        </w:rPr>
        <w:t xml:space="preserve"> Fetches and displays incoming customer orders in a </w:t>
      </w:r>
      <w:r>
        <w:tab/>
      </w:r>
      <w:r>
        <w:rPr>
          <w:rFonts w:ascii="Times New Roman" w:eastAsia="Times New Roman" w:hAnsi="Times New Roman"/>
          <w:color w:val="000000"/>
          <w:sz w:val="24"/>
        </w:rPr>
        <w:t xml:space="preserve">responsive table. Provides action buttons to update the status (Pending, Delivered, </w:t>
      </w:r>
      <w:r>
        <w:tab/>
      </w:r>
      <w:r>
        <w:rPr>
          <w:rFonts w:ascii="Times New Roman" w:eastAsia="Times New Roman" w:hAnsi="Times New Roman"/>
          <w:color w:val="000000"/>
          <w:sz w:val="24"/>
        </w:rPr>
        <w:t xml:space="preserve">Cancelled) and triggers stock deductions. </w:t>
      </w:r>
    </w:p>
    <w:p w14:paraId="6DB3701C" w14:textId="77777777" w:rsidR="00C231A9" w:rsidRDefault="00000000" w:rsidP="00732A31">
      <w:pPr>
        <w:tabs>
          <w:tab w:val="left" w:pos="1636"/>
        </w:tabs>
        <w:autoSpaceDE w:val="0"/>
        <w:autoSpaceDN w:val="0"/>
        <w:spacing w:before="308" w:after="0" w:line="295" w:lineRule="auto"/>
        <w:ind w:left="1276" w:right="1872"/>
        <w:jc w:val="both"/>
      </w:pPr>
      <w:r>
        <w:rPr>
          <w:rFonts w:ascii="Symbol" w:eastAsia="Symbol" w:hAnsi="Symbol"/>
          <w:color w:val="000000"/>
          <w:sz w:val="20"/>
        </w:rPr>
        <w:t>•</w:t>
      </w:r>
      <w:r>
        <w:tab/>
      </w:r>
      <w:r>
        <w:rPr>
          <w:rFonts w:ascii="Times New Roman" w:eastAsia="Times New Roman" w:hAnsi="Times New Roman"/>
          <w:b/>
          <w:color w:val="000000"/>
          <w:sz w:val="24"/>
        </w:rPr>
        <w:t>Coupon Manager:</w:t>
      </w:r>
      <w:r>
        <w:rPr>
          <w:rFonts w:ascii="Times New Roman" w:eastAsia="Times New Roman" w:hAnsi="Times New Roman"/>
          <w:color w:val="000000"/>
          <w:sz w:val="24"/>
        </w:rPr>
        <w:t xml:space="preserve"> A sub-module for generating and managing discount codes, </w:t>
      </w:r>
      <w:r>
        <w:tab/>
      </w:r>
      <w:r>
        <w:rPr>
          <w:rFonts w:ascii="Times New Roman" w:eastAsia="Times New Roman" w:hAnsi="Times New Roman"/>
          <w:color w:val="000000"/>
          <w:sz w:val="24"/>
        </w:rPr>
        <w:t xml:space="preserve">specifying percentage values, and toggling their active status. </w:t>
      </w:r>
    </w:p>
    <w:p w14:paraId="17E0CC46"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4.5 DYNAMIC SITE RENDERING MODULE </w:t>
      </w:r>
    </w:p>
    <w:p w14:paraId="260954B3" w14:textId="77777777" w:rsidR="00C231A9" w:rsidRDefault="00000000" w:rsidP="00732A31">
      <w:pPr>
        <w:autoSpaceDE w:val="0"/>
        <w:autoSpaceDN w:val="0"/>
        <w:spacing w:before="332" w:after="0" w:line="233" w:lineRule="auto"/>
        <w:ind w:left="916"/>
        <w:jc w:val="both"/>
      </w:pPr>
      <w:r>
        <w:rPr>
          <w:rFonts w:ascii="Times New Roman" w:eastAsia="Times New Roman" w:hAnsi="Times New Roman"/>
          <w:b/>
          <w:color w:val="000000"/>
          <w:sz w:val="28"/>
        </w:rPr>
        <w:t xml:space="preserve">4.5.1 Purpose and Scope </w:t>
      </w:r>
    </w:p>
    <w:p w14:paraId="4F032481" w14:textId="77777777" w:rsidR="00C231A9" w:rsidRDefault="00000000" w:rsidP="00732A31">
      <w:pPr>
        <w:autoSpaceDE w:val="0"/>
        <w:autoSpaceDN w:val="0"/>
        <w:spacing w:before="330" w:after="0" w:line="317" w:lineRule="auto"/>
        <w:ind w:left="916" w:right="1728"/>
        <w:jc w:val="both"/>
      </w:pPr>
      <w:r>
        <w:rPr>
          <w:rFonts w:ascii="Times New Roman" w:eastAsia="Times New Roman" w:hAnsi="Times New Roman"/>
          <w:color w:val="000000"/>
          <w:sz w:val="24"/>
        </w:rPr>
        <w:t xml:space="preserve">This is the core engine of the multi-tenant architecture. It is responsible for intercepting public URL requests, fetching the correct tenant's data, and rendering a fully customized website on the fly without requiring individual codebases. </w:t>
      </w:r>
    </w:p>
    <w:p w14:paraId="469C3BA9"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4.5.2 Key Components </w:t>
      </w:r>
    </w:p>
    <w:p w14:paraId="72A99137" w14:textId="77777777" w:rsidR="00C231A9" w:rsidRDefault="00000000" w:rsidP="00732A31">
      <w:pPr>
        <w:tabs>
          <w:tab w:val="left" w:pos="1636"/>
        </w:tabs>
        <w:autoSpaceDE w:val="0"/>
        <w:autoSpaceDN w:val="0"/>
        <w:spacing w:before="330" w:after="0" w:line="317" w:lineRule="auto"/>
        <w:ind w:left="1276" w:right="1440"/>
        <w:jc w:val="both"/>
      </w:pPr>
      <w:r>
        <w:rPr>
          <w:rFonts w:ascii="Symbol" w:eastAsia="Symbol" w:hAnsi="Symbol"/>
          <w:color w:val="000000"/>
          <w:sz w:val="20"/>
        </w:rPr>
        <w:t>•</w:t>
      </w:r>
      <w:r>
        <w:tab/>
      </w:r>
      <w:r>
        <w:rPr>
          <w:rFonts w:ascii="Times New Roman" w:eastAsia="Times New Roman" w:hAnsi="Times New Roman"/>
          <w:b/>
          <w:color w:val="000000"/>
          <w:sz w:val="24"/>
        </w:rPr>
        <w:t>Site Renderer (SiteRenderer.jsx):</w:t>
      </w:r>
      <w:r>
        <w:rPr>
          <w:rFonts w:ascii="Times New Roman" w:eastAsia="Times New Roman" w:hAnsi="Times New Roman"/>
          <w:color w:val="000000"/>
          <w:sz w:val="24"/>
        </w:rPr>
        <w:t xml:space="preserve"> Acts as the master controller for public routes </w:t>
      </w:r>
      <w:r>
        <w:tab/>
      </w:r>
      <w:r>
        <w:rPr>
          <w:rFonts w:ascii="Times New Roman" w:eastAsia="Times New Roman" w:hAnsi="Times New Roman"/>
          <w:color w:val="000000"/>
          <w:sz w:val="24"/>
        </w:rPr>
        <w:t xml:space="preserve">(/:businessSlug). It fetches the tenant document and conditionally mounts the correct </w:t>
      </w:r>
      <w:r>
        <w:tab/>
      </w:r>
      <w:r>
        <w:rPr>
          <w:rFonts w:ascii="Times New Roman" w:eastAsia="Times New Roman" w:hAnsi="Times New Roman"/>
          <w:color w:val="000000"/>
          <w:sz w:val="24"/>
        </w:rPr>
        <w:t xml:space="preserve">template component based on the themeType field. </w:t>
      </w:r>
    </w:p>
    <w:p w14:paraId="6E34EE7A" w14:textId="77777777" w:rsidR="00C231A9" w:rsidRDefault="00000000" w:rsidP="00732A31">
      <w:pPr>
        <w:tabs>
          <w:tab w:val="left" w:pos="1636"/>
        </w:tabs>
        <w:autoSpaceDE w:val="0"/>
        <w:autoSpaceDN w:val="0"/>
        <w:spacing w:before="308" w:after="0" w:line="317" w:lineRule="auto"/>
        <w:ind w:left="1276" w:right="1440"/>
        <w:jc w:val="both"/>
      </w:pPr>
      <w:r>
        <w:rPr>
          <w:rFonts w:ascii="Symbol" w:eastAsia="Symbol" w:hAnsi="Symbol"/>
          <w:color w:val="000000"/>
          <w:sz w:val="20"/>
        </w:rPr>
        <w:t>•</w:t>
      </w:r>
      <w:r>
        <w:tab/>
      </w:r>
      <w:r>
        <w:rPr>
          <w:rFonts w:ascii="Times New Roman" w:eastAsia="Times New Roman" w:hAnsi="Times New Roman"/>
          <w:b/>
          <w:color w:val="000000"/>
          <w:sz w:val="24"/>
        </w:rPr>
        <w:t>E-Commerce Template (TemplateA_Ecommerce.jsx):</w:t>
      </w:r>
      <w:r>
        <w:rPr>
          <w:rFonts w:ascii="Times New Roman" w:eastAsia="Times New Roman" w:hAnsi="Times New Roman"/>
          <w:color w:val="000000"/>
          <w:sz w:val="24"/>
        </w:rPr>
        <w:t xml:space="preserve"> Renders a product grid, </w:t>
      </w:r>
      <w:r>
        <w:tab/>
      </w:r>
      <w:r>
        <w:rPr>
          <w:rFonts w:ascii="Times New Roman" w:eastAsia="Times New Roman" w:hAnsi="Times New Roman"/>
          <w:color w:val="000000"/>
          <w:sz w:val="24"/>
        </w:rPr>
        <w:t xml:space="preserve">shopping cart, and checkout flow. Dynamically applies the tenant's primaryColor to </w:t>
      </w:r>
      <w:r>
        <w:tab/>
      </w:r>
      <w:r>
        <w:rPr>
          <w:rFonts w:ascii="Times New Roman" w:eastAsia="Times New Roman" w:hAnsi="Times New Roman"/>
          <w:color w:val="000000"/>
          <w:sz w:val="24"/>
        </w:rPr>
        <w:t xml:space="preserve">UI accents. </w:t>
      </w:r>
    </w:p>
    <w:p w14:paraId="7FADB621" w14:textId="77777777" w:rsidR="00C231A9" w:rsidRDefault="00000000" w:rsidP="00732A31">
      <w:pPr>
        <w:tabs>
          <w:tab w:val="left" w:pos="1636"/>
        </w:tabs>
        <w:autoSpaceDE w:val="0"/>
        <w:autoSpaceDN w:val="0"/>
        <w:spacing w:before="308" w:after="550" w:line="317" w:lineRule="auto"/>
        <w:ind w:left="1276" w:right="1872"/>
        <w:jc w:val="both"/>
      </w:pPr>
      <w:r>
        <w:rPr>
          <w:rFonts w:ascii="Symbol" w:eastAsia="Symbol" w:hAnsi="Symbol"/>
          <w:color w:val="000000"/>
          <w:sz w:val="20"/>
        </w:rPr>
        <w:t>•</w:t>
      </w:r>
      <w:r>
        <w:tab/>
      </w:r>
      <w:r>
        <w:rPr>
          <w:rFonts w:ascii="Times New Roman" w:eastAsia="Times New Roman" w:hAnsi="Times New Roman"/>
          <w:b/>
          <w:color w:val="000000"/>
          <w:sz w:val="24"/>
        </w:rPr>
        <w:t xml:space="preserve">Booking Template (TemplateB_Booking.jsx): </w:t>
      </w:r>
      <w:r>
        <w:rPr>
          <w:rFonts w:ascii="Times New Roman" w:eastAsia="Times New Roman" w:hAnsi="Times New Roman"/>
          <w:color w:val="000000"/>
          <w:sz w:val="24"/>
        </w:rPr>
        <w:t xml:space="preserve">Renders a split-screen layout </w:t>
      </w:r>
      <w:r>
        <w:tab/>
      </w:r>
      <w:r>
        <w:rPr>
          <w:rFonts w:ascii="Times New Roman" w:eastAsia="Times New Roman" w:hAnsi="Times New Roman"/>
          <w:color w:val="000000"/>
          <w:sz w:val="24"/>
        </w:rPr>
        <w:t xml:space="preserve">optimized for service-based businesses, featuring a datetime appointment picker </w:t>
      </w:r>
      <w:r>
        <w:tab/>
      </w:r>
      <w:r>
        <w:rPr>
          <w:rFonts w:ascii="Times New Roman" w:eastAsia="Times New Roman" w:hAnsi="Times New Roman"/>
          <w:color w:val="000000"/>
          <w:sz w:val="24"/>
        </w:rPr>
        <w:t xml:space="preserve">instead of a shopping cart. </w:t>
      </w:r>
    </w:p>
    <w:tbl>
      <w:tblPr>
        <w:tblW w:w="0" w:type="auto"/>
        <w:tblInd w:w="346" w:type="dxa"/>
        <w:tblLayout w:type="fixed"/>
        <w:tblLook w:val="04A0" w:firstRow="1" w:lastRow="0" w:firstColumn="1" w:lastColumn="0" w:noHBand="0" w:noVBand="1"/>
      </w:tblPr>
      <w:tblGrid>
        <w:gridCol w:w="9570"/>
        <w:gridCol w:w="1124"/>
      </w:tblGrid>
      <w:tr w:rsidR="00C231A9" w14:paraId="5EC2D744" w14:textId="77777777">
        <w:trPr>
          <w:trHeight w:hRule="exact" w:val="494"/>
        </w:trPr>
        <w:tc>
          <w:tcPr>
            <w:tcW w:w="9570" w:type="dxa"/>
            <w:tcBorders>
              <w:top w:val="single" w:sz="12" w:space="0" w:color="000000"/>
            </w:tcBorders>
            <w:tcMar>
              <w:left w:w="0" w:type="dxa"/>
              <w:right w:w="0" w:type="dxa"/>
            </w:tcMar>
          </w:tcPr>
          <w:p w14:paraId="4630FAE9"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60169E46"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55</w:t>
            </w:r>
          </w:p>
        </w:tc>
      </w:tr>
    </w:tbl>
    <w:p w14:paraId="73C944DC" w14:textId="77777777" w:rsidR="00C231A9" w:rsidRDefault="00C231A9" w:rsidP="00732A31">
      <w:pPr>
        <w:autoSpaceDE w:val="0"/>
        <w:autoSpaceDN w:val="0"/>
        <w:spacing w:after="0" w:line="14" w:lineRule="exact"/>
        <w:jc w:val="both"/>
      </w:pPr>
    </w:p>
    <w:p w14:paraId="0B63A11D" w14:textId="77777777" w:rsidR="00C231A9" w:rsidRDefault="00C231A9" w:rsidP="00732A31">
      <w:pPr>
        <w:jc w:val="both"/>
        <w:sectPr w:rsidR="00C231A9">
          <w:pgSz w:w="11906" w:h="16838"/>
          <w:pgMar w:top="360" w:right="92" w:bottom="240" w:left="524" w:header="720" w:footer="720" w:gutter="0"/>
          <w:cols w:space="720"/>
          <w:docGrid w:linePitch="360"/>
        </w:sectPr>
      </w:pPr>
    </w:p>
    <w:p w14:paraId="08288C50"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1496"/>
        <w:gridCol w:w="7820"/>
        <w:gridCol w:w="1380"/>
      </w:tblGrid>
      <w:tr w:rsidR="00C231A9" w14:paraId="4C990994" w14:textId="77777777">
        <w:trPr>
          <w:trHeight w:hRule="exact" w:val="564"/>
        </w:trPr>
        <w:tc>
          <w:tcPr>
            <w:tcW w:w="9316" w:type="dxa"/>
            <w:gridSpan w:val="2"/>
            <w:tcBorders>
              <w:bottom w:val="single" w:sz="12" w:space="0" w:color="000000"/>
            </w:tcBorders>
            <w:tcMar>
              <w:left w:w="0" w:type="dxa"/>
              <w:right w:w="0" w:type="dxa"/>
            </w:tcMar>
          </w:tcPr>
          <w:p w14:paraId="169B8413"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1380" w:type="dxa"/>
            <w:tcBorders>
              <w:bottom w:val="single" w:sz="12" w:space="0" w:color="000000"/>
            </w:tcBorders>
            <w:tcMar>
              <w:left w:w="0" w:type="dxa"/>
              <w:right w:w="0" w:type="dxa"/>
            </w:tcMar>
          </w:tcPr>
          <w:p w14:paraId="67268A6B" w14:textId="77777777" w:rsidR="00C231A9" w:rsidRDefault="00000000" w:rsidP="00732A31">
            <w:pPr>
              <w:autoSpaceDE w:val="0"/>
              <w:autoSpaceDN w:val="0"/>
              <w:spacing w:after="0" w:line="230" w:lineRule="auto"/>
              <w:ind w:left="114"/>
              <w:jc w:val="both"/>
            </w:pPr>
            <w:r>
              <w:rPr>
                <w:rFonts w:ascii="Times New Roman" w:eastAsia="Times New Roman" w:hAnsi="Times New Roman"/>
                <w:color w:val="BFBFBF"/>
                <w:sz w:val="28"/>
              </w:rPr>
              <w:t xml:space="preserve">2025-2026 </w:t>
            </w:r>
          </w:p>
        </w:tc>
      </w:tr>
      <w:tr w:rsidR="00C231A9" w14:paraId="6ABD1044" w14:textId="77777777">
        <w:trPr>
          <w:trHeight w:hRule="exact" w:val="792"/>
        </w:trPr>
        <w:tc>
          <w:tcPr>
            <w:tcW w:w="1496" w:type="dxa"/>
            <w:tcBorders>
              <w:top w:val="single" w:sz="12" w:space="0" w:color="000000"/>
            </w:tcBorders>
            <w:tcMar>
              <w:left w:w="0" w:type="dxa"/>
              <w:right w:w="0" w:type="dxa"/>
            </w:tcMar>
          </w:tcPr>
          <w:p w14:paraId="26116362" w14:textId="77777777" w:rsidR="00C231A9" w:rsidRDefault="00000000" w:rsidP="00732A31">
            <w:pPr>
              <w:autoSpaceDE w:val="0"/>
              <w:autoSpaceDN w:val="0"/>
              <w:spacing w:before="464" w:after="0" w:line="238" w:lineRule="auto"/>
              <w:ind w:right="128"/>
              <w:jc w:val="both"/>
            </w:pPr>
            <w:r>
              <w:rPr>
                <w:rFonts w:ascii="Symbol" w:eastAsia="Symbol" w:hAnsi="Symbol"/>
                <w:color w:val="000000"/>
                <w:sz w:val="20"/>
              </w:rPr>
              <w:t>•</w:t>
            </w:r>
          </w:p>
        </w:tc>
        <w:tc>
          <w:tcPr>
            <w:tcW w:w="7820" w:type="dxa"/>
            <w:tcBorders>
              <w:top w:val="single" w:sz="12" w:space="0" w:color="000000"/>
            </w:tcBorders>
            <w:tcMar>
              <w:left w:w="0" w:type="dxa"/>
              <w:right w:w="0" w:type="dxa"/>
            </w:tcMar>
          </w:tcPr>
          <w:p w14:paraId="041E80AB" w14:textId="77777777" w:rsidR="00C231A9" w:rsidRDefault="00000000" w:rsidP="00732A31">
            <w:pPr>
              <w:autoSpaceDE w:val="0"/>
              <w:autoSpaceDN w:val="0"/>
              <w:spacing w:before="450" w:after="0" w:line="230" w:lineRule="auto"/>
              <w:jc w:val="both"/>
            </w:pPr>
            <w:r>
              <w:rPr>
                <w:rFonts w:ascii="Times New Roman" w:eastAsia="Times New Roman" w:hAnsi="Times New Roman"/>
                <w:b/>
                <w:color w:val="000000"/>
                <w:sz w:val="24"/>
              </w:rPr>
              <w:t>Landing Template (TemplateC_Landing.jsx):</w:t>
            </w:r>
            <w:r>
              <w:rPr>
                <w:rFonts w:ascii="Times New Roman" w:eastAsia="Times New Roman" w:hAnsi="Times New Roman"/>
                <w:color w:val="000000"/>
                <w:sz w:val="24"/>
              </w:rPr>
              <w:t xml:space="preserve"> Renders a single-page feature </w:t>
            </w:r>
          </w:p>
        </w:tc>
        <w:tc>
          <w:tcPr>
            <w:tcW w:w="1380" w:type="dxa"/>
            <w:tcBorders>
              <w:top w:val="single" w:sz="12" w:space="0" w:color="000000"/>
            </w:tcBorders>
            <w:tcMar>
              <w:left w:w="0" w:type="dxa"/>
              <w:right w:w="0" w:type="dxa"/>
            </w:tcMar>
          </w:tcPr>
          <w:p w14:paraId="213AE056" w14:textId="77777777" w:rsidR="00C231A9" w:rsidRDefault="00C231A9" w:rsidP="00732A31">
            <w:pPr>
              <w:jc w:val="both"/>
            </w:pPr>
          </w:p>
        </w:tc>
      </w:tr>
    </w:tbl>
    <w:p w14:paraId="7225F66A" w14:textId="77777777" w:rsidR="00C231A9" w:rsidRDefault="00000000" w:rsidP="00732A31">
      <w:pPr>
        <w:autoSpaceDE w:val="0"/>
        <w:autoSpaceDN w:val="0"/>
        <w:spacing w:before="88" w:after="0" w:line="230" w:lineRule="auto"/>
        <w:ind w:left="1636"/>
        <w:jc w:val="both"/>
      </w:pPr>
      <w:r>
        <w:rPr>
          <w:rFonts w:ascii="Times New Roman" w:eastAsia="Times New Roman" w:hAnsi="Times New Roman"/>
          <w:color w:val="000000"/>
          <w:sz w:val="24"/>
        </w:rPr>
        <w:t xml:space="preserve">showcase optimized for lead generation and email capture. </w:t>
      </w:r>
    </w:p>
    <w:p w14:paraId="356B280F"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SEO Injector:</w:t>
      </w:r>
      <w:r>
        <w:rPr>
          <w:rFonts w:ascii="Times New Roman" w:eastAsia="Times New Roman" w:hAnsi="Times New Roman"/>
          <w:color w:val="000000"/>
          <w:sz w:val="24"/>
        </w:rPr>
        <w:t xml:space="preserve"> Dynamically updates the browser's document.title and &lt;meta </w:t>
      </w:r>
    </w:p>
    <w:p w14:paraId="6AECA27C" w14:textId="77777777" w:rsidR="00C231A9" w:rsidRDefault="00000000" w:rsidP="00732A31">
      <w:pPr>
        <w:autoSpaceDE w:val="0"/>
        <w:autoSpaceDN w:val="0"/>
        <w:spacing w:before="150" w:after="0" w:line="230" w:lineRule="auto"/>
        <w:ind w:left="1636"/>
        <w:jc w:val="both"/>
      </w:pPr>
      <w:r>
        <w:rPr>
          <w:rFonts w:ascii="Times New Roman" w:eastAsia="Times New Roman" w:hAnsi="Times New Roman"/>
          <w:color w:val="000000"/>
          <w:sz w:val="24"/>
        </w:rPr>
        <w:t xml:space="preserve">name="description"&gt; tags based on the tenant's database configuration to ensure high </w:t>
      </w:r>
    </w:p>
    <w:p w14:paraId="1322637D" w14:textId="77777777" w:rsidR="00C231A9" w:rsidRDefault="00000000" w:rsidP="00732A31">
      <w:pPr>
        <w:autoSpaceDE w:val="0"/>
        <w:autoSpaceDN w:val="0"/>
        <w:spacing w:before="146" w:after="0" w:line="230" w:lineRule="auto"/>
        <w:ind w:left="1636"/>
        <w:jc w:val="both"/>
      </w:pPr>
      <w:r>
        <w:rPr>
          <w:rFonts w:ascii="Times New Roman" w:eastAsia="Times New Roman" w:hAnsi="Times New Roman"/>
          <w:color w:val="000000"/>
          <w:sz w:val="24"/>
        </w:rPr>
        <w:t xml:space="preserve">search engine visibility. </w:t>
      </w:r>
    </w:p>
    <w:p w14:paraId="294F7061"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4.6 CUSTOMER CHECKOUT AND ORDER PROCESSING MODULE </w:t>
      </w:r>
    </w:p>
    <w:p w14:paraId="6796F507" w14:textId="77777777" w:rsidR="00C231A9" w:rsidRDefault="00000000" w:rsidP="00732A31">
      <w:pPr>
        <w:autoSpaceDE w:val="0"/>
        <w:autoSpaceDN w:val="0"/>
        <w:spacing w:before="332" w:after="0" w:line="230" w:lineRule="auto"/>
        <w:ind w:left="916"/>
        <w:jc w:val="both"/>
      </w:pPr>
      <w:r>
        <w:rPr>
          <w:rFonts w:ascii="Times New Roman" w:eastAsia="Times New Roman" w:hAnsi="Times New Roman"/>
          <w:b/>
          <w:color w:val="000000"/>
          <w:sz w:val="28"/>
        </w:rPr>
        <w:t xml:space="preserve">4.6.1 Purpose and Scope </w:t>
      </w:r>
    </w:p>
    <w:p w14:paraId="25430BCD" w14:textId="77777777" w:rsidR="00C231A9" w:rsidRDefault="00000000" w:rsidP="00732A31">
      <w:pPr>
        <w:autoSpaceDE w:val="0"/>
        <w:autoSpaceDN w:val="0"/>
        <w:spacing w:before="332" w:after="0" w:line="230" w:lineRule="auto"/>
        <w:ind w:left="916"/>
        <w:jc w:val="both"/>
      </w:pPr>
      <w:r>
        <w:rPr>
          <w:rFonts w:ascii="Times New Roman" w:eastAsia="Times New Roman" w:hAnsi="Times New Roman"/>
          <w:color w:val="000000"/>
          <w:sz w:val="24"/>
        </w:rPr>
        <w:t xml:space="preserve">This module handles the end-user (customer) experience on the public storefronts. It manages </w:t>
      </w:r>
    </w:p>
    <w:p w14:paraId="18286D6C" w14:textId="77777777" w:rsidR="00C231A9" w:rsidRDefault="00000000" w:rsidP="00732A31">
      <w:pPr>
        <w:autoSpaceDE w:val="0"/>
        <w:autoSpaceDN w:val="0"/>
        <w:spacing w:before="148" w:after="0" w:line="230" w:lineRule="auto"/>
        <w:ind w:left="916"/>
        <w:jc w:val="both"/>
      </w:pPr>
      <w:r>
        <w:rPr>
          <w:rFonts w:ascii="Times New Roman" w:eastAsia="Times New Roman" w:hAnsi="Times New Roman"/>
          <w:color w:val="000000"/>
          <w:sz w:val="24"/>
        </w:rPr>
        <w:t xml:space="preserve">shopping cart state, discount validations, and the final order submission process. </w:t>
      </w:r>
    </w:p>
    <w:p w14:paraId="61FA99AE" w14:textId="77777777" w:rsidR="00C231A9" w:rsidRDefault="00000000" w:rsidP="00732A31">
      <w:pPr>
        <w:autoSpaceDE w:val="0"/>
        <w:autoSpaceDN w:val="0"/>
        <w:spacing w:before="312" w:after="0" w:line="230" w:lineRule="auto"/>
        <w:ind w:left="916"/>
        <w:jc w:val="both"/>
      </w:pPr>
      <w:r>
        <w:rPr>
          <w:rFonts w:ascii="Times New Roman" w:eastAsia="Times New Roman" w:hAnsi="Times New Roman"/>
          <w:b/>
          <w:color w:val="000000"/>
          <w:sz w:val="28"/>
        </w:rPr>
        <w:t xml:space="preserve">4.6.2 Key Components </w:t>
      </w:r>
    </w:p>
    <w:p w14:paraId="65E6930F" w14:textId="77777777" w:rsidR="00C231A9" w:rsidRDefault="00000000" w:rsidP="00732A31">
      <w:pPr>
        <w:tabs>
          <w:tab w:val="left" w:pos="1636"/>
        </w:tabs>
        <w:autoSpaceDE w:val="0"/>
        <w:autoSpaceDN w:val="0"/>
        <w:spacing w:before="328"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Shopping Cart State:</w:t>
      </w:r>
      <w:r>
        <w:rPr>
          <w:rFonts w:ascii="Times New Roman" w:eastAsia="Times New Roman" w:hAnsi="Times New Roman"/>
          <w:color w:val="000000"/>
          <w:sz w:val="24"/>
        </w:rPr>
        <w:t xml:space="preserve"> Managed locally within the storefront template, allowing </w:t>
      </w:r>
    </w:p>
    <w:p w14:paraId="59A48109" w14:textId="77777777" w:rsidR="00C231A9" w:rsidRDefault="00000000" w:rsidP="00732A31">
      <w:pPr>
        <w:autoSpaceDE w:val="0"/>
        <w:autoSpaceDN w:val="0"/>
        <w:spacing w:before="150" w:after="0" w:line="230" w:lineRule="auto"/>
        <w:ind w:left="1636"/>
        <w:jc w:val="both"/>
      </w:pPr>
      <w:r>
        <w:rPr>
          <w:rFonts w:ascii="Times New Roman" w:eastAsia="Times New Roman" w:hAnsi="Times New Roman"/>
          <w:color w:val="000000"/>
          <w:sz w:val="24"/>
        </w:rPr>
        <w:t xml:space="preserve">customers to increment/decrement quantities while respecting the stockCount limits </w:t>
      </w:r>
    </w:p>
    <w:p w14:paraId="16F72744" w14:textId="77777777" w:rsidR="00C231A9" w:rsidRDefault="00000000" w:rsidP="00732A31">
      <w:pPr>
        <w:autoSpaceDE w:val="0"/>
        <w:autoSpaceDN w:val="0"/>
        <w:spacing w:before="146" w:after="0" w:line="230" w:lineRule="auto"/>
        <w:ind w:left="1636"/>
        <w:jc w:val="both"/>
      </w:pPr>
      <w:r>
        <w:rPr>
          <w:rFonts w:ascii="Times New Roman" w:eastAsia="Times New Roman" w:hAnsi="Times New Roman"/>
          <w:color w:val="000000"/>
          <w:sz w:val="24"/>
        </w:rPr>
        <w:t xml:space="preserve">provided by the database. </w:t>
      </w:r>
    </w:p>
    <w:p w14:paraId="22AA0BE2" w14:textId="77777777" w:rsidR="00C231A9" w:rsidRDefault="00000000" w:rsidP="00732A31">
      <w:pPr>
        <w:tabs>
          <w:tab w:val="left" w:pos="1636"/>
        </w:tabs>
        <w:autoSpaceDE w:val="0"/>
        <w:autoSpaceDN w:val="0"/>
        <w:spacing w:before="310"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Coupon Validator:</w:t>
      </w:r>
      <w:r>
        <w:rPr>
          <w:rFonts w:ascii="Times New Roman" w:eastAsia="Times New Roman" w:hAnsi="Times New Roman"/>
          <w:color w:val="000000"/>
          <w:sz w:val="24"/>
        </w:rPr>
        <w:t xml:space="preserve"> Sends the customer's input to /api/tenant/slug/:slug/validate-</w:t>
      </w:r>
    </w:p>
    <w:p w14:paraId="7096AF12" w14:textId="77777777" w:rsidR="00C231A9" w:rsidRDefault="00000000" w:rsidP="00732A31">
      <w:pPr>
        <w:autoSpaceDE w:val="0"/>
        <w:autoSpaceDN w:val="0"/>
        <w:spacing w:before="148" w:after="0" w:line="230" w:lineRule="auto"/>
        <w:ind w:left="1636"/>
        <w:jc w:val="both"/>
      </w:pPr>
      <w:r>
        <w:rPr>
          <w:rFonts w:ascii="Times New Roman" w:eastAsia="Times New Roman" w:hAnsi="Times New Roman"/>
          <w:color w:val="000000"/>
          <w:sz w:val="24"/>
        </w:rPr>
        <w:t xml:space="preserve">coupon to verify case-insensitive matches against the tenant's active coupons and </w:t>
      </w:r>
    </w:p>
    <w:p w14:paraId="5FC73ACD" w14:textId="77777777" w:rsidR="00C231A9" w:rsidRDefault="00000000" w:rsidP="00732A31">
      <w:pPr>
        <w:autoSpaceDE w:val="0"/>
        <w:autoSpaceDN w:val="0"/>
        <w:spacing w:before="150" w:after="0" w:line="230" w:lineRule="auto"/>
        <w:ind w:left="1636"/>
        <w:jc w:val="both"/>
      </w:pPr>
      <w:r>
        <w:rPr>
          <w:rFonts w:ascii="Times New Roman" w:eastAsia="Times New Roman" w:hAnsi="Times New Roman"/>
          <w:color w:val="000000"/>
          <w:sz w:val="24"/>
        </w:rPr>
        <w:t xml:space="preserve">calculate the final discounted price. </w:t>
      </w:r>
    </w:p>
    <w:p w14:paraId="7927AEA6"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Checkout Modal:</w:t>
      </w:r>
      <w:r>
        <w:rPr>
          <w:rFonts w:ascii="Times New Roman" w:eastAsia="Times New Roman" w:hAnsi="Times New Roman"/>
          <w:color w:val="000000"/>
          <w:sz w:val="24"/>
        </w:rPr>
        <w:t xml:space="preserve"> Collects shipping and contact details alongside the preferred </w:t>
      </w:r>
    </w:p>
    <w:p w14:paraId="026410E4" w14:textId="77777777" w:rsidR="00C231A9" w:rsidRDefault="00000000" w:rsidP="00732A31">
      <w:pPr>
        <w:autoSpaceDE w:val="0"/>
        <w:autoSpaceDN w:val="0"/>
        <w:spacing w:before="148" w:after="0" w:line="230" w:lineRule="auto"/>
        <w:ind w:left="1636"/>
        <w:jc w:val="both"/>
      </w:pPr>
      <w:r>
        <w:rPr>
          <w:rFonts w:ascii="Times New Roman" w:eastAsia="Times New Roman" w:hAnsi="Times New Roman"/>
          <w:color w:val="000000"/>
          <w:sz w:val="24"/>
        </w:rPr>
        <w:t xml:space="preserve">payment method (Cash on Delivery or UPI). </w:t>
      </w:r>
    </w:p>
    <w:p w14:paraId="53E8B499"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Order Submission:</w:t>
      </w:r>
      <w:r>
        <w:rPr>
          <w:rFonts w:ascii="Times New Roman" w:eastAsia="Times New Roman" w:hAnsi="Times New Roman"/>
          <w:color w:val="000000"/>
          <w:sz w:val="24"/>
        </w:rPr>
        <w:t xml:space="preserve"> Packages the cart data and customer details into a payload, </w:t>
      </w:r>
    </w:p>
    <w:p w14:paraId="21652D26" w14:textId="77777777" w:rsidR="00C231A9" w:rsidRDefault="00000000" w:rsidP="00732A31">
      <w:pPr>
        <w:autoSpaceDE w:val="0"/>
        <w:autoSpaceDN w:val="0"/>
        <w:spacing w:before="150" w:after="0" w:line="230" w:lineRule="auto"/>
        <w:ind w:left="1636"/>
        <w:jc w:val="both"/>
      </w:pPr>
      <w:r>
        <w:rPr>
          <w:rFonts w:ascii="Times New Roman" w:eastAsia="Times New Roman" w:hAnsi="Times New Roman"/>
          <w:color w:val="000000"/>
          <w:sz w:val="24"/>
        </w:rPr>
        <w:t xml:space="preserve">sending it to the backend to be appended to the tenant's orders array, generating a </w:t>
      </w:r>
    </w:p>
    <w:p w14:paraId="4181D3EF" w14:textId="77777777" w:rsidR="00C231A9" w:rsidRDefault="00000000" w:rsidP="00732A31">
      <w:pPr>
        <w:autoSpaceDE w:val="0"/>
        <w:autoSpaceDN w:val="0"/>
        <w:spacing w:before="148" w:after="3422" w:line="230" w:lineRule="auto"/>
        <w:ind w:left="1636"/>
        <w:jc w:val="both"/>
      </w:pPr>
      <w:r>
        <w:rPr>
          <w:rFonts w:ascii="Times New Roman" w:eastAsia="Times New Roman" w:hAnsi="Times New Roman"/>
          <w:color w:val="000000"/>
          <w:sz w:val="24"/>
        </w:rPr>
        <w:t xml:space="preserve">unique Order ID for customer reference. </w:t>
      </w:r>
    </w:p>
    <w:tbl>
      <w:tblPr>
        <w:tblW w:w="0" w:type="auto"/>
        <w:tblInd w:w="346" w:type="dxa"/>
        <w:tblLayout w:type="fixed"/>
        <w:tblLook w:val="04A0" w:firstRow="1" w:lastRow="0" w:firstColumn="1" w:lastColumn="0" w:noHBand="0" w:noVBand="1"/>
      </w:tblPr>
      <w:tblGrid>
        <w:gridCol w:w="9570"/>
        <w:gridCol w:w="1124"/>
      </w:tblGrid>
      <w:tr w:rsidR="00C231A9" w14:paraId="68DCBD9B" w14:textId="77777777">
        <w:trPr>
          <w:trHeight w:hRule="exact" w:val="494"/>
        </w:trPr>
        <w:tc>
          <w:tcPr>
            <w:tcW w:w="9570" w:type="dxa"/>
            <w:tcBorders>
              <w:top w:val="single" w:sz="12" w:space="0" w:color="000000"/>
            </w:tcBorders>
            <w:tcMar>
              <w:left w:w="0" w:type="dxa"/>
              <w:right w:w="0" w:type="dxa"/>
            </w:tcMar>
          </w:tcPr>
          <w:p w14:paraId="2CAC5C74"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6B63A5CE"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56</w:t>
            </w:r>
          </w:p>
        </w:tc>
      </w:tr>
    </w:tbl>
    <w:p w14:paraId="7762C131" w14:textId="77777777" w:rsidR="00C231A9" w:rsidRDefault="00C231A9" w:rsidP="00732A31">
      <w:pPr>
        <w:autoSpaceDE w:val="0"/>
        <w:autoSpaceDN w:val="0"/>
        <w:spacing w:after="0" w:line="14" w:lineRule="exact"/>
        <w:jc w:val="both"/>
      </w:pPr>
    </w:p>
    <w:p w14:paraId="229A657F" w14:textId="77777777" w:rsidR="00C231A9" w:rsidRDefault="00C231A9" w:rsidP="00732A31">
      <w:pPr>
        <w:jc w:val="both"/>
        <w:sectPr w:rsidR="00C231A9">
          <w:pgSz w:w="11906" w:h="16838"/>
          <w:pgMar w:top="360" w:right="92" w:bottom="240" w:left="524" w:header="720" w:footer="720" w:gutter="0"/>
          <w:cols w:space="720"/>
          <w:docGrid w:linePitch="360"/>
        </w:sectPr>
      </w:pPr>
    </w:p>
    <w:p w14:paraId="183473CF"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62131621" w14:textId="77777777">
        <w:trPr>
          <w:trHeight w:hRule="exact" w:val="564"/>
        </w:trPr>
        <w:tc>
          <w:tcPr>
            <w:tcW w:w="6616" w:type="dxa"/>
            <w:tcBorders>
              <w:bottom w:val="single" w:sz="12" w:space="0" w:color="000000"/>
            </w:tcBorders>
            <w:tcMar>
              <w:left w:w="0" w:type="dxa"/>
              <w:right w:w="0" w:type="dxa"/>
            </w:tcMar>
          </w:tcPr>
          <w:p w14:paraId="2F4B884B"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7FB872A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144E94D" w14:textId="27D7FCE8" w:rsidR="00C231A9" w:rsidRDefault="00000000" w:rsidP="008056BA">
      <w:pPr>
        <w:autoSpaceDE w:val="0"/>
        <w:autoSpaceDN w:val="0"/>
        <w:spacing w:before="470" w:after="0" w:line="230" w:lineRule="auto"/>
        <w:ind w:right="517"/>
        <w:jc w:val="center"/>
      </w:pPr>
      <w:r>
        <w:rPr>
          <w:rFonts w:ascii="Times New Roman" w:eastAsia="Times New Roman" w:hAnsi="Times New Roman"/>
          <w:b/>
          <w:color w:val="000000"/>
          <w:sz w:val="32"/>
          <w:u w:val="single"/>
        </w:rPr>
        <w:t>CHAPTER 5</w:t>
      </w:r>
    </w:p>
    <w:p w14:paraId="1BB6E560" w14:textId="240E185D" w:rsidR="00C231A9" w:rsidRDefault="00000000" w:rsidP="008056BA">
      <w:pPr>
        <w:autoSpaceDE w:val="0"/>
        <w:autoSpaceDN w:val="0"/>
        <w:spacing w:before="202" w:after="0" w:line="230" w:lineRule="auto"/>
        <w:ind w:right="517"/>
        <w:jc w:val="center"/>
      </w:pPr>
      <w:r>
        <w:rPr>
          <w:rFonts w:ascii="Times New Roman" w:eastAsia="Times New Roman" w:hAnsi="Times New Roman"/>
          <w:b/>
          <w:color w:val="000000"/>
          <w:sz w:val="32"/>
          <w:u w:val="single"/>
        </w:rPr>
        <w:t>IMPLEMENTATION</w:t>
      </w:r>
    </w:p>
    <w:p w14:paraId="528A4268" w14:textId="77777777" w:rsidR="00C231A9" w:rsidRDefault="00000000" w:rsidP="00732A31">
      <w:pPr>
        <w:autoSpaceDE w:val="0"/>
        <w:autoSpaceDN w:val="0"/>
        <w:spacing w:before="1068" w:after="0" w:line="230" w:lineRule="auto"/>
        <w:ind w:left="916"/>
        <w:jc w:val="both"/>
      </w:pPr>
      <w:r>
        <w:rPr>
          <w:rFonts w:ascii="Times New Roman" w:eastAsia="Times New Roman" w:hAnsi="Times New Roman"/>
          <w:b/>
          <w:color w:val="000000"/>
          <w:sz w:val="28"/>
        </w:rPr>
        <w:t xml:space="preserve">5.1 ENVIRONMENT SETUP AND CONFIGURATION </w:t>
      </w:r>
    </w:p>
    <w:p w14:paraId="1D2261E8" w14:textId="77777777" w:rsidR="00C231A9" w:rsidRDefault="00000000" w:rsidP="00732A31">
      <w:pPr>
        <w:autoSpaceDE w:val="0"/>
        <w:autoSpaceDN w:val="0"/>
        <w:spacing w:before="330" w:after="0" w:line="329" w:lineRule="auto"/>
        <w:ind w:left="916" w:right="1440"/>
        <w:jc w:val="both"/>
      </w:pPr>
      <w:r>
        <w:rPr>
          <w:rFonts w:ascii="Times New Roman" w:eastAsia="Times New Roman" w:hAnsi="Times New Roman"/>
          <w:color w:val="000000"/>
          <w:sz w:val="24"/>
        </w:rPr>
        <w:t xml:space="preserve">The implementation phase of the BizWiz platform involved transforming the system design specifications into functional code. The project was built using a modern JavaScript stack, requiring a specific development environment to handle both the client-side and server-side components. </w:t>
      </w:r>
    </w:p>
    <w:p w14:paraId="4B12B7C1"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5.1.1 Development Environment</w:t>
      </w:r>
    </w:p>
    <w:p w14:paraId="282042FA" w14:textId="77777777" w:rsidR="00C231A9" w:rsidRDefault="00000000" w:rsidP="00732A31">
      <w:pPr>
        <w:autoSpaceDE w:val="0"/>
        <w:autoSpaceDN w:val="0"/>
        <w:spacing w:before="330" w:after="0" w:line="317" w:lineRule="auto"/>
        <w:ind w:left="916" w:right="1440"/>
        <w:jc w:val="both"/>
      </w:pPr>
      <w:r>
        <w:rPr>
          <w:rFonts w:ascii="Times New Roman" w:eastAsia="Times New Roman" w:hAnsi="Times New Roman"/>
          <w:color w:val="000000"/>
          <w:sz w:val="24"/>
        </w:rPr>
        <w:t xml:space="preserve">The application was developed using Visual Studio Code, configured with ESLint and Prettier to ensure consistent code formatting across the repository. The runtime environment relied on Node.js (v18+) and the npm package manager. </w:t>
      </w:r>
    </w:p>
    <w:p w14:paraId="78B63ED1" w14:textId="77777777" w:rsidR="00C231A9" w:rsidRDefault="00000000" w:rsidP="00732A31">
      <w:pPr>
        <w:autoSpaceDE w:val="0"/>
        <w:autoSpaceDN w:val="0"/>
        <w:spacing w:before="308" w:after="0" w:line="230" w:lineRule="auto"/>
        <w:ind w:left="916"/>
        <w:jc w:val="both"/>
      </w:pPr>
      <w:r>
        <w:rPr>
          <w:rFonts w:ascii="Times New Roman" w:eastAsia="Times New Roman" w:hAnsi="Times New Roman"/>
          <w:color w:val="000000"/>
          <w:sz w:val="24"/>
        </w:rPr>
        <w:t xml:space="preserve">The project structure was initialized as a monorepo containing two distinct directories: </w:t>
      </w:r>
    </w:p>
    <w:p w14:paraId="0294DB81" w14:textId="77777777" w:rsidR="00C231A9" w:rsidRDefault="00000000" w:rsidP="00732A31">
      <w:pPr>
        <w:tabs>
          <w:tab w:val="left" w:pos="1636"/>
        </w:tabs>
        <w:autoSpaceDE w:val="0"/>
        <w:autoSpaceDN w:val="0"/>
        <w:spacing w:before="308" w:after="0" w:line="298" w:lineRule="auto"/>
        <w:ind w:left="1276" w:right="1728"/>
        <w:jc w:val="both"/>
      </w:pPr>
      <w:r>
        <w:rPr>
          <w:rFonts w:ascii="Times New Roman" w:eastAsia="Times New Roman" w:hAnsi="Times New Roman"/>
          <w:color w:val="000000"/>
          <w:sz w:val="24"/>
        </w:rPr>
        <w:t>1.</w:t>
      </w:r>
      <w:r>
        <w:rPr>
          <w:rFonts w:ascii="Times New Roman" w:eastAsia="Times New Roman" w:hAnsi="Times New Roman"/>
          <w:b/>
          <w:color w:val="000000"/>
          <w:sz w:val="24"/>
        </w:rPr>
        <w:t>/frontend</w:t>
      </w:r>
      <w:r>
        <w:rPr>
          <w:rFonts w:ascii="Times New Roman" w:eastAsia="Times New Roman" w:hAnsi="Times New Roman"/>
          <w:color w:val="000000"/>
          <w:sz w:val="24"/>
        </w:rPr>
        <w:t xml:space="preserve">: Initialized using npm create vite@latest with the React and JavaScript </w:t>
      </w:r>
      <w:r>
        <w:tab/>
      </w:r>
      <w:r>
        <w:rPr>
          <w:rFonts w:ascii="Times New Roman" w:eastAsia="Times New Roman" w:hAnsi="Times New Roman"/>
          <w:color w:val="000000"/>
          <w:sz w:val="24"/>
        </w:rPr>
        <w:t xml:space="preserve">template. </w:t>
      </w:r>
    </w:p>
    <w:p w14:paraId="23B595D8" w14:textId="77777777" w:rsidR="00C231A9" w:rsidRDefault="00000000" w:rsidP="00732A31">
      <w:pPr>
        <w:autoSpaceDE w:val="0"/>
        <w:autoSpaceDN w:val="0"/>
        <w:spacing w:before="308" w:after="0" w:line="230" w:lineRule="auto"/>
        <w:ind w:left="1276"/>
        <w:jc w:val="both"/>
      </w:pPr>
      <w:r>
        <w:rPr>
          <w:rFonts w:ascii="Times New Roman" w:eastAsia="Times New Roman" w:hAnsi="Times New Roman"/>
          <w:color w:val="000000"/>
          <w:sz w:val="24"/>
        </w:rPr>
        <w:t>2.</w:t>
      </w:r>
      <w:r>
        <w:rPr>
          <w:rFonts w:ascii="Times New Roman" w:eastAsia="Times New Roman" w:hAnsi="Times New Roman"/>
          <w:b/>
          <w:color w:val="000000"/>
          <w:sz w:val="24"/>
        </w:rPr>
        <w:t>/backend</w:t>
      </w:r>
      <w:r>
        <w:rPr>
          <w:rFonts w:ascii="Times New Roman" w:eastAsia="Times New Roman" w:hAnsi="Times New Roman"/>
          <w:color w:val="000000"/>
          <w:sz w:val="24"/>
        </w:rPr>
        <w:t xml:space="preserve">: Initialized using npm init -y to create a standard Node.js application. </w:t>
      </w:r>
    </w:p>
    <w:p w14:paraId="084238DF"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5.1.2 Environment Variables </w:t>
      </w:r>
    </w:p>
    <w:p w14:paraId="6F8C6C5F" w14:textId="77777777" w:rsidR="00C231A9" w:rsidRDefault="00000000" w:rsidP="00732A31">
      <w:pPr>
        <w:autoSpaceDE w:val="0"/>
        <w:autoSpaceDN w:val="0"/>
        <w:spacing w:before="330" w:after="0" w:line="295" w:lineRule="auto"/>
        <w:ind w:left="916" w:right="1296"/>
        <w:jc w:val="both"/>
      </w:pPr>
      <w:r>
        <w:rPr>
          <w:rFonts w:ascii="Times New Roman" w:eastAsia="Times New Roman" w:hAnsi="Times New Roman"/>
          <w:color w:val="000000"/>
          <w:sz w:val="24"/>
        </w:rPr>
        <w:t xml:space="preserve">To ensure secure implementation, sensitive credentials were never hardcoded into the source files. A .env file was implemented in the backend directory containing: </w:t>
      </w:r>
    </w:p>
    <w:p w14:paraId="79265C8A"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MONGODB_URI:</w:t>
      </w:r>
      <w:r>
        <w:rPr>
          <w:rFonts w:ascii="Times New Roman" w:eastAsia="Times New Roman" w:hAnsi="Times New Roman"/>
          <w:color w:val="000000"/>
          <w:sz w:val="24"/>
        </w:rPr>
        <w:t xml:space="preserve"> The connection string for the MongoDB Atlas cluster. </w:t>
      </w:r>
    </w:p>
    <w:p w14:paraId="4FB906DA"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JWT_SECRET</w:t>
      </w:r>
      <w:r>
        <w:rPr>
          <w:rFonts w:ascii="Times New Roman" w:eastAsia="Times New Roman" w:hAnsi="Times New Roman"/>
          <w:color w:val="000000"/>
          <w:sz w:val="24"/>
        </w:rPr>
        <w:t xml:space="preserve">: A secure cryptographic key used for signing session tokens. </w:t>
      </w:r>
    </w:p>
    <w:p w14:paraId="0848C89E" w14:textId="77777777" w:rsidR="00C231A9" w:rsidRDefault="00000000" w:rsidP="00732A31">
      <w:pPr>
        <w:tabs>
          <w:tab w:val="left" w:pos="1636"/>
        </w:tabs>
        <w:autoSpaceDE w:val="0"/>
        <w:autoSpaceDN w:val="0"/>
        <w:spacing w:before="308" w:after="250" w:line="295" w:lineRule="auto"/>
        <w:ind w:left="1276" w:right="2448"/>
        <w:jc w:val="both"/>
      </w:pPr>
      <w:r>
        <w:rPr>
          <w:rFonts w:ascii="Symbol" w:eastAsia="Symbol" w:hAnsi="Symbol"/>
          <w:color w:val="000000"/>
          <w:sz w:val="20"/>
        </w:rPr>
        <w:t>•</w:t>
      </w:r>
      <w:r>
        <w:tab/>
      </w:r>
      <w:r>
        <w:rPr>
          <w:rFonts w:ascii="Times New Roman" w:eastAsia="Times New Roman" w:hAnsi="Times New Roman"/>
          <w:b/>
          <w:color w:val="000000"/>
          <w:sz w:val="24"/>
        </w:rPr>
        <w:t>GOOGLE_CLIENT_ID:</w:t>
      </w:r>
      <w:r>
        <w:rPr>
          <w:rFonts w:ascii="Times New Roman" w:eastAsia="Times New Roman" w:hAnsi="Times New Roman"/>
          <w:color w:val="000000"/>
          <w:sz w:val="24"/>
        </w:rPr>
        <w:t xml:space="preserve"> The public identifier for the Google OAuth 2.0 </w:t>
      </w:r>
      <w:r>
        <w:tab/>
      </w:r>
      <w:r>
        <w:rPr>
          <w:rFonts w:ascii="Times New Roman" w:eastAsia="Times New Roman" w:hAnsi="Times New Roman"/>
          <w:color w:val="000000"/>
          <w:sz w:val="24"/>
        </w:rPr>
        <w:t xml:space="preserve">application. </w:t>
      </w:r>
    </w:p>
    <w:tbl>
      <w:tblPr>
        <w:tblW w:w="0" w:type="auto"/>
        <w:tblInd w:w="346" w:type="dxa"/>
        <w:tblLayout w:type="fixed"/>
        <w:tblLook w:val="04A0" w:firstRow="1" w:lastRow="0" w:firstColumn="1" w:lastColumn="0" w:noHBand="0" w:noVBand="1"/>
      </w:tblPr>
      <w:tblGrid>
        <w:gridCol w:w="1150"/>
        <w:gridCol w:w="8420"/>
        <w:gridCol w:w="1124"/>
      </w:tblGrid>
      <w:tr w:rsidR="00C231A9" w14:paraId="564C4230" w14:textId="77777777">
        <w:trPr>
          <w:trHeight w:hRule="exact" w:val="464"/>
        </w:trPr>
        <w:tc>
          <w:tcPr>
            <w:tcW w:w="1150" w:type="dxa"/>
            <w:tcMar>
              <w:left w:w="0" w:type="dxa"/>
              <w:right w:w="0" w:type="dxa"/>
            </w:tcMar>
          </w:tcPr>
          <w:p w14:paraId="6B450CB1" w14:textId="77777777" w:rsidR="00C231A9" w:rsidRDefault="00000000" w:rsidP="00732A31">
            <w:pPr>
              <w:autoSpaceDE w:val="0"/>
              <w:autoSpaceDN w:val="0"/>
              <w:spacing w:before="74" w:after="0" w:line="238" w:lineRule="auto"/>
              <w:ind w:right="128"/>
              <w:jc w:val="both"/>
            </w:pPr>
            <w:r>
              <w:rPr>
                <w:rFonts w:ascii="Symbol" w:eastAsia="Symbol" w:hAnsi="Symbol"/>
                <w:color w:val="000000"/>
                <w:sz w:val="20"/>
              </w:rPr>
              <w:t>•</w:t>
            </w:r>
          </w:p>
        </w:tc>
        <w:tc>
          <w:tcPr>
            <w:tcW w:w="8420" w:type="dxa"/>
            <w:tcMar>
              <w:left w:w="0" w:type="dxa"/>
              <w:right w:w="0" w:type="dxa"/>
            </w:tcMar>
          </w:tcPr>
          <w:p w14:paraId="5304E473" w14:textId="77777777" w:rsidR="00C231A9" w:rsidRDefault="00000000" w:rsidP="00732A31">
            <w:pPr>
              <w:autoSpaceDE w:val="0"/>
              <w:autoSpaceDN w:val="0"/>
              <w:spacing w:before="60" w:after="0" w:line="230" w:lineRule="auto"/>
              <w:jc w:val="both"/>
            </w:pPr>
            <w:r>
              <w:rPr>
                <w:rFonts w:ascii="Times New Roman" w:eastAsia="Times New Roman" w:hAnsi="Times New Roman"/>
                <w:b/>
                <w:color w:val="000000"/>
                <w:sz w:val="24"/>
              </w:rPr>
              <w:t>GEMINI_API_KEY:</w:t>
            </w:r>
            <w:r>
              <w:rPr>
                <w:rFonts w:ascii="Times New Roman" w:eastAsia="Times New Roman" w:hAnsi="Times New Roman"/>
                <w:color w:val="000000"/>
                <w:sz w:val="24"/>
              </w:rPr>
              <w:t xml:space="preserve"> The authentication key for the Google Generative AI service. </w:t>
            </w:r>
          </w:p>
        </w:tc>
        <w:tc>
          <w:tcPr>
            <w:tcW w:w="1124" w:type="dxa"/>
            <w:vMerge w:val="restart"/>
            <w:tcBorders>
              <w:bottom w:val="single" w:sz="12" w:space="0" w:color="000000"/>
            </w:tcBorders>
            <w:tcMar>
              <w:left w:w="0" w:type="dxa"/>
              <w:right w:w="0" w:type="dxa"/>
            </w:tcMar>
          </w:tcPr>
          <w:p w14:paraId="7DBCFD3E" w14:textId="77777777" w:rsidR="00C231A9" w:rsidRDefault="00C231A9" w:rsidP="00732A31">
            <w:pPr>
              <w:jc w:val="both"/>
            </w:pPr>
          </w:p>
        </w:tc>
      </w:tr>
      <w:tr w:rsidR="00C231A9" w14:paraId="00DCBDC5" w14:textId="77777777">
        <w:trPr>
          <w:trHeight w:hRule="exact" w:val="840"/>
        </w:trPr>
        <w:tc>
          <w:tcPr>
            <w:tcW w:w="1150" w:type="dxa"/>
            <w:tcBorders>
              <w:bottom w:val="single" w:sz="12" w:space="0" w:color="000000"/>
            </w:tcBorders>
            <w:tcMar>
              <w:left w:w="0" w:type="dxa"/>
              <w:right w:w="0" w:type="dxa"/>
            </w:tcMar>
          </w:tcPr>
          <w:p w14:paraId="4693FF48" w14:textId="77777777" w:rsidR="00C231A9" w:rsidRDefault="00000000" w:rsidP="00732A31">
            <w:pPr>
              <w:autoSpaceDE w:val="0"/>
              <w:autoSpaceDN w:val="0"/>
              <w:spacing w:before="182" w:after="0" w:line="240" w:lineRule="auto"/>
              <w:ind w:right="128"/>
              <w:jc w:val="both"/>
            </w:pPr>
            <w:r>
              <w:rPr>
                <w:rFonts w:ascii="Symbol" w:eastAsia="Symbol" w:hAnsi="Symbol"/>
                <w:color w:val="000000"/>
                <w:sz w:val="20"/>
              </w:rPr>
              <w:t>•</w:t>
            </w:r>
          </w:p>
        </w:tc>
        <w:tc>
          <w:tcPr>
            <w:tcW w:w="8420" w:type="dxa"/>
            <w:tcBorders>
              <w:bottom w:val="single" w:sz="12" w:space="0" w:color="000000"/>
            </w:tcBorders>
            <w:tcMar>
              <w:left w:w="0" w:type="dxa"/>
              <w:right w:w="0" w:type="dxa"/>
            </w:tcMar>
          </w:tcPr>
          <w:p w14:paraId="36B550D0" w14:textId="77777777" w:rsidR="00C231A9" w:rsidRDefault="00000000" w:rsidP="00732A31">
            <w:pPr>
              <w:autoSpaceDE w:val="0"/>
              <w:autoSpaceDN w:val="0"/>
              <w:spacing w:before="168" w:after="0" w:line="230" w:lineRule="auto"/>
              <w:ind w:left="140"/>
              <w:jc w:val="both"/>
            </w:pPr>
            <w:r>
              <w:rPr>
                <w:rFonts w:ascii="Times New Roman" w:eastAsia="Times New Roman" w:hAnsi="Times New Roman"/>
                <w:b/>
                <w:color w:val="000000"/>
                <w:sz w:val="24"/>
              </w:rPr>
              <w:t>PORT:</w:t>
            </w:r>
            <w:r>
              <w:rPr>
                <w:rFonts w:ascii="Times New Roman" w:eastAsia="Times New Roman" w:hAnsi="Times New Roman"/>
                <w:color w:val="000000"/>
                <w:sz w:val="24"/>
              </w:rPr>
              <w:t xml:space="preserve"> The designated port for the Express server (typically 5000). </w:t>
            </w:r>
          </w:p>
        </w:tc>
        <w:tc>
          <w:tcPr>
            <w:tcW w:w="3763" w:type="dxa"/>
            <w:vMerge/>
            <w:tcBorders>
              <w:bottom w:val="single" w:sz="12" w:space="0" w:color="000000"/>
            </w:tcBorders>
          </w:tcPr>
          <w:p w14:paraId="64EA055D" w14:textId="77777777" w:rsidR="00C231A9" w:rsidRDefault="00C231A9" w:rsidP="00732A31">
            <w:pPr>
              <w:jc w:val="both"/>
            </w:pPr>
          </w:p>
        </w:tc>
      </w:tr>
      <w:tr w:rsidR="00C231A9" w14:paraId="2FF83B53" w14:textId="77777777">
        <w:trPr>
          <w:trHeight w:hRule="exact" w:val="494"/>
        </w:trPr>
        <w:tc>
          <w:tcPr>
            <w:tcW w:w="9570" w:type="dxa"/>
            <w:gridSpan w:val="2"/>
            <w:tcBorders>
              <w:top w:val="single" w:sz="12" w:space="0" w:color="000000"/>
            </w:tcBorders>
            <w:tcMar>
              <w:left w:w="0" w:type="dxa"/>
              <w:right w:w="0" w:type="dxa"/>
            </w:tcMar>
          </w:tcPr>
          <w:p w14:paraId="2F68E125"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65921338"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57</w:t>
            </w:r>
          </w:p>
        </w:tc>
      </w:tr>
    </w:tbl>
    <w:p w14:paraId="6108B791" w14:textId="77777777" w:rsidR="00C231A9" w:rsidRDefault="00C231A9" w:rsidP="00732A31">
      <w:pPr>
        <w:autoSpaceDE w:val="0"/>
        <w:autoSpaceDN w:val="0"/>
        <w:spacing w:after="0" w:line="14" w:lineRule="exact"/>
        <w:jc w:val="both"/>
      </w:pPr>
    </w:p>
    <w:p w14:paraId="26771C68" w14:textId="77777777" w:rsidR="00C231A9" w:rsidRDefault="00C231A9" w:rsidP="00732A31">
      <w:pPr>
        <w:jc w:val="both"/>
        <w:sectPr w:rsidR="00C231A9">
          <w:pgSz w:w="11906" w:h="16838"/>
          <w:pgMar w:top="360" w:right="92" w:bottom="240" w:left="524" w:header="720" w:footer="720" w:gutter="0"/>
          <w:cols w:space="720"/>
          <w:docGrid w:linePitch="360"/>
        </w:sectPr>
      </w:pPr>
    </w:p>
    <w:p w14:paraId="42897662"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556C8EE" w14:textId="77777777">
        <w:trPr>
          <w:trHeight w:hRule="exact" w:val="564"/>
        </w:trPr>
        <w:tc>
          <w:tcPr>
            <w:tcW w:w="6616" w:type="dxa"/>
            <w:tcBorders>
              <w:bottom w:val="single" w:sz="12" w:space="0" w:color="000000"/>
            </w:tcBorders>
            <w:tcMar>
              <w:left w:w="0" w:type="dxa"/>
              <w:right w:w="0" w:type="dxa"/>
            </w:tcMar>
          </w:tcPr>
          <w:p w14:paraId="2E8F54B6"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BB18C0E"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D67361E" w14:textId="77777777" w:rsidR="00C231A9" w:rsidRDefault="00000000" w:rsidP="00732A31">
      <w:pPr>
        <w:autoSpaceDE w:val="0"/>
        <w:autoSpaceDN w:val="0"/>
        <w:spacing w:before="1044" w:after="0" w:line="230" w:lineRule="auto"/>
        <w:ind w:left="916"/>
        <w:jc w:val="both"/>
      </w:pPr>
      <w:r>
        <w:rPr>
          <w:rFonts w:ascii="Times New Roman" w:eastAsia="Times New Roman" w:hAnsi="Times New Roman"/>
          <w:b/>
          <w:color w:val="000000"/>
          <w:sz w:val="28"/>
        </w:rPr>
        <w:t xml:space="preserve">5.2 BACKEND IMPLEMENTATION (EXPRESS &amp; MONGODB) </w:t>
      </w:r>
    </w:p>
    <w:p w14:paraId="1B93E6DB" w14:textId="77777777" w:rsidR="00C231A9" w:rsidRDefault="00000000" w:rsidP="00732A31">
      <w:pPr>
        <w:autoSpaceDE w:val="0"/>
        <w:autoSpaceDN w:val="0"/>
        <w:spacing w:before="330" w:after="0" w:line="233" w:lineRule="auto"/>
        <w:ind w:left="916"/>
        <w:jc w:val="both"/>
      </w:pPr>
      <w:r>
        <w:rPr>
          <w:rFonts w:ascii="Times New Roman" w:eastAsia="Times New Roman" w:hAnsi="Times New Roman"/>
          <w:b/>
          <w:color w:val="000000"/>
          <w:sz w:val="28"/>
        </w:rPr>
        <w:t xml:space="preserve">5.2.1 Server Initialization </w:t>
      </w:r>
    </w:p>
    <w:p w14:paraId="140C1DC1" w14:textId="77777777" w:rsidR="00C231A9" w:rsidRDefault="00000000" w:rsidP="00732A31">
      <w:pPr>
        <w:autoSpaceDE w:val="0"/>
        <w:autoSpaceDN w:val="0"/>
        <w:spacing w:before="330" w:after="0" w:line="295" w:lineRule="auto"/>
        <w:ind w:left="916" w:right="2448"/>
        <w:jc w:val="both"/>
      </w:pPr>
      <w:r>
        <w:rPr>
          <w:rFonts w:ascii="Times New Roman" w:eastAsia="Times New Roman" w:hAnsi="Times New Roman"/>
          <w:color w:val="000000"/>
          <w:sz w:val="24"/>
        </w:rPr>
        <w:t xml:space="preserve">The backend entry point (server.js) was implemented using Express.js. The server configuration included essential middleware for processing incoming requests: </w:t>
      </w:r>
    </w:p>
    <w:p w14:paraId="2FDE1F73" w14:textId="77777777" w:rsidR="00C231A9" w:rsidRDefault="00000000" w:rsidP="00732A31">
      <w:pPr>
        <w:tabs>
          <w:tab w:val="left" w:pos="1636"/>
        </w:tabs>
        <w:autoSpaceDE w:val="0"/>
        <w:autoSpaceDN w:val="0"/>
        <w:spacing w:before="308" w:after="0" w:line="295" w:lineRule="auto"/>
        <w:ind w:left="1276" w:right="1440"/>
        <w:jc w:val="both"/>
      </w:pPr>
      <w:r>
        <w:rPr>
          <w:rFonts w:ascii="Symbol" w:eastAsia="Symbol" w:hAnsi="Symbol"/>
          <w:color w:val="000000"/>
          <w:sz w:val="20"/>
        </w:rPr>
        <w:t>•</w:t>
      </w:r>
      <w:r>
        <w:tab/>
      </w:r>
      <w:r>
        <w:rPr>
          <w:rFonts w:ascii="Times New Roman" w:eastAsia="Times New Roman" w:hAnsi="Times New Roman"/>
          <w:color w:val="000000"/>
          <w:sz w:val="24"/>
        </w:rPr>
        <w:t xml:space="preserve">cors(): Implemented to allow cross-origin requests from the React frontend running </w:t>
      </w:r>
      <w:r>
        <w:tab/>
      </w:r>
      <w:r>
        <w:rPr>
          <w:rFonts w:ascii="Times New Roman" w:eastAsia="Times New Roman" w:hAnsi="Times New Roman"/>
          <w:color w:val="000000"/>
          <w:sz w:val="24"/>
        </w:rPr>
        <w:t xml:space="preserve">on port 5173. </w:t>
      </w:r>
    </w:p>
    <w:p w14:paraId="77694A4D" w14:textId="77777777" w:rsidR="00C231A9" w:rsidRDefault="00000000" w:rsidP="00732A31">
      <w:pPr>
        <w:tabs>
          <w:tab w:val="left" w:pos="1636"/>
        </w:tabs>
        <w:autoSpaceDE w:val="0"/>
        <w:autoSpaceDN w:val="0"/>
        <w:spacing w:before="310" w:after="0" w:line="295" w:lineRule="auto"/>
        <w:ind w:left="1276" w:right="1440"/>
        <w:jc w:val="both"/>
      </w:pPr>
      <w:r>
        <w:rPr>
          <w:rFonts w:ascii="Symbol" w:eastAsia="Symbol" w:hAnsi="Symbol"/>
          <w:color w:val="000000"/>
          <w:sz w:val="20"/>
        </w:rPr>
        <w:t>•</w:t>
      </w:r>
      <w:r>
        <w:tab/>
      </w:r>
      <w:r>
        <w:rPr>
          <w:rFonts w:ascii="Times New Roman" w:eastAsia="Times New Roman" w:hAnsi="Times New Roman"/>
          <w:color w:val="000000"/>
          <w:sz w:val="24"/>
        </w:rPr>
        <w:t xml:space="preserve">express.json(): Implemented to parse incoming HTTP request bodies into JavaScript </w:t>
      </w:r>
      <w:r>
        <w:tab/>
      </w:r>
      <w:r>
        <w:rPr>
          <w:rFonts w:ascii="Times New Roman" w:eastAsia="Times New Roman" w:hAnsi="Times New Roman"/>
          <w:color w:val="000000"/>
          <w:sz w:val="24"/>
        </w:rPr>
        <w:t xml:space="preserve">objects. </w:t>
      </w:r>
    </w:p>
    <w:p w14:paraId="1D546FC6"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5.2.2 Database Connection </w:t>
      </w:r>
    </w:p>
    <w:p w14:paraId="4B50C5E3" w14:textId="77777777" w:rsidR="00C231A9" w:rsidRDefault="00000000" w:rsidP="00732A31">
      <w:pPr>
        <w:autoSpaceDE w:val="0"/>
        <w:autoSpaceDN w:val="0"/>
        <w:spacing w:before="330" w:after="0" w:line="317" w:lineRule="auto"/>
        <w:ind w:left="916" w:right="1296"/>
        <w:jc w:val="both"/>
      </w:pPr>
      <w:r>
        <w:rPr>
          <w:rFonts w:ascii="Times New Roman" w:eastAsia="Times New Roman" w:hAnsi="Times New Roman"/>
          <w:color w:val="000000"/>
          <w:sz w:val="24"/>
        </w:rPr>
        <w:t xml:space="preserve">The connection to MongoDB Atlas was implemented using the mongoose.connect() method, wrapped in an asynchronous function to ensure the server only began listening for API requests after a successful database connection was established. </w:t>
      </w:r>
    </w:p>
    <w:p w14:paraId="74C46FD3"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5.2.3 RESTful API Routing </w:t>
      </w:r>
    </w:p>
    <w:p w14:paraId="2F02F41B" w14:textId="77777777" w:rsidR="00C231A9" w:rsidRDefault="00000000" w:rsidP="00732A31">
      <w:pPr>
        <w:autoSpaceDE w:val="0"/>
        <w:autoSpaceDN w:val="0"/>
        <w:spacing w:before="330" w:after="0" w:line="298" w:lineRule="auto"/>
        <w:ind w:left="916" w:right="2016"/>
        <w:jc w:val="both"/>
      </w:pPr>
      <w:r>
        <w:rPr>
          <w:rFonts w:ascii="Times New Roman" w:eastAsia="Times New Roman" w:hAnsi="Times New Roman"/>
          <w:color w:val="000000"/>
          <w:sz w:val="24"/>
        </w:rPr>
        <w:t xml:space="preserve">The application logic was compartmentalized into dedicated router files implemented via express.Router(): </w:t>
      </w:r>
    </w:p>
    <w:p w14:paraId="1F5B6C6E" w14:textId="77777777" w:rsidR="00C231A9" w:rsidRDefault="00000000" w:rsidP="00732A31">
      <w:pPr>
        <w:tabs>
          <w:tab w:val="left" w:pos="1636"/>
        </w:tabs>
        <w:autoSpaceDE w:val="0"/>
        <w:autoSpaceDN w:val="0"/>
        <w:spacing w:before="308" w:after="0" w:line="317" w:lineRule="auto"/>
        <w:ind w:left="1276" w:right="1440"/>
        <w:jc w:val="both"/>
      </w:pPr>
      <w:r>
        <w:rPr>
          <w:rFonts w:ascii="Symbol" w:eastAsia="Symbol" w:hAnsi="Symbol"/>
          <w:color w:val="000000"/>
          <w:sz w:val="20"/>
        </w:rPr>
        <w:t>•</w:t>
      </w:r>
      <w:r>
        <w:tab/>
      </w:r>
      <w:r>
        <w:rPr>
          <w:rFonts w:ascii="Times New Roman" w:eastAsia="Times New Roman" w:hAnsi="Times New Roman"/>
          <w:color w:val="000000"/>
          <w:sz w:val="24"/>
        </w:rPr>
        <w:t xml:space="preserve">auth.js: Implemented the POST /api/auth/google endpoint. This route utilizes </w:t>
      </w:r>
      <w:r>
        <w:tab/>
      </w:r>
      <w:r>
        <w:rPr>
          <w:rFonts w:ascii="Times New Roman" w:eastAsia="Times New Roman" w:hAnsi="Times New Roman"/>
          <w:color w:val="000000"/>
          <w:sz w:val="24"/>
        </w:rPr>
        <w:t xml:space="preserve">the OAuth2Client from the google-auth-library to verify the ID token. Upon success, </w:t>
      </w:r>
      <w:r>
        <w:tab/>
      </w:r>
      <w:r>
        <w:rPr>
          <w:rFonts w:ascii="Times New Roman" w:eastAsia="Times New Roman" w:hAnsi="Times New Roman"/>
          <w:color w:val="000000"/>
          <w:sz w:val="24"/>
        </w:rPr>
        <w:t xml:space="preserve">it uses jwt.sign() to generate a token containing the user's ID and email. </w:t>
      </w:r>
    </w:p>
    <w:p w14:paraId="115B696B" w14:textId="77777777" w:rsidR="00C231A9" w:rsidRDefault="00000000" w:rsidP="00732A31">
      <w:pPr>
        <w:tabs>
          <w:tab w:val="left" w:pos="1636"/>
        </w:tabs>
        <w:autoSpaceDE w:val="0"/>
        <w:autoSpaceDN w:val="0"/>
        <w:spacing w:before="308" w:after="0" w:line="317" w:lineRule="auto"/>
        <w:ind w:left="1276" w:right="1440"/>
        <w:jc w:val="both"/>
      </w:pPr>
      <w:r>
        <w:rPr>
          <w:rFonts w:ascii="Symbol" w:eastAsia="Symbol" w:hAnsi="Symbol"/>
          <w:color w:val="000000"/>
          <w:sz w:val="20"/>
        </w:rPr>
        <w:t>•</w:t>
      </w:r>
      <w:r>
        <w:tab/>
      </w:r>
      <w:r>
        <w:rPr>
          <w:rFonts w:ascii="Times New Roman" w:eastAsia="Times New Roman" w:hAnsi="Times New Roman"/>
          <w:color w:val="000000"/>
          <w:sz w:val="24"/>
        </w:rPr>
        <w:t xml:space="preserve">ai.js: Implemented the integration with Google Gemini. The route instantiates </w:t>
      </w:r>
      <w:r>
        <w:tab/>
      </w:r>
      <w:r>
        <w:rPr>
          <w:rFonts w:ascii="Times New Roman" w:eastAsia="Times New Roman" w:hAnsi="Times New Roman"/>
          <w:color w:val="000000"/>
          <w:sz w:val="24"/>
        </w:rPr>
        <w:t xml:space="preserve">the GoogleGenerativeAI client, constructs a prompt string using string interpolation, </w:t>
      </w:r>
      <w:r>
        <w:tab/>
      </w:r>
      <w:r>
        <w:rPr>
          <w:rFonts w:ascii="Times New Roman" w:eastAsia="Times New Roman" w:hAnsi="Times New Roman"/>
          <w:color w:val="000000"/>
          <w:sz w:val="24"/>
        </w:rPr>
        <w:t xml:space="preserve">and invokes the generateContent() method to retrieve marketing copy. </w:t>
      </w:r>
    </w:p>
    <w:p w14:paraId="7AE7DCD9" w14:textId="77777777" w:rsidR="00C231A9" w:rsidRDefault="00000000" w:rsidP="00732A31">
      <w:pPr>
        <w:tabs>
          <w:tab w:val="left" w:pos="1636"/>
        </w:tabs>
        <w:autoSpaceDE w:val="0"/>
        <w:autoSpaceDN w:val="0"/>
        <w:spacing w:before="308" w:after="800" w:line="329" w:lineRule="auto"/>
        <w:ind w:left="1276" w:right="1440"/>
        <w:jc w:val="both"/>
      </w:pPr>
      <w:r>
        <w:rPr>
          <w:rFonts w:ascii="Symbol" w:eastAsia="Symbol" w:hAnsi="Symbol"/>
          <w:color w:val="000000"/>
          <w:sz w:val="20"/>
        </w:rPr>
        <w:t>•</w:t>
      </w:r>
      <w:r>
        <w:tab/>
      </w:r>
      <w:r>
        <w:rPr>
          <w:rFonts w:ascii="Times New Roman" w:eastAsia="Times New Roman" w:hAnsi="Times New Roman"/>
          <w:color w:val="000000"/>
          <w:sz w:val="24"/>
        </w:rPr>
        <w:t xml:space="preserve">tenant.js: Implemented the core business logic. This file contains over 15 distinct </w:t>
      </w:r>
      <w:r>
        <w:tab/>
      </w:r>
      <w:r>
        <w:rPr>
          <w:rFonts w:ascii="Times New Roman" w:eastAsia="Times New Roman" w:hAnsi="Times New Roman"/>
          <w:color w:val="000000"/>
          <w:sz w:val="24"/>
        </w:rPr>
        <w:t xml:space="preserve">endpoints for handling CRUD operations on the Tenant document. Complex queries </w:t>
      </w:r>
      <w:r>
        <w:tab/>
      </w:r>
      <w:r>
        <w:rPr>
          <w:rFonts w:ascii="Times New Roman" w:eastAsia="Times New Roman" w:hAnsi="Times New Roman"/>
          <w:color w:val="000000"/>
          <w:sz w:val="24"/>
        </w:rPr>
        <w:t xml:space="preserve">utilized Mongoose's array operators (e.g., $push for adding orders, $pull for deleting </w:t>
      </w:r>
      <w:r>
        <w:tab/>
      </w:r>
      <w:r>
        <w:rPr>
          <w:rFonts w:ascii="Times New Roman" w:eastAsia="Times New Roman" w:hAnsi="Times New Roman"/>
          <w:color w:val="000000"/>
          <w:sz w:val="24"/>
        </w:rPr>
        <w:t xml:space="preserve">items) and the $inc operator for atomically updating page views. </w:t>
      </w:r>
    </w:p>
    <w:tbl>
      <w:tblPr>
        <w:tblW w:w="0" w:type="auto"/>
        <w:tblInd w:w="346" w:type="dxa"/>
        <w:tblLayout w:type="fixed"/>
        <w:tblLook w:val="04A0" w:firstRow="1" w:lastRow="0" w:firstColumn="1" w:lastColumn="0" w:noHBand="0" w:noVBand="1"/>
      </w:tblPr>
      <w:tblGrid>
        <w:gridCol w:w="9570"/>
        <w:gridCol w:w="1124"/>
      </w:tblGrid>
      <w:tr w:rsidR="00C231A9" w14:paraId="07401DEB" w14:textId="77777777">
        <w:trPr>
          <w:trHeight w:hRule="exact" w:val="494"/>
        </w:trPr>
        <w:tc>
          <w:tcPr>
            <w:tcW w:w="9570" w:type="dxa"/>
            <w:tcBorders>
              <w:top w:val="single" w:sz="12" w:space="0" w:color="000000"/>
            </w:tcBorders>
            <w:tcMar>
              <w:left w:w="0" w:type="dxa"/>
              <w:right w:w="0" w:type="dxa"/>
            </w:tcMar>
          </w:tcPr>
          <w:p w14:paraId="2C106CC4"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D295F7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58</w:t>
            </w:r>
          </w:p>
        </w:tc>
      </w:tr>
    </w:tbl>
    <w:p w14:paraId="41C87100" w14:textId="77777777" w:rsidR="00C231A9" w:rsidRDefault="00C231A9" w:rsidP="00732A31">
      <w:pPr>
        <w:autoSpaceDE w:val="0"/>
        <w:autoSpaceDN w:val="0"/>
        <w:spacing w:after="0" w:line="14" w:lineRule="exact"/>
        <w:jc w:val="both"/>
      </w:pPr>
    </w:p>
    <w:p w14:paraId="41A3E26B" w14:textId="77777777" w:rsidR="00C231A9" w:rsidRDefault="00C231A9" w:rsidP="00732A31">
      <w:pPr>
        <w:jc w:val="both"/>
        <w:sectPr w:rsidR="00C231A9">
          <w:pgSz w:w="11906" w:h="16838"/>
          <w:pgMar w:top="360" w:right="92" w:bottom="240" w:left="524" w:header="720" w:footer="720" w:gutter="0"/>
          <w:cols w:space="720"/>
          <w:docGrid w:linePitch="360"/>
        </w:sectPr>
      </w:pPr>
    </w:p>
    <w:p w14:paraId="4731FF68"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1052A275" w14:textId="77777777">
        <w:trPr>
          <w:trHeight w:hRule="exact" w:val="564"/>
        </w:trPr>
        <w:tc>
          <w:tcPr>
            <w:tcW w:w="6616" w:type="dxa"/>
            <w:tcBorders>
              <w:bottom w:val="single" w:sz="12" w:space="0" w:color="000000"/>
            </w:tcBorders>
            <w:tcMar>
              <w:left w:w="0" w:type="dxa"/>
              <w:right w:w="0" w:type="dxa"/>
            </w:tcMar>
          </w:tcPr>
          <w:p w14:paraId="64201F22"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3F5739D6"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D2F2291" w14:textId="77777777" w:rsidR="00C231A9" w:rsidRDefault="00000000" w:rsidP="00732A31">
      <w:pPr>
        <w:autoSpaceDE w:val="0"/>
        <w:autoSpaceDN w:val="0"/>
        <w:spacing w:before="468" w:after="0" w:line="230" w:lineRule="auto"/>
        <w:ind w:left="916"/>
        <w:jc w:val="both"/>
      </w:pPr>
      <w:r>
        <w:rPr>
          <w:rFonts w:ascii="Times New Roman" w:eastAsia="Times New Roman" w:hAnsi="Times New Roman"/>
          <w:b/>
          <w:color w:val="000000"/>
          <w:sz w:val="28"/>
        </w:rPr>
        <w:t xml:space="preserve">5.3 FRONTEND IMPLEMENTATION (REACT &amp; VITE) </w:t>
      </w:r>
    </w:p>
    <w:p w14:paraId="244DFA21" w14:textId="77777777" w:rsidR="00C231A9" w:rsidRDefault="00000000" w:rsidP="00732A31">
      <w:pPr>
        <w:autoSpaceDE w:val="0"/>
        <w:autoSpaceDN w:val="0"/>
        <w:spacing w:before="334" w:after="0" w:line="230" w:lineRule="auto"/>
        <w:ind w:left="916"/>
        <w:jc w:val="both"/>
      </w:pPr>
      <w:r>
        <w:rPr>
          <w:rFonts w:ascii="Times New Roman" w:eastAsia="Times New Roman" w:hAnsi="Times New Roman"/>
          <w:b/>
          <w:color w:val="000000"/>
          <w:sz w:val="28"/>
        </w:rPr>
        <w:t xml:space="preserve">5.3.1 Routing Architecture </w:t>
      </w:r>
    </w:p>
    <w:p w14:paraId="5E819B94" w14:textId="77777777" w:rsidR="00C231A9" w:rsidRDefault="00000000" w:rsidP="00732A31">
      <w:pPr>
        <w:autoSpaceDE w:val="0"/>
        <w:autoSpaceDN w:val="0"/>
        <w:spacing w:before="330" w:after="0" w:line="329" w:lineRule="auto"/>
        <w:ind w:left="916" w:right="1440"/>
        <w:jc w:val="both"/>
      </w:pPr>
      <w:r>
        <w:rPr>
          <w:rFonts w:ascii="Times New Roman" w:eastAsia="Times New Roman" w:hAnsi="Times New Roman"/>
          <w:color w:val="000000"/>
          <w:sz w:val="24"/>
        </w:rPr>
        <w:t xml:space="preserve">Client-side routing was implemented using react-router-dom. The App.jsx file defines a BrowserRouter with nested routes. A custom &lt;ProtectedRoute&gt; component was </w:t>
      </w:r>
      <w:r>
        <w:br/>
      </w:r>
      <w:r>
        <w:rPr>
          <w:rFonts w:ascii="Times New Roman" w:eastAsia="Times New Roman" w:hAnsi="Times New Roman"/>
          <w:color w:val="000000"/>
          <w:sz w:val="24"/>
        </w:rPr>
        <w:t xml:space="preserve">implemented to wrap sensitive routes (like /admin/dashboard), intercepting the render cycle to check the AuthContext and redirecting unauthorized users to /login. </w:t>
      </w:r>
    </w:p>
    <w:p w14:paraId="2D3A6392"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5.3.2 State Management </w:t>
      </w:r>
    </w:p>
    <w:p w14:paraId="340A939C" w14:textId="77777777" w:rsidR="00C231A9" w:rsidRDefault="00000000" w:rsidP="00732A31">
      <w:pPr>
        <w:autoSpaceDE w:val="0"/>
        <w:autoSpaceDN w:val="0"/>
        <w:spacing w:before="330" w:after="0" w:line="362" w:lineRule="auto"/>
        <w:ind w:left="916" w:right="1296"/>
        <w:jc w:val="both"/>
      </w:pPr>
      <w:r>
        <w:rPr>
          <w:rFonts w:ascii="Times New Roman" w:eastAsia="Times New Roman" w:hAnsi="Times New Roman"/>
          <w:color w:val="000000"/>
          <w:sz w:val="24"/>
        </w:rPr>
        <w:t xml:space="preserve">Global state management for authentication was implemented using the React Context API (AuthContext.jsx). This allowed deeply nested components to access the logged-in user's profile and JWT token without suffering from "prop drilling." </w:t>
      </w:r>
      <w:r>
        <w:br/>
      </w:r>
      <w:r>
        <w:rPr>
          <w:rFonts w:ascii="Times New Roman" w:eastAsia="Times New Roman" w:hAnsi="Times New Roman"/>
          <w:color w:val="000000"/>
          <w:sz w:val="24"/>
        </w:rPr>
        <w:t xml:space="preserve">Local component state was managed exclusively through the useState and useEffect hooks. For instance, in the AdminDashboard.jsx component, useEffect was implemented to trigger an Axios GET request upon component mount, populating local state arrays with the tenant's items and orders. </w:t>
      </w:r>
    </w:p>
    <w:p w14:paraId="14CD8AA9" w14:textId="77777777" w:rsidR="00C231A9" w:rsidRDefault="00000000" w:rsidP="00732A31">
      <w:pPr>
        <w:autoSpaceDE w:val="0"/>
        <w:autoSpaceDN w:val="0"/>
        <w:spacing w:before="310" w:after="0" w:line="362" w:lineRule="auto"/>
        <w:ind w:left="916" w:right="2160"/>
        <w:jc w:val="both"/>
      </w:pPr>
      <w:r>
        <w:rPr>
          <w:rFonts w:ascii="Times New Roman" w:eastAsia="Times New Roman" w:hAnsi="Times New Roman"/>
          <w:b/>
          <w:color w:val="000000"/>
          <w:sz w:val="24"/>
        </w:rPr>
        <w:t xml:space="preserve">5.3.3 API Client Implementation </w:t>
      </w:r>
      <w:r>
        <w:br/>
      </w:r>
      <w:r>
        <w:rPr>
          <w:rFonts w:ascii="Times New Roman" w:eastAsia="Times New Roman" w:hAnsi="Times New Roman"/>
          <w:color w:val="000000"/>
          <w:sz w:val="24"/>
        </w:rPr>
        <w:t xml:space="preserve">To streamline backend communication, a centralized HTTP client was implemented in /api/client.js using the Axios library. </w:t>
      </w:r>
    </w:p>
    <w:p w14:paraId="2C4D37B5" w14:textId="77777777" w:rsidR="00C231A9" w:rsidRDefault="00000000" w:rsidP="00732A31">
      <w:pPr>
        <w:tabs>
          <w:tab w:val="left" w:pos="976"/>
        </w:tabs>
        <w:autoSpaceDE w:val="0"/>
        <w:autoSpaceDN w:val="0"/>
        <w:spacing w:before="308" w:after="390" w:line="454" w:lineRule="auto"/>
        <w:ind w:left="916" w:right="1440"/>
        <w:jc w:val="both"/>
      </w:pPr>
      <w:r>
        <w:rPr>
          <w:rFonts w:ascii="Times New Roman" w:eastAsia="Times New Roman" w:hAnsi="Times New Roman"/>
          <w:color w:val="000000"/>
          <w:sz w:val="24"/>
        </w:rPr>
        <w:t xml:space="preserve">An Axios Request Interceptor was implemented to automatically attach the JWT token to the Authorization header of every outgoing request: </w:t>
      </w:r>
      <w:r>
        <w:br/>
      </w:r>
      <w:r>
        <w:rPr>
          <w:rFonts w:ascii="Times New Roman" w:eastAsia="Times New Roman" w:hAnsi="Times New Roman"/>
          <w:color w:val="000000"/>
          <w:sz w:val="24"/>
        </w:rPr>
        <w:t xml:space="preserve">javascript </w:t>
      </w:r>
      <w:r>
        <w:br/>
      </w:r>
      <w:r>
        <w:rPr>
          <w:rFonts w:ascii="Times New Roman" w:eastAsia="Times New Roman" w:hAnsi="Times New Roman"/>
          <w:color w:val="000000"/>
          <w:sz w:val="24"/>
        </w:rPr>
        <w:t xml:space="preserve">client.interceptors.request.use((config) =&gt; { </w:t>
      </w:r>
      <w:r>
        <w:br/>
      </w:r>
      <w:r>
        <w:rPr>
          <w:rFonts w:ascii="Times New Roman" w:eastAsia="Times New Roman" w:hAnsi="Times New Roman"/>
          <w:color w:val="000000"/>
          <w:sz w:val="24"/>
        </w:rPr>
        <w:t xml:space="preserve"> const token = localStorage.getItem('bizwiz_token'); </w:t>
      </w:r>
      <w:r>
        <w:br/>
      </w:r>
      <w:r>
        <w:rPr>
          <w:rFonts w:ascii="Times New Roman" w:eastAsia="Times New Roman" w:hAnsi="Times New Roman"/>
          <w:color w:val="000000"/>
          <w:sz w:val="24"/>
        </w:rPr>
        <w:t xml:space="preserve"> if (token) config.headers.Authorization = `Bearer ${token}`; </w:t>
      </w:r>
      <w:r>
        <w:br/>
      </w:r>
      <w:r>
        <w:rPr>
          <w:rFonts w:ascii="Times New Roman" w:eastAsia="Times New Roman" w:hAnsi="Times New Roman"/>
          <w:color w:val="000000"/>
          <w:sz w:val="24"/>
        </w:rPr>
        <w:t xml:space="preserve"> return config; </w:t>
      </w:r>
      <w:r>
        <w:br/>
      </w:r>
      <w:r>
        <w:rPr>
          <w:rFonts w:ascii="Times New Roman" w:eastAsia="Times New Roman" w:hAnsi="Times New Roman"/>
          <w:color w:val="000000"/>
          <w:sz w:val="24"/>
        </w:rPr>
        <w:t xml:space="preserve">}); </w:t>
      </w:r>
      <w:r>
        <w:br/>
      </w:r>
      <w:r>
        <w:rPr>
          <w:rFonts w:ascii="Times New Roman" w:eastAsia="Times New Roman" w:hAnsi="Times New Roman"/>
          <w:color w:val="000000"/>
          <w:sz w:val="24"/>
        </w:rPr>
        <w:t xml:space="preserve">This implementation ensured that the frontend always authenticated its requests seamlessly. </w:t>
      </w:r>
    </w:p>
    <w:tbl>
      <w:tblPr>
        <w:tblW w:w="0" w:type="auto"/>
        <w:tblInd w:w="346" w:type="dxa"/>
        <w:tblLayout w:type="fixed"/>
        <w:tblLook w:val="04A0" w:firstRow="1" w:lastRow="0" w:firstColumn="1" w:lastColumn="0" w:noHBand="0" w:noVBand="1"/>
      </w:tblPr>
      <w:tblGrid>
        <w:gridCol w:w="9570"/>
        <w:gridCol w:w="1124"/>
      </w:tblGrid>
      <w:tr w:rsidR="00C231A9" w14:paraId="2C70481B" w14:textId="77777777">
        <w:trPr>
          <w:trHeight w:hRule="exact" w:val="494"/>
        </w:trPr>
        <w:tc>
          <w:tcPr>
            <w:tcW w:w="9570" w:type="dxa"/>
            <w:tcBorders>
              <w:top w:val="single" w:sz="12" w:space="0" w:color="000000"/>
            </w:tcBorders>
            <w:tcMar>
              <w:left w:w="0" w:type="dxa"/>
              <w:right w:w="0" w:type="dxa"/>
            </w:tcMar>
          </w:tcPr>
          <w:p w14:paraId="295EEB14"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96D2D51"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59</w:t>
            </w:r>
          </w:p>
        </w:tc>
      </w:tr>
    </w:tbl>
    <w:p w14:paraId="6A8AF8D1" w14:textId="77777777" w:rsidR="00C231A9" w:rsidRDefault="00C231A9" w:rsidP="00732A31">
      <w:pPr>
        <w:autoSpaceDE w:val="0"/>
        <w:autoSpaceDN w:val="0"/>
        <w:spacing w:after="0" w:line="14" w:lineRule="exact"/>
        <w:jc w:val="both"/>
      </w:pPr>
    </w:p>
    <w:p w14:paraId="70784EED" w14:textId="77777777" w:rsidR="00C231A9" w:rsidRDefault="00C231A9" w:rsidP="00732A31">
      <w:pPr>
        <w:jc w:val="both"/>
        <w:sectPr w:rsidR="00C231A9">
          <w:pgSz w:w="11906" w:h="16838"/>
          <w:pgMar w:top="360" w:right="92" w:bottom="240" w:left="524" w:header="720" w:footer="720" w:gutter="0"/>
          <w:cols w:space="720"/>
          <w:docGrid w:linePitch="360"/>
        </w:sectPr>
      </w:pPr>
    </w:p>
    <w:p w14:paraId="5278D49B"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A2B4196" w14:textId="77777777">
        <w:trPr>
          <w:trHeight w:hRule="exact" w:val="564"/>
        </w:trPr>
        <w:tc>
          <w:tcPr>
            <w:tcW w:w="6616" w:type="dxa"/>
            <w:tcBorders>
              <w:bottom w:val="single" w:sz="12" w:space="0" w:color="000000"/>
            </w:tcBorders>
            <w:tcMar>
              <w:left w:w="0" w:type="dxa"/>
              <w:right w:w="0" w:type="dxa"/>
            </w:tcMar>
          </w:tcPr>
          <w:p w14:paraId="0081178D"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73713C82"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87FEE55" w14:textId="77777777" w:rsidR="00C231A9" w:rsidRDefault="00000000" w:rsidP="00732A31">
      <w:pPr>
        <w:autoSpaceDE w:val="0"/>
        <w:autoSpaceDN w:val="0"/>
        <w:spacing w:before="1042" w:after="0" w:line="230" w:lineRule="auto"/>
        <w:ind w:left="916"/>
        <w:jc w:val="both"/>
      </w:pPr>
      <w:r>
        <w:rPr>
          <w:rFonts w:ascii="Times New Roman" w:eastAsia="Times New Roman" w:hAnsi="Times New Roman"/>
          <w:b/>
          <w:color w:val="000000"/>
          <w:sz w:val="24"/>
        </w:rPr>
        <w:t xml:space="preserve">5.4 UI AND STYLING IMPLEMENTATION </w:t>
      </w:r>
    </w:p>
    <w:p w14:paraId="6EE720B9" w14:textId="77777777" w:rsidR="00C231A9" w:rsidRDefault="00000000" w:rsidP="00732A31">
      <w:pPr>
        <w:autoSpaceDE w:val="0"/>
        <w:autoSpaceDN w:val="0"/>
        <w:spacing w:before="308" w:after="0" w:line="295" w:lineRule="auto"/>
        <w:ind w:left="916" w:right="1728"/>
        <w:jc w:val="both"/>
      </w:pPr>
      <w:r>
        <w:rPr>
          <w:rFonts w:ascii="Times New Roman" w:eastAsia="Times New Roman" w:hAnsi="Times New Roman"/>
          <w:color w:val="000000"/>
          <w:sz w:val="24"/>
        </w:rPr>
        <w:t xml:space="preserve">The visual presentation of the platform was implemented using Tailwind CSS. Instead of writing custom CSS files, utility classes were applied directly within the JSX elements. </w:t>
      </w:r>
    </w:p>
    <w:p w14:paraId="33DF3DFD"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5.4.1 Dynamic Theming </w:t>
      </w:r>
    </w:p>
    <w:p w14:paraId="1659D23A" w14:textId="77777777" w:rsidR="00C231A9" w:rsidRDefault="00000000" w:rsidP="00732A31">
      <w:pPr>
        <w:autoSpaceDE w:val="0"/>
        <w:autoSpaceDN w:val="0"/>
        <w:spacing w:before="330" w:after="0" w:line="329" w:lineRule="auto"/>
        <w:ind w:left="916" w:right="1584"/>
        <w:jc w:val="both"/>
      </w:pPr>
      <w:r>
        <w:rPr>
          <w:rFonts w:ascii="Times New Roman" w:eastAsia="Times New Roman" w:hAnsi="Times New Roman"/>
          <w:color w:val="000000"/>
          <w:sz w:val="24"/>
        </w:rPr>
        <w:t xml:space="preserve">To support multi-tenancy, the storefront templates were implemented to accept </w:t>
      </w:r>
      <w:r>
        <w:br/>
      </w:r>
      <w:r>
        <w:rPr>
          <w:rFonts w:ascii="Times New Roman" w:eastAsia="Times New Roman" w:hAnsi="Times New Roman"/>
          <w:color w:val="000000"/>
          <w:sz w:val="24"/>
        </w:rPr>
        <w:t xml:space="preserve">a primaryColor prop from the database. This was applied via inline styling (e.g., style={{ backgroundColor: primaryColor }}) to override Tailwind's default utility classes, allowing each tenant to have a uniquely branded website. </w:t>
      </w:r>
    </w:p>
    <w:p w14:paraId="0EE2C135"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5.4.2 Dark Mode Implementation </w:t>
      </w:r>
    </w:p>
    <w:p w14:paraId="2C1AC255" w14:textId="77777777" w:rsidR="00C231A9" w:rsidRDefault="00000000" w:rsidP="00732A31">
      <w:pPr>
        <w:autoSpaceDE w:val="0"/>
        <w:autoSpaceDN w:val="0"/>
        <w:spacing w:before="330" w:after="6868" w:line="326" w:lineRule="auto"/>
        <w:ind w:left="916" w:right="1440"/>
        <w:jc w:val="both"/>
      </w:pPr>
      <w:r>
        <w:rPr>
          <w:rFonts w:ascii="Times New Roman" w:eastAsia="Times New Roman" w:hAnsi="Times New Roman"/>
          <w:color w:val="000000"/>
          <w:sz w:val="24"/>
        </w:rPr>
        <w:t xml:space="preserve">A robust Dark Mode toggle was implemented across the platform. This was achieved by configuring Tailwind to use the class strategy in tailwind.config.js. A </w:t>
      </w:r>
      <w:r>
        <w:br/>
      </w:r>
      <w:r>
        <w:rPr>
          <w:rFonts w:ascii="Times New Roman" w:eastAsia="Times New Roman" w:hAnsi="Times New Roman"/>
          <w:color w:val="000000"/>
          <w:sz w:val="24"/>
        </w:rPr>
        <w:t xml:space="preserve">custom ThemeToggle component was built to append or remove the dark class from the root HTML element, instantly switching the color palette of the entire application. </w:t>
      </w:r>
    </w:p>
    <w:tbl>
      <w:tblPr>
        <w:tblW w:w="0" w:type="auto"/>
        <w:tblInd w:w="346" w:type="dxa"/>
        <w:tblLayout w:type="fixed"/>
        <w:tblLook w:val="04A0" w:firstRow="1" w:lastRow="0" w:firstColumn="1" w:lastColumn="0" w:noHBand="0" w:noVBand="1"/>
      </w:tblPr>
      <w:tblGrid>
        <w:gridCol w:w="9570"/>
        <w:gridCol w:w="1124"/>
      </w:tblGrid>
      <w:tr w:rsidR="00C231A9" w14:paraId="25909DE0" w14:textId="77777777">
        <w:trPr>
          <w:trHeight w:hRule="exact" w:val="494"/>
        </w:trPr>
        <w:tc>
          <w:tcPr>
            <w:tcW w:w="9570" w:type="dxa"/>
            <w:tcBorders>
              <w:top w:val="single" w:sz="12" w:space="0" w:color="000000"/>
            </w:tcBorders>
            <w:tcMar>
              <w:left w:w="0" w:type="dxa"/>
              <w:right w:w="0" w:type="dxa"/>
            </w:tcMar>
          </w:tcPr>
          <w:p w14:paraId="199DF393"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B9606D2"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60</w:t>
            </w:r>
          </w:p>
        </w:tc>
      </w:tr>
    </w:tbl>
    <w:p w14:paraId="38057052" w14:textId="77777777" w:rsidR="00C231A9" w:rsidRDefault="00C231A9" w:rsidP="00732A31">
      <w:pPr>
        <w:autoSpaceDE w:val="0"/>
        <w:autoSpaceDN w:val="0"/>
        <w:spacing w:after="0" w:line="14" w:lineRule="exact"/>
        <w:jc w:val="both"/>
      </w:pPr>
    </w:p>
    <w:p w14:paraId="43B2BA61" w14:textId="77777777" w:rsidR="00C231A9" w:rsidRDefault="00C231A9" w:rsidP="00732A31">
      <w:pPr>
        <w:jc w:val="both"/>
        <w:sectPr w:rsidR="00C231A9">
          <w:pgSz w:w="11906" w:h="16838"/>
          <w:pgMar w:top="360" w:right="92" w:bottom="240" w:left="524" w:header="720" w:footer="720" w:gutter="0"/>
          <w:cols w:space="720"/>
          <w:docGrid w:linePitch="360"/>
        </w:sectPr>
      </w:pPr>
    </w:p>
    <w:p w14:paraId="3AA4E4BE"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B5D58C9" w14:textId="77777777">
        <w:trPr>
          <w:trHeight w:hRule="exact" w:val="564"/>
        </w:trPr>
        <w:tc>
          <w:tcPr>
            <w:tcW w:w="6616" w:type="dxa"/>
            <w:tcBorders>
              <w:bottom w:val="single" w:sz="12" w:space="0" w:color="000000"/>
            </w:tcBorders>
            <w:tcMar>
              <w:left w:w="0" w:type="dxa"/>
              <w:right w:w="0" w:type="dxa"/>
            </w:tcMar>
          </w:tcPr>
          <w:p w14:paraId="62E82E21"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03E916B"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BA6C4C7" w14:textId="77777777" w:rsidR="008056BA" w:rsidRDefault="00000000" w:rsidP="008056BA">
      <w:pPr>
        <w:tabs>
          <w:tab w:val="left" w:pos="3866"/>
        </w:tabs>
        <w:autoSpaceDE w:val="0"/>
        <w:autoSpaceDN w:val="0"/>
        <w:spacing w:before="472" w:after="0" w:line="230" w:lineRule="auto"/>
        <w:ind w:right="517"/>
        <w:jc w:val="center"/>
      </w:pPr>
      <w:r>
        <w:rPr>
          <w:rFonts w:ascii="Times New Roman" w:eastAsia="Times New Roman" w:hAnsi="Times New Roman"/>
          <w:b/>
          <w:color w:val="000000"/>
          <w:sz w:val="32"/>
          <w:u w:val="single"/>
        </w:rPr>
        <w:t>CHAPTER 6</w:t>
      </w:r>
    </w:p>
    <w:p w14:paraId="4C909D60" w14:textId="37D403E9" w:rsidR="00C231A9" w:rsidRDefault="00000000" w:rsidP="008056BA">
      <w:pPr>
        <w:tabs>
          <w:tab w:val="left" w:pos="3866"/>
        </w:tabs>
        <w:autoSpaceDE w:val="0"/>
        <w:autoSpaceDN w:val="0"/>
        <w:spacing w:before="472" w:after="0" w:line="230" w:lineRule="auto"/>
        <w:ind w:right="517"/>
        <w:jc w:val="center"/>
      </w:pPr>
      <w:r>
        <w:rPr>
          <w:rFonts w:ascii="Times New Roman" w:eastAsia="Times New Roman" w:hAnsi="Times New Roman"/>
          <w:b/>
          <w:color w:val="000000"/>
          <w:sz w:val="32"/>
          <w:u w:val="single"/>
        </w:rPr>
        <w:t>SYSTEM TESTING</w:t>
      </w:r>
    </w:p>
    <w:p w14:paraId="62F25C91" w14:textId="77777777" w:rsidR="00C231A9" w:rsidRDefault="00000000" w:rsidP="00732A31">
      <w:pPr>
        <w:autoSpaceDE w:val="0"/>
        <w:autoSpaceDN w:val="0"/>
        <w:spacing w:before="356" w:after="0" w:line="230" w:lineRule="auto"/>
        <w:ind w:left="916"/>
        <w:jc w:val="both"/>
      </w:pPr>
      <w:r>
        <w:rPr>
          <w:rFonts w:ascii="Times New Roman" w:eastAsia="Times New Roman" w:hAnsi="Times New Roman"/>
          <w:b/>
          <w:color w:val="000000"/>
          <w:sz w:val="28"/>
        </w:rPr>
        <w:t xml:space="preserve">6.1 TEST CASES </w:t>
      </w:r>
    </w:p>
    <w:p w14:paraId="06D607B6" w14:textId="77777777" w:rsidR="00C231A9" w:rsidRDefault="00000000" w:rsidP="00732A31">
      <w:pPr>
        <w:autoSpaceDE w:val="0"/>
        <w:autoSpaceDN w:val="0"/>
        <w:spacing w:before="332" w:after="0" w:line="233" w:lineRule="auto"/>
        <w:ind w:left="916"/>
        <w:jc w:val="both"/>
      </w:pPr>
      <w:r>
        <w:rPr>
          <w:rFonts w:ascii="Times New Roman" w:eastAsia="Times New Roman" w:hAnsi="Times New Roman"/>
          <w:b/>
          <w:color w:val="000000"/>
          <w:sz w:val="28"/>
        </w:rPr>
        <w:t xml:space="preserve">6.1.1 Introduction to System Testing </w:t>
      </w:r>
    </w:p>
    <w:p w14:paraId="5BF28D35" w14:textId="77777777" w:rsidR="00C231A9" w:rsidRDefault="00000000" w:rsidP="00732A31">
      <w:pPr>
        <w:autoSpaceDE w:val="0"/>
        <w:autoSpaceDN w:val="0"/>
        <w:spacing w:before="328" w:after="0" w:line="341" w:lineRule="auto"/>
        <w:ind w:left="916" w:right="1296"/>
        <w:jc w:val="both"/>
      </w:pPr>
      <w:r>
        <w:rPr>
          <w:rFonts w:ascii="Times New Roman" w:eastAsia="Times New Roman" w:hAnsi="Times New Roman"/>
          <w:color w:val="000000"/>
          <w:sz w:val="24"/>
        </w:rPr>
        <w:t xml:space="preserve">System testing is a critical phase of the Software Development Life Cycle (SDLC) that verifies the complete, integrated system against its specified requirements. For a multi-tenant SaaS application like BizWiz, testing is especially important because a single defect in the shared codebase can simultaneously affect every tenant on the platform. Additionally, the system must guarantee strict data isolation between tenants, ensuring that one business owner can never access, view, or modify another tenant's products, orders, or configuration — even through deliberate API manipulation. </w:t>
      </w:r>
    </w:p>
    <w:p w14:paraId="03201E06" w14:textId="77777777" w:rsidR="00C231A9" w:rsidRDefault="00000000" w:rsidP="00732A31">
      <w:pPr>
        <w:autoSpaceDE w:val="0"/>
        <w:autoSpaceDN w:val="0"/>
        <w:spacing w:before="310" w:after="0" w:line="295" w:lineRule="auto"/>
        <w:ind w:left="916" w:right="1440"/>
        <w:jc w:val="both"/>
      </w:pPr>
      <w:r>
        <w:rPr>
          <w:rFonts w:ascii="Times New Roman" w:eastAsia="Times New Roman" w:hAnsi="Times New Roman"/>
          <w:color w:val="000000"/>
          <w:sz w:val="24"/>
        </w:rPr>
        <w:t xml:space="preserve">The BizWiz platform underwent a comprehensive testing program covering multiple testing methodologies: </w:t>
      </w:r>
    </w:p>
    <w:p w14:paraId="022C71A6" w14:textId="77777777" w:rsidR="00C231A9" w:rsidRDefault="00000000" w:rsidP="00732A31">
      <w:pPr>
        <w:autoSpaceDE w:val="0"/>
        <w:autoSpaceDN w:val="0"/>
        <w:spacing w:before="308" w:after="0" w:line="317" w:lineRule="auto"/>
        <w:ind w:left="1636" w:right="1728"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Unit Testing:</w:t>
      </w:r>
      <w:r>
        <w:rPr>
          <w:rFonts w:ascii="Times New Roman" w:eastAsia="Times New Roman" w:hAnsi="Times New Roman"/>
          <w:color w:val="000000"/>
          <w:sz w:val="24"/>
        </w:rPr>
        <w:t xml:space="preserve"> Testing individual modules and functions in isolation to verify their correctness. This includes testing the authentication middleware, JWT token generation and verification, and Mongoose schema validation. </w:t>
      </w:r>
    </w:p>
    <w:p w14:paraId="7E1099E3" w14:textId="77777777" w:rsidR="00C231A9" w:rsidRDefault="00000000" w:rsidP="00732A31">
      <w:pPr>
        <w:autoSpaceDE w:val="0"/>
        <w:autoSpaceDN w:val="0"/>
        <w:spacing w:before="308" w:after="0" w:line="329" w:lineRule="auto"/>
        <w:ind w:left="1636" w:right="1296"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Integration Testing:</w:t>
      </w:r>
      <w:r>
        <w:rPr>
          <w:rFonts w:ascii="Times New Roman" w:eastAsia="Times New Roman" w:hAnsi="Times New Roman"/>
          <w:color w:val="000000"/>
          <w:sz w:val="24"/>
        </w:rPr>
        <w:t xml:space="preserve"> Testing the interaction between multiple modules to verify they work correctly together. This includes testing the communication between the Express backend and the Google Gemini AI API, and between the frontend Axios client and the backend REST API endpoints. </w:t>
      </w:r>
    </w:p>
    <w:p w14:paraId="5DEC8D39" w14:textId="77777777" w:rsidR="00C231A9" w:rsidRDefault="00000000" w:rsidP="00732A31">
      <w:pPr>
        <w:autoSpaceDE w:val="0"/>
        <w:autoSpaceDN w:val="0"/>
        <w:spacing w:before="308" w:after="0" w:line="326" w:lineRule="auto"/>
        <w:ind w:left="1636" w:right="1296"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Functional Testing:</w:t>
      </w:r>
      <w:r>
        <w:rPr>
          <w:rFonts w:ascii="Times New Roman" w:eastAsia="Times New Roman" w:hAnsi="Times New Roman"/>
          <w:color w:val="000000"/>
          <w:sz w:val="24"/>
        </w:rPr>
        <w:t xml:space="preserve"> Testing the complete end-to-end user workflows to verify they produce the expected outcomes. This includes testing the entire onboarding flow from login to published website, the complete order placement flow from cart to </w:t>
      </w:r>
      <w:r>
        <w:br/>
      </w:r>
      <w:r>
        <w:rPr>
          <w:rFonts w:ascii="Times New Roman" w:eastAsia="Times New Roman" w:hAnsi="Times New Roman"/>
          <w:color w:val="000000"/>
          <w:sz w:val="24"/>
        </w:rPr>
        <w:t xml:space="preserve">confirmation, and the admin dashboard management operations. </w:t>
      </w:r>
    </w:p>
    <w:p w14:paraId="56F2AE54" w14:textId="77777777" w:rsidR="00C231A9" w:rsidRDefault="00000000" w:rsidP="00732A31">
      <w:pPr>
        <w:autoSpaceDE w:val="0"/>
        <w:autoSpaceDN w:val="0"/>
        <w:spacing w:before="310" w:after="730" w:line="317" w:lineRule="auto"/>
        <w:ind w:left="1636" w:right="1440" w:hanging="360"/>
        <w:jc w:val="both"/>
      </w:pPr>
      <w:r>
        <w:rPr>
          <w:rFonts w:ascii="Times New Roman" w:eastAsia="Times New Roman" w:hAnsi="Times New Roman"/>
          <w:color w:val="000000"/>
          <w:sz w:val="24"/>
        </w:rPr>
        <w:t>4.</w:t>
      </w:r>
      <w:r>
        <w:rPr>
          <w:rFonts w:ascii="Times New Roman" w:eastAsia="Times New Roman" w:hAnsi="Times New Roman"/>
          <w:b/>
          <w:color w:val="000000"/>
          <w:sz w:val="24"/>
        </w:rPr>
        <w:t>UI/UX Testing:</w:t>
      </w:r>
      <w:r>
        <w:rPr>
          <w:rFonts w:ascii="Times New Roman" w:eastAsia="Times New Roman" w:hAnsi="Times New Roman"/>
          <w:color w:val="000000"/>
          <w:sz w:val="24"/>
        </w:rPr>
        <w:t xml:space="preserve"> Verifying that the user interface renders correctly across different screen sizes, browsers, and colour modes, and that all interactive elements (buttons, modals, forms) behave as expected. </w:t>
      </w:r>
    </w:p>
    <w:tbl>
      <w:tblPr>
        <w:tblW w:w="0" w:type="auto"/>
        <w:tblInd w:w="346" w:type="dxa"/>
        <w:tblLayout w:type="fixed"/>
        <w:tblLook w:val="04A0" w:firstRow="1" w:lastRow="0" w:firstColumn="1" w:lastColumn="0" w:noHBand="0" w:noVBand="1"/>
      </w:tblPr>
      <w:tblGrid>
        <w:gridCol w:w="9570"/>
        <w:gridCol w:w="1124"/>
      </w:tblGrid>
      <w:tr w:rsidR="00C231A9" w14:paraId="6129DCC1" w14:textId="77777777">
        <w:trPr>
          <w:trHeight w:hRule="exact" w:val="494"/>
        </w:trPr>
        <w:tc>
          <w:tcPr>
            <w:tcW w:w="9570" w:type="dxa"/>
            <w:tcBorders>
              <w:top w:val="single" w:sz="12" w:space="0" w:color="000000"/>
            </w:tcBorders>
            <w:tcMar>
              <w:left w:w="0" w:type="dxa"/>
              <w:right w:w="0" w:type="dxa"/>
            </w:tcMar>
          </w:tcPr>
          <w:p w14:paraId="3716B890"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DB3434D"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61</w:t>
            </w:r>
          </w:p>
        </w:tc>
      </w:tr>
    </w:tbl>
    <w:p w14:paraId="1E06B4A7" w14:textId="77777777" w:rsidR="00C231A9" w:rsidRDefault="00C231A9" w:rsidP="00732A31">
      <w:pPr>
        <w:autoSpaceDE w:val="0"/>
        <w:autoSpaceDN w:val="0"/>
        <w:spacing w:after="0" w:line="14" w:lineRule="exact"/>
        <w:jc w:val="both"/>
      </w:pPr>
    </w:p>
    <w:p w14:paraId="024D2AA9" w14:textId="77777777" w:rsidR="00C231A9" w:rsidRDefault="00C231A9" w:rsidP="00732A31">
      <w:pPr>
        <w:jc w:val="both"/>
        <w:sectPr w:rsidR="00C231A9">
          <w:pgSz w:w="11906" w:h="16838"/>
          <w:pgMar w:top="360" w:right="92" w:bottom="240" w:left="524" w:header="720" w:footer="720" w:gutter="0"/>
          <w:cols w:space="720"/>
          <w:docGrid w:linePitch="360"/>
        </w:sectPr>
      </w:pPr>
    </w:p>
    <w:p w14:paraId="656A4D84"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2DE9C4D3" w14:textId="77777777">
        <w:trPr>
          <w:trHeight w:hRule="exact" w:val="564"/>
        </w:trPr>
        <w:tc>
          <w:tcPr>
            <w:tcW w:w="6616" w:type="dxa"/>
            <w:tcBorders>
              <w:bottom w:val="single" w:sz="12" w:space="0" w:color="000000"/>
            </w:tcBorders>
            <w:tcMar>
              <w:left w:w="0" w:type="dxa"/>
              <w:right w:w="0" w:type="dxa"/>
            </w:tcMar>
          </w:tcPr>
          <w:p w14:paraId="3A2C9CAB"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C832330"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C30AB10" w14:textId="77777777" w:rsidR="00C231A9" w:rsidRDefault="00000000" w:rsidP="00732A31">
      <w:pPr>
        <w:autoSpaceDE w:val="0"/>
        <w:autoSpaceDN w:val="0"/>
        <w:spacing w:before="466" w:after="0" w:line="317" w:lineRule="auto"/>
        <w:ind w:left="1636" w:right="1296" w:hanging="360"/>
        <w:jc w:val="both"/>
      </w:pPr>
      <w:r>
        <w:rPr>
          <w:rFonts w:ascii="Times New Roman" w:eastAsia="Times New Roman" w:hAnsi="Times New Roman"/>
          <w:color w:val="000000"/>
          <w:sz w:val="24"/>
        </w:rPr>
        <w:t>5.</w:t>
      </w:r>
      <w:r>
        <w:rPr>
          <w:rFonts w:ascii="Times New Roman" w:eastAsia="Times New Roman" w:hAnsi="Times New Roman"/>
          <w:b/>
          <w:color w:val="000000"/>
          <w:sz w:val="24"/>
        </w:rPr>
        <w:t>Security Testing:</w:t>
      </w:r>
      <w:r>
        <w:rPr>
          <w:rFonts w:ascii="Times New Roman" w:eastAsia="Times New Roman" w:hAnsi="Times New Roman"/>
          <w:color w:val="000000"/>
          <w:sz w:val="24"/>
        </w:rPr>
        <w:t xml:space="preserve"> Verifying that authentication and authorization mechanisms correctly prevent unauthorized access, and that common attack vectors (XSS, NoSQL injection, CORS violations) are properly mitigated. </w:t>
      </w:r>
    </w:p>
    <w:p w14:paraId="721F91E6" w14:textId="77777777" w:rsidR="00C231A9" w:rsidRDefault="00000000" w:rsidP="00732A31">
      <w:pPr>
        <w:autoSpaceDE w:val="0"/>
        <w:autoSpaceDN w:val="0"/>
        <w:spacing w:before="310" w:after="0" w:line="317" w:lineRule="auto"/>
        <w:ind w:left="916" w:right="1296"/>
        <w:jc w:val="both"/>
      </w:pPr>
      <w:r>
        <w:rPr>
          <w:rFonts w:ascii="Times New Roman" w:eastAsia="Times New Roman" w:hAnsi="Times New Roman"/>
          <w:color w:val="000000"/>
          <w:sz w:val="24"/>
        </w:rPr>
        <w:t xml:space="preserve">The following sections present the detailed test cases for each module, organised in tabular format with Test ID, Scenario Description, Action Performed, Expected Result, and Pass/Fail Status. </w:t>
      </w:r>
    </w:p>
    <w:p w14:paraId="402D25F5" w14:textId="77777777" w:rsidR="00C231A9" w:rsidRDefault="00000000" w:rsidP="00732A31">
      <w:pPr>
        <w:autoSpaceDE w:val="0"/>
        <w:autoSpaceDN w:val="0"/>
        <w:spacing w:before="312" w:after="0" w:line="230" w:lineRule="auto"/>
        <w:ind w:left="916"/>
        <w:jc w:val="both"/>
      </w:pPr>
      <w:r>
        <w:rPr>
          <w:rFonts w:ascii="Times New Roman" w:eastAsia="Times New Roman" w:hAnsi="Times New Roman"/>
          <w:b/>
          <w:color w:val="000000"/>
          <w:sz w:val="28"/>
        </w:rPr>
        <w:t xml:space="preserve">6.1.2 Authentication Module Test Cases </w:t>
      </w:r>
    </w:p>
    <w:p w14:paraId="1F15F628" w14:textId="77777777" w:rsidR="00C231A9" w:rsidRDefault="00000000" w:rsidP="00732A31">
      <w:pPr>
        <w:autoSpaceDE w:val="0"/>
        <w:autoSpaceDN w:val="0"/>
        <w:spacing w:before="332" w:after="0" w:line="317" w:lineRule="auto"/>
        <w:ind w:left="916" w:right="1440"/>
        <w:jc w:val="both"/>
      </w:pPr>
      <w:r>
        <w:rPr>
          <w:rFonts w:ascii="Times New Roman" w:eastAsia="Times New Roman" w:hAnsi="Times New Roman"/>
          <w:color w:val="000000"/>
          <w:sz w:val="24"/>
        </w:rPr>
        <w:t xml:space="preserve">These test cases verify the Google OAuth 2.0 authentication flow, JWT token generation, session management, and the auth middleware's ability to protect routes from unauthorized access. </w:t>
      </w:r>
    </w:p>
    <w:p w14:paraId="28912151" w14:textId="77777777" w:rsidR="00C231A9" w:rsidRDefault="00000000" w:rsidP="00732A31">
      <w:pPr>
        <w:autoSpaceDE w:val="0"/>
        <w:autoSpaceDN w:val="0"/>
        <w:spacing w:before="308" w:after="298" w:line="230" w:lineRule="auto"/>
        <w:ind w:left="916"/>
        <w:jc w:val="both"/>
      </w:pPr>
      <w:r>
        <w:rPr>
          <w:rFonts w:ascii="Times New Roman" w:eastAsia="Times New Roman" w:hAnsi="Times New Roman"/>
          <w:b/>
          <w:color w:val="000000"/>
          <w:sz w:val="24"/>
        </w:rPr>
        <w:t>Table 4.1: Authentication Module — Test Cases</w:t>
      </w:r>
    </w:p>
    <w:tbl>
      <w:tblPr>
        <w:tblW w:w="0" w:type="auto"/>
        <w:tblInd w:w="920" w:type="dxa"/>
        <w:tblLayout w:type="fixed"/>
        <w:tblLook w:val="04A0" w:firstRow="1" w:lastRow="0" w:firstColumn="1" w:lastColumn="0" w:noHBand="0" w:noVBand="1"/>
      </w:tblPr>
      <w:tblGrid>
        <w:gridCol w:w="574"/>
        <w:gridCol w:w="1546"/>
        <w:gridCol w:w="46"/>
        <w:gridCol w:w="2528"/>
        <w:gridCol w:w="3668"/>
        <w:gridCol w:w="644"/>
      </w:tblGrid>
      <w:tr w:rsidR="00C231A9" w14:paraId="644C8933" w14:textId="77777777">
        <w:trPr>
          <w:trHeight w:hRule="exact" w:val="6162"/>
        </w:trPr>
        <w:tc>
          <w:tcPr>
            <w:tcW w:w="574" w:type="dxa"/>
            <w:tcBorders>
              <w:top w:val="single" w:sz="2" w:space="0" w:color="000000"/>
            </w:tcBorders>
            <w:tcMar>
              <w:left w:w="0" w:type="dxa"/>
              <w:right w:w="0" w:type="dxa"/>
            </w:tcMar>
          </w:tcPr>
          <w:tbl>
            <w:tblPr>
              <w:tblW w:w="0" w:type="auto"/>
              <w:tblLayout w:type="fixed"/>
              <w:tblLook w:val="04A0" w:firstRow="1" w:lastRow="0" w:firstColumn="1" w:lastColumn="0" w:noHBand="0" w:noVBand="1"/>
            </w:tblPr>
            <w:tblGrid>
              <w:gridCol w:w="540"/>
              <w:gridCol w:w="808"/>
            </w:tblGrid>
            <w:tr w:rsidR="00C231A9" w14:paraId="77C29C1E" w14:textId="77777777">
              <w:trPr>
                <w:trHeight w:hRule="exact" w:val="1074"/>
              </w:trPr>
              <w:tc>
                <w:tcPr>
                  <w:tcW w:w="540" w:type="dxa"/>
                  <w:tcMar>
                    <w:left w:w="0" w:type="dxa"/>
                    <w:right w:w="0" w:type="dxa"/>
                  </w:tcMar>
                </w:tcPr>
                <w:p w14:paraId="62B7F086" w14:textId="77777777" w:rsidR="00C231A9" w:rsidRDefault="00C231A9" w:rsidP="00732A31">
                  <w:pPr>
                    <w:autoSpaceDE w:val="0"/>
                    <w:autoSpaceDN w:val="0"/>
                    <w:spacing w:after="0" w:line="18" w:lineRule="exact"/>
                    <w:jc w:val="both"/>
                  </w:pPr>
                </w:p>
                <w:tbl>
                  <w:tblPr>
                    <w:tblW w:w="0" w:type="auto"/>
                    <w:tblInd w:w="35" w:type="dxa"/>
                    <w:tblLayout w:type="fixed"/>
                    <w:tblLook w:val="04A0" w:firstRow="1" w:lastRow="0" w:firstColumn="1" w:lastColumn="0" w:noHBand="0" w:noVBand="1"/>
                  </w:tblPr>
                  <w:tblGrid>
                    <w:gridCol w:w="496"/>
                  </w:tblGrid>
                  <w:tr w:rsidR="00C231A9" w14:paraId="39067A7B" w14:textId="77777777">
                    <w:trPr>
                      <w:trHeight w:hRule="exact" w:val="1006"/>
                    </w:trPr>
                    <w:tc>
                      <w:tcPr>
                        <w:tcW w:w="496" w:type="dxa"/>
                        <w:tcBorders>
                          <w:top w:val="single" w:sz="1" w:space="0" w:color="000000"/>
                          <w:left w:val="single" w:sz="1" w:space="0" w:color="000000"/>
                          <w:bottom w:val="single" w:sz="5" w:space="0" w:color="000000"/>
                          <w:right w:val="single" w:sz="5" w:space="0" w:color="000000"/>
                        </w:tcBorders>
                        <w:tcMar>
                          <w:left w:w="0" w:type="dxa"/>
                          <w:right w:w="0" w:type="dxa"/>
                        </w:tcMar>
                      </w:tcPr>
                      <w:p w14:paraId="45932530" w14:textId="77777777" w:rsidR="00C231A9" w:rsidRDefault="00000000" w:rsidP="00732A31">
                        <w:pPr>
                          <w:autoSpaceDE w:val="0"/>
                          <w:autoSpaceDN w:val="0"/>
                          <w:spacing w:before="24" w:after="0" w:line="295" w:lineRule="auto"/>
                          <w:ind w:left="16"/>
                          <w:jc w:val="both"/>
                        </w:pPr>
                        <w:r>
                          <w:rPr>
                            <w:rFonts w:ascii="Times New Roman" w:eastAsia="Times New Roman" w:hAnsi="Times New Roman"/>
                            <w:color w:val="000000"/>
                            <w:sz w:val="24"/>
                          </w:rPr>
                          <w:t xml:space="preserve">Test ID </w:t>
                        </w:r>
                      </w:p>
                    </w:tc>
                  </w:tr>
                </w:tbl>
                <w:p w14:paraId="48958492" w14:textId="77777777" w:rsidR="00C231A9" w:rsidRDefault="00C231A9" w:rsidP="00732A31">
                  <w:pPr>
                    <w:autoSpaceDE w:val="0"/>
                    <w:autoSpaceDN w:val="0"/>
                    <w:spacing w:after="0" w:line="14" w:lineRule="exact"/>
                    <w:jc w:val="both"/>
                  </w:pPr>
                </w:p>
              </w:tc>
              <w:tc>
                <w:tcPr>
                  <w:tcW w:w="808" w:type="dxa"/>
                  <w:tcMar>
                    <w:left w:w="0" w:type="dxa"/>
                    <w:right w:w="0" w:type="dxa"/>
                  </w:tcMar>
                </w:tcPr>
                <w:p w14:paraId="2B0B9E3F" w14:textId="77777777" w:rsidR="00C231A9" w:rsidRDefault="00C231A9" w:rsidP="00732A31">
                  <w:pPr>
                    <w:jc w:val="both"/>
                  </w:pPr>
                </w:p>
              </w:tc>
            </w:tr>
          </w:tbl>
          <w:p w14:paraId="7FEC24CE" w14:textId="77777777" w:rsidR="00C231A9" w:rsidRDefault="00C231A9" w:rsidP="00732A31">
            <w:pPr>
              <w:autoSpaceDE w:val="0"/>
              <w:autoSpaceDN w:val="0"/>
              <w:spacing w:after="0" w:line="20" w:lineRule="exact"/>
              <w:jc w:val="both"/>
            </w:pPr>
          </w:p>
          <w:tbl>
            <w:tblPr>
              <w:tblW w:w="0" w:type="auto"/>
              <w:tblInd w:w="574" w:type="dxa"/>
              <w:tblLayout w:type="fixed"/>
              <w:tblLook w:val="04A0" w:firstRow="1" w:lastRow="0" w:firstColumn="1" w:lastColumn="0" w:noHBand="0" w:noVBand="1"/>
            </w:tblPr>
            <w:tblGrid>
              <w:gridCol w:w="1540"/>
            </w:tblGrid>
            <w:tr w:rsidR="00C231A9" w14:paraId="1D62B76C" w14:textId="77777777">
              <w:trPr>
                <w:trHeight w:hRule="exact" w:val="1018"/>
              </w:trPr>
              <w:tc>
                <w:tcPr>
                  <w:tcW w:w="1540" w:type="dxa"/>
                  <w:tcBorders>
                    <w:top w:val="single" w:sz="1" w:space="0" w:color="000000"/>
                    <w:left w:val="single" w:sz="5" w:space="0" w:color="000000"/>
                  </w:tcBorders>
                  <w:tcMar>
                    <w:left w:w="0" w:type="dxa"/>
                    <w:right w:w="0" w:type="dxa"/>
                  </w:tcMar>
                </w:tcPr>
                <w:p w14:paraId="214CE10F" w14:textId="77777777" w:rsidR="00C231A9" w:rsidRDefault="00C231A9" w:rsidP="00732A31">
                  <w:pPr>
                    <w:jc w:val="both"/>
                  </w:pPr>
                </w:p>
              </w:tc>
            </w:tr>
          </w:tbl>
          <w:p w14:paraId="6F235BD6" w14:textId="77777777" w:rsidR="00C231A9" w:rsidRDefault="00C231A9" w:rsidP="00732A31">
            <w:pPr>
              <w:autoSpaceDE w:val="0"/>
              <w:autoSpaceDN w:val="0"/>
              <w:spacing w:after="0" w:line="42" w:lineRule="exact"/>
              <w:jc w:val="both"/>
            </w:pPr>
          </w:p>
          <w:tbl>
            <w:tblPr>
              <w:tblW w:w="0" w:type="auto"/>
              <w:tblInd w:w="31" w:type="dxa"/>
              <w:tblLayout w:type="fixed"/>
              <w:tblLook w:val="04A0" w:firstRow="1" w:lastRow="0" w:firstColumn="1" w:lastColumn="0" w:noHBand="0" w:noVBand="1"/>
            </w:tblPr>
            <w:tblGrid>
              <w:gridCol w:w="496"/>
            </w:tblGrid>
            <w:tr w:rsidR="00C231A9" w14:paraId="68B22794" w14:textId="77777777">
              <w:trPr>
                <w:trHeight w:hRule="exact" w:val="3102"/>
              </w:trPr>
              <w:tc>
                <w:tcPr>
                  <w:tcW w:w="496" w:type="dxa"/>
                  <w:tcBorders>
                    <w:top w:val="single" w:sz="6" w:space="0" w:color="000000"/>
                    <w:left w:val="single" w:sz="1" w:space="0" w:color="000000"/>
                    <w:bottom w:val="single" w:sz="5" w:space="0" w:color="000000"/>
                    <w:right w:val="single" w:sz="5" w:space="0" w:color="000000"/>
                  </w:tcBorders>
                  <w:tcMar>
                    <w:left w:w="0" w:type="dxa"/>
                    <w:right w:w="0" w:type="dxa"/>
                  </w:tcMar>
                </w:tcPr>
                <w:p w14:paraId="3A870406" w14:textId="77777777" w:rsidR="00C231A9" w:rsidRDefault="00000000" w:rsidP="00732A31">
                  <w:pPr>
                    <w:autoSpaceDE w:val="0"/>
                    <w:autoSpaceDN w:val="0"/>
                    <w:spacing w:before="1058"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A01 </w:t>
                  </w:r>
                </w:p>
              </w:tc>
            </w:tr>
          </w:tbl>
          <w:p w14:paraId="15A54AF6" w14:textId="77777777" w:rsidR="00C231A9" w:rsidRDefault="00C231A9" w:rsidP="00732A31">
            <w:pPr>
              <w:autoSpaceDE w:val="0"/>
              <w:autoSpaceDN w:val="0"/>
              <w:spacing w:after="0" w:line="30" w:lineRule="exact"/>
              <w:jc w:val="both"/>
            </w:pPr>
          </w:p>
          <w:tbl>
            <w:tblPr>
              <w:tblW w:w="0" w:type="auto"/>
              <w:tblInd w:w="31" w:type="dxa"/>
              <w:tblLayout w:type="fixed"/>
              <w:tblLook w:val="04A0" w:firstRow="1" w:lastRow="0" w:firstColumn="1" w:lastColumn="0" w:noHBand="0" w:noVBand="1"/>
            </w:tblPr>
            <w:tblGrid>
              <w:gridCol w:w="496"/>
            </w:tblGrid>
            <w:tr w:rsidR="00C231A9" w14:paraId="12EF260B" w14:textId="77777777">
              <w:trPr>
                <w:trHeight w:hRule="exact" w:val="1838"/>
              </w:trPr>
              <w:tc>
                <w:tcPr>
                  <w:tcW w:w="496" w:type="dxa"/>
                  <w:tcBorders>
                    <w:top w:val="single" w:sz="5" w:space="0" w:color="000000"/>
                    <w:left w:val="single" w:sz="1" w:space="0" w:color="000000"/>
                    <w:bottom w:val="single" w:sz="5" w:space="0" w:color="000000"/>
                    <w:right w:val="single" w:sz="5" w:space="0" w:color="000000"/>
                  </w:tcBorders>
                  <w:tcMar>
                    <w:left w:w="0" w:type="dxa"/>
                    <w:right w:w="0" w:type="dxa"/>
                  </w:tcMar>
                </w:tcPr>
                <w:p w14:paraId="01396BF4" w14:textId="77777777" w:rsidR="00C231A9" w:rsidRDefault="00000000" w:rsidP="00732A31">
                  <w:pPr>
                    <w:autoSpaceDE w:val="0"/>
                    <w:autoSpaceDN w:val="0"/>
                    <w:spacing w:before="438"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A02 </w:t>
                  </w:r>
                </w:p>
              </w:tc>
            </w:tr>
          </w:tbl>
          <w:p w14:paraId="7B932286" w14:textId="77777777" w:rsidR="00C231A9" w:rsidRDefault="00C231A9" w:rsidP="00732A31">
            <w:pPr>
              <w:autoSpaceDE w:val="0"/>
              <w:autoSpaceDN w:val="0"/>
              <w:spacing w:after="0" w:line="14" w:lineRule="exact"/>
              <w:jc w:val="both"/>
            </w:pPr>
          </w:p>
          <w:p w14:paraId="56A072AA" w14:textId="77777777" w:rsidR="00C231A9" w:rsidRDefault="00C231A9" w:rsidP="00732A31">
            <w:pPr>
              <w:autoSpaceDE w:val="0"/>
              <w:autoSpaceDN w:val="0"/>
              <w:spacing w:after="0" w:line="14" w:lineRule="exact"/>
              <w:jc w:val="both"/>
            </w:pPr>
          </w:p>
          <w:p w14:paraId="645BCF47" w14:textId="77777777" w:rsidR="00C231A9" w:rsidRDefault="00C231A9" w:rsidP="00732A31">
            <w:pPr>
              <w:autoSpaceDE w:val="0"/>
              <w:autoSpaceDN w:val="0"/>
              <w:spacing w:after="0" w:line="14" w:lineRule="exact"/>
              <w:jc w:val="both"/>
            </w:pPr>
          </w:p>
          <w:p w14:paraId="312BC9BC" w14:textId="77777777" w:rsidR="00C231A9" w:rsidRDefault="00C231A9" w:rsidP="00732A31">
            <w:pPr>
              <w:autoSpaceDE w:val="0"/>
              <w:autoSpaceDN w:val="0"/>
              <w:spacing w:after="0" w:line="14" w:lineRule="exact"/>
              <w:jc w:val="both"/>
            </w:pPr>
          </w:p>
        </w:tc>
        <w:tc>
          <w:tcPr>
            <w:tcW w:w="1546" w:type="dxa"/>
            <w:tcBorders>
              <w:top w:val="single" w:sz="2" w:space="0" w:color="000000"/>
              <w:bottom w:val="single" w:sz="5" w:space="0" w:color="000000"/>
            </w:tcBorders>
            <w:tcMar>
              <w:left w:w="0" w:type="dxa"/>
              <w:right w:w="0" w:type="dxa"/>
            </w:tcMar>
          </w:tcPr>
          <w:p w14:paraId="77E6FD32"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546"/>
            </w:tblGrid>
            <w:tr w:rsidR="00C231A9" w14:paraId="6C6932B0" w14:textId="77777777">
              <w:trPr>
                <w:trHeight w:hRule="exact" w:val="1026"/>
              </w:trPr>
              <w:tc>
                <w:tcPr>
                  <w:tcW w:w="1546" w:type="dxa"/>
                  <w:tcBorders>
                    <w:top w:val="single" w:sz="1" w:space="0" w:color="000000"/>
                    <w:left w:val="single" w:sz="5" w:space="0" w:color="000000"/>
                    <w:bottom w:val="single" w:sz="5" w:space="0" w:color="000000"/>
                    <w:right w:val="single" w:sz="5" w:space="0" w:color="000000"/>
                  </w:tcBorders>
                  <w:tcMar>
                    <w:left w:w="0" w:type="dxa"/>
                    <w:right w:w="0" w:type="dxa"/>
                  </w:tcMar>
                </w:tcPr>
                <w:p w14:paraId="738C6770"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Scenario </w:t>
                  </w:r>
                </w:p>
              </w:tc>
            </w:tr>
          </w:tbl>
          <w:p w14:paraId="1ACA85A6" w14:textId="77777777" w:rsidR="00C231A9" w:rsidRDefault="00C231A9" w:rsidP="00732A31">
            <w:pPr>
              <w:autoSpaceDE w:val="0"/>
              <w:autoSpaceDN w:val="0"/>
              <w:spacing w:after="0" w:line="34" w:lineRule="exact"/>
              <w:jc w:val="both"/>
            </w:pPr>
          </w:p>
          <w:tbl>
            <w:tblPr>
              <w:tblW w:w="0" w:type="auto"/>
              <w:tblLayout w:type="fixed"/>
              <w:tblLook w:val="04A0" w:firstRow="1" w:lastRow="0" w:firstColumn="1" w:lastColumn="0" w:noHBand="0" w:noVBand="1"/>
            </w:tblPr>
            <w:tblGrid>
              <w:gridCol w:w="1546"/>
            </w:tblGrid>
            <w:tr w:rsidR="00C231A9" w14:paraId="5335A592" w14:textId="77777777">
              <w:trPr>
                <w:trHeight w:hRule="exact" w:val="3102"/>
              </w:trPr>
              <w:tc>
                <w:tcPr>
                  <w:tcW w:w="1546" w:type="dxa"/>
                  <w:tcBorders>
                    <w:top w:val="single" w:sz="6" w:space="0" w:color="000000"/>
                    <w:left w:val="single" w:sz="5" w:space="0" w:color="000000"/>
                    <w:bottom w:val="single" w:sz="5" w:space="0" w:color="000000"/>
                    <w:right w:val="single" w:sz="5" w:space="0" w:color="000000"/>
                  </w:tcBorders>
                  <w:tcMar>
                    <w:left w:w="0" w:type="dxa"/>
                    <w:right w:w="0" w:type="dxa"/>
                  </w:tcMar>
                </w:tcPr>
                <w:p w14:paraId="6675E095" w14:textId="77777777" w:rsidR="00C231A9" w:rsidRDefault="00000000" w:rsidP="00732A31">
                  <w:pPr>
                    <w:autoSpaceDE w:val="0"/>
                    <w:autoSpaceDN w:val="0"/>
                    <w:spacing w:before="1058" w:after="0" w:line="295" w:lineRule="auto"/>
                    <w:ind w:left="16" w:right="144"/>
                    <w:jc w:val="both"/>
                  </w:pPr>
                  <w:r>
                    <w:rPr>
                      <w:rFonts w:ascii="Times New Roman" w:eastAsia="Times New Roman" w:hAnsi="Times New Roman"/>
                      <w:color w:val="000000"/>
                      <w:sz w:val="24"/>
                    </w:rPr>
                    <w:t xml:space="preserve">Valid Google OAuth Login </w:t>
                  </w:r>
                </w:p>
              </w:tc>
            </w:tr>
          </w:tbl>
          <w:p w14:paraId="4C1DAC07"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1546"/>
            </w:tblGrid>
            <w:tr w:rsidR="00C231A9" w14:paraId="7F717150" w14:textId="77777777">
              <w:trPr>
                <w:trHeight w:hRule="exact" w:val="1838"/>
              </w:trPr>
              <w:tc>
                <w:tcPr>
                  <w:tcW w:w="1546" w:type="dxa"/>
                  <w:tcBorders>
                    <w:top w:val="single" w:sz="5" w:space="0" w:color="000000"/>
                    <w:left w:val="single" w:sz="5" w:space="0" w:color="000000"/>
                    <w:bottom w:val="single" w:sz="5" w:space="0" w:color="000000"/>
                    <w:right w:val="single" w:sz="5" w:space="0" w:color="000000"/>
                  </w:tcBorders>
                  <w:tcMar>
                    <w:left w:w="0" w:type="dxa"/>
                    <w:right w:w="0" w:type="dxa"/>
                  </w:tcMar>
                </w:tcPr>
                <w:p w14:paraId="295D6827" w14:textId="77777777" w:rsidR="00C231A9" w:rsidRDefault="00000000" w:rsidP="00732A31">
                  <w:pPr>
                    <w:autoSpaceDE w:val="0"/>
                    <w:autoSpaceDN w:val="0"/>
                    <w:spacing w:before="438" w:after="0" w:line="295" w:lineRule="auto"/>
                    <w:ind w:left="16"/>
                    <w:jc w:val="both"/>
                  </w:pPr>
                  <w:r>
                    <w:rPr>
                      <w:rFonts w:ascii="Times New Roman" w:eastAsia="Times New Roman" w:hAnsi="Times New Roman"/>
                      <w:color w:val="000000"/>
                      <w:sz w:val="24"/>
                    </w:rPr>
                    <w:t xml:space="preserve">Invalid OAuth Credential </w:t>
                  </w:r>
                </w:p>
              </w:tc>
            </w:tr>
          </w:tbl>
          <w:p w14:paraId="3E14FF67" w14:textId="77777777" w:rsidR="00C231A9" w:rsidRDefault="00C231A9" w:rsidP="00732A31">
            <w:pPr>
              <w:autoSpaceDE w:val="0"/>
              <w:autoSpaceDN w:val="0"/>
              <w:spacing w:after="0" w:line="14" w:lineRule="exact"/>
              <w:jc w:val="both"/>
            </w:pPr>
          </w:p>
          <w:p w14:paraId="4696D747" w14:textId="77777777" w:rsidR="00C231A9" w:rsidRDefault="00C231A9" w:rsidP="00732A31">
            <w:pPr>
              <w:autoSpaceDE w:val="0"/>
              <w:autoSpaceDN w:val="0"/>
              <w:spacing w:after="0" w:line="14" w:lineRule="exact"/>
              <w:jc w:val="both"/>
            </w:pPr>
          </w:p>
          <w:p w14:paraId="23CD95DD" w14:textId="77777777" w:rsidR="00C231A9" w:rsidRDefault="00C231A9" w:rsidP="00732A31">
            <w:pPr>
              <w:autoSpaceDE w:val="0"/>
              <w:autoSpaceDN w:val="0"/>
              <w:spacing w:after="0" w:line="14" w:lineRule="exact"/>
              <w:jc w:val="both"/>
            </w:pPr>
          </w:p>
        </w:tc>
        <w:tc>
          <w:tcPr>
            <w:tcW w:w="46" w:type="dxa"/>
            <w:tcMar>
              <w:left w:w="0" w:type="dxa"/>
              <w:right w:w="0" w:type="dxa"/>
            </w:tcMar>
          </w:tcPr>
          <w:p w14:paraId="20FAF550" w14:textId="77777777" w:rsidR="00C231A9" w:rsidRDefault="00C231A9" w:rsidP="00732A31">
            <w:pPr>
              <w:jc w:val="both"/>
            </w:pPr>
          </w:p>
        </w:tc>
        <w:tc>
          <w:tcPr>
            <w:tcW w:w="2528" w:type="dxa"/>
            <w:tcBorders>
              <w:top w:val="single" w:sz="2" w:space="0" w:color="000000"/>
              <w:bottom w:val="single" w:sz="5" w:space="0" w:color="000000"/>
            </w:tcBorders>
            <w:tcMar>
              <w:left w:w="0" w:type="dxa"/>
              <w:right w:w="0" w:type="dxa"/>
            </w:tcMar>
          </w:tcPr>
          <w:p w14:paraId="56A1B01D"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528"/>
            </w:tblGrid>
            <w:tr w:rsidR="00C231A9" w14:paraId="3397F84E" w14:textId="77777777">
              <w:trPr>
                <w:trHeight w:hRule="exact" w:val="1026"/>
              </w:trPr>
              <w:tc>
                <w:tcPr>
                  <w:tcW w:w="2528" w:type="dxa"/>
                  <w:tcBorders>
                    <w:top w:val="single" w:sz="1" w:space="0" w:color="000000"/>
                    <w:left w:val="single" w:sz="6" w:space="0" w:color="000000"/>
                    <w:bottom w:val="single" w:sz="5" w:space="0" w:color="000000"/>
                    <w:right w:val="single" w:sz="5" w:space="0" w:color="000000"/>
                  </w:tcBorders>
                  <w:tcMar>
                    <w:left w:w="0" w:type="dxa"/>
                    <w:right w:w="0" w:type="dxa"/>
                  </w:tcMar>
                </w:tcPr>
                <w:p w14:paraId="13EE2F44"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Action Performed </w:t>
                  </w:r>
                </w:p>
              </w:tc>
            </w:tr>
          </w:tbl>
          <w:p w14:paraId="681D8F71" w14:textId="77777777" w:rsidR="00C231A9" w:rsidRDefault="00C231A9" w:rsidP="00732A31">
            <w:pPr>
              <w:autoSpaceDE w:val="0"/>
              <w:autoSpaceDN w:val="0"/>
              <w:spacing w:after="0" w:line="34" w:lineRule="exact"/>
              <w:jc w:val="both"/>
            </w:pPr>
          </w:p>
          <w:tbl>
            <w:tblPr>
              <w:tblW w:w="0" w:type="auto"/>
              <w:tblLayout w:type="fixed"/>
              <w:tblLook w:val="04A0" w:firstRow="1" w:lastRow="0" w:firstColumn="1" w:lastColumn="0" w:noHBand="0" w:noVBand="1"/>
            </w:tblPr>
            <w:tblGrid>
              <w:gridCol w:w="2528"/>
            </w:tblGrid>
            <w:tr w:rsidR="00C231A9" w14:paraId="25A3B28B" w14:textId="77777777">
              <w:trPr>
                <w:trHeight w:hRule="exact" w:val="3102"/>
              </w:trPr>
              <w:tc>
                <w:tcPr>
                  <w:tcW w:w="2528" w:type="dxa"/>
                  <w:tcBorders>
                    <w:top w:val="single" w:sz="6" w:space="0" w:color="000000"/>
                    <w:left w:val="single" w:sz="6" w:space="0" w:color="000000"/>
                    <w:bottom w:val="single" w:sz="5" w:space="0" w:color="000000"/>
                    <w:right w:val="single" w:sz="5" w:space="0" w:color="000000"/>
                  </w:tcBorders>
                  <w:tcMar>
                    <w:left w:w="0" w:type="dxa"/>
                    <w:right w:w="0" w:type="dxa"/>
                  </w:tcMar>
                </w:tcPr>
                <w:p w14:paraId="5114CA5A" w14:textId="77777777" w:rsidR="00C231A9" w:rsidRDefault="00000000" w:rsidP="00732A31">
                  <w:pPr>
                    <w:autoSpaceDE w:val="0"/>
                    <w:autoSpaceDN w:val="0"/>
                    <w:spacing w:before="646" w:after="0" w:line="326" w:lineRule="auto"/>
                    <w:ind w:left="14"/>
                    <w:jc w:val="both"/>
                  </w:pPr>
                  <w:r>
                    <w:rPr>
                      <w:rFonts w:ascii="Times New Roman" w:eastAsia="Times New Roman" w:hAnsi="Times New Roman"/>
                      <w:color w:val="000000"/>
                      <w:sz w:val="24"/>
                    </w:rPr>
                    <w:t xml:space="preserve">User clicks "Sign in with Google" on the Login </w:t>
                  </w:r>
                  <w:r>
                    <w:br/>
                  </w:r>
                  <w:r>
                    <w:rPr>
                      <w:rFonts w:ascii="Times New Roman" w:eastAsia="Times New Roman" w:hAnsi="Times New Roman"/>
                      <w:color w:val="000000"/>
                      <w:sz w:val="24"/>
                    </w:rPr>
                    <w:t xml:space="preserve">Page, selects a valid </w:t>
                  </w:r>
                  <w:r>
                    <w:br/>
                  </w:r>
                  <w:r>
                    <w:rPr>
                      <w:rFonts w:ascii="Times New Roman" w:eastAsia="Times New Roman" w:hAnsi="Times New Roman"/>
                      <w:color w:val="000000"/>
                      <w:sz w:val="24"/>
                    </w:rPr>
                    <w:t xml:space="preserve">Google account </w:t>
                  </w:r>
                </w:p>
              </w:tc>
            </w:tr>
          </w:tbl>
          <w:p w14:paraId="14053BCA"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2528"/>
            </w:tblGrid>
            <w:tr w:rsidR="00C231A9" w14:paraId="779CCE0D" w14:textId="77777777">
              <w:trPr>
                <w:trHeight w:hRule="exact" w:val="1838"/>
              </w:trPr>
              <w:tc>
                <w:tcPr>
                  <w:tcW w:w="2528" w:type="dxa"/>
                  <w:tcBorders>
                    <w:top w:val="single" w:sz="5" w:space="0" w:color="000000"/>
                    <w:left w:val="single" w:sz="6" w:space="0" w:color="000000"/>
                    <w:bottom w:val="single" w:sz="5" w:space="0" w:color="000000"/>
                    <w:right w:val="single" w:sz="5" w:space="0" w:color="000000"/>
                  </w:tcBorders>
                  <w:tcMar>
                    <w:left w:w="0" w:type="dxa"/>
                    <w:right w:w="0" w:type="dxa"/>
                  </w:tcMar>
                </w:tcPr>
                <w:p w14:paraId="27D37E30" w14:textId="77777777" w:rsidR="00C231A9" w:rsidRDefault="00000000" w:rsidP="00732A31">
                  <w:pPr>
                    <w:autoSpaceDE w:val="0"/>
                    <w:autoSpaceDN w:val="0"/>
                    <w:spacing w:before="22" w:after="0" w:line="329" w:lineRule="auto"/>
                    <w:ind w:left="14"/>
                    <w:jc w:val="both"/>
                  </w:pPr>
                  <w:r>
                    <w:rPr>
                      <w:rFonts w:ascii="Times New Roman" w:eastAsia="Times New Roman" w:hAnsi="Times New Roman"/>
                      <w:color w:val="000000"/>
                      <w:sz w:val="24"/>
                    </w:rPr>
                    <w:t xml:space="preserve">Send a corrupted or </w:t>
                  </w:r>
                  <w:r>
                    <w:br/>
                  </w:r>
                  <w:r>
                    <w:rPr>
                      <w:rFonts w:ascii="Times New Roman" w:eastAsia="Times New Roman" w:hAnsi="Times New Roman"/>
                      <w:color w:val="000000"/>
                      <w:sz w:val="24"/>
                    </w:rPr>
                    <w:t xml:space="preserve">expired Google </w:t>
                  </w:r>
                  <w:r>
                    <w:br/>
                  </w:r>
                  <w:r>
                    <w:rPr>
                      <w:rFonts w:ascii="Times New Roman" w:eastAsia="Times New Roman" w:hAnsi="Times New Roman"/>
                      <w:color w:val="000000"/>
                      <w:sz w:val="24"/>
                    </w:rPr>
                    <w:t xml:space="preserve">credential token to POST /api/auth/google </w:t>
                  </w:r>
                </w:p>
              </w:tc>
            </w:tr>
          </w:tbl>
          <w:p w14:paraId="5599C806" w14:textId="77777777" w:rsidR="00C231A9" w:rsidRDefault="00C231A9" w:rsidP="00732A31">
            <w:pPr>
              <w:autoSpaceDE w:val="0"/>
              <w:autoSpaceDN w:val="0"/>
              <w:spacing w:after="0" w:line="14" w:lineRule="exact"/>
              <w:jc w:val="both"/>
            </w:pPr>
          </w:p>
          <w:p w14:paraId="079B7F66" w14:textId="77777777" w:rsidR="00C231A9" w:rsidRDefault="00C231A9" w:rsidP="00732A31">
            <w:pPr>
              <w:autoSpaceDE w:val="0"/>
              <w:autoSpaceDN w:val="0"/>
              <w:spacing w:after="0" w:line="14" w:lineRule="exact"/>
              <w:jc w:val="both"/>
            </w:pPr>
          </w:p>
          <w:p w14:paraId="73733123" w14:textId="77777777" w:rsidR="00C231A9" w:rsidRDefault="00C231A9" w:rsidP="00732A31">
            <w:pPr>
              <w:autoSpaceDE w:val="0"/>
              <w:autoSpaceDN w:val="0"/>
              <w:spacing w:after="0" w:line="14" w:lineRule="exact"/>
              <w:jc w:val="both"/>
            </w:pPr>
          </w:p>
        </w:tc>
        <w:tc>
          <w:tcPr>
            <w:tcW w:w="3668" w:type="dxa"/>
            <w:tcBorders>
              <w:top w:val="single" w:sz="2" w:space="0" w:color="000000"/>
            </w:tcBorders>
            <w:tcMar>
              <w:left w:w="0" w:type="dxa"/>
              <w:right w:w="0" w:type="dxa"/>
            </w:tcMar>
          </w:tcPr>
          <w:tbl>
            <w:tblPr>
              <w:tblW w:w="0" w:type="auto"/>
              <w:tblInd w:w="2" w:type="dxa"/>
              <w:tblLayout w:type="fixed"/>
              <w:tblLook w:val="04A0" w:firstRow="1" w:lastRow="0" w:firstColumn="1" w:lastColumn="0" w:noHBand="0" w:noVBand="1"/>
            </w:tblPr>
            <w:tblGrid>
              <w:gridCol w:w="3640"/>
              <w:gridCol w:w="338"/>
            </w:tblGrid>
            <w:tr w:rsidR="00C231A9" w14:paraId="4007B810" w14:textId="77777777">
              <w:trPr>
                <w:trHeight w:hRule="exact" w:val="1074"/>
              </w:trPr>
              <w:tc>
                <w:tcPr>
                  <w:tcW w:w="3640" w:type="dxa"/>
                  <w:tcMar>
                    <w:left w:w="0" w:type="dxa"/>
                    <w:right w:w="0" w:type="dxa"/>
                  </w:tcMar>
                </w:tcPr>
                <w:p w14:paraId="2530F7B0" w14:textId="77777777" w:rsidR="00C231A9" w:rsidRDefault="00C231A9" w:rsidP="00732A31">
                  <w:pPr>
                    <w:autoSpaceDE w:val="0"/>
                    <w:autoSpaceDN w:val="0"/>
                    <w:spacing w:after="0" w:line="18" w:lineRule="exact"/>
                    <w:jc w:val="both"/>
                  </w:pPr>
                </w:p>
                <w:tbl>
                  <w:tblPr>
                    <w:tblW w:w="0" w:type="auto"/>
                    <w:tblInd w:w="42" w:type="dxa"/>
                    <w:tblLayout w:type="fixed"/>
                    <w:tblLook w:val="04A0" w:firstRow="1" w:lastRow="0" w:firstColumn="1" w:lastColumn="0" w:noHBand="0" w:noVBand="1"/>
                  </w:tblPr>
                  <w:tblGrid>
                    <w:gridCol w:w="3578"/>
                  </w:tblGrid>
                  <w:tr w:rsidR="00C231A9" w14:paraId="6C3798C6" w14:textId="77777777">
                    <w:trPr>
                      <w:trHeight w:hRule="exact" w:val="1006"/>
                    </w:trPr>
                    <w:tc>
                      <w:tcPr>
                        <w:tcW w:w="3578" w:type="dxa"/>
                        <w:tcBorders>
                          <w:top w:val="single" w:sz="1" w:space="0" w:color="000000"/>
                          <w:left w:val="single" w:sz="5" w:space="0" w:color="000000"/>
                          <w:bottom w:val="single" w:sz="5" w:space="0" w:color="000000"/>
                          <w:right w:val="single" w:sz="5" w:space="0" w:color="000000"/>
                        </w:tcBorders>
                        <w:tcMar>
                          <w:left w:w="0" w:type="dxa"/>
                          <w:right w:w="0" w:type="dxa"/>
                        </w:tcMar>
                      </w:tcPr>
                      <w:p w14:paraId="629AEB09"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Expected Result </w:t>
                        </w:r>
                      </w:p>
                    </w:tc>
                  </w:tr>
                </w:tbl>
                <w:p w14:paraId="2BECE256" w14:textId="77777777" w:rsidR="00C231A9" w:rsidRDefault="00C231A9" w:rsidP="00732A31">
                  <w:pPr>
                    <w:autoSpaceDE w:val="0"/>
                    <w:autoSpaceDN w:val="0"/>
                    <w:spacing w:after="0" w:line="14" w:lineRule="exact"/>
                    <w:jc w:val="both"/>
                  </w:pPr>
                </w:p>
              </w:tc>
              <w:tc>
                <w:tcPr>
                  <w:tcW w:w="338" w:type="dxa"/>
                  <w:tcMar>
                    <w:left w:w="0" w:type="dxa"/>
                    <w:right w:w="0" w:type="dxa"/>
                  </w:tcMar>
                </w:tcPr>
                <w:p w14:paraId="39B3C134" w14:textId="77777777" w:rsidR="00C231A9" w:rsidRDefault="00C231A9" w:rsidP="00732A31">
                  <w:pPr>
                    <w:jc w:val="both"/>
                  </w:pPr>
                </w:p>
              </w:tc>
            </w:tr>
          </w:tbl>
          <w:p w14:paraId="032D254B" w14:textId="77777777" w:rsidR="00C231A9" w:rsidRDefault="00C231A9" w:rsidP="00732A31">
            <w:pPr>
              <w:autoSpaceDE w:val="0"/>
              <w:autoSpaceDN w:val="0"/>
              <w:spacing w:after="0" w:line="20" w:lineRule="exact"/>
              <w:jc w:val="both"/>
            </w:pPr>
          </w:p>
          <w:tbl>
            <w:tblPr>
              <w:tblW w:w="0" w:type="auto"/>
              <w:tblInd w:w="3668" w:type="dxa"/>
              <w:tblLayout w:type="fixed"/>
              <w:tblLook w:val="04A0" w:firstRow="1" w:lastRow="0" w:firstColumn="1" w:lastColumn="0" w:noHBand="0" w:noVBand="1"/>
            </w:tblPr>
            <w:tblGrid>
              <w:gridCol w:w="624"/>
            </w:tblGrid>
            <w:tr w:rsidR="00C231A9" w14:paraId="6D5AB218" w14:textId="77777777">
              <w:trPr>
                <w:trHeight w:hRule="exact" w:val="1018"/>
              </w:trPr>
              <w:tc>
                <w:tcPr>
                  <w:tcW w:w="624" w:type="dxa"/>
                  <w:tcBorders>
                    <w:top w:val="single" w:sz="1" w:space="0" w:color="000000"/>
                    <w:left w:val="single" w:sz="6" w:space="0" w:color="000000"/>
                  </w:tcBorders>
                  <w:tcMar>
                    <w:left w:w="0" w:type="dxa"/>
                    <w:right w:w="0" w:type="dxa"/>
                  </w:tcMar>
                </w:tcPr>
                <w:p w14:paraId="75FC5BCD" w14:textId="77777777" w:rsidR="00C231A9" w:rsidRDefault="00C231A9" w:rsidP="00732A31">
                  <w:pPr>
                    <w:jc w:val="both"/>
                  </w:pPr>
                </w:p>
              </w:tc>
            </w:tr>
          </w:tbl>
          <w:p w14:paraId="4B6F45C5" w14:textId="77777777" w:rsidR="00C231A9" w:rsidRDefault="00C231A9" w:rsidP="00732A31">
            <w:pPr>
              <w:autoSpaceDE w:val="0"/>
              <w:autoSpaceDN w:val="0"/>
              <w:spacing w:after="0" w:line="42" w:lineRule="exact"/>
              <w:jc w:val="both"/>
            </w:pPr>
          </w:p>
          <w:tbl>
            <w:tblPr>
              <w:tblW w:w="0" w:type="auto"/>
              <w:tblInd w:w="44" w:type="dxa"/>
              <w:tblLayout w:type="fixed"/>
              <w:tblLook w:val="04A0" w:firstRow="1" w:lastRow="0" w:firstColumn="1" w:lastColumn="0" w:noHBand="0" w:noVBand="1"/>
            </w:tblPr>
            <w:tblGrid>
              <w:gridCol w:w="3578"/>
            </w:tblGrid>
            <w:tr w:rsidR="00C231A9" w14:paraId="5FC03BCE" w14:textId="77777777">
              <w:trPr>
                <w:trHeight w:hRule="exact" w:val="3102"/>
              </w:trPr>
              <w:tc>
                <w:tcPr>
                  <w:tcW w:w="3578" w:type="dxa"/>
                  <w:tcBorders>
                    <w:top w:val="single" w:sz="6" w:space="0" w:color="000000"/>
                    <w:left w:val="single" w:sz="5" w:space="0" w:color="000000"/>
                    <w:bottom w:val="single" w:sz="5" w:space="0" w:color="000000"/>
                    <w:right w:val="single" w:sz="5" w:space="0" w:color="000000"/>
                  </w:tcBorders>
                  <w:tcMar>
                    <w:left w:w="0" w:type="dxa"/>
                    <w:right w:w="0" w:type="dxa"/>
                  </w:tcMar>
                </w:tcPr>
                <w:p w14:paraId="06D46492" w14:textId="77777777" w:rsidR="00C231A9" w:rsidRDefault="00000000" w:rsidP="00732A31">
                  <w:pPr>
                    <w:autoSpaceDE w:val="0"/>
                    <w:autoSpaceDN w:val="0"/>
                    <w:spacing w:before="24" w:after="0" w:line="326" w:lineRule="auto"/>
                    <w:ind w:left="14"/>
                    <w:jc w:val="both"/>
                  </w:pPr>
                  <w:r>
                    <w:rPr>
                      <w:rFonts w:ascii="Times New Roman" w:eastAsia="Times New Roman" w:hAnsi="Times New Roman"/>
                      <w:color w:val="000000"/>
                      <w:sz w:val="24"/>
                    </w:rPr>
                    <w:t xml:space="preserve">Backend receives credential, </w:t>
                  </w:r>
                  <w:r>
                    <w:br/>
                  </w:r>
                  <w:r>
                    <w:rPr>
                      <w:rFonts w:ascii="Times New Roman" w:eastAsia="Times New Roman" w:hAnsi="Times New Roman"/>
                      <w:color w:val="000000"/>
                      <w:sz w:val="24"/>
                    </w:rPr>
                    <w:t xml:space="preserve">verifies it via google-auth-library, creates/retrieves user in MongoDB, returns JWT token and user object. </w:t>
                  </w:r>
                </w:p>
                <w:p w14:paraId="1D22EBE4" w14:textId="77777777" w:rsidR="00C231A9" w:rsidRDefault="00000000" w:rsidP="00732A31">
                  <w:pPr>
                    <w:autoSpaceDE w:val="0"/>
                    <w:autoSpaceDN w:val="0"/>
                    <w:spacing w:before="150" w:after="0" w:line="317" w:lineRule="auto"/>
                    <w:ind w:left="14" w:right="720"/>
                    <w:jc w:val="both"/>
                  </w:pPr>
                  <w:r>
                    <w:rPr>
                      <w:rFonts w:ascii="Times New Roman" w:eastAsia="Times New Roman" w:hAnsi="Times New Roman"/>
                      <w:color w:val="000000"/>
                      <w:sz w:val="24"/>
                    </w:rPr>
                    <w:t xml:space="preserve">Frontend stores token in </w:t>
                  </w:r>
                  <w:r>
                    <w:br/>
                  </w:r>
                  <w:r>
                    <w:rPr>
                      <w:rFonts w:ascii="Times New Roman" w:eastAsia="Times New Roman" w:hAnsi="Times New Roman"/>
                      <w:color w:val="000000"/>
                      <w:sz w:val="24"/>
                    </w:rPr>
                    <w:t xml:space="preserve">localStorage and redirects to dashboard. </w:t>
                  </w:r>
                </w:p>
              </w:tc>
            </w:tr>
          </w:tbl>
          <w:p w14:paraId="6CC32D98" w14:textId="77777777" w:rsidR="00C231A9" w:rsidRDefault="00C231A9" w:rsidP="00732A31">
            <w:pPr>
              <w:autoSpaceDE w:val="0"/>
              <w:autoSpaceDN w:val="0"/>
              <w:spacing w:after="0" w:line="30" w:lineRule="exact"/>
              <w:jc w:val="both"/>
            </w:pPr>
          </w:p>
          <w:tbl>
            <w:tblPr>
              <w:tblW w:w="0" w:type="auto"/>
              <w:tblInd w:w="44" w:type="dxa"/>
              <w:tblLayout w:type="fixed"/>
              <w:tblLook w:val="04A0" w:firstRow="1" w:lastRow="0" w:firstColumn="1" w:lastColumn="0" w:noHBand="0" w:noVBand="1"/>
            </w:tblPr>
            <w:tblGrid>
              <w:gridCol w:w="3578"/>
            </w:tblGrid>
            <w:tr w:rsidR="00C231A9" w14:paraId="52271A24" w14:textId="77777777">
              <w:trPr>
                <w:trHeight w:hRule="exact" w:val="1838"/>
              </w:trPr>
              <w:tc>
                <w:tcPr>
                  <w:tcW w:w="3578" w:type="dxa"/>
                  <w:tcBorders>
                    <w:top w:val="single" w:sz="5" w:space="0" w:color="000000"/>
                    <w:left w:val="single" w:sz="5" w:space="0" w:color="000000"/>
                    <w:bottom w:val="single" w:sz="5" w:space="0" w:color="000000"/>
                    <w:right w:val="single" w:sz="5" w:space="0" w:color="000000"/>
                  </w:tcBorders>
                  <w:tcMar>
                    <w:left w:w="0" w:type="dxa"/>
                    <w:right w:w="0" w:type="dxa"/>
                  </w:tcMar>
                </w:tcPr>
                <w:p w14:paraId="16B8FF4E" w14:textId="77777777" w:rsidR="00C231A9" w:rsidRDefault="00000000" w:rsidP="00732A31">
                  <w:pPr>
                    <w:autoSpaceDE w:val="0"/>
                    <w:autoSpaceDN w:val="0"/>
                    <w:spacing w:before="22" w:after="0" w:line="329" w:lineRule="auto"/>
                    <w:ind w:left="14"/>
                    <w:jc w:val="both"/>
                  </w:pPr>
                  <w:r>
                    <w:rPr>
                      <w:rFonts w:ascii="Times New Roman" w:eastAsia="Times New Roman" w:hAnsi="Times New Roman"/>
                      <w:color w:val="000000"/>
                      <w:sz w:val="24"/>
                    </w:rPr>
                    <w:t xml:space="preserve">Backend returns 401 Unauthorized with message "Invalid Google </w:t>
                  </w:r>
                  <w:r>
                    <w:br/>
                  </w:r>
                  <w:r>
                    <w:rPr>
                      <w:rFonts w:ascii="Times New Roman" w:eastAsia="Times New Roman" w:hAnsi="Times New Roman"/>
                      <w:color w:val="000000"/>
                      <w:sz w:val="24"/>
                    </w:rPr>
                    <w:t xml:space="preserve">token." No user record is created in the database. </w:t>
                  </w:r>
                </w:p>
              </w:tc>
            </w:tr>
          </w:tbl>
          <w:p w14:paraId="4122C9DE" w14:textId="77777777" w:rsidR="00C231A9" w:rsidRDefault="00C231A9" w:rsidP="00732A31">
            <w:pPr>
              <w:autoSpaceDE w:val="0"/>
              <w:autoSpaceDN w:val="0"/>
              <w:spacing w:after="0" w:line="14" w:lineRule="exact"/>
              <w:jc w:val="both"/>
            </w:pPr>
          </w:p>
          <w:p w14:paraId="6EA72DFA" w14:textId="77777777" w:rsidR="00C231A9" w:rsidRDefault="00C231A9" w:rsidP="00732A31">
            <w:pPr>
              <w:autoSpaceDE w:val="0"/>
              <w:autoSpaceDN w:val="0"/>
              <w:spacing w:after="0" w:line="14" w:lineRule="exact"/>
              <w:jc w:val="both"/>
            </w:pPr>
          </w:p>
          <w:p w14:paraId="1E9BB1FB" w14:textId="77777777" w:rsidR="00C231A9" w:rsidRDefault="00C231A9" w:rsidP="00732A31">
            <w:pPr>
              <w:autoSpaceDE w:val="0"/>
              <w:autoSpaceDN w:val="0"/>
              <w:spacing w:after="0" w:line="14" w:lineRule="exact"/>
              <w:jc w:val="both"/>
            </w:pPr>
          </w:p>
          <w:p w14:paraId="56079BDC" w14:textId="77777777" w:rsidR="00C231A9" w:rsidRDefault="00C231A9" w:rsidP="00732A31">
            <w:pPr>
              <w:autoSpaceDE w:val="0"/>
              <w:autoSpaceDN w:val="0"/>
              <w:spacing w:after="0" w:line="14" w:lineRule="exact"/>
              <w:jc w:val="both"/>
            </w:pPr>
          </w:p>
        </w:tc>
        <w:tc>
          <w:tcPr>
            <w:tcW w:w="644" w:type="dxa"/>
            <w:tcBorders>
              <w:top w:val="single" w:sz="2" w:space="0" w:color="000000"/>
              <w:bottom w:val="single" w:sz="5" w:space="0" w:color="000000"/>
              <w:right w:val="single" w:sz="1" w:space="0" w:color="000000"/>
            </w:tcBorders>
            <w:tcMar>
              <w:left w:w="0" w:type="dxa"/>
              <w:right w:w="0" w:type="dxa"/>
            </w:tcMar>
          </w:tcPr>
          <w:p w14:paraId="7CF3312B"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06A2D31D" w14:textId="77777777">
              <w:trPr>
                <w:trHeight w:hRule="exact" w:val="1026"/>
              </w:trPr>
              <w:tc>
                <w:tcPr>
                  <w:tcW w:w="626" w:type="dxa"/>
                  <w:tcBorders>
                    <w:top w:val="single" w:sz="1" w:space="0" w:color="000000"/>
                    <w:left w:val="single" w:sz="6" w:space="0" w:color="000000"/>
                    <w:bottom w:val="single" w:sz="5" w:space="0" w:color="000000"/>
                    <w:right w:val="single" w:sz="1" w:space="0" w:color="000000"/>
                  </w:tcBorders>
                  <w:tcMar>
                    <w:left w:w="0" w:type="dxa"/>
                    <w:right w:w="0" w:type="dxa"/>
                  </w:tcMar>
                </w:tcPr>
                <w:p w14:paraId="18B22E31"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Status </w:t>
                  </w:r>
                </w:p>
              </w:tc>
            </w:tr>
          </w:tbl>
          <w:p w14:paraId="2F89B3B0" w14:textId="77777777" w:rsidR="00C231A9" w:rsidRDefault="00C231A9" w:rsidP="00732A31">
            <w:pPr>
              <w:autoSpaceDE w:val="0"/>
              <w:autoSpaceDN w:val="0"/>
              <w:spacing w:after="0" w:line="34" w:lineRule="exact"/>
              <w:jc w:val="both"/>
            </w:pPr>
          </w:p>
          <w:tbl>
            <w:tblPr>
              <w:tblW w:w="0" w:type="auto"/>
              <w:tblLayout w:type="fixed"/>
              <w:tblLook w:val="04A0" w:firstRow="1" w:lastRow="0" w:firstColumn="1" w:lastColumn="0" w:noHBand="0" w:noVBand="1"/>
            </w:tblPr>
            <w:tblGrid>
              <w:gridCol w:w="626"/>
            </w:tblGrid>
            <w:tr w:rsidR="00C231A9" w14:paraId="50D20A3F" w14:textId="77777777">
              <w:trPr>
                <w:trHeight w:hRule="exact" w:val="3102"/>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50BF2A99" w14:textId="77777777" w:rsidR="00C231A9" w:rsidRDefault="00000000" w:rsidP="00732A31">
                  <w:pPr>
                    <w:autoSpaceDE w:val="0"/>
                    <w:autoSpaceDN w:val="0"/>
                    <w:spacing w:before="1264" w:after="0" w:line="230" w:lineRule="auto"/>
                    <w:ind w:left="14"/>
                    <w:jc w:val="both"/>
                  </w:pPr>
                  <w:r>
                    <w:rPr>
                      <w:rFonts w:ascii="Times New Roman" w:eastAsia="Times New Roman" w:hAnsi="Times New Roman"/>
                      <w:color w:val="000000"/>
                      <w:sz w:val="24"/>
                    </w:rPr>
                    <w:t xml:space="preserve">Pass </w:t>
                  </w:r>
                </w:p>
              </w:tc>
            </w:tr>
          </w:tbl>
          <w:p w14:paraId="24DFE47C"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626"/>
            </w:tblGrid>
            <w:tr w:rsidR="00C231A9" w14:paraId="79EF3CF0" w14:textId="77777777">
              <w:trPr>
                <w:trHeight w:hRule="exact" w:val="1838"/>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3C4D3B78" w14:textId="77777777" w:rsidR="00C231A9" w:rsidRDefault="00000000" w:rsidP="00732A31">
                  <w:pPr>
                    <w:autoSpaceDE w:val="0"/>
                    <w:autoSpaceDN w:val="0"/>
                    <w:spacing w:before="644" w:after="0" w:line="230" w:lineRule="auto"/>
                    <w:ind w:left="14"/>
                    <w:jc w:val="both"/>
                  </w:pPr>
                  <w:r>
                    <w:rPr>
                      <w:rFonts w:ascii="Times New Roman" w:eastAsia="Times New Roman" w:hAnsi="Times New Roman"/>
                      <w:color w:val="000000"/>
                      <w:sz w:val="24"/>
                    </w:rPr>
                    <w:t xml:space="preserve">Pass </w:t>
                  </w:r>
                </w:p>
              </w:tc>
            </w:tr>
          </w:tbl>
          <w:p w14:paraId="6A01B4ED" w14:textId="77777777" w:rsidR="00C231A9" w:rsidRDefault="00C231A9" w:rsidP="00732A31">
            <w:pPr>
              <w:autoSpaceDE w:val="0"/>
              <w:autoSpaceDN w:val="0"/>
              <w:spacing w:after="0" w:line="14" w:lineRule="exact"/>
              <w:jc w:val="both"/>
            </w:pPr>
          </w:p>
          <w:p w14:paraId="5E86DE1C" w14:textId="77777777" w:rsidR="00C231A9" w:rsidRDefault="00C231A9" w:rsidP="00732A31">
            <w:pPr>
              <w:autoSpaceDE w:val="0"/>
              <w:autoSpaceDN w:val="0"/>
              <w:spacing w:after="0" w:line="14" w:lineRule="exact"/>
              <w:jc w:val="both"/>
            </w:pPr>
          </w:p>
          <w:p w14:paraId="7703B53B" w14:textId="77777777" w:rsidR="00C231A9" w:rsidRDefault="00C231A9" w:rsidP="00732A31">
            <w:pPr>
              <w:autoSpaceDE w:val="0"/>
              <w:autoSpaceDN w:val="0"/>
              <w:spacing w:after="0" w:line="14" w:lineRule="exact"/>
              <w:jc w:val="both"/>
            </w:pPr>
          </w:p>
        </w:tc>
      </w:tr>
      <w:tr w:rsidR="00C231A9" w14:paraId="2FA4E28F" w14:textId="77777777">
        <w:trPr>
          <w:trHeight w:hRule="exact" w:val="1863"/>
        </w:trPr>
        <w:tc>
          <w:tcPr>
            <w:tcW w:w="574" w:type="dxa"/>
            <w:tcBorders>
              <w:bottom w:val="single" w:sz="1" w:space="0" w:color="000000"/>
              <w:right w:val="single" w:sz="5" w:space="0" w:color="000000"/>
            </w:tcBorders>
            <w:tcMar>
              <w:left w:w="0" w:type="dxa"/>
              <w:right w:w="0" w:type="dxa"/>
            </w:tcMar>
          </w:tcPr>
          <w:tbl>
            <w:tblPr>
              <w:tblW w:w="0" w:type="auto"/>
              <w:tblInd w:w="31" w:type="dxa"/>
              <w:tblLayout w:type="fixed"/>
              <w:tblLook w:val="04A0" w:firstRow="1" w:lastRow="0" w:firstColumn="1" w:lastColumn="0" w:noHBand="0" w:noVBand="1"/>
            </w:tblPr>
            <w:tblGrid>
              <w:gridCol w:w="496"/>
            </w:tblGrid>
            <w:tr w:rsidR="00C231A9" w14:paraId="769F663F" w14:textId="77777777">
              <w:trPr>
                <w:trHeight w:hRule="exact" w:val="1832"/>
              </w:trPr>
              <w:tc>
                <w:tcPr>
                  <w:tcW w:w="496" w:type="dxa"/>
                  <w:tcBorders>
                    <w:top w:val="single" w:sz="5" w:space="0" w:color="000000"/>
                    <w:left w:val="single" w:sz="1" w:space="0" w:color="000000"/>
                    <w:right w:val="single" w:sz="5" w:space="0" w:color="000000"/>
                  </w:tcBorders>
                  <w:tcMar>
                    <w:left w:w="0" w:type="dxa"/>
                    <w:right w:w="0" w:type="dxa"/>
                  </w:tcMar>
                </w:tcPr>
                <w:p w14:paraId="6738519A" w14:textId="77777777" w:rsidR="00C231A9" w:rsidRDefault="00000000" w:rsidP="00732A31">
                  <w:pPr>
                    <w:autoSpaceDE w:val="0"/>
                    <w:autoSpaceDN w:val="0"/>
                    <w:spacing w:before="440"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A03 </w:t>
                  </w:r>
                </w:p>
              </w:tc>
            </w:tr>
          </w:tbl>
          <w:p w14:paraId="5C226EE7" w14:textId="77777777" w:rsidR="00C231A9" w:rsidRDefault="00C231A9" w:rsidP="00732A31">
            <w:pPr>
              <w:autoSpaceDE w:val="0"/>
              <w:autoSpaceDN w:val="0"/>
              <w:spacing w:after="0" w:line="14" w:lineRule="exact"/>
              <w:jc w:val="both"/>
            </w:pPr>
          </w:p>
        </w:tc>
        <w:tc>
          <w:tcPr>
            <w:tcW w:w="1546" w:type="dxa"/>
            <w:tcBorders>
              <w:top w:val="single" w:sz="5" w:space="0" w:color="000000"/>
              <w:left w:val="single" w:sz="5" w:space="0" w:color="000000"/>
              <w:bottom w:val="single" w:sz="1" w:space="0" w:color="000000"/>
              <w:right w:val="single" w:sz="5" w:space="0" w:color="000000"/>
            </w:tcBorders>
            <w:tcMar>
              <w:left w:w="0" w:type="dxa"/>
              <w:right w:w="0" w:type="dxa"/>
            </w:tcMar>
          </w:tcPr>
          <w:p w14:paraId="3005830A" w14:textId="77777777" w:rsidR="00C231A9" w:rsidRDefault="00000000" w:rsidP="00732A31">
            <w:pPr>
              <w:autoSpaceDE w:val="0"/>
              <w:autoSpaceDN w:val="0"/>
              <w:spacing w:before="440" w:after="0" w:line="295" w:lineRule="auto"/>
              <w:ind w:left="16"/>
              <w:jc w:val="both"/>
            </w:pPr>
            <w:r>
              <w:rPr>
                <w:rFonts w:ascii="Times New Roman" w:eastAsia="Times New Roman" w:hAnsi="Times New Roman"/>
                <w:color w:val="000000"/>
                <w:sz w:val="24"/>
              </w:rPr>
              <w:t xml:space="preserve">Missing OAuth Credential </w:t>
            </w:r>
          </w:p>
        </w:tc>
        <w:tc>
          <w:tcPr>
            <w:tcW w:w="46" w:type="dxa"/>
            <w:tcBorders>
              <w:left w:val="single" w:sz="5" w:space="0" w:color="000000"/>
              <w:right w:val="single" w:sz="6" w:space="0" w:color="000000"/>
            </w:tcBorders>
            <w:tcMar>
              <w:left w:w="0" w:type="dxa"/>
              <w:right w:w="0" w:type="dxa"/>
            </w:tcMar>
          </w:tcPr>
          <w:p w14:paraId="5E80D86B" w14:textId="77777777" w:rsidR="00C231A9" w:rsidRDefault="00C231A9" w:rsidP="00732A31">
            <w:pPr>
              <w:jc w:val="both"/>
            </w:pPr>
          </w:p>
        </w:tc>
        <w:tc>
          <w:tcPr>
            <w:tcW w:w="2528" w:type="dxa"/>
            <w:tcBorders>
              <w:top w:val="single" w:sz="5" w:space="0" w:color="000000"/>
              <w:left w:val="single" w:sz="6" w:space="0" w:color="000000"/>
              <w:bottom w:val="single" w:sz="1" w:space="0" w:color="000000"/>
              <w:right w:val="single" w:sz="5" w:space="0" w:color="000000"/>
            </w:tcBorders>
            <w:tcMar>
              <w:left w:w="0" w:type="dxa"/>
              <w:right w:w="0" w:type="dxa"/>
            </w:tcMar>
          </w:tcPr>
          <w:p w14:paraId="0FFB6D25" w14:textId="77777777" w:rsidR="00C231A9" w:rsidRDefault="00000000" w:rsidP="00732A31">
            <w:pPr>
              <w:autoSpaceDE w:val="0"/>
              <w:autoSpaceDN w:val="0"/>
              <w:spacing w:before="26" w:after="0" w:line="329" w:lineRule="auto"/>
              <w:ind w:left="14"/>
              <w:jc w:val="both"/>
            </w:pPr>
            <w:r>
              <w:rPr>
                <w:rFonts w:ascii="Times New Roman" w:eastAsia="Times New Roman" w:hAnsi="Times New Roman"/>
                <w:color w:val="000000"/>
                <w:sz w:val="24"/>
              </w:rPr>
              <w:t xml:space="preserve">Send a POST request to /api/auth/google with an empty request body (no credential field) </w:t>
            </w:r>
          </w:p>
        </w:tc>
        <w:tc>
          <w:tcPr>
            <w:tcW w:w="3668" w:type="dxa"/>
            <w:tcBorders>
              <w:left w:val="single" w:sz="5" w:space="0" w:color="000000"/>
              <w:bottom w:val="single" w:sz="1" w:space="0" w:color="000000"/>
              <w:right w:val="single" w:sz="6" w:space="0" w:color="000000"/>
            </w:tcBorders>
            <w:tcMar>
              <w:left w:w="0" w:type="dxa"/>
              <w:right w:w="0" w:type="dxa"/>
            </w:tcMar>
          </w:tcPr>
          <w:tbl>
            <w:tblPr>
              <w:tblW w:w="0" w:type="auto"/>
              <w:tblInd w:w="38" w:type="dxa"/>
              <w:tblLayout w:type="fixed"/>
              <w:tblLook w:val="04A0" w:firstRow="1" w:lastRow="0" w:firstColumn="1" w:lastColumn="0" w:noHBand="0" w:noVBand="1"/>
            </w:tblPr>
            <w:tblGrid>
              <w:gridCol w:w="3578"/>
            </w:tblGrid>
            <w:tr w:rsidR="00C231A9" w14:paraId="279AE4E1" w14:textId="77777777">
              <w:trPr>
                <w:trHeight w:hRule="exact" w:val="1832"/>
              </w:trPr>
              <w:tc>
                <w:tcPr>
                  <w:tcW w:w="3578" w:type="dxa"/>
                  <w:tcBorders>
                    <w:top w:val="single" w:sz="5" w:space="0" w:color="000000"/>
                    <w:left w:val="single" w:sz="5" w:space="0" w:color="000000"/>
                    <w:right w:val="single" w:sz="5" w:space="0" w:color="000000"/>
                  </w:tcBorders>
                  <w:tcMar>
                    <w:left w:w="0" w:type="dxa"/>
                    <w:right w:w="0" w:type="dxa"/>
                  </w:tcMar>
                </w:tcPr>
                <w:p w14:paraId="3B96E9FA" w14:textId="77777777" w:rsidR="00C231A9" w:rsidRDefault="00000000" w:rsidP="00732A31">
                  <w:pPr>
                    <w:autoSpaceDE w:val="0"/>
                    <w:autoSpaceDN w:val="0"/>
                    <w:spacing w:before="232" w:after="0" w:line="317" w:lineRule="auto"/>
                    <w:ind w:left="14"/>
                    <w:jc w:val="both"/>
                  </w:pPr>
                  <w:r>
                    <w:rPr>
                      <w:rFonts w:ascii="Times New Roman" w:eastAsia="Times New Roman" w:hAnsi="Times New Roman"/>
                      <w:color w:val="000000"/>
                      <w:sz w:val="24"/>
                    </w:rPr>
                    <w:t xml:space="preserve">Backend returns 400 Bad Request with message "Google credential is required." </w:t>
                  </w:r>
                </w:p>
              </w:tc>
            </w:tr>
          </w:tbl>
          <w:p w14:paraId="7C4B4308" w14:textId="77777777" w:rsidR="00C231A9" w:rsidRDefault="00C231A9" w:rsidP="00732A31">
            <w:pPr>
              <w:autoSpaceDE w:val="0"/>
              <w:autoSpaceDN w:val="0"/>
              <w:spacing w:after="0" w:line="14" w:lineRule="exact"/>
              <w:jc w:val="both"/>
            </w:pPr>
          </w:p>
        </w:tc>
        <w:tc>
          <w:tcPr>
            <w:tcW w:w="644" w:type="dxa"/>
            <w:tcBorders>
              <w:top w:val="single" w:sz="5" w:space="0" w:color="000000"/>
              <w:left w:val="single" w:sz="6" w:space="0" w:color="000000"/>
              <w:bottom w:val="single" w:sz="1" w:space="0" w:color="000000"/>
              <w:right w:val="single" w:sz="1" w:space="0" w:color="000000"/>
            </w:tcBorders>
            <w:tcMar>
              <w:left w:w="0" w:type="dxa"/>
              <w:right w:w="0" w:type="dxa"/>
            </w:tcMar>
          </w:tcPr>
          <w:p w14:paraId="6E578C0E" w14:textId="77777777" w:rsidR="00C231A9" w:rsidRDefault="00000000" w:rsidP="00732A31">
            <w:pPr>
              <w:autoSpaceDE w:val="0"/>
              <w:autoSpaceDN w:val="0"/>
              <w:spacing w:before="646" w:after="0" w:line="230" w:lineRule="auto"/>
              <w:ind w:left="14"/>
              <w:jc w:val="both"/>
            </w:pPr>
            <w:r>
              <w:rPr>
                <w:rFonts w:ascii="Times New Roman" w:eastAsia="Times New Roman" w:hAnsi="Times New Roman"/>
                <w:color w:val="000000"/>
                <w:sz w:val="24"/>
              </w:rPr>
              <w:t xml:space="preserve">Pass </w:t>
            </w:r>
          </w:p>
        </w:tc>
      </w:tr>
    </w:tbl>
    <w:p w14:paraId="639449F6" w14:textId="77777777" w:rsidR="00C231A9" w:rsidRDefault="00C231A9" w:rsidP="00732A31">
      <w:pPr>
        <w:autoSpaceDE w:val="0"/>
        <w:autoSpaceDN w:val="0"/>
        <w:spacing w:after="0" w:line="16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2D2B5411" w14:textId="77777777">
        <w:trPr>
          <w:trHeight w:hRule="exact" w:val="494"/>
        </w:trPr>
        <w:tc>
          <w:tcPr>
            <w:tcW w:w="9570" w:type="dxa"/>
            <w:tcBorders>
              <w:top w:val="single" w:sz="12" w:space="0" w:color="000000"/>
            </w:tcBorders>
            <w:tcMar>
              <w:left w:w="0" w:type="dxa"/>
              <w:right w:w="0" w:type="dxa"/>
            </w:tcMar>
          </w:tcPr>
          <w:p w14:paraId="4AE63D2E"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DC5ED3E"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62</w:t>
            </w:r>
          </w:p>
        </w:tc>
      </w:tr>
    </w:tbl>
    <w:p w14:paraId="7244E36B" w14:textId="77777777" w:rsidR="00C231A9" w:rsidRDefault="00C231A9" w:rsidP="00732A31">
      <w:pPr>
        <w:autoSpaceDE w:val="0"/>
        <w:autoSpaceDN w:val="0"/>
        <w:spacing w:after="0" w:line="14" w:lineRule="exact"/>
        <w:jc w:val="both"/>
      </w:pPr>
    </w:p>
    <w:p w14:paraId="57D57881" w14:textId="77777777" w:rsidR="00C231A9" w:rsidRDefault="00C231A9" w:rsidP="00732A31">
      <w:pPr>
        <w:autoSpaceDE w:val="0"/>
        <w:autoSpaceDN w:val="0"/>
        <w:spacing w:after="0" w:line="14" w:lineRule="exact"/>
        <w:jc w:val="both"/>
      </w:pPr>
    </w:p>
    <w:p w14:paraId="337CD7C9" w14:textId="77777777" w:rsidR="00C231A9" w:rsidRDefault="00C231A9" w:rsidP="00732A31">
      <w:pPr>
        <w:jc w:val="both"/>
        <w:sectPr w:rsidR="00C231A9">
          <w:pgSz w:w="11906" w:h="16838"/>
          <w:pgMar w:top="360" w:right="92" w:bottom="240" w:left="524" w:header="720" w:footer="720" w:gutter="0"/>
          <w:cols w:space="720"/>
          <w:docGrid w:linePitch="360"/>
        </w:sectPr>
      </w:pPr>
    </w:p>
    <w:p w14:paraId="576F1B9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4E4C3C8" w14:textId="77777777">
        <w:trPr>
          <w:trHeight w:hRule="exact" w:val="564"/>
        </w:trPr>
        <w:tc>
          <w:tcPr>
            <w:tcW w:w="6616" w:type="dxa"/>
            <w:tcBorders>
              <w:bottom w:val="single" w:sz="12" w:space="0" w:color="000000"/>
            </w:tcBorders>
            <w:tcMar>
              <w:left w:w="0" w:type="dxa"/>
              <w:right w:w="0" w:type="dxa"/>
            </w:tcMar>
          </w:tcPr>
          <w:p w14:paraId="5C81C346"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792D2B58"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6737B063"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7000C48E" w14:textId="77777777">
        <w:trPr>
          <w:trHeight w:hRule="exact" w:val="13106"/>
        </w:trPr>
        <w:tc>
          <w:tcPr>
            <w:tcW w:w="9022" w:type="dxa"/>
            <w:tcBorders>
              <w:top w:val="single" w:sz="2" w:space="0" w:color="000000"/>
              <w:left w:val="single" w:sz="2" w:space="0" w:color="000000"/>
              <w:bottom w:val="single" w:sz="2" w:space="0" w:color="000000"/>
              <w:right w:val="single" w:sz="1" w:space="0" w:color="000000"/>
            </w:tcBorders>
            <w:tcMar>
              <w:left w:w="0" w:type="dxa"/>
              <w:right w:w="0" w:type="dxa"/>
            </w:tcMar>
          </w:tcPr>
          <w:p w14:paraId="5E76B2E9"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40"/>
              <w:gridCol w:w="1600"/>
              <w:gridCol w:w="2580"/>
              <w:gridCol w:w="3620"/>
              <w:gridCol w:w="660"/>
            </w:tblGrid>
            <w:tr w:rsidR="00C231A9" w14:paraId="6AD1C290" w14:textId="77777777">
              <w:trPr>
                <w:trHeight w:hRule="exact" w:val="1060"/>
              </w:trPr>
              <w:tc>
                <w:tcPr>
                  <w:tcW w:w="540" w:type="dxa"/>
                  <w:tcMar>
                    <w:left w:w="0" w:type="dxa"/>
                    <w:right w:w="0" w:type="dxa"/>
                  </w:tcMar>
                </w:tcPr>
                <w:p w14:paraId="0ABA7289"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496"/>
                  </w:tblGrid>
                  <w:tr w:rsidR="00C231A9" w14:paraId="03252E55" w14:textId="77777777">
                    <w:trPr>
                      <w:trHeight w:hRule="exact" w:val="1008"/>
                    </w:trPr>
                    <w:tc>
                      <w:tcPr>
                        <w:tcW w:w="496" w:type="dxa"/>
                        <w:tcBorders>
                          <w:top w:val="single" w:sz="2" w:space="0" w:color="000000"/>
                          <w:left w:val="single" w:sz="1" w:space="0" w:color="000000"/>
                          <w:bottom w:val="single" w:sz="6" w:space="0" w:color="000000"/>
                          <w:right w:val="single" w:sz="5" w:space="0" w:color="000000"/>
                        </w:tcBorders>
                        <w:tcMar>
                          <w:left w:w="0" w:type="dxa"/>
                          <w:right w:w="0" w:type="dxa"/>
                        </w:tcMar>
                      </w:tcPr>
                      <w:p w14:paraId="2DC895BD" w14:textId="77777777" w:rsidR="00C231A9" w:rsidRDefault="00000000" w:rsidP="00732A31">
                        <w:pPr>
                          <w:autoSpaceDE w:val="0"/>
                          <w:autoSpaceDN w:val="0"/>
                          <w:spacing w:before="22" w:after="0" w:line="298" w:lineRule="auto"/>
                          <w:ind w:left="16"/>
                          <w:jc w:val="both"/>
                        </w:pPr>
                        <w:r>
                          <w:rPr>
                            <w:rFonts w:ascii="Times New Roman" w:eastAsia="Times New Roman" w:hAnsi="Times New Roman"/>
                            <w:color w:val="000000"/>
                            <w:sz w:val="24"/>
                          </w:rPr>
                          <w:t xml:space="preserve">Test ID </w:t>
                        </w:r>
                      </w:p>
                    </w:tc>
                  </w:tr>
                </w:tbl>
                <w:p w14:paraId="446F2EF9" w14:textId="77777777" w:rsidR="00C231A9" w:rsidRDefault="00C231A9" w:rsidP="00732A31">
                  <w:pPr>
                    <w:autoSpaceDE w:val="0"/>
                    <w:autoSpaceDN w:val="0"/>
                    <w:spacing w:after="0" w:line="14" w:lineRule="exact"/>
                    <w:jc w:val="both"/>
                  </w:pPr>
                </w:p>
              </w:tc>
              <w:tc>
                <w:tcPr>
                  <w:tcW w:w="1600" w:type="dxa"/>
                  <w:tcMar>
                    <w:left w:w="0" w:type="dxa"/>
                    <w:right w:w="0" w:type="dxa"/>
                  </w:tcMar>
                </w:tcPr>
                <w:p w14:paraId="7869D3DB" w14:textId="77777777" w:rsidR="00C231A9" w:rsidRDefault="00C231A9" w:rsidP="00732A31">
                  <w:pPr>
                    <w:autoSpaceDE w:val="0"/>
                    <w:autoSpaceDN w:val="0"/>
                    <w:spacing w:after="0" w:line="14" w:lineRule="exact"/>
                    <w:jc w:val="both"/>
                  </w:pPr>
                </w:p>
                <w:tbl>
                  <w:tblPr>
                    <w:tblW w:w="0" w:type="auto"/>
                    <w:tblInd w:w="38" w:type="dxa"/>
                    <w:tblLayout w:type="fixed"/>
                    <w:tblLook w:val="04A0" w:firstRow="1" w:lastRow="0" w:firstColumn="1" w:lastColumn="0" w:noHBand="0" w:noVBand="1"/>
                  </w:tblPr>
                  <w:tblGrid>
                    <w:gridCol w:w="1546"/>
                  </w:tblGrid>
                  <w:tr w:rsidR="00C231A9" w14:paraId="620B9311" w14:textId="77777777">
                    <w:trPr>
                      <w:trHeight w:hRule="exact" w:val="1008"/>
                    </w:trPr>
                    <w:tc>
                      <w:tcPr>
                        <w:tcW w:w="1546" w:type="dxa"/>
                        <w:tcBorders>
                          <w:top w:val="single" w:sz="2" w:space="0" w:color="000000"/>
                          <w:left w:val="single" w:sz="5" w:space="0" w:color="000000"/>
                          <w:bottom w:val="single" w:sz="6" w:space="0" w:color="000000"/>
                          <w:right w:val="single" w:sz="5" w:space="0" w:color="000000"/>
                        </w:tcBorders>
                        <w:tcMar>
                          <w:left w:w="0" w:type="dxa"/>
                          <w:right w:w="0" w:type="dxa"/>
                        </w:tcMar>
                      </w:tcPr>
                      <w:p w14:paraId="0EF181C1"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Scenario </w:t>
                        </w:r>
                      </w:p>
                    </w:tc>
                  </w:tr>
                </w:tbl>
                <w:p w14:paraId="7115D7BA"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6E01F1A1" w14:textId="77777777" w:rsidR="00C231A9" w:rsidRDefault="00C231A9" w:rsidP="00732A31">
                  <w:pPr>
                    <w:autoSpaceDE w:val="0"/>
                    <w:autoSpaceDN w:val="0"/>
                    <w:spacing w:after="0" w:line="14" w:lineRule="exact"/>
                    <w:jc w:val="both"/>
                  </w:pPr>
                </w:p>
                <w:tbl>
                  <w:tblPr>
                    <w:tblW w:w="0" w:type="auto"/>
                    <w:tblInd w:w="30" w:type="dxa"/>
                    <w:tblLayout w:type="fixed"/>
                    <w:tblLook w:val="04A0" w:firstRow="1" w:lastRow="0" w:firstColumn="1" w:lastColumn="0" w:noHBand="0" w:noVBand="1"/>
                  </w:tblPr>
                  <w:tblGrid>
                    <w:gridCol w:w="2528"/>
                  </w:tblGrid>
                  <w:tr w:rsidR="00C231A9" w14:paraId="15B5099F" w14:textId="77777777">
                    <w:trPr>
                      <w:trHeight w:hRule="exact" w:val="1008"/>
                    </w:trPr>
                    <w:tc>
                      <w:tcPr>
                        <w:tcW w:w="2528" w:type="dxa"/>
                        <w:tcBorders>
                          <w:top w:val="single" w:sz="2" w:space="0" w:color="000000"/>
                          <w:left w:val="single" w:sz="6" w:space="0" w:color="000000"/>
                          <w:bottom w:val="single" w:sz="6" w:space="0" w:color="000000"/>
                          <w:right w:val="single" w:sz="5" w:space="0" w:color="000000"/>
                        </w:tcBorders>
                        <w:tcMar>
                          <w:left w:w="0" w:type="dxa"/>
                          <w:right w:w="0" w:type="dxa"/>
                        </w:tcMar>
                      </w:tcPr>
                      <w:p w14:paraId="5B9F9F74"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Action Performed </w:t>
                        </w:r>
                      </w:p>
                    </w:tc>
                  </w:tr>
                </w:tbl>
                <w:p w14:paraId="5D3EE27D"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5083CB6C" w14:textId="77777777" w:rsidR="00C231A9" w:rsidRDefault="00C231A9" w:rsidP="00732A31">
                  <w:pPr>
                    <w:autoSpaceDE w:val="0"/>
                    <w:autoSpaceDN w:val="0"/>
                    <w:spacing w:after="0" w:line="14" w:lineRule="exact"/>
                    <w:jc w:val="both"/>
                  </w:pPr>
                </w:p>
                <w:tbl>
                  <w:tblPr>
                    <w:tblW w:w="0" w:type="auto"/>
                    <w:tblInd w:w="22" w:type="dxa"/>
                    <w:tblLayout w:type="fixed"/>
                    <w:tblLook w:val="04A0" w:firstRow="1" w:lastRow="0" w:firstColumn="1" w:lastColumn="0" w:noHBand="0" w:noVBand="1"/>
                  </w:tblPr>
                  <w:tblGrid>
                    <w:gridCol w:w="3578"/>
                  </w:tblGrid>
                  <w:tr w:rsidR="00C231A9" w14:paraId="3DC6ED03" w14:textId="77777777">
                    <w:trPr>
                      <w:trHeight w:hRule="exact" w:val="1008"/>
                    </w:trPr>
                    <w:tc>
                      <w:tcPr>
                        <w:tcW w:w="3578" w:type="dxa"/>
                        <w:tcBorders>
                          <w:top w:val="single" w:sz="2" w:space="0" w:color="000000"/>
                          <w:left w:val="single" w:sz="5" w:space="0" w:color="000000"/>
                          <w:bottom w:val="single" w:sz="6" w:space="0" w:color="000000"/>
                          <w:right w:val="single" w:sz="5" w:space="0" w:color="000000"/>
                        </w:tcBorders>
                        <w:tcMar>
                          <w:left w:w="0" w:type="dxa"/>
                          <w:right w:w="0" w:type="dxa"/>
                        </w:tcMar>
                      </w:tcPr>
                      <w:p w14:paraId="6B1FCB4B"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Expected Result </w:t>
                        </w:r>
                      </w:p>
                    </w:tc>
                  </w:tr>
                </w:tbl>
                <w:p w14:paraId="137F742B"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1B985490"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626"/>
                  </w:tblGrid>
                  <w:tr w:rsidR="00C231A9" w14:paraId="5D19AFC6" w14:textId="77777777">
                    <w:trPr>
                      <w:trHeight w:hRule="exact" w:val="1008"/>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3DF0E1F8"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Status </w:t>
                        </w:r>
                      </w:p>
                    </w:tc>
                  </w:tr>
                </w:tbl>
                <w:p w14:paraId="3D79201D" w14:textId="77777777" w:rsidR="00C231A9" w:rsidRDefault="00C231A9" w:rsidP="00732A31">
                  <w:pPr>
                    <w:autoSpaceDE w:val="0"/>
                    <w:autoSpaceDN w:val="0"/>
                    <w:spacing w:after="0" w:line="14" w:lineRule="exact"/>
                    <w:jc w:val="both"/>
                  </w:pPr>
                </w:p>
              </w:tc>
            </w:tr>
            <w:tr w:rsidR="00C231A9" w14:paraId="75E185B2" w14:textId="77777777">
              <w:trPr>
                <w:trHeight w:hRule="exact" w:val="2320"/>
              </w:trPr>
              <w:tc>
                <w:tcPr>
                  <w:tcW w:w="540" w:type="dxa"/>
                  <w:tcMar>
                    <w:left w:w="0" w:type="dxa"/>
                    <w:right w:w="0" w:type="dxa"/>
                  </w:tcMar>
                </w:tcPr>
                <w:p w14:paraId="0C21F9D7"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496"/>
                  </w:tblGrid>
                  <w:tr w:rsidR="00C231A9" w14:paraId="05DE1C91" w14:textId="77777777">
                    <w:trPr>
                      <w:trHeight w:hRule="exact" w:val="2250"/>
                    </w:trPr>
                    <w:tc>
                      <w:tcPr>
                        <w:tcW w:w="496" w:type="dxa"/>
                        <w:tcBorders>
                          <w:top w:val="single" w:sz="6" w:space="0" w:color="000000"/>
                          <w:left w:val="single" w:sz="1" w:space="0" w:color="000000"/>
                          <w:bottom w:val="single" w:sz="5" w:space="0" w:color="000000"/>
                          <w:right w:val="single" w:sz="5" w:space="0" w:color="000000"/>
                        </w:tcBorders>
                        <w:tcMar>
                          <w:left w:w="0" w:type="dxa"/>
                          <w:right w:w="0" w:type="dxa"/>
                        </w:tcMar>
                      </w:tcPr>
                      <w:p w14:paraId="0E7A5366" w14:textId="77777777" w:rsidR="00C231A9" w:rsidRDefault="00000000" w:rsidP="00732A31">
                        <w:pPr>
                          <w:autoSpaceDE w:val="0"/>
                          <w:autoSpaceDN w:val="0"/>
                          <w:spacing w:before="642" w:after="0" w:line="298"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A04 </w:t>
                        </w:r>
                      </w:p>
                    </w:tc>
                  </w:tr>
                </w:tbl>
                <w:p w14:paraId="34FA961B" w14:textId="77777777" w:rsidR="00C231A9" w:rsidRDefault="00C231A9" w:rsidP="00732A31">
                  <w:pPr>
                    <w:autoSpaceDE w:val="0"/>
                    <w:autoSpaceDN w:val="0"/>
                    <w:spacing w:after="0" w:line="14" w:lineRule="exact"/>
                    <w:jc w:val="both"/>
                  </w:pPr>
                </w:p>
              </w:tc>
              <w:tc>
                <w:tcPr>
                  <w:tcW w:w="1600" w:type="dxa"/>
                  <w:tcMar>
                    <w:left w:w="0" w:type="dxa"/>
                    <w:right w:w="0" w:type="dxa"/>
                  </w:tcMar>
                </w:tcPr>
                <w:p w14:paraId="0C5D62D4" w14:textId="77777777" w:rsidR="00C231A9" w:rsidRDefault="00C231A9" w:rsidP="00732A31">
                  <w:pPr>
                    <w:autoSpaceDE w:val="0"/>
                    <w:autoSpaceDN w:val="0"/>
                    <w:spacing w:after="0" w:line="26" w:lineRule="exact"/>
                    <w:jc w:val="both"/>
                  </w:pPr>
                </w:p>
                <w:tbl>
                  <w:tblPr>
                    <w:tblW w:w="0" w:type="auto"/>
                    <w:tblInd w:w="38" w:type="dxa"/>
                    <w:tblLayout w:type="fixed"/>
                    <w:tblLook w:val="04A0" w:firstRow="1" w:lastRow="0" w:firstColumn="1" w:lastColumn="0" w:noHBand="0" w:noVBand="1"/>
                  </w:tblPr>
                  <w:tblGrid>
                    <w:gridCol w:w="1546"/>
                  </w:tblGrid>
                  <w:tr w:rsidR="00C231A9" w14:paraId="578CCB69" w14:textId="77777777">
                    <w:trPr>
                      <w:trHeight w:hRule="exact" w:val="2250"/>
                    </w:trPr>
                    <w:tc>
                      <w:tcPr>
                        <w:tcW w:w="1546" w:type="dxa"/>
                        <w:tcBorders>
                          <w:top w:val="single" w:sz="6" w:space="0" w:color="000000"/>
                          <w:left w:val="single" w:sz="5" w:space="0" w:color="000000"/>
                          <w:bottom w:val="single" w:sz="5" w:space="0" w:color="000000"/>
                          <w:right w:val="single" w:sz="5" w:space="0" w:color="000000"/>
                        </w:tcBorders>
                        <w:tcMar>
                          <w:left w:w="0" w:type="dxa"/>
                          <w:right w:w="0" w:type="dxa"/>
                        </w:tcMar>
                      </w:tcPr>
                      <w:p w14:paraId="75A50A65" w14:textId="77777777" w:rsidR="00C231A9" w:rsidRDefault="00000000" w:rsidP="00732A31">
                        <w:pPr>
                          <w:autoSpaceDE w:val="0"/>
                          <w:autoSpaceDN w:val="0"/>
                          <w:spacing w:before="642" w:after="0" w:line="298" w:lineRule="auto"/>
                          <w:ind w:right="288"/>
                          <w:jc w:val="both"/>
                        </w:pPr>
                        <w:r>
                          <w:rPr>
                            <w:rFonts w:ascii="Times New Roman" w:eastAsia="Times New Roman" w:hAnsi="Times New Roman"/>
                            <w:color w:val="000000"/>
                            <w:sz w:val="24"/>
                          </w:rPr>
                          <w:t xml:space="preserve">JWT Token Generation </w:t>
                        </w:r>
                      </w:p>
                    </w:tc>
                  </w:tr>
                </w:tbl>
                <w:p w14:paraId="4F646BC3"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5A86F1E7" w14:textId="77777777" w:rsidR="00C231A9" w:rsidRDefault="00C231A9" w:rsidP="00732A31">
                  <w:pPr>
                    <w:autoSpaceDE w:val="0"/>
                    <w:autoSpaceDN w:val="0"/>
                    <w:spacing w:after="0" w:line="26" w:lineRule="exact"/>
                    <w:jc w:val="both"/>
                  </w:pPr>
                </w:p>
                <w:tbl>
                  <w:tblPr>
                    <w:tblW w:w="0" w:type="auto"/>
                    <w:tblInd w:w="30" w:type="dxa"/>
                    <w:tblLayout w:type="fixed"/>
                    <w:tblLook w:val="04A0" w:firstRow="1" w:lastRow="0" w:firstColumn="1" w:lastColumn="0" w:noHBand="0" w:noVBand="1"/>
                  </w:tblPr>
                  <w:tblGrid>
                    <w:gridCol w:w="2528"/>
                  </w:tblGrid>
                  <w:tr w:rsidR="00C231A9" w14:paraId="0BDB022B" w14:textId="77777777">
                    <w:trPr>
                      <w:trHeight w:hRule="exact" w:val="2250"/>
                    </w:trPr>
                    <w:tc>
                      <w:tcPr>
                        <w:tcW w:w="2528" w:type="dxa"/>
                        <w:tcBorders>
                          <w:top w:val="single" w:sz="6" w:space="0" w:color="000000"/>
                          <w:left w:val="single" w:sz="6" w:space="0" w:color="000000"/>
                          <w:bottom w:val="single" w:sz="5" w:space="0" w:color="000000"/>
                          <w:right w:val="single" w:sz="5" w:space="0" w:color="000000"/>
                        </w:tcBorders>
                        <w:tcMar>
                          <w:left w:w="0" w:type="dxa"/>
                          <w:right w:w="0" w:type="dxa"/>
                        </w:tcMar>
                      </w:tcPr>
                      <w:p w14:paraId="05FB1180" w14:textId="77777777" w:rsidR="00C231A9" w:rsidRDefault="00000000" w:rsidP="00732A31">
                        <w:pPr>
                          <w:autoSpaceDE w:val="0"/>
                          <w:autoSpaceDN w:val="0"/>
                          <w:spacing w:before="436" w:after="0" w:line="317" w:lineRule="auto"/>
                          <w:ind w:left="14"/>
                          <w:jc w:val="both"/>
                        </w:pPr>
                        <w:r>
                          <w:rPr>
                            <w:rFonts w:ascii="Times New Roman" w:eastAsia="Times New Roman" w:hAnsi="Times New Roman"/>
                            <w:color w:val="000000"/>
                            <w:sz w:val="24"/>
                          </w:rPr>
                          <w:t xml:space="preserve">Successfully authenticate a user and inspect the </w:t>
                        </w:r>
                        <w:r>
                          <w:br/>
                        </w:r>
                        <w:r>
                          <w:rPr>
                            <w:rFonts w:ascii="Times New Roman" w:eastAsia="Times New Roman" w:hAnsi="Times New Roman"/>
                            <w:color w:val="000000"/>
                            <w:sz w:val="24"/>
                          </w:rPr>
                          <w:t xml:space="preserve">returned JWT </w:t>
                        </w:r>
                      </w:p>
                    </w:tc>
                  </w:tr>
                </w:tbl>
                <w:p w14:paraId="6BEED49B"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445F25DC" w14:textId="77777777" w:rsidR="00C231A9" w:rsidRDefault="00C231A9" w:rsidP="00732A31">
                  <w:pPr>
                    <w:autoSpaceDE w:val="0"/>
                    <w:autoSpaceDN w:val="0"/>
                    <w:spacing w:after="0" w:line="26" w:lineRule="exact"/>
                    <w:jc w:val="both"/>
                  </w:pPr>
                </w:p>
                <w:tbl>
                  <w:tblPr>
                    <w:tblW w:w="0" w:type="auto"/>
                    <w:tblInd w:w="22" w:type="dxa"/>
                    <w:tblLayout w:type="fixed"/>
                    <w:tblLook w:val="04A0" w:firstRow="1" w:lastRow="0" w:firstColumn="1" w:lastColumn="0" w:noHBand="0" w:noVBand="1"/>
                  </w:tblPr>
                  <w:tblGrid>
                    <w:gridCol w:w="3578"/>
                  </w:tblGrid>
                  <w:tr w:rsidR="00C231A9" w14:paraId="5E528D3A" w14:textId="77777777">
                    <w:trPr>
                      <w:trHeight w:hRule="exact" w:val="2250"/>
                    </w:trPr>
                    <w:tc>
                      <w:tcPr>
                        <w:tcW w:w="3578" w:type="dxa"/>
                        <w:tcBorders>
                          <w:top w:val="single" w:sz="6" w:space="0" w:color="000000"/>
                          <w:left w:val="single" w:sz="5" w:space="0" w:color="000000"/>
                          <w:bottom w:val="single" w:sz="5" w:space="0" w:color="000000"/>
                          <w:right w:val="single" w:sz="5" w:space="0" w:color="000000"/>
                        </w:tcBorders>
                        <w:tcMar>
                          <w:left w:w="0" w:type="dxa"/>
                          <w:right w:w="0" w:type="dxa"/>
                        </w:tcMar>
                      </w:tcPr>
                      <w:p w14:paraId="113C43F7" w14:textId="77777777" w:rsidR="00C231A9" w:rsidRDefault="00000000" w:rsidP="00732A31">
                        <w:pPr>
                          <w:autoSpaceDE w:val="0"/>
                          <w:autoSpaceDN w:val="0"/>
                          <w:spacing w:before="20" w:after="0" w:line="298" w:lineRule="auto"/>
                          <w:ind w:left="14"/>
                          <w:jc w:val="both"/>
                        </w:pPr>
                        <w:r>
                          <w:rPr>
                            <w:rFonts w:ascii="Times New Roman" w:eastAsia="Times New Roman" w:hAnsi="Times New Roman"/>
                            <w:color w:val="000000"/>
                            <w:sz w:val="24"/>
                          </w:rPr>
                          <w:t xml:space="preserve">JWT contains correct payload: user ID, email, name, profile picture. </w:t>
                        </w:r>
                      </w:p>
                      <w:p w14:paraId="50080271" w14:textId="77777777" w:rsidR="00C231A9" w:rsidRDefault="00000000" w:rsidP="00732A31">
                        <w:pPr>
                          <w:autoSpaceDE w:val="0"/>
                          <w:autoSpaceDN w:val="0"/>
                          <w:spacing w:before="146" w:after="0" w:line="317" w:lineRule="auto"/>
                          <w:ind w:left="14"/>
                          <w:jc w:val="both"/>
                        </w:pPr>
                        <w:r>
                          <w:rPr>
                            <w:rFonts w:ascii="Times New Roman" w:eastAsia="Times New Roman" w:hAnsi="Times New Roman"/>
                            <w:color w:val="000000"/>
                            <w:sz w:val="24"/>
                          </w:rPr>
                          <w:t xml:space="preserve">Token has a 7-day expiration (exp claim). Token is signed with HMAC SHA256 algorithm. </w:t>
                        </w:r>
                      </w:p>
                    </w:tc>
                  </w:tr>
                </w:tbl>
                <w:p w14:paraId="2000E4A8"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5D50BACD"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626"/>
                  </w:tblGrid>
                  <w:tr w:rsidR="00C231A9" w14:paraId="158EFFC3" w14:textId="77777777">
                    <w:trPr>
                      <w:trHeight w:hRule="exact" w:val="2250"/>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7D1B2608" w14:textId="77777777" w:rsidR="00C231A9" w:rsidRDefault="00000000" w:rsidP="00732A31">
                        <w:pPr>
                          <w:autoSpaceDE w:val="0"/>
                          <w:autoSpaceDN w:val="0"/>
                          <w:spacing w:before="848" w:after="0" w:line="230" w:lineRule="auto"/>
                          <w:ind w:left="14"/>
                          <w:jc w:val="both"/>
                        </w:pPr>
                        <w:r>
                          <w:rPr>
                            <w:rFonts w:ascii="Times New Roman" w:eastAsia="Times New Roman" w:hAnsi="Times New Roman"/>
                            <w:color w:val="000000"/>
                            <w:sz w:val="24"/>
                          </w:rPr>
                          <w:t xml:space="preserve">Pass </w:t>
                        </w:r>
                      </w:p>
                    </w:tc>
                  </w:tr>
                </w:tbl>
                <w:p w14:paraId="29F6A340" w14:textId="77777777" w:rsidR="00C231A9" w:rsidRDefault="00C231A9" w:rsidP="00732A31">
                  <w:pPr>
                    <w:autoSpaceDE w:val="0"/>
                    <w:autoSpaceDN w:val="0"/>
                    <w:spacing w:after="0" w:line="14" w:lineRule="exact"/>
                    <w:jc w:val="both"/>
                  </w:pPr>
                </w:p>
              </w:tc>
            </w:tr>
            <w:tr w:rsidR="00C231A9" w14:paraId="76D0DBED" w14:textId="77777777">
              <w:trPr>
                <w:trHeight w:hRule="exact" w:val="2320"/>
              </w:trPr>
              <w:tc>
                <w:tcPr>
                  <w:tcW w:w="540" w:type="dxa"/>
                  <w:tcMar>
                    <w:left w:w="0" w:type="dxa"/>
                    <w:right w:w="0" w:type="dxa"/>
                  </w:tcMar>
                </w:tcPr>
                <w:p w14:paraId="67D2E763" w14:textId="77777777" w:rsidR="00C231A9" w:rsidRDefault="00C231A9" w:rsidP="00732A31">
                  <w:pPr>
                    <w:autoSpaceDE w:val="0"/>
                    <w:autoSpaceDN w:val="0"/>
                    <w:spacing w:after="0" w:line="24" w:lineRule="exact"/>
                    <w:jc w:val="both"/>
                  </w:pPr>
                </w:p>
                <w:tbl>
                  <w:tblPr>
                    <w:tblW w:w="0" w:type="auto"/>
                    <w:tblInd w:w="35" w:type="dxa"/>
                    <w:tblLayout w:type="fixed"/>
                    <w:tblLook w:val="04A0" w:firstRow="1" w:lastRow="0" w:firstColumn="1" w:lastColumn="0" w:noHBand="0" w:noVBand="1"/>
                  </w:tblPr>
                  <w:tblGrid>
                    <w:gridCol w:w="496"/>
                  </w:tblGrid>
                  <w:tr w:rsidR="00C231A9" w14:paraId="240B8EDA" w14:textId="77777777">
                    <w:trPr>
                      <w:trHeight w:hRule="exact" w:val="2252"/>
                    </w:trPr>
                    <w:tc>
                      <w:tcPr>
                        <w:tcW w:w="496" w:type="dxa"/>
                        <w:tcBorders>
                          <w:top w:val="single" w:sz="5" w:space="0" w:color="000000"/>
                          <w:left w:val="single" w:sz="1" w:space="0" w:color="000000"/>
                          <w:bottom w:val="single" w:sz="5" w:space="0" w:color="000000"/>
                          <w:right w:val="single" w:sz="5" w:space="0" w:color="000000"/>
                        </w:tcBorders>
                        <w:tcMar>
                          <w:left w:w="0" w:type="dxa"/>
                          <w:right w:w="0" w:type="dxa"/>
                        </w:tcMar>
                      </w:tcPr>
                      <w:p w14:paraId="2103A632" w14:textId="77777777" w:rsidR="00C231A9" w:rsidRDefault="00000000" w:rsidP="00732A31">
                        <w:pPr>
                          <w:autoSpaceDE w:val="0"/>
                          <w:autoSpaceDN w:val="0"/>
                          <w:spacing w:before="646"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A05 </w:t>
                        </w:r>
                      </w:p>
                    </w:tc>
                  </w:tr>
                </w:tbl>
                <w:p w14:paraId="6A740DFF" w14:textId="77777777" w:rsidR="00C231A9" w:rsidRDefault="00C231A9" w:rsidP="00732A31">
                  <w:pPr>
                    <w:autoSpaceDE w:val="0"/>
                    <w:autoSpaceDN w:val="0"/>
                    <w:spacing w:after="0" w:line="14" w:lineRule="exact"/>
                    <w:jc w:val="both"/>
                  </w:pPr>
                </w:p>
              </w:tc>
              <w:tc>
                <w:tcPr>
                  <w:tcW w:w="1600" w:type="dxa"/>
                  <w:tcMar>
                    <w:left w:w="0" w:type="dxa"/>
                    <w:right w:w="0" w:type="dxa"/>
                  </w:tcMar>
                </w:tcPr>
                <w:p w14:paraId="0149D073" w14:textId="77777777" w:rsidR="00C231A9" w:rsidRDefault="00C231A9" w:rsidP="00732A31">
                  <w:pPr>
                    <w:autoSpaceDE w:val="0"/>
                    <w:autoSpaceDN w:val="0"/>
                    <w:spacing w:after="0" w:line="24" w:lineRule="exact"/>
                    <w:jc w:val="both"/>
                  </w:pPr>
                </w:p>
                <w:tbl>
                  <w:tblPr>
                    <w:tblW w:w="0" w:type="auto"/>
                    <w:tblInd w:w="38" w:type="dxa"/>
                    <w:tblLayout w:type="fixed"/>
                    <w:tblLook w:val="04A0" w:firstRow="1" w:lastRow="0" w:firstColumn="1" w:lastColumn="0" w:noHBand="0" w:noVBand="1"/>
                  </w:tblPr>
                  <w:tblGrid>
                    <w:gridCol w:w="1546"/>
                  </w:tblGrid>
                  <w:tr w:rsidR="00C231A9" w14:paraId="161D4780" w14:textId="77777777">
                    <w:trPr>
                      <w:trHeight w:hRule="exact" w:val="2252"/>
                    </w:trPr>
                    <w:tc>
                      <w:tcPr>
                        <w:tcW w:w="1546" w:type="dxa"/>
                        <w:tcBorders>
                          <w:top w:val="single" w:sz="5" w:space="0" w:color="000000"/>
                          <w:left w:val="single" w:sz="5" w:space="0" w:color="000000"/>
                          <w:bottom w:val="single" w:sz="5" w:space="0" w:color="000000"/>
                          <w:right w:val="single" w:sz="5" w:space="0" w:color="000000"/>
                        </w:tcBorders>
                        <w:tcMar>
                          <w:left w:w="0" w:type="dxa"/>
                          <w:right w:w="0" w:type="dxa"/>
                        </w:tcMar>
                      </w:tcPr>
                      <w:p w14:paraId="07CE72F8" w14:textId="77777777" w:rsidR="00C231A9" w:rsidRDefault="00000000" w:rsidP="00732A31">
                        <w:pPr>
                          <w:autoSpaceDE w:val="0"/>
                          <w:autoSpaceDN w:val="0"/>
                          <w:spacing w:before="646" w:after="0" w:line="295" w:lineRule="auto"/>
                          <w:ind w:left="16" w:right="144"/>
                          <w:jc w:val="both"/>
                        </w:pPr>
                        <w:r>
                          <w:rPr>
                            <w:rFonts w:ascii="Times New Roman" w:eastAsia="Times New Roman" w:hAnsi="Times New Roman"/>
                            <w:color w:val="000000"/>
                            <w:sz w:val="24"/>
                          </w:rPr>
                          <w:t xml:space="preserve">JWT Session Restoration </w:t>
                        </w:r>
                      </w:p>
                    </w:tc>
                  </w:tr>
                </w:tbl>
                <w:p w14:paraId="7C4CA957"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24095AC4" w14:textId="77777777" w:rsidR="00C231A9" w:rsidRDefault="00C231A9" w:rsidP="00732A31">
                  <w:pPr>
                    <w:autoSpaceDE w:val="0"/>
                    <w:autoSpaceDN w:val="0"/>
                    <w:spacing w:after="0" w:line="24" w:lineRule="exact"/>
                    <w:jc w:val="both"/>
                  </w:pPr>
                </w:p>
                <w:tbl>
                  <w:tblPr>
                    <w:tblW w:w="0" w:type="auto"/>
                    <w:tblInd w:w="30" w:type="dxa"/>
                    <w:tblLayout w:type="fixed"/>
                    <w:tblLook w:val="04A0" w:firstRow="1" w:lastRow="0" w:firstColumn="1" w:lastColumn="0" w:noHBand="0" w:noVBand="1"/>
                  </w:tblPr>
                  <w:tblGrid>
                    <w:gridCol w:w="2528"/>
                  </w:tblGrid>
                  <w:tr w:rsidR="00C231A9" w14:paraId="14EA2A96" w14:textId="77777777">
                    <w:trPr>
                      <w:trHeight w:hRule="exact" w:val="2252"/>
                    </w:trPr>
                    <w:tc>
                      <w:tcPr>
                        <w:tcW w:w="2528" w:type="dxa"/>
                        <w:tcBorders>
                          <w:top w:val="single" w:sz="5" w:space="0" w:color="000000"/>
                          <w:left w:val="single" w:sz="6" w:space="0" w:color="000000"/>
                          <w:bottom w:val="single" w:sz="5" w:space="0" w:color="000000"/>
                          <w:right w:val="single" w:sz="5" w:space="0" w:color="000000"/>
                        </w:tcBorders>
                        <w:tcMar>
                          <w:left w:w="0" w:type="dxa"/>
                          <w:right w:w="0" w:type="dxa"/>
                        </w:tcMar>
                      </w:tcPr>
                      <w:p w14:paraId="15EBDF82" w14:textId="77777777" w:rsidR="00C231A9" w:rsidRDefault="00000000" w:rsidP="00732A31">
                        <w:pPr>
                          <w:autoSpaceDE w:val="0"/>
                          <w:autoSpaceDN w:val="0"/>
                          <w:spacing w:before="440" w:after="0" w:line="317" w:lineRule="auto"/>
                          <w:ind w:left="14"/>
                          <w:jc w:val="both"/>
                        </w:pPr>
                        <w:r>
                          <w:rPr>
                            <w:rFonts w:ascii="Times New Roman" w:eastAsia="Times New Roman" w:hAnsi="Times New Roman"/>
                            <w:color w:val="000000"/>
                            <w:sz w:val="24"/>
                          </w:rPr>
                          <w:t xml:space="preserve">Authenticate, close the browser tab, and reopen the application </w:t>
                        </w:r>
                      </w:p>
                    </w:tc>
                  </w:tr>
                </w:tbl>
                <w:p w14:paraId="76708458"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55922B97" w14:textId="77777777" w:rsidR="00C231A9" w:rsidRDefault="00C231A9" w:rsidP="00732A31">
                  <w:pPr>
                    <w:autoSpaceDE w:val="0"/>
                    <w:autoSpaceDN w:val="0"/>
                    <w:spacing w:after="0" w:line="24" w:lineRule="exact"/>
                    <w:jc w:val="both"/>
                  </w:pPr>
                </w:p>
                <w:tbl>
                  <w:tblPr>
                    <w:tblW w:w="0" w:type="auto"/>
                    <w:tblInd w:w="22" w:type="dxa"/>
                    <w:tblLayout w:type="fixed"/>
                    <w:tblLook w:val="04A0" w:firstRow="1" w:lastRow="0" w:firstColumn="1" w:lastColumn="0" w:noHBand="0" w:noVBand="1"/>
                  </w:tblPr>
                  <w:tblGrid>
                    <w:gridCol w:w="3578"/>
                  </w:tblGrid>
                  <w:tr w:rsidR="00C231A9" w14:paraId="685C2256" w14:textId="77777777">
                    <w:trPr>
                      <w:trHeight w:hRule="exact" w:val="2252"/>
                    </w:trPr>
                    <w:tc>
                      <w:tcPr>
                        <w:tcW w:w="3578" w:type="dxa"/>
                        <w:tcBorders>
                          <w:top w:val="single" w:sz="5" w:space="0" w:color="000000"/>
                          <w:left w:val="single" w:sz="5" w:space="0" w:color="000000"/>
                          <w:bottom w:val="single" w:sz="5" w:space="0" w:color="000000"/>
                          <w:right w:val="single" w:sz="5" w:space="0" w:color="000000"/>
                        </w:tcBorders>
                        <w:tcMar>
                          <w:left w:w="0" w:type="dxa"/>
                          <w:right w:w="0" w:type="dxa"/>
                        </w:tcMar>
                      </w:tcPr>
                      <w:p w14:paraId="639F1100" w14:textId="77777777" w:rsidR="00C231A9" w:rsidRDefault="00000000" w:rsidP="00732A31">
                        <w:pPr>
                          <w:autoSpaceDE w:val="0"/>
                          <w:autoSpaceDN w:val="0"/>
                          <w:spacing w:before="24" w:after="0" w:line="334" w:lineRule="auto"/>
                          <w:ind w:left="14" w:right="144"/>
                          <w:jc w:val="both"/>
                        </w:pPr>
                        <w:r>
                          <w:rPr>
                            <w:rFonts w:ascii="Times New Roman" w:eastAsia="Times New Roman" w:hAnsi="Times New Roman"/>
                            <w:color w:val="000000"/>
                            <w:sz w:val="24"/>
                          </w:rPr>
                          <w:t xml:space="preserve">AuthContext reads JWT from </w:t>
                        </w:r>
                        <w:r>
                          <w:br/>
                        </w:r>
                        <w:r>
                          <w:rPr>
                            <w:rFonts w:ascii="Times New Roman" w:eastAsia="Times New Roman" w:hAnsi="Times New Roman"/>
                            <w:color w:val="000000"/>
                            <w:sz w:val="24"/>
                          </w:rPr>
                          <w:t xml:space="preserve">localStorage, decodes it using jwt-decode, verifies the exp claim has not passed, and restores the user session without requiring re-login. </w:t>
                        </w:r>
                      </w:p>
                    </w:tc>
                  </w:tr>
                </w:tbl>
                <w:p w14:paraId="319E2851"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1B7D748F" w14:textId="77777777" w:rsidR="00C231A9" w:rsidRDefault="00C231A9" w:rsidP="00732A31">
                  <w:pPr>
                    <w:autoSpaceDE w:val="0"/>
                    <w:autoSpaceDN w:val="0"/>
                    <w:spacing w:after="0" w:line="24" w:lineRule="exact"/>
                    <w:jc w:val="both"/>
                  </w:pPr>
                </w:p>
                <w:tbl>
                  <w:tblPr>
                    <w:tblW w:w="0" w:type="auto"/>
                    <w:tblInd w:w="26" w:type="dxa"/>
                    <w:tblLayout w:type="fixed"/>
                    <w:tblLook w:val="04A0" w:firstRow="1" w:lastRow="0" w:firstColumn="1" w:lastColumn="0" w:noHBand="0" w:noVBand="1"/>
                  </w:tblPr>
                  <w:tblGrid>
                    <w:gridCol w:w="626"/>
                  </w:tblGrid>
                  <w:tr w:rsidR="00C231A9" w14:paraId="492B25A5" w14:textId="77777777">
                    <w:trPr>
                      <w:trHeight w:hRule="exact" w:val="2252"/>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36ED5037" w14:textId="77777777" w:rsidR="00C231A9" w:rsidRDefault="00000000" w:rsidP="00732A31">
                        <w:pPr>
                          <w:autoSpaceDE w:val="0"/>
                          <w:autoSpaceDN w:val="0"/>
                          <w:spacing w:before="852" w:after="0" w:line="230" w:lineRule="auto"/>
                          <w:ind w:left="14"/>
                          <w:jc w:val="both"/>
                        </w:pPr>
                        <w:r>
                          <w:rPr>
                            <w:rFonts w:ascii="Times New Roman" w:eastAsia="Times New Roman" w:hAnsi="Times New Roman"/>
                            <w:color w:val="000000"/>
                            <w:sz w:val="24"/>
                          </w:rPr>
                          <w:t xml:space="preserve">Pass </w:t>
                        </w:r>
                      </w:p>
                    </w:tc>
                  </w:tr>
                </w:tbl>
                <w:p w14:paraId="175018B7" w14:textId="77777777" w:rsidR="00C231A9" w:rsidRDefault="00C231A9" w:rsidP="00732A31">
                  <w:pPr>
                    <w:autoSpaceDE w:val="0"/>
                    <w:autoSpaceDN w:val="0"/>
                    <w:spacing w:after="0" w:line="14" w:lineRule="exact"/>
                    <w:jc w:val="both"/>
                  </w:pPr>
                </w:p>
              </w:tc>
            </w:tr>
            <w:tr w:rsidR="00C231A9" w14:paraId="35586E7C" w14:textId="77777777">
              <w:trPr>
                <w:trHeight w:hRule="exact" w:val="2740"/>
              </w:trPr>
              <w:tc>
                <w:tcPr>
                  <w:tcW w:w="540" w:type="dxa"/>
                  <w:tcMar>
                    <w:left w:w="0" w:type="dxa"/>
                    <w:right w:w="0" w:type="dxa"/>
                  </w:tcMar>
                </w:tcPr>
                <w:p w14:paraId="4591FCD2" w14:textId="77777777" w:rsidR="00C231A9" w:rsidRDefault="00C231A9" w:rsidP="00732A31">
                  <w:pPr>
                    <w:autoSpaceDE w:val="0"/>
                    <w:autoSpaceDN w:val="0"/>
                    <w:spacing w:after="0" w:line="24" w:lineRule="exact"/>
                    <w:jc w:val="both"/>
                  </w:pPr>
                </w:p>
                <w:tbl>
                  <w:tblPr>
                    <w:tblW w:w="0" w:type="auto"/>
                    <w:tblInd w:w="35" w:type="dxa"/>
                    <w:tblLayout w:type="fixed"/>
                    <w:tblLook w:val="04A0" w:firstRow="1" w:lastRow="0" w:firstColumn="1" w:lastColumn="0" w:noHBand="0" w:noVBand="1"/>
                  </w:tblPr>
                  <w:tblGrid>
                    <w:gridCol w:w="496"/>
                  </w:tblGrid>
                  <w:tr w:rsidR="00C231A9" w14:paraId="7AB75600" w14:textId="77777777">
                    <w:trPr>
                      <w:trHeight w:hRule="exact" w:val="2666"/>
                    </w:trPr>
                    <w:tc>
                      <w:tcPr>
                        <w:tcW w:w="496" w:type="dxa"/>
                        <w:tcBorders>
                          <w:top w:val="single" w:sz="6" w:space="0" w:color="000000"/>
                          <w:left w:val="single" w:sz="1" w:space="0" w:color="000000"/>
                          <w:bottom w:val="single" w:sz="6" w:space="0" w:color="000000"/>
                          <w:right w:val="single" w:sz="5" w:space="0" w:color="000000"/>
                        </w:tcBorders>
                        <w:tcMar>
                          <w:left w:w="0" w:type="dxa"/>
                          <w:right w:w="0" w:type="dxa"/>
                        </w:tcMar>
                      </w:tcPr>
                      <w:p w14:paraId="0C9CE985" w14:textId="77777777" w:rsidR="00C231A9" w:rsidRDefault="00000000" w:rsidP="00732A31">
                        <w:pPr>
                          <w:autoSpaceDE w:val="0"/>
                          <w:autoSpaceDN w:val="0"/>
                          <w:spacing w:before="850"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A06 </w:t>
                        </w:r>
                      </w:p>
                    </w:tc>
                  </w:tr>
                </w:tbl>
                <w:p w14:paraId="666B312A" w14:textId="77777777" w:rsidR="00C231A9" w:rsidRDefault="00C231A9" w:rsidP="00732A31">
                  <w:pPr>
                    <w:autoSpaceDE w:val="0"/>
                    <w:autoSpaceDN w:val="0"/>
                    <w:spacing w:after="0" w:line="14" w:lineRule="exact"/>
                    <w:jc w:val="both"/>
                  </w:pPr>
                </w:p>
              </w:tc>
              <w:tc>
                <w:tcPr>
                  <w:tcW w:w="1600" w:type="dxa"/>
                  <w:tcMar>
                    <w:left w:w="0" w:type="dxa"/>
                    <w:right w:w="0" w:type="dxa"/>
                  </w:tcMar>
                </w:tcPr>
                <w:p w14:paraId="3949F924" w14:textId="77777777" w:rsidR="00C231A9" w:rsidRDefault="00C231A9" w:rsidP="00732A31">
                  <w:pPr>
                    <w:autoSpaceDE w:val="0"/>
                    <w:autoSpaceDN w:val="0"/>
                    <w:spacing w:after="0" w:line="24" w:lineRule="exact"/>
                    <w:jc w:val="both"/>
                  </w:pPr>
                </w:p>
                <w:tbl>
                  <w:tblPr>
                    <w:tblW w:w="0" w:type="auto"/>
                    <w:tblInd w:w="38" w:type="dxa"/>
                    <w:tblLayout w:type="fixed"/>
                    <w:tblLook w:val="04A0" w:firstRow="1" w:lastRow="0" w:firstColumn="1" w:lastColumn="0" w:noHBand="0" w:noVBand="1"/>
                  </w:tblPr>
                  <w:tblGrid>
                    <w:gridCol w:w="1546"/>
                  </w:tblGrid>
                  <w:tr w:rsidR="00C231A9" w14:paraId="0421F93B" w14:textId="77777777">
                    <w:trPr>
                      <w:trHeight w:hRule="exact" w:val="2666"/>
                    </w:trPr>
                    <w:tc>
                      <w:tcPr>
                        <w:tcW w:w="1546" w:type="dxa"/>
                        <w:tcBorders>
                          <w:top w:val="single" w:sz="6" w:space="0" w:color="000000"/>
                          <w:left w:val="single" w:sz="5" w:space="0" w:color="000000"/>
                          <w:bottom w:val="single" w:sz="6" w:space="0" w:color="000000"/>
                          <w:right w:val="single" w:sz="5" w:space="0" w:color="000000"/>
                        </w:tcBorders>
                        <w:tcMar>
                          <w:left w:w="0" w:type="dxa"/>
                          <w:right w:w="0" w:type="dxa"/>
                        </w:tcMar>
                      </w:tcPr>
                      <w:p w14:paraId="65E7AE98" w14:textId="77777777" w:rsidR="00C231A9" w:rsidRDefault="00000000" w:rsidP="00732A31">
                        <w:pPr>
                          <w:autoSpaceDE w:val="0"/>
                          <w:autoSpaceDN w:val="0"/>
                          <w:spacing w:before="850" w:after="0" w:line="295" w:lineRule="auto"/>
                          <w:ind w:left="16" w:right="144"/>
                          <w:jc w:val="both"/>
                        </w:pPr>
                        <w:r>
                          <w:rPr>
                            <w:rFonts w:ascii="Times New Roman" w:eastAsia="Times New Roman" w:hAnsi="Times New Roman"/>
                            <w:color w:val="000000"/>
                            <w:sz w:val="24"/>
                          </w:rPr>
                          <w:t xml:space="preserve">Expired JWT Handling </w:t>
                        </w:r>
                      </w:p>
                    </w:tc>
                  </w:tr>
                </w:tbl>
                <w:p w14:paraId="2662F126"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3CCA18CB" w14:textId="77777777" w:rsidR="00C231A9" w:rsidRDefault="00C231A9" w:rsidP="00732A31">
                  <w:pPr>
                    <w:autoSpaceDE w:val="0"/>
                    <w:autoSpaceDN w:val="0"/>
                    <w:spacing w:after="0" w:line="24" w:lineRule="exact"/>
                    <w:jc w:val="both"/>
                  </w:pPr>
                </w:p>
                <w:tbl>
                  <w:tblPr>
                    <w:tblW w:w="0" w:type="auto"/>
                    <w:tblInd w:w="30" w:type="dxa"/>
                    <w:tblLayout w:type="fixed"/>
                    <w:tblLook w:val="04A0" w:firstRow="1" w:lastRow="0" w:firstColumn="1" w:lastColumn="0" w:noHBand="0" w:noVBand="1"/>
                  </w:tblPr>
                  <w:tblGrid>
                    <w:gridCol w:w="2528"/>
                  </w:tblGrid>
                  <w:tr w:rsidR="00C231A9" w14:paraId="3D5B8B35" w14:textId="77777777">
                    <w:trPr>
                      <w:trHeight w:hRule="exact" w:val="2666"/>
                    </w:trPr>
                    <w:tc>
                      <w:tcPr>
                        <w:tcW w:w="2528" w:type="dxa"/>
                        <w:tcBorders>
                          <w:top w:val="single" w:sz="6" w:space="0" w:color="000000"/>
                          <w:left w:val="single" w:sz="6" w:space="0" w:color="000000"/>
                          <w:bottom w:val="single" w:sz="6" w:space="0" w:color="000000"/>
                          <w:right w:val="single" w:sz="5" w:space="0" w:color="000000"/>
                        </w:tcBorders>
                        <w:tcMar>
                          <w:left w:w="0" w:type="dxa"/>
                          <w:right w:w="0" w:type="dxa"/>
                        </w:tcMar>
                      </w:tcPr>
                      <w:p w14:paraId="3026035B" w14:textId="77777777" w:rsidR="00C231A9" w:rsidRDefault="00000000" w:rsidP="00732A31">
                        <w:pPr>
                          <w:autoSpaceDE w:val="0"/>
                          <w:autoSpaceDN w:val="0"/>
                          <w:spacing w:before="230" w:after="0" w:line="334" w:lineRule="auto"/>
                          <w:ind w:left="14"/>
                          <w:jc w:val="both"/>
                        </w:pPr>
                        <w:r>
                          <w:rPr>
                            <w:rFonts w:ascii="Times New Roman" w:eastAsia="Times New Roman" w:hAnsi="Times New Roman"/>
                            <w:color w:val="000000"/>
                            <w:sz w:val="24"/>
                          </w:rPr>
                          <w:t xml:space="preserve">Wait for JWT to expire (or manually set an </w:t>
                        </w:r>
                        <w:r>
                          <w:br/>
                        </w:r>
                        <w:r>
                          <w:rPr>
                            <w:rFonts w:ascii="Times New Roman" w:eastAsia="Times New Roman" w:hAnsi="Times New Roman"/>
                            <w:color w:val="000000"/>
                            <w:sz w:val="24"/>
                          </w:rPr>
                          <w:t xml:space="preserve">expired token in </w:t>
                        </w:r>
                        <w:r>
                          <w:br/>
                        </w:r>
                        <w:r>
                          <w:rPr>
                            <w:rFonts w:ascii="Times New Roman" w:eastAsia="Times New Roman" w:hAnsi="Times New Roman"/>
                            <w:color w:val="000000"/>
                            <w:sz w:val="24"/>
                          </w:rPr>
                          <w:t xml:space="preserve">localStorage) and reload the page </w:t>
                        </w:r>
                      </w:p>
                    </w:tc>
                  </w:tr>
                </w:tbl>
                <w:p w14:paraId="7BF83F3A"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7D9E7F24" w14:textId="77777777" w:rsidR="00C231A9" w:rsidRDefault="00C231A9" w:rsidP="00732A31">
                  <w:pPr>
                    <w:autoSpaceDE w:val="0"/>
                    <w:autoSpaceDN w:val="0"/>
                    <w:spacing w:after="0" w:line="24" w:lineRule="exact"/>
                    <w:jc w:val="both"/>
                  </w:pPr>
                </w:p>
                <w:tbl>
                  <w:tblPr>
                    <w:tblW w:w="0" w:type="auto"/>
                    <w:tblInd w:w="22" w:type="dxa"/>
                    <w:tblLayout w:type="fixed"/>
                    <w:tblLook w:val="04A0" w:firstRow="1" w:lastRow="0" w:firstColumn="1" w:lastColumn="0" w:noHBand="0" w:noVBand="1"/>
                  </w:tblPr>
                  <w:tblGrid>
                    <w:gridCol w:w="3578"/>
                  </w:tblGrid>
                  <w:tr w:rsidR="00C231A9" w14:paraId="0F7AE09E" w14:textId="77777777">
                    <w:trPr>
                      <w:trHeight w:hRule="exact" w:val="2666"/>
                    </w:trPr>
                    <w:tc>
                      <w:tcPr>
                        <w:tcW w:w="3578" w:type="dxa"/>
                        <w:tcBorders>
                          <w:top w:val="single" w:sz="6" w:space="0" w:color="000000"/>
                          <w:left w:val="single" w:sz="5" w:space="0" w:color="000000"/>
                          <w:bottom w:val="single" w:sz="6" w:space="0" w:color="000000"/>
                          <w:right w:val="single" w:sz="5" w:space="0" w:color="000000"/>
                        </w:tcBorders>
                        <w:tcMar>
                          <w:left w:w="0" w:type="dxa"/>
                          <w:right w:w="0" w:type="dxa"/>
                        </w:tcMar>
                      </w:tcPr>
                      <w:p w14:paraId="448077A5" w14:textId="77777777" w:rsidR="00C231A9" w:rsidRDefault="00000000" w:rsidP="00732A31">
                        <w:pPr>
                          <w:autoSpaceDE w:val="0"/>
                          <w:autoSpaceDN w:val="0"/>
                          <w:spacing w:before="22" w:after="0" w:line="338" w:lineRule="auto"/>
                          <w:ind w:left="14"/>
                          <w:jc w:val="both"/>
                        </w:pPr>
                        <w:r>
                          <w:rPr>
                            <w:rFonts w:ascii="Times New Roman" w:eastAsia="Times New Roman" w:hAnsi="Times New Roman"/>
                            <w:color w:val="000000"/>
                            <w:sz w:val="24"/>
                          </w:rPr>
                          <w:t xml:space="preserve">AuthContext detects expired token during session restoration, removes stale token and user data from </w:t>
                        </w:r>
                        <w:r>
                          <w:br/>
                        </w:r>
                        <w:r>
                          <w:rPr>
                            <w:rFonts w:ascii="Times New Roman" w:eastAsia="Times New Roman" w:hAnsi="Times New Roman"/>
                            <w:color w:val="000000"/>
                            <w:sz w:val="24"/>
                          </w:rPr>
                          <w:t xml:space="preserve">localStorage, and sets user state to null. User is redirected to login page when accessing protected routes. </w:t>
                        </w:r>
                      </w:p>
                    </w:tc>
                  </w:tr>
                </w:tbl>
                <w:p w14:paraId="7807C18C"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5C9901E2" w14:textId="77777777" w:rsidR="00C231A9" w:rsidRDefault="00C231A9" w:rsidP="00732A31">
                  <w:pPr>
                    <w:autoSpaceDE w:val="0"/>
                    <w:autoSpaceDN w:val="0"/>
                    <w:spacing w:after="0" w:line="24" w:lineRule="exact"/>
                    <w:jc w:val="both"/>
                  </w:pPr>
                </w:p>
                <w:tbl>
                  <w:tblPr>
                    <w:tblW w:w="0" w:type="auto"/>
                    <w:tblInd w:w="26" w:type="dxa"/>
                    <w:tblLayout w:type="fixed"/>
                    <w:tblLook w:val="04A0" w:firstRow="1" w:lastRow="0" w:firstColumn="1" w:lastColumn="0" w:noHBand="0" w:noVBand="1"/>
                  </w:tblPr>
                  <w:tblGrid>
                    <w:gridCol w:w="626"/>
                  </w:tblGrid>
                  <w:tr w:rsidR="00C231A9" w14:paraId="5354B1AB" w14:textId="77777777">
                    <w:trPr>
                      <w:trHeight w:hRule="exact" w:val="2666"/>
                    </w:trPr>
                    <w:tc>
                      <w:tcPr>
                        <w:tcW w:w="626" w:type="dxa"/>
                        <w:tcBorders>
                          <w:top w:val="single" w:sz="6" w:space="0" w:color="000000"/>
                          <w:left w:val="single" w:sz="6" w:space="0" w:color="000000"/>
                          <w:bottom w:val="single" w:sz="6" w:space="0" w:color="000000"/>
                          <w:right w:val="single" w:sz="1" w:space="0" w:color="000000"/>
                        </w:tcBorders>
                        <w:tcMar>
                          <w:left w:w="0" w:type="dxa"/>
                          <w:right w:w="0" w:type="dxa"/>
                        </w:tcMar>
                      </w:tcPr>
                      <w:p w14:paraId="74EA15D6"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7330E1EE" w14:textId="77777777" w:rsidR="00C231A9" w:rsidRDefault="00C231A9" w:rsidP="00732A31">
                  <w:pPr>
                    <w:autoSpaceDE w:val="0"/>
                    <w:autoSpaceDN w:val="0"/>
                    <w:spacing w:after="0" w:line="14" w:lineRule="exact"/>
                    <w:jc w:val="both"/>
                  </w:pPr>
                </w:p>
              </w:tc>
            </w:tr>
            <w:tr w:rsidR="00C231A9" w14:paraId="4BA5C5E4" w14:textId="77777777">
              <w:trPr>
                <w:trHeight w:hRule="exact" w:val="2320"/>
              </w:trPr>
              <w:tc>
                <w:tcPr>
                  <w:tcW w:w="540" w:type="dxa"/>
                  <w:tcMar>
                    <w:left w:w="0" w:type="dxa"/>
                    <w:right w:w="0" w:type="dxa"/>
                  </w:tcMar>
                </w:tcPr>
                <w:p w14:paraId="1C934AD0" w14:textId="77777777" w:rsidR="00C231A9" w:rsidRDefault="00C231A9" w:rsidP="00732A31">
                  <w:pPr>
                    <w:autoSpaceDE w:val="0"/>
                    <w:autoSpaceDN w:val="0"/>
                    <w:spacing w:after="0" w:line="20" w:lineRule="exact"/>
                    <w:jc w:val="both"/>
                  </w:pPr>
                </w:p>
                <w:tbl>
                  <w:tblPr>
                    <w:tblW w:w="0" w:type="auto"/>
                    <w:tblInd w:w="35" w:type="dxa"/>
                    <w:tblLayout w:type="fixed"/>
                    <w:tblLook w:val="04A0" w:firstRow="1" w:lastRow="0" w:firstColumn="1" w:lastColumn="0" w:noHBand="0" w:noVBand="1"/>
                  </w:tblPr>
                  <w:tblGrid>
                    <w:gridCol w:w="496"/>
                  </w:tblGrid>
                  <w:tr w:rsidR="00C231A9" w14:paraId="63AF6827" w14:textId="77777777">
                    <w:trPr>
                      <w:trHeight w:hRule="exact" w:val="2252"/>
                    </w:trPr>
                    <w:tc>
                      <w:tcPr>
                        <w:tcW w:w="496" w:type="dxa"/>
                        <w:tcBorders>
                          <w:top w:val="single" w:sz="6" w:space="0" w:color="000000"/>
                          <w:left w:val="single" w:sz="1" w:space="0" w:color="000000"/>
                          <w:bottom w:val="single" w:sz="5" w:space="0" w:color="000000"/>
                          <w:right w:val="single" w:sz="5" w:space="0" w:color="000000"/>
                        </w:tcBorders>
                        <w:tcMar>
                          <w:left w:w="0" w:type="dxa"/>
                          <w:right w:w="0" w:type="dxa"/>
                        </w:tcMar>
                      </w:tcPr>
                      <w:p w14:paraId="59A9D724" w14:textId="77777777" w:rsidR="00C231A9" w:rsidRDefault="00000000" w:rsidP="00732A31">
                        <w:pPr>
                          <w:autoSpaceDE w:val="0"/>
                          <w:autoSpaceDN w:val="0"/>
                          <w:spacing w:before="642"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A07 </w:t>
                        </w:r>
                      </w:p>
                    </w:tc>
                  </w:tr>
                </w:tbl>
                <w:p w14:paraId="5B3B8578" w14:textId="77777777" w:rsidR="00C231A9" w:rsidRDefault="00C231A9" w:rsidP="00732A31">
                  <w:pPr>
                    <w:autoSpaceDE w:val="0"/>
                    <w:autoSpaceDN w:val="0"/>
                    <w:spacing w:after="0" w:line="14" w:lineRule="exact"/>
                    <w:jc w:val="both"/>
                  </w:pPr>
                </w:p>
              </w:tc>
              <w:tc>
                <w:tcPr>
                  <w:tcW w:w="1600" w:type="dxa"/>
                  <w:tcMar>
                    <w:left w:w="0" w:type="dxa"/>
                    <w:right w:w="0" w:type="dxa"/>
                  </w:tcMar>
                </w:tcPr>
                <w:p w14:paraId="157C3C9D" w14:textId="77777777" w:rsidR="00C231A9" w:rsidRDefault="00C231A9" w:rsidP="00732A31">
                  <w:pPr>
                    <w:autoSpaceDE w:val="0"/>
                    <w:autoSpaceDN w:val="0"/>
                    <w:spacing w:after="0" w:line="20" w:lineRule="exact"/>
                    <w:jc w:val="both"/>
                  </w:pPr>
                </w:p>
                <w:tbl>
                  <w:tblPr>
                    <w:tblW w:w="0" w:type="auto"/>
                    <w:tblInd w:w="38" w:type="dxa"/>
                    <w:tblLayout w:type="fixed"/>
                    <w:tblLook w:val="04A0" w:firstRow="1" w:lastRow="0" w:firstColumn="1" w:lastColumn="0" w:noHBand="0" w:noVBand="1"/>
                  </w:tblPr>
                  <w:tblGrid>
                    <w:gridCol w:w="1546"/>
                  </w:tblGrid>
                  <w:tr w:rsidR="00C231A9" w14:paraId="35EA1CAA" w14:textId="77777777">
                    <w:trPr>
                      <w:trHeight w:hRule="exact" w:val="2252"/>
                    </w:trPr>
                    <w:tc>
                      <w:tcPr>
                        <w:tcW w:w="1546" w:type="dxa"/>
                        <w:tcBorders>
                          <w:top w:val="single" w:sz="6" w:space="0" w:color="000000"/>
                          <w:left w:val="single" w:sz="5" w:space="0" w:color="000000"/>
                          <w:bottom w:val="single" w:sz="5" w:space="0" w:color="000000"/>
                          <w:right w:val="single" w:sz="5" w:space="0" w:color="000000"/>
                        </w:tcBorders>
                        <w:tcMar>
                          <w:left w:w="0" w:type="dxa"/>
                          <w:right w:w="0" w:type="dxa"/>
                        </w:tcMar>
                      </w:tcPr>
                      <w:p w14:paraId="5A2E1BB7" w14:textId="77777777" w:rsidR="00C231A9" w:rsidRDefault="00000000" w:rsidP="00732A31">
                        <w:pPr>
                          <w:autoSpaceDE w:val="0"/>
                          <w:autoSpaceDN w:val="0"/>
                          <w:spacing w:before="436" w:after="0" w:line="317" w:lineRule="auto"/>
                          <w:ind w:left="16"/>
                          <w:jc w:val="both"/>
                        </w:pPr>
                        <w:r>
                          <w:rPr>
                            <w:rFonts w:ascii="Times New Roman" w:eastAsia="Times New Roman" w:hAnsi="Times New Roman"/>
                            <w:color w:val="000000"/>
                            <w:sz w:val="24"/>
                          </w:rPr>
                          <w:t xml:space="preserve">Missing </w:t>
                        </w:r>
                        <w:r>
                          <w:br/>
                        </w:r>
                        <w:r>
                          <w:rPr>
                            <w:rFonts w:ascii="Times New Roman" w:eastAsia="Times New Roman" w:hAnsi="Times New Roman"/>
                            <w:color w:val="000000"/>
                            <w:sz w:val="24"/>
                          </w:rPr>
                          <w:t xml:space="preserve">Authorization Header </w:t>
                        </w:r>
                      </w:p>
                    </w:tc>
                  </w:tr>
                </w:tbl>
                <w:p w14:paraId="715A6FC9"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357F5D8B" w14:textId="77777777" w:rsidR="00C231A9" w:rsidRDefault="00C231A9" w:rsidP="00732A31">
                  <w:pPr>
                    <w:autoSpaceDE w:val="0"/>
                    <w:autoSpaceDN w:val="0"/>
                    <w:spacing w:after="0" w:line="20" w:lineRule="exact"/>
                    <w:jc w:val="both"/>
                  </w:pPr>
                </w:p>
                <w:tbl>
                  <w:tblPr>
                    <w:tblW w:w="0" w:type="auto"/>
                    <w:tblInd w:w="30" w:type="dxa"/>
                    <w:tblLayout w:type="fixed"/>
                    <w:tblLook w:val="04A0" w:firstRow="1" w:lastRow="0" w:firstColumn="1" w:lastColumn="0" w:noHBand="0" w:noVBand="1"/>
                  </w:tblPr>
                  <w:tblGrid>
                    <w:gridCol w:w="2528"/>
                  </w:tblGrid>
                  <w:tr w:rsidR="00C231A9" w14:paraId="5FD906AC" w14:textId="77777777">
                    <w:trPr>
                      <w:trHeight w:hRule="exact" w:val="2252"/>
                    </w:trPr>
                    <w:tc>
                      <w:tcPr>
                        <w:tcW w:w="2528" w:type="dxa"/>
                        <w:tcBorders>
                          <w:top w:val="single" w:sz="6" w:space="0" w:color="000000"/>
                          <w:left w:val="single" w:sz="6" w:space="0" w:color="000000"/>
                          <w:bottom w:val="single" w:sz="5" w:space="0" w:color="000000"/>
                          <w:right w:val="single" w:sz="5" w:space="0" w:color="000000"/>
                        </w:tcBorders>
                        <w:tcMar>
                          <w:left w:w="0" w:type="dxa"/>
                          <w:right w:w="0" w:type="dxa"/>
                        </w:tcMar>
                      </w:tcPr>
                      <w:p w14:paraId="72346A25" w14:textId="77777777" w:rsidR="00C231A9" w:rsidRDefault="00000000" w:rsidP="00732A31">
                        <w:pPr>
                          <w:autoSpaceDE w:val="0"/>
                          <w:autoSpaceDN w:val="0"/>
                          <w:spacing w:before="22" w:after="0" w:line="334" w:lineRule="auto"/>
                          <w:ind w:left="14"/>
                          <w:jc w:val="both"/>
                        </w:pPr>
                        <w:r>
                          <w:rPr>
                            <w:rFonts w:ascii="Times New Roman" w:eastAsia="Times New Roman" w:hAnsi="Times New Roman"/>
                            <w:color w:val="000000"/>
                            <w:sz w:val="24"/>
                          </w:rPr>
                          <w:t xml:space="preserve">Send a GET request to a protected endpoint (e.g., GET /api/tenant/my) </w:t>
                        </w:r>
                        <w:r>
                          <w:br/>
                        </w:r>
                        <w:r>
                          <w:rPr>
                            <w:rFonts w:ascii="Times New Roman" w:eastAsia="Times New Roman" w:hAnsi="Times New Roman"/>
                            <w:color w:val="000000"/>
                            <w:sz w:val="24"/>
                          </w:rPr>
                          <w:t xml:space="preserve">without an Authorization header </w:t>
                        </w:r>
                      </w:p>
                    </w:tc>
                  </w:tr>
                </w:tbl>
                <w:p w14:paraId="23E1F0CB"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2DDF5C56" w14:textId="77777777" w:rsidR="00C231A9" w:rsidRDefault="00C231A9" w:rsidP="00732A31">
                  <w:pPr>
                    <w:autoSpaceDE w:val="0"/>
                    <w:autoSpaceDN w:val="0"/>
                    <w:spacing w:after="0" w:line="20" w:lineRule="exact"/>
                    <w:jc w:val="both"/>
                  </w:pPr>
                </w:p>
                <w:tbl>
                  <w:tblPr>
                    <w:tblW w:w="0" w:type="auto"/>
                    <w:tblInd w:w="22" w:type="dxa"/>
                    <w:tblLayout w:type="fixed"/>
                    <w:tblLook w:val="04A0" w:firstRow="1" w:lastRow="0" w:firstColumn="1" w:lastColumn="0" w:noHBand="0" w:noVBand="1"/>
                  </w:tblPr>
                  <w:tblGrid>
                    <w:gridCol w:w="3578"/>
                  </w:tblGrid>
                  <w:tr w:rsidR="00C231A9" w14:paraId="5250387E" w14:textId="77777777">
                    <w:trPr>
                      <w:trHeight w:hRule="exact" w:val="2252"/>
                    </w:trPr>
                    <w:tc>
                      <w:tcPr>
                        <w:tcW w:w="3578" w:type="dxa"/>
                        <w:tcBorders>
                          <w:top w:val="single" w:sz="6" w:space="0" w:color="000000"/>
                          <w:left w:val="single" w:sz="5" w:space="0" w:color="000000"/>
                          <w:bottom w:val="single" w:sz="5" w:space="0" w:color="000000"/>
                          <w:right w:val="single" w:sz="5" w:space="0" w:color="000000"/>
                        </w:tcBorders>
                        <w:tcMar>
                          <w:left w:w="0" w:type="dxa"/>
                          <w:right w:w="0" w:type="dxa"/>
                        </w:tcMar>
                      </w:tcPr>
                      <w:p w14:paraId="6CE618BF" w14:textId="77777777" w:rsidR="00C231A9" w:rsidRDefault="00000000" w:rsidP="00732A31">
                        <w:pPr>
                          <w:autoSpaceDE w:val="0"/>
                          <w:autoSpaceDN w:val="0"/>
                          <w:spacing w:before="230" w:after="0" w:line="326" w:lineRule="auto"/>
                          <w:ind w:left="14"/>
                          <w:jc w:val="both"/>
                        </w:pPr>
                        <w:r>
                          <w:rPr>
                            <w:rFonts w:ascii="Times New Roman" w:eastAsia="Times New Roman" w:hAnsi="Times New Roman"/>
                            <w:color w:val="000000"/>
                            <w:sz w:val="24"/>
                          </w:rPr>
                          <w:t xml:space="preserve">Auth middleware returns 401 with message "Access denied. No token provided." Request is blocked </w:t>
                        </w:r>
                        <w:r>
                          <w:br/>
                        </w:r>
                        <w:r>
                          <w:rPr>
                            <w:rFonts w:ascii="Times New Roman" w:eastAsia="Times New Roman" w:hAnsi="Times New Roman"/>
                            <w:color w:val="000000"/>
                            <w:sz w:val="24"/>
                          </w:rPr>
                          <w:t xml:space="preserve">before reaching the route handler. </w:t>
                        </w:r>
                      </w:p>
                    </w:tc>
                  </w:tr>
                </w:tbl>
                <w:p w14:paraId="6A942332"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501724CE" w14:textId="77777777" w:rsidR="00C231A9" w:rsidRDefault="00C231A9" w:rsidP="00732A31">
                  <w:pPr>
                    <w:autoSpaceDE w:val="0"/>
                    <w:autoSpaceDN w:val="0"/>
                    <w:spacing w:after="0" w:line="20" w:lineRule="exact"/>
                    <w:jc w:val="both"/>
                  </w:pPr>
                </w:p>
                <w:tbl>
                  <w:tblPr>
                    <w:tblW w:w="0" w:type="auto"/>
                    <w:tblInd w:w="26" w:type="dxa"/>
                    <w:tblLayout w:type="fixed"/>
                    <w:tblLook w:val="04A0" w:firstRow="1" w:lastRow="0" w:firstColumn="1" w:lastColumn="0" w:noHBand="0" w:noVBand="1"/>
                  </w:tblPr>
                  <w:tblGrid>
                    <w:gridCol w:w="626"/>
                  </w:tblGrid>
                  <w:tr w:rsidR="00C231A9" w14:paraId="4ECC6FD7" w14:textId="77777777">
                    <w:trPr>
                      <w:trHeight w:hRule="exact" w:val="2252"/>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22EBE567"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Pass </w:t>
                        </w:r>
                      </w:p>
                    </w:tc>
                  </w:tr>
                </w:tbl>
                <w:p w14:paraId="13EB79A1" w14:textId="77777777" w:rsidR="00C231A9" w:rsidRDefault="00C231A9" w:rsidP="00732A31">
                  <w:pPr>
                    <w:autoSpaceDE w:val="0"/>
                    <w:autoSpaceDN w:val="0"/>
                    <w:spacing w:after="0" w:line="14" w:lineRule="exact"/>
                    <w:jc w:val="both"/>
                  </w:pPr>
                </w:p>
              </w:tc>
            </w:tr>
            <w:tr w:rsidR="00C231A9" w14:paraId="21901FFF" w14:textId="77777777">
              <w:trPr>
                <w:trHeight w:hRule="exact" w:val="2294"/>
              </w:trPr>
              <w:tc>
                <w:tcPr>
                  <w:tcW w:w="540" w:type="dxa"/>
                  <w:tcMar>
                    <w:left w:w="0" w:type="dxa"/>
                    <w:right w:w="0" w:type="dxa"/>
                  </w:tcMar>
                </w:tcPr>
                <w:p w14:paraId="31A5A2B5"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496"/>
                  </w:tblGrid>
                  <w:tr w:rsidR="00C231A9" w14:paraId="05C7481D" w14:textId="77777777">
                    <w:trPr>
                      <w:trHeight w:hRule="exact" w:val="2246"/>
                    </w:trPr>
                    <w:tc>
                      <w:tcPr>
                        <w:tcW w:w="496" w:type="dxa"/>
                        <w:tcBorders>
                          <w:top w:val="single" w:sz="5" w:space="0" w:color="000000"/>
                          <w:left w:val="single" w:sz="1" w:space="0" w:color="000000"/>
                          <w:bottom w:val="single" w:sz="2" w:space="0" w:color="000000"/>
                          <w:right w:val="single" w:sz="5" w:space="0" w:color="000000"/>
                        </w:tcBorders>
                        <w:tcMar>
                          <w:left w:w="0" w:type="dxa"/>
                          <w:right w:w="0" w:type="dxa"/>
                        </w:tcMar>
                      </w:tcPr>
                      <w:p w14:paraId="3A5FBC4A" w14:textId="77777777" w:rsidR="00C231A9" w:rsidRDefault="00000000" w:rsidP="00732A31">
                        <w:pPr>
                          <w:autoSpaceDE w:val="0"/>
                          <w:autoSpaceDN w:val="0"/>
                          <w:spacing w:before="644"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A08 </w:t>
                        </w:r>
                      </w:p>
                    </w:tc>
                  </w:tr>
                </w:tbl>
                <w:p w14:paraId="49264339" w14:textId="77777777" w:rsidR="00C231A9" w:rsidRDefault="00C231A9" w:rsidP="00732A31">
                  <w:pPr>
                    <w:autoSpaceDE w:val="0"/>
                    <w:autoSpaceDN w:val="0"/>
                    <w:spacing w:after="0" w:line="14" w:lineRule="exact"/>
                    <w:jc w:val="both"/>
                  </w:pPr>
                </w:p>
              </w:tc>
              <w:tc>
                <w:tcPr>
                  <w:tcW w:w="1600" w:type="dxa"/>
                  <w:tcMar>
                    <w:left w:w="0" w:type="dxa"/>
                    <w:right w:w="0" w:type="dxa"/>
                  </w:tcMar>
                </w:tcPr>
                <w:p w14:paraId="5BEDAE82" w14:textId="77777777" w:rsidR="00C231A9" w:rsidRDefault="00C231A9" w:rsidP="00732A31">
                  <w:pPr>
                    <w:autoSpaceDE w:val="0"/>
                    <w:autoSpaceDN w:val="0"/>
                    <w:spacing w:after="0" w:line="22" w:lineRule="exact"/>
                    <w:jc w:val="both"/>
                  </w:pPr>
                </w:p>
                <w:tbl>
                  <w:tblPr>
                    <w:tblW w:w="0" w:type="auto"/>
                    <w:tblInd w:w="38" w:type="dxa"/>
                    <w:tblLayout w:type="fixed"/>
                    <w:tblLook w:val="04A0" w:firstRow="1" w:lastRow="0" w:firstColumn="1" w:lastColumn="0" w:noHBand="0" w:noVBand="1"/>
                  </w:tblPr>
                  <w:tblGrid>
                    <w:gridCol w:w="1546"/>
                  </w:tblGrid>
                  <w:tr w:rsidR="00C231A9" w14:paraId="3C8B30D2" w14:textId="77777777">
                    <w:trPr>
                      <w:trHeight w:hRule="exact" w:val="2246"/>
                    </w:trPr>
                    <w:tc>
                      <w:tcPr>
                        <w:tcW w:w="1546" w:type="dxa"/>
                        <w:tcBorders>
                          <w:top w:val="single" w:sz="5" w:space="0" w:color="000000"/>
                          <w:left w:val="single" w:sz="5" w:space="0" w:color="000000"/>
                          <w:bottom w:val="single" w:sz="2" w:space="0" w:color="000000"/>
                          <w:right w:val="single" w:sz="5" w:space="0" w:color="000000"/>
                        </w:tcBorders>
                        <w:tcMar>
                          <w:left w:w="0" w:type="dxa"/>
                          <w:right w:w="0" w:type="dxa"/>
                        </w:tcMar>
                      </w:tcPr>
                      <w:p w14:paraId="484C9209" w14:textId="77777777" w:rsidR="00C231A9" w:rsidRDefault="00000000" w:rsidP="00732A31">
                        <w:pPr>
                          <w:autoSpaceDE w:val="0"/>
                          <w:autoSpaceDN w:val="0"/>
                          <w:spacing w:before="644" w:after="0" w:line="295" w:lineRule="auto"/>
                          <w:ind w:left="16"/>
                          <w:jc w:val="both"/>
                        </w:pPr>
                        <w:r>
                          <w:rPr>
                            <w:rFonts w:ascii="Times New Roman" w:eastAsia="Times New Roman" w:hAnsi="Times New Roman"/>
                            <w:color w:val="000000"/>
                            <w:sz w:val="24"/>
                          </w:rPr>
                          <w:t xml:space="preserve">Tampered JWT Token </w:t>
                        </w:r>
                      </w:p>
                    </w:tc>
                  </w:tr>
                </w:tbl>
                <w:p w14:paraId="42DCC20E" w14:textId="77777777" w:rsidR="00C231A9" w:rsidRDefault="00C231A9" w:rsidP="00732A31">
                  <w:pPr>
                    <w:autoSpaceDE w:val="0"/>
                    <w:autoSpaceDN w:val="0"/>
                    <w:spacing w:after="0" w:line="14" w:lineRule="exact"/>
                    <w:jc w:val="both"/>
                  </w:pPr>
                </w:p>
              </w:tc>
              <w:tc>
                <w:tcPr>
                  <w:tcW w:w="2580" w:type="dxa"/>
                  <w:tcMar>
                    <w:left w:w="0" w:type="dxa"/>
                    <w:right w:w="0" w:type="dxa"/>
                  </w:tcMar>
                </w:tcPr>
                <w:p w14:paraId="2A0D5DCB" w14:textId="77777777" w:rsidR="00C231A9" w:rsidRDefault="00C231A9" w:rsidP="00732A31">
                  <w:pPr>
                    <w:autoSpaceDE w:val="0"/>
                    <w:autoSpaceDN w:val="0"/>
                    <w:spacing w:after="0" w:line="22" w:lineRule="exact"/>
                    <w:jc w:val="both"/>
                  </w:pPr>
                </w:p>
                <w:tbl>
                  <w:tblPr>
                    <w:tblW w:w="0" w:type="auto"/>
                    <w:tblInd w:w="30" w:type="dxa"/>
                    <w:tblLayout w:type="fixed"/>
                    <w:tblLook w:val="04A0" w:firstRow="1" w:lastRow="0" w:firstColumn="1" w:lastColumn="0" w:noHBand="0" w:noVBand="1"/>
                  </w:tblPr>
                  <w:tblGrid>
                    <w:gridCol w:w="2528"/>
                  </w:tblGrid>
                  <w:tr w:rsidR="00C231A9" w14:paraId="260D7E0B" w14:textId="77777777">
                    <w:trPr>
                      <w:trHeight w:hRule="exact" w:val="2246"/>
                    </w:trPr>
                    <w:tc>
                      <w:tcPr>
                        <w:tcW w:w="2528" w:type="dxa"/>
                        <w:tcBorders>
                          <w:top w:val="single" w:sz="5" w:space="0" w:color="000000"/>
                          <w:left w:val="single" w:sz="6" w:space="0" w:color="000000"/>
                          <w:bottom w:val="single" w:sz="2" w:space="0" w:color="000000"/>
                          <w:right w:val="single" w:sz="5" w:space="0" w:color="000000"/>
                        </w:tcBorders>
                        <w:tcMar>
                          <w:left w:w="0" w:type="dxa"/>
                          <w:right w:w="0" w:type="dxa"/>
                        </w:tcMar>
                      </w:tcPr>
                      <w:p w14:paraId="5DD3EBE4" w14:textId="77777777" w:rsidR="00C231A9" w:rsidRDefault="00000000" w:rsidP="00732A31">
                        <w:pPr>
                          <w:autoSpaceDE w:val="0"/>
                          <w:autoSpaceDN w:val="0"/>
                          <w:spacing w:before="22" w:after="0" w:line="334" w:lineRule="auto"/>
                          <w:ind w:left="14" w:right="144"/>
                          <w:jc w:val="both"/>
                        </w:pPr>
                        <w:r>
                          <w:rPr>
                            <w:rFonts w:ascii="Times New Roman" w:eastAsia="Times New Roman" w:hAnsi="Times New Roman"/>
                            <w:color w:val="000000"/>
                            <w:sz w:val="24"/>
                          </w:rPr>
                          <w:t xml:space="preserve">Modify the payload </w:t>
                        </w:r>
                        <w:r>
                          <w:br/>
                        </w:r>
                        <w:r>
                          <w:rPr>
                            <w:rFonts w:ascii="Times New Roman" w:eastAsia="Times New Roman" w:hAnsi="Times New Roman"/>
                            <w:color w:val="000000"/>
                            <w:sz w:val="24"/>
                          </w:rPr>
                          <w:t xml:space="preserve">section of a valid JWT (changing the user ID) and send it in the </w:t>
                        </w:r>
                        <w:r>
                          <w:br/>
                        </w:r>
                        <w:r>
                          <w:rPr>
                            <w:rFonts w:ascii="Times New Roman" w:eastAsia="Times New Roman" w:hAnsi="Times New Roman"/>
                            <w:color w:val="000000"/>
                            <w:sz w:val="24"/>
                          </w:rPr>
                          <w:t xml:space="preserve">Authorization header </w:t>
                        </w:r>
                      </w:p>
                    </w:tc>
                  </w:tr>
                </w:tbl>
                <w:p w14:paraId="6EA93B45"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6D53A6A6" w14:textId="77777777" w:rsidR="00C231A9" w:rsidRDefault="00C231A9" w:rsidP="00732A31">
                  <w:pPr>
                    <w:autoSpaceDE w:val="0"/>
                    <w:autoSpaceDN w:val="0"/>
                    <w:spacing w:after="0" w:line="22" w:lineRule="exact"/>
                    <w:jc w:val="both"/>
                  </w:pPr>
                </w:p>
                <w:tbl>
                  <w:tblPr>
                    <w:tblW w:w="0" w:type="auto"/>
                    <w:tblInd w:w="22" w:type="dxa"/>
                    <w:tblLayout w:type="fixed"/>
                    <w:tblLook w:val="04A0" w:firstRow="1" w:lastRow="0" w:firstColumn="1" w:lastColumn="0" w:noHBand="0" w:noVBand="1"/>
                  </w:tblPr>
                  <w:tblGrid>
                    <w:gridCol w:w="3578"/>
                  </w:tblGrid>
                  <w:tr w:rsidR="00C231A9" w14:paraId="04677C24" w14:textId="77777777">
                    <w:trPr>
                      <w:trHeight w:hRule="exact" w:val="2246"/>
                    </w:trPr>
                    <w:tc>
                      <w:tcPr>
                        <w:tcW w:w="3578" w:type="dxa"/>
                        <w:tcBorders>
                          <w:top w:val="single" w:sz="5" w:space="0" w:color="000000"/>
                          <w:left w:val="single" w:sz="5" w:space="0" w:color="000000"/>
                          <w:bottom w:val="single" w:sz="2" w:space="0" w:color="000000"/>
                          <w:right w:val="single" w:sz="5" w:space="0" w:color="000000"/>
                        </w:tcBorders>
                        <w:tcMar>
                          <w:left w:w="0" w:type="dxa"/>
                          <w:right w:w="0" w:type="dxa"/>
                        </w:tcMar>
                      </w:tcPr>
                      <w:p w14:paraId="3D2D0D64" w14:textId="77777777" w:rsidR="00C231A9" w:rsidRDefault="00000000" w:rsidP="00732A31">
                        <w:pPr>
                          <w:autoSpaceDE w:val="0"/>
                          <w:autoSpaceDN w:val="0"/>
                          <w:spacing w:before="22" w:after="0" w:line="334" w:lineRule="auto"/>
                          <w:ind w:left="14" w:right="144"/>
                          <w:jc w:val="both"/>
                        </w:pPr>
                        <w:r>
                          <w:rPr>
                            <w:rFonts w:ascii="Times New Roman" w:eastAsia="Times New Roman" w:hAnsi="Times New Roman"/>
                            <w:color w:val="000000"/>
                            <w:sz w:val="24"/>
                          </w:rPr>
                          <w:t xml:space="preserve">Auth middleware's jwt.verify() detects the invalid signature and returns 401 with message "Invalid or expired token." The tampered request is rejected. </w:t>
                        </w:r>
                      </w:p>
                    </w:tc>
                  </w:tr>
                </w:tbl>
                <w:p w14:paraId="11121725"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7E0EA467"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626"/>
                  </w:tblGrid>
                  <w:tr w:rsidR="00C231A9" w14:paraId="52C4CE3A" w14:textId="77777777">
                    <w:trPr>
                      <w:trHeight w:hRule="exact" w:val="2246"/>
                    </w:trPr>
                    <w:tc>
                      <w:tcPr>
                        <w:tcW w:w="626" w:type="dxa"/>
                        <w:tcBorders>
                          <w:top w:val="single" w:sz="5" w:space="0" w:color="000000"/>
                          <w:left w:val="single" w:sz="6" w:space="0" w:color="000000"/>
                          <w:bottom w:val="single" w:sz="2" w:space="0" w:color="000000"/>
                          <w:right w:val="single" w:sz="1" w:space="0" w:color="000000"/>
                        </w:tcBorders>
                        <w:tcMar>
                          <w:left w:w="0" w:type="dxa"/>
                          <w:right w:w="0" w:type="dxa"/>
                        </w:tcMar>
                      </w:tcPr>
                      <w:p w14:paraId="12C60BF1"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Pass </w:t>
                        </w:r>
                      </w:p>
                    </w:tc>
                  </w:tr>
                </w:tbl>
                <w:p w14:paraId="63287151" w14:textId="77777777" w:rsidR="00C231A9" w:rsidRDefault="00C231A9" w:rsidP="00732A31">
                  <w:pPr>
                    <w:autoSpaceDE w:val="0"/>
                    <w:autoSpaceDN w:val="0"/>
                    <w:spacing w:after="0" w:line="14" w:lineRule="exact"/>
                    <w:jc w:val="both"/>
                  </w:pPr>
                </w:p>
              </w:tc>
            </w:tr>
          </w:tbl>
          <w:p w14:paraId="31283EDF" w14:textId="77777777" w:rsidR="00C231A9" w:rsidRDefault="00C231A9" w:rsidP="00732A31">
            <w:pPr>
              <w:autoSpaceDE w:val="0"/>
              <w:autoSpaceDN w:val="0"/>
              <w:spacing w:after="0" w:line="14" w:lineRule="exact"/>
              <w:jc w:val="both"/>
            </w:pPr>
          </w:p>
        </w:tc>
      </w:tr>
    </w:tbl>
    <w:p w14:paraId="688169BA" w14:textId="77777777" w:rsidR="00C231A9" w:rsidRDefault="00000000" w:rsidP="00732A31">
      <w:pPr>
        <w:autoSpaceDE w:val="0"/>
        <w:autoSpaceDN w:val="0"/>
        <w:spacing w:before="10" w:after="238" w:line="230" w:lineRule="auto"/>
        <w:ind w:left="916"/>
        <w:jc w:val="both"/>
      </w:pPr>
      <w:r>
        <w:rPr>
          <w:rFonts w:ascii="Times New Roman" w:eastAsia="Times New Roman" w:hAnsi="Times New Roman"/>
          <w:color w:val="000000"/>
          <w:sz w:val="24"/>
        </w:rPr>
        <w:t xml:space="preserve">6.1.3 Tenant Onboarding Module Test Cases </w:t>
      </w:r>
    </w:p>
    <w:tbl>
      <w:tblPr>
        <w:tblW w:w="0" w:type="auto"/>
        <w:tblInd w:w="346" w:type="dxa"/>
        <w:tblLayout w:type="fixed"/>
        <w:tblLook w:val="04A0" w:firstRow="1" w:lastRow="0" w:firstColumn="1" w:lastColumn="0" w:noHBand="0" w:noVBand="1"/>
      </w:tblPr>
      <w:tblGrid>
        <w:gridCol w:w="9570"/>
        <w:gridCol w:w="1124"/>
      </w:tblGrid>
      <w:tr w:rsidR="00C231A9" w14:paraId="4A9DC976" w14:textId="77777777">
        <w:trPr>
          <w:trHeight w:hRule="exact" w:val="494"/>
        </w:trPr>
        <w:tc>
          <w:tcPr>
            <w:tcW w:w="9570" w:type="dxa"/>
            <w:tcBorders>
              <w:top w:val="single" w:sz="12" w:space="0" w:color="000000"/>
            </w:tcBorders>
            <w:tcMar>
              <w:left w:w="0" w:type="dxa"/>
              <w:right w:w="0" w:type="dxa"/>
            </w:tcMar>
          </w:tcPr>
          <w:p w14:paraId="47C2055F"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954F090"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63</w:t>
            </w:r>
          </w:p>
        </w:tc>
      </w:tr>
    </w:tbl>
    <w:p w14:paraId="2246852B" w14:textId="77777777" w:rsidR="00C231A9" w:rsidRDefault="00C231A9" w:rsidP="00732A31">
      <w:pPr>
        <w:autoSpaceDE w:val="0"/>
        <w:autoSpaceDN w:val="0"/>
        <w:spacing w:after="0" w:line="14" w:lineRule="exact"/>
        <w:jc w:val="both"/>
      </w:pPr>
    </w:p>
    <w:p w14:paraId="066F792C" w14:textId="77777777" w:rsidR="00C231A9" w:rsidRDefault="00C231A9" w:rsidP="00732A31">
      <w:pPr>
        <w:jc w:val="both"/>
        <w:sectPr w:rsidR="00C231A9">
          <w:pgSz w:w="11906" w:h="16838"/>
          <w:pgMar w:top="360" w:right="92" w:bottom="240" w:left="524" w:header="720" w:footer="720" w:gutter="0"/>
          <w:cols w:space="720"/>
          <w:docGrid w:linePitch="360"/>
        </w:sectPr>
      </w:pPr>
    </w:p>
    <w:p w14:paraId="7D88497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140060D" w14:textId="77777777">
        <w:trPr>
          <w:trHeight w:hRule="exact" w:val="564"/>
        </w:trPr>
        <w:tc>
          <w:tcPr>
            <w:tcW w:w="6616" w:type="dxa"/>
            <w:tcBorders>
              <w:bottom w:val="single" w:sz="12" w:space="0" w:color="000000"/>
            </w:tcBorders>
            <w:tcMar>
              <w:left w:w="0" w:type="dxa"/>
              <w:right w:w="0" w:type="dxa"/>
            </w:tcMar>
          </w:tcPr>
          <w:p w14:paraId="7076B104"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1471EA8E"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03510F7" w14:textId="77777777" w:rsidR="00C231A9" w:rsidRDefault="00000000" w:rsidP="00732A31">
      <w:pPr>
        <w:autoSpaceDE w:val="0"/>
        <w:autoSpaceDN w:val="0"/>
        <w:spacing w:before="466" w:after="0" w:line="230" w:lineRule="auto"/>
        <w:ind w:left="916"/>
        <w:jc w:val="both"/>
      </w:pPr>
      <w:r>
        <w:rPr>
          <w:rFonts w:ascii="Times New Roman" w:eastAsia="Times New Roman" w:hAnsi="Times New Roman"/>
          <w:color w:val="000000"/>
          <w:sz w:val="24"/>
        </w:rPr>
        <w:t xml:space="preserve">These test cases verify the five-step onboarding wizard, including form validation, template </w:t>
      </w:r>
    </w:p>
    <w:p w14:paraId="4ED8B177" w14:textId="77777777" w:rsidR="00C231A9" w:rsidRDefault="00000000" w:rsidP="00732A31">
      <w:pPr>
        <w:autoSpaceDE w:val="0"/>
        <w:autoSpaceDN w:val="0"/>
        <w:spacing w:before="148" w:after="0" w:line="230" w:lineRule="auto"/>
        <w:ind w:left="916"/>
        <w:jc w:val="both"/>
      </w:pPr>
      <w:r>
        <w:rPr>
          <w:rFonts w:ascii="Times New Roman" w:eastAsia="Times New Roman" w:hAnsi="Times New Roman"/>
          <w:color w:val="000000"/>
          <w:sz w:val="24"/>
        </w:rPr>
        <w:t xml:space="preserve">selection, AI content generation, and tenant document creation in MongoDB. </w:t>
      </w:r>
    </w:p>
    <w:p w14:paraId="6A1D04FC" w14:textId="77777777" w:rsidR="00C231A9" w:rsidRDefault="00000000" w:rsidP="00732A31">
      <w:pPr>
        <w:autoSpaceDE w:val="0"/>
        <w:autoSpaceDN w:val="0"/>
        <w:spacing w:before="308" w:after="296" w:line="230" w:lineRule="auto"/>
        <w:ind w:left="916"/>
        <w:jc w:val="both"/>
      </w:pPr>
      <w:r>
        <w:rPr>
          <w:rFonts w:ascii="Times New Roman" w:eastAsia="Times New Roman" w:hAnsi="Times New Roman"/>
          <w:b/>
          <w:color w:val="000000"/>
          <w:sz w:val="24"/>
        </w:rPr>
        <w:t>Table 4.2: Tenant Onboarding — Test Cases</w:t>
      </w:r>
    </w:p>
    <w:tbl>
      <w:tblPr>
        <w:tblW w:w="0" w:type="auto"/>
        <w:tblInd w:w="920" w:type="dxa"/>
        <w:tblLayout w:type="fixed"/>
        <w:tblLook w:val="04A0" w:firstRow="1" w:lastRow="0" w:firstColumn="1" w:lastColumn="0" w:noHBand="0" w:noVBand="1"/>
      </w:tblPr>
      <w:tblGrid>
        <w:gridCol w:w="572"/>
        <w:gridCol w:w="1360"/>
        <w:gridCol w:w="46"/>
        <w:gridCol w:w="2160"/>
        <w:gridCol w:w="4224"/>
        <w:gridCol w:w="660"/>
      </w:tblGrid>
      <w:tr w:rsidR="00C231A9" w14:paraId="3954D254" w14:textId="77777777">
        <w:trPr>
          <w:trHeight w:hRule="exact" w:val="9148"/>
        </w:trPr>
        <w:tc>
          <w:tcPr>
            <w:tcW w:w="572" w:type="dxa"/>
            <w:tcBorders>
              <w:top w:val="single" w:sz="2" w:space="0" w:color="000000"/>
              <w:left w:val="single" w:sz="2" w:space="0" w:color="000000"/>
            </w:tcBorders>
            <w:tcMar>
              <w:left w:w="0" w:type="dxa"/>
              <w:right w:w="0" w:type="dxa"/>
            </w:tcMar>
          </w:tcPr>
          <w:p w14:paraId="765520D1"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40"/>
              <w:gridCol w:w="712"/>
            </w:tblGrid>
            <w:tr w:rsidR="00C231A9" w14:paraId="4F63CABB" w14:textId="77777777">
              <w:trPr>
                <w:trHeight w:hRule="exact" w:val="1072"/>
              </w:trPr>
              <w:tc>
                <w:tcPr>
                  <w:tcW w:w="540" w:type="dxa"/>
                  <w:tcMar>
                    <w:left w:w="0" w:type="dxa"/>
                    <w:right w:w="0" w:type="dxa"/>
                  </w:tcMar>
                </w:tcPr>
                <w:p w14:paraId="3AD8F9FF"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496"/>
                  </w:tblGrid>
                  <w:tr w:rsidR="00C231A9" w14:paraId="3B6D744E" w14:textId="77777777">
                    <w:trPr>
                      <w:trHeight w:hRule="exact" w:val="1004"/>
                    </w:trPr>
                    <w:tc>
                      <w:tcPr>
                        <w:tcW w:w="496" w:type="dxa"/>
                        <w:tcBorders>
                          <w:top w:val="single" w:sz="2" w:space="0" w:color="000000"/>
                          <w:left w:val="single" w:sz="1" w:space="0" w:color="000000"/>
                          <w:bottom w:val="single" w:sz="6" w:space="0" w:color="000000"/>
                          <w:right w:val="single" w:sz="5" w:space="0" w:color="000000"/>
                        </w:tcBorders>
                        <w:tcMar>
                          <w:left w:w="0" w:type="dxa"/>
                          <w:right w:w="0" w:type="dxa"/>
                        </w:tcMar>
                      </w:tcPr>
                      <w:p w14:paraId="30FB8015" w14:textId="77777777" w:rsidR="00C231A9" w:rsidRDefault="00000000" w:rsidP="00732A31">
                        <w:pPr>
                          <w:autoSpaceDE w:val="0"/>
                          <w:autoSpaceDN w:val="0"/>
                          <w:spacing w:before="24" w:after="0" w:line="295" w:lineRule="auto"/>
                          <w:ind w:left="16"/>
                          <w:jc w:val="both"/>
                        </w:pPr>
                        <w:r>
                          <w:rPr>
                            <w:rFonts w:ascii="Times New Roman" w:eastAsia="Times New Roman" w:hAnsi="Times New Roman"/>
                            <w:color w:val="000000"/>
                            <w:sz w:val="24"/>
                          </w:rPr>
                          <w:t xml:space="preserve">Test ID </w:t>
                        </w:r>
                      </w:p>
                    </w:tc>
                  </w:tr>
                </w:tbl>
                <w:p w14:paraId="7113A388" w14:textId="77777777" w:rsidR="00C231A9" w:rsidRDefault="00C231A9" w:rsidP="00732A31">
                  <w:pPr>
                    <w:autoSpaceDE w:val="0"/>
                    <w:autoSpaceDN w:val="0"/>
                    <w:spacing w:after="0" w:line="14" w:lineRule="exact"/>
                    <w:jc w:val="both"/>
                  </w:pPr>
                </w:p>
              </w:tc>
              <w:tc>
                <w:tcPr>
                  <w:tcW w:w="712" w:type="dxa"/>
                  <w:tcMar>
                    <w:left w:w="0" w:type="dxa"/>
                    <w:right w:w="0" w:type="dxa"/>
                  </w:tcMar>
                </w:tcPr>
                <w:p w14:paraId="19759863" w14:textId="77777777" w:rsidR="00C231A9" w:rsidRDefault="00C231A9" w:rsidP="00732A31">
                  <w:pPr>
                    <w:jc w:val="both"/>
                  </w:pPr>
                </w:p>
              </w:tc>
            </w:tr>
          </w:tbl>
          <w:p w14:paraId="42654DB0" w14:textId="77777777" w:rsidR="00C231A9" w:rsidRDefault="00C231A9" w:rsidP="00732A31">
            <w:pPr>
              <w:autoSpaceDE w:val="0"/>
              <w:autoSpaceDN w:val="0"/>
              <w:spacing w:after="0" w:line="20" w:lineRule="exact"/>
              <w:jc w:val="both"/>
            </w:pPr>
          </w:p>
          <w:tbl>
            <w:tblPr>
              <w:tblW w:w="0" w:type="auto"/>
              <w:tblInd w:w="570" w:type="dxa"/>
              <w:tblLayout w:type="fixed"/>
              <w:tblLook w:val="04A0" w:firstRow="1" w:lastRow="0" w:firstColumn="1" w:lastColumn="0" w:noHBand="0" w:noVBand="1"/>
            </w:tblPr>
            <w:tblGrid>
              <w:gridCol w:w="1352"/>
            </w:tblGrid>
            <w:tr w:rsidR="00C231A9" w14:paraId="275A23F4" w14:textId="77777777">
              <w:trPr>
                <w:trHeight w:hRule="exact" w:val="1016"/>
              </w:trPr>
              <w:tc>
                <w:tcPr>
                  <w:tcW w:w="1352" w:type="dxa"/>
                  <w:tcBorders>
                    <w:top w:val="single" w:sz="2" w:space="0" w:color="000000"/>
                    <w:left w:val="single" w:sz="5" w:space="0" w:color="000000"/>
                  </w:tcBorders>
                  <w:tcMar>
                    <w:left w:w="0" w:type="dxa"/>
                    <w:right w:w="0" w:type="dxa"/>
                  </w:tcMar>
                </w:tcPr>
                <w:p w14:paraId="4362260A" w14:textId="77777777" w:rsidR="00C231A9" w:rsidRDefault="00C231A9" w:rsidP="00732A31">
                  <w:pPr>
                    <w:jc w:val="both"/>
                  </w:pPr>
                </w:p>
              </w:tc>
            </w:tr>
          </w:tbl>
          <w:p w14:paraId="482204B5" w14:textId="77777777" w:rsidR="00C231A9" w:rsidRDefault="00C231A9" w:rsidP="00732A31">
            <w:pPr>
              <w:autoSpaceDE w:val="0"/>
              <w:autoSpaceDN w:val="0"/>
              <w:spacing w:after="0" w:line="44" w:lineRule="exact"/>
              <w:jc w:val="both"/>
            </w:pPr>
          </w:p>
          <w:tbl>
            <w:tblPr>
              <w:tblW w:w="0" w:type="auto"/>
              <w:tblInd w:w="30" w:type="dxa"/>
              <w:tblLayout w:type="fixed"/>
              <w:tblLook w:val="04A0" w:firstRow="1" w:lastRow="0" w:firstColumn="1" w:lastColumn="0" w:noHBand="0" w:noVBand="1"/>
            </w:tblPr>
            <w:tblGrid>
              <w:gridCol w:w="496"/>
            </w:tblGrid>
            <w:tr w:rsidR="00C231A9" w14:paraId="237ECF6F" w14:textId="77777777">
              <w:trPr>
                <w:trHeight w:hRule="exact" w:val="1862"/>
              </w:trPr>
              <w:tc>
                <w:tcPr>
                  <w:tcW w:w="496" w:type="dxa"/>
                  <w:tcBorders>
                    <w:top w:val="single" w:sz="6" w:space="0" w:color="000000"/>
                    <w:left w:val="single" w:sz="1" w:space="0" w:color="000000"/>
                    <w:bottom w:val="single" w:sz="5" w:space="0" w:color="000000"/>
                    <w:right w:val="single" w:sz="5" w:space="0" w:color="000000"/>
                  </w:tcBorders>
                  <w:tcMar>
                    <w:left w:w="0" w:type="dxa"/>
                    <w:right w:w="0" w:type="dxa"/>
                  </w:tcMar>
                </w:tcPr>
                <w:p w14:paraId="5C1B6F04" w14:textId="77777777" w:rsidR="00C231A9" w:rsidRDefault="00000000" w:rsidP="00732A31">
                  <w:pPr>
                    <w:autoSpaceDE w:val="0"/>
                    <w:autoSpaceDN w:val="0"/>
                    <w:spacing w:before="438"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O01 </w:t>
                  </w:r>
                </w:p>
              </w:tc>
            </w:tr>
          </w:tbl>
          <w:p w14:paraId="52E8AD24" w14:textId="77777777" w:rsidR="00C231A9" w:rsidRDefault="00C231A9" w:rsidP="00732A31">
            <w:pPr>
              <w:autoSpaceDE w:val="0"/>
              <w:autoSpaceDN w:val="0"/>
              <w:spacing w:after="0" w:line="30" w:lineRule="exact"/>
              <w:jc w:val="both"/>
            </w:pPr>
          </w:p>
          <w:tbl>
            <w:tblPr>
              <w:tblW w:w="0" w:type="auto"/>
              <w:tblInd w:w="30" w:type="dxa"/>
              <w:tblLayout w:type="fixed"/>
              <w:tblLook w:val="04A0" w:firstRow="1" w:lastRow="0" w:firstColumn="1" w:lastColumn="0" w:noHBand="0" w:noVBand="1"/>
            </w:tblPr>
            <w:tblGrid>
              <w:gridCol w:w="496"/>
            </w:tblGrid>
            <w:tr w:rsidR="00C231A9" w14:paraId="18C0EBCE" w14:textId="77777777">
              <w:trPr>
                <w:trHeight w:hRule="exact" w:val="2688"/>
              </w:trPr>
              <w:tc>
                <w:tcPr>
                  <w:tcW w:w="496" w:type="dxa"/>
                  <w:tcBorders>
                    <w:top w:val="single" w:sz="5" w:space="0" w:color="000000"/>
                    <w:left w:val="single" w:sz="1" w:space="0" w:color="000000"/>
                    <w:bottom w:val="single" w:sz="5" w:space="0" w:color="000000"/>
                    <w:right w:val="single" w:sz="5" w:space="0" w:color="000000"/>
                  </w:tcBorders>
                  <w:tcMar>
                    <w:left w:w="0" w:type="dxa"/>
                    <w:right w:w="0" w:type="dxa"/>
                  </w:tcMar>
                </w:tcPr>
                <w:p w14:paraId="4347136C" w14:textId="77777777" w:rsidR="00C231A9" w:rsidRDefault="00000000" w:rsidP="00732A31">
                  <w:pPr>
                    <w:autoSpaceDE w:val="0"/>
                    <w:autoSpaceDN w:val="0"/>
                    <w:spacing w:before="850"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O02 </w:t>
                  </w:r>
                </w:p>
              </w:tc>
            </w:tr>
          </w:tbl>
          <w:p w14:paraId="3C2301F2"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496"/>
            </w:tblGrid>
            <w:tr w:rsidR="00C231A9" w14:paraId="152BE86B" w14:textId="77777777">
              <w:trPr>
                <w:trHeight w:hRule="exact" w:val="1858"/>
              </w:trPr>
              <w:tc>
                <w:tcPr>
                  <w:tcW w:w="496" w:type="dxa"/>
                  <w:tcBorders>
                    <w:top w:val="single" w:sz="5" w:space="0" w:color="000000"/>
                    <w:left w:val="single" w:sz="1" w:space="0" w:color="000000"/>
                    <w:bottom w:val="single" w:sz="5" w:space="0" w:color="000000"/>
                    <w:right w:val="single" w:sz="5" w:space="0" w:color="000000"/>
                  </w:tcBorders>
                  <w:tcMar>
                    <w:left w:w="0" w:type="dxa"/>
                    <w:right w:w="0" w:type="dxa"/>
                  </w:tcMar>
                </w:tcPr>
                <w:p w14:paraId="260E7F07" w14:textId="77777777" w:rsidR="00C231A9" w:rsidRDefault="00000000" w:rsidP="00732A31">
                  <w:pPr>
                    <w:autoSpaceDE w:val="0"/>
                    <w:autoSpaceDN w:val="0"/>
                    <w:spacing w:before="436"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O03 </w:t>
                  </w:r>
                </w:p>
              </w:tc>
            </w:tr>
          </w:tbl>
          <w:p w14:paraId="507FFF2D"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496"/>
            </w:tblGrid>
            <w:tr w:rsidR="00C231A9" w14:paraId="4FFA214C" w14:textId="77777777">
              <w:trPr>
                <w:trHeight w:hRule="exact" w:val="1422"/>
              </w:trPr>
              <w:tc>
                <w:tcPr>
                  <w:tcW w:w="496" w:type="dxa"/>
                  <w:tcBorders>
                    <w:top w:val="single" w:sz="5" w:space="0" w:color="000000"/>
                    <w:left w:val="single" w:sz="1" w:space="0" w:color="000000"/>
                    <w:bottom w:val="single" w:sz="5" w:space="0" w:color="000000"/>
                    <w:right w:val="single" w:sz="5" w:space="0" w:color="000000"/>
                  </w:tcBorders>
                  <w:tcMar>
                    <w:left w:w="0" w:type="dxa"/>
                    <w:right w:w="0" w:type="dxa"/>
                  </w:tcMar>
                </w:tcPr>
                <w:p w14:paraId="596D44ED" w14:textId="77777777" w:rsidR="00C231A9" w:rsidRDefault="00000000" w:rsidP="00732A31">
                  <w:pPr>
                    <w:autoSpaceDE w:val="0"/>
                    <w:autoSpaceDN w:val="0"/>
                    <w:spacing w:before="230"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O04 </w:t>
                  </w:r>
                </w:p>
              </w:tc>
            </w:tr>
          </w:tbl>
          <w:p w14:paraId="49DC3B59" w14:textId="77777777" w:rsidR="00C231A9" w:rsidRDefault="00C231A9" w:rsidP="00732A31">
            <w:pPr>
              <w:autoSpaceDE w:val="0"/>
              <w:autoSpaceDN w:val="0"/>
              <w:spacing w:after="0" w:line="14" w:lineRule="exact"/>
              <w:jc w:val="both"/>
            </w:pPr>
          </w:p>
          <w:p w14:paraId="20DD9DE6" w14:textId="77777777" w:rsidR="00C231A9" w:rsidRDefault="00C231A9" w:rsidP="00732A31">
            <w:pPr>
              <w:autoSpaceDE w:val="0"/>
              <w:autoSpaceDN w:val="0"/>
              <w:spacing w:after="0" w:line="14" w:lineRule="exact"/>
              <w:jc w:val="both"/>
            </w:pPr>
          </w:p>
          <w:p w14:paraId="70FF4EDA" w14:textId="77777777" w:rsidR="00C231A9" w:rsidRDefault="00C231A9" w:rsidP="00732A31">
            <w:pPr>
              <w:autoSpaceDE w:val="0"/>
              <w:autoSpaceDN w:val="0"/>
              <w:spacing w:after="0" w:line="14" w:lineRule="exact"/>
              <w:jc w:val="both"/>
            </w:pPr>
          </w:p>
          <w:p w14:paraId="0D80FA48" w14:textId="77777777" w:rsidR="00C231A9" w:rsidRDefault="00C231A9" w:rsidP="00732A31">
            <w:pPr>
              <w:autoSpaceDE w:val="0"/>
              <w:autoSpaceDN w:val="0"/>
              <w:spacing w:after="0" w:line="14" w:lineRule="exact"/>
              <w:jc w:val="both"/>
            </w:pPr>
          </w:p>
          <w:p w14:paraId="280E6404" w14:textId="77777777" w:rsidR="00C231A9" w:rsidRDefault="00C231A9" w:rsidP="00732A31">
            <w:pPr>
              <w:autoSpaceDE w:val="0"/>
              <w:autoSpaceDN w:val="0"/>
              <w:spacing w:after="0" w:line="14" w:lineRule="exact"/>
              <w:jc w:val="both"/>
            </w:pPr>
          </w:p>
          <w:p w14:paraId="4B1FA859" w14:textId="77777777" w:rsidR="00C231A9" w:rsidRDefault="00C231A9" w:rsidP="00732A31">
            <w:pPr>
              <w:autoSpaceDE w:val="0"/>
              <w:autoSpaceDN w:val="0"/>
              <w:spacing w:after="0" w:line="14" w:lineRule="exact"/>
              <w:jc w:val="both"/>
            </w:pPr>
          </w:p>
        </w:tc>
        <w:tc>
          <w:tcPr>
            <w:tcW w:w="1360" w:type="dxa"/>
            <w:tcBorders>
              <w:top w:val="single" w:sz="2" w:space="0" w:color="000000"/>
              <w:bottom w:val="single" w:sz="5" w:space="0" w:color="000000"/>
            </w:tcBorders>
            <w:tcMar>
              <w:left w:w="0" w:type="dxa"/>
              <w:right w:w="0" w:type="dxa"/>
            </w:tcMar>
          </w:tcPr>
          <w:p w14:paraId="188A2F55"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360"/>
            </w:tblGrid>
            <w:tr w:rsidR="00C231A9" w14:paraId="16325453" w14:textId="77777777">
              <w:trPr>
                <w:trHeight w:hRule="exact" w:val="1024"/>
              </w:trPr>
              <w:tc>
                <w:tcPr>
                  <w:tcW w:w="1360" w:type="dxa"/>
                  <w:tcBorders>
                    <w:top w:val="single" w:sz="2" w:space="0" w:color="000000"/>
                    <w:left w:val="single" w:sz="5" w:space="0" w:color="000000"/>
                    <w:bottom w:val="single" w:sz="6" w:space="0" w:color="000000"/>
                    <w:right w:val="single" w:sz="5" w:space="0" w:color="000000"/>
                  </w:tcBorders>
                  <w:tcMar>
                    <w:left w:w="0" w:type="dxa"/>
                    <w:right w:w="0" w:type="dxa"/>
                  </w:tcMar>
                </w:tcPr>
                <w:p w14:paraId="084690EC"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Scenario </w:t>
                  </w:r>
                </w:p>
              </w:tc>
            </w:tr>
          </w:tbl>
          <w:p w14:paraId="23D9BC89"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1360"/>
            </w:tblGrid>
            <w:tr w:rsidR="00C231A9" w14:paraId="11576EC8" w14:textId="77777777">
              <w:trPr>
                <w:trHeight w:hRule="exact" w:val="1862"/>
              </w:trPr>
              <w:tc>
                <w:tcPr>
                  <w:tcW w:w="1360" w:type="dxa"/>
                  <w:tcBorders>
                    <w:top w:val="single" w:sz="6" w:space="0" w:color="000000"/>
                    <w:left w:val="single" w:sz="5" w:space="0" w:color="000000"/>
                    <w:bottom w:val="single" w:sz="5" w:space="0" w:color="000000"/>
                    <w:right w:val="single" w:sz="5" w:space="0" w:color="000000"/>
                  </w:tcBorders>
                  <w:tcMar>
                    <w:left w:w="0" w:type="dxa"/>
                    <w:right w:w="0" w:type="dxa"/>
                  </w:tcMar>
                </w:tcPr>
                <w:p w14:paraId="73229913" w14:textId="77777777" w:rsidR="00C231A9" w:rsidRDefault="00000000" w:rsidP="00732A31">
                  <w:pPr>
                    <w:autoSpaceDE w:val="0"/>
                    <w:autoSpaceDN w:val="0"/>
                    <w:spacing w:before="230" w:after="0" w:line="317" w:lineRule="auto"/>
                    <w:ind w:left="14"/>
                    <w:jc w:val="both"/>
                  </w:pPr>
                  <w:r>
                    <w:rPr>
                      <w:rFonts w:ascii="Times New Roman" w:eastAsia="Times New Roman" w:hAnsi="Times New Roman"/>
                      <w:color w:val="000000"/>
                      <w:sz w:val="24"/>
                    </w:rPr>
                    <w:t xml:space="preserve">Step 1 Empty Field </w:t>
                  </w:r>
                  <w:r>
                    <w:br/>
                  </w:r>
                  <w:r>
                    <w:rPr>
                      <w:rFonts w:ascii="Times New Roman" w:eastAsia="Times New Roman" w:hAnsi="Times New Roman"/>
                      <w:color w:val="000000"/>
                      <w:sz w:val="24"/>
                    </w:rPr>
                    <w:t xml:space="preserve">Validation </w:t>
                  </w:r>
                </w:p>
              </w:tc>
            </w:tr>
          </w:tbl>
          <w:p w14:paraId="6241B251"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1360"/>
            </w:tblGrid>
            <w:tr w:rsidR="00C231A9" w14:paraId="1CD74BF4" w14:textId="77777777">
              <w:trPr>
                <w:trHeight w:hRule="exact" w:val="2688"/>
              </w:trPr>
              <w:tc>
                <w:tcPr>
                  <w:tcW w:w="1360" w:type="dxa"/>
                  <w:tcBorders>
                    <w:top w:val="single" w:sz="5" w:space="0" w:color="000000"/>
                    <w:left w:val="single" w:sz="5" w:space="0" w:color="000000"/>
                    <w:bottom w:val="single" w:sz="5" w:space="0" w:color="000000"/>
                    <w:right w:val="single" w:sz="5" w:space="0" w:color="000000"/>
                  </w:tcBorders>
                  <w:tcMar>
                    <w:left w:w="0" w:type="dxa"/>
                    <w:right w:w="0" w:type="dxa"/>
                  </w:tcMar>
                </w:tcPr>
                <w:p w14:paraId="0D62A818" w14:textId="77777777" w:rsidR="00C231A9" w:rsidRDefault="00000000" w:rsidP="00732A31">
                  <w:pPr>
                    <w:autoSpaceDE w:val="0"/>
                    <w:autoSpaceDN w:val="0"/>
                    <w:spacing w:before="850" w:after="0" w:line="295" w:lineRule="auto"/>
                    <w:jc w:val="both"/>
                  </w:pPr>
                  <w:r>
                    <w:rPr>
                      <w:rFonts w:ascii="Times New Roman" w:eastAsia="Times New Roman" w:hAnsi="Times New Roman"/>
                      <w:color w:val="000000"/>
                      <w:sz w:val="24"/>
                    </w:rPr>
                    <w:t xml:space="preserve">Step 1 Valid Submission </w:t>
                  </w:r>
                </w:p>
              </w:tc>
            </w:tr>
          </w:tbl>
          <w:p w14:paraId="0A89A211"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360"/>
            </w:tblGrid>
            <w:tr w:rsidR="00C231A9" w14:paraId="72947A45" w14:textId="77777777">
              <w:trPr>
                <w:trHeight w:hRule="exact" w:val="1858"/>
              </w:trPr>
              <w:tc>
                <w:tcPr>
                  <w:tcW w:w="1360" w:type="dxa"/>
                  <w:tcBorders>
                    <w:top w:val="single" w:sz="5" w:space="0" w:color="000000"/>
                    <w:left w:val="single" w:sz="5" w:space="0" w:color="000000"/>
                    <w:bottom w:val="single" w:sz="5" w:space="0" w:color="000000"/>
                    <w:right w:val="single" w:sz="5" w:space="0" w:color="000000"/>
                  </w:tcBorders>
                  <w:tcMar>
                    <w:left w:w="0" w:type="dxa"/>
                    <w:right w:w="0" w:type="dxa"/>
                  </w:tcMar>
                </w:tcPr>
                <w:p w14:paraId="5D1B1228" w14:textId="77777777" w:rsidR="00C231A9" w:rsidRDefault="00000000" w:rsidP="00732A31">
                  <w:pPr>
                    <w:autoSpaceDE w:val="0"/>
                    <w:autoSpaceDN w:val="0"/>
                    <w:spacing w:before="230" w:after="0" w:line="317" w:lineRule="auto"/>
                    <w:ind w:left="14" w:right="288"/>
                    <w:jc w:val="both"/>
                  </w:pPr>
                  <w:r>
                    <w:rPr>
                      <w:rFonts w:ascii="Times New Roman" w:eastAsia="Times New Roman" w:hAnsi="Times New Roman"/>
                      <w:color w:val="000000"/>
                      <w:sz w:val="24"/>
                    </w:rPr>
                    <w:t xml:space="preserve">Step 2 </w:t>
                  </w:r>
                  <w:r>
                    <w:br/>
                  </w:r>
                  <w:r>
                    <w:rPr>
                      <w:rFonts w:ascii="Times New Roman" w:eastAsia="Times New Roman" w:hAnsi="Times New Roman"/>
                      <w:color w:val="000000"/>
                      <w:sz w:val="24"/>
                    </w:rPr>
                    <w:t xml:space="preserve">Template Selection </w:t>
                  </w:r>
                </w:p>
              </w:tc>
            </w:tr>
          </w:tbl>
          <w:p w14:paraId="45239EEE"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360"/>
            </w:tblGrid>
            <w:tr w:rsidR="00C231A9" w14:paraId="24553003" w14:textId="77777777">
              <w:trPr>
                <w:trHeight w:hRule="exact" w:val="1422"/>
              </w:trPr>
              <w:tc>
                <w:tcPr>
                  <w:tcW w:w="1360" w:type="dxa"/>
                  <w:tcBorders>
                    <w:top w:val="single" w:sz="5" w:space="0" w:color="000000"/>
                    <w:left w:val="single" w:sz="5" w:space="0" w:color="000000"/>
                    <w:bottom w:val="single" w:sz="5" w:space="0" w:color="000000"/>
                    <w:right w:val="single" w:sz="5" w:space="0" w:color="000000"/>
                  </w:tcBorders>
                  <w:tcMar>
                    <w:left w:w="0" w:type="dxa"/>
                    <w:right w:w="0" w:type="dxa"/>
                  </w:tcMar>
                </w:tcPr>
                <w:p w14:paraId="0294DFAA" w14:textId="77777777" w:rsidR="00C231A9" w:rsidRDefault="00000000" w:rsidP="00732A31">
                  <w:pPr>
                    <w:autoSpaceDE w:val="0"/>
                    <w:autoSpaceDN w:val="0"/>
                    <w:spacing w:before="24" w:after="0" w:line="317" w:lineRule="auto"/>
                    <w:ind w:right="576"/>
                    <w:jc w:val="both"/>
                  </w:pPr>
                  <w:r>
                    <w:rPr>
                      <w:rFonts w:ascii="Times New Roman" w:eastAsia="Times New Roman" w:hAnsi="Times New Roman"/>
                      <w:color w:val="000000"/>
                      <w:sz w:val="24"/>
                    </w:rPr>
                    <w:t xml:space="preserve">Step 3 </w:t>
                  </w:r>
                  <w:r>
                    <w:br/>
                  </w:r>
                  <w:r>
                    <w:rPr>
                      <w:rFonts w:ascii="Times New Roman" w:eastAsia="Times New Roman" w:hAnsi="Times New Roman"/>
                      <w:color w:val="000000"/>
                      <w:sz w:val="24"/>
                    </w:rPr>
                    <w:t xml:space="preserve">Colour Picker </w:t>
                  </w:r>
                </w:p>
              </w:tc>
            </w:tr>
          </w:tbl>
          <w:p w14:paraId="731F9FDB" w14:textId="77777777" w:rsidR="00C231A9" w:rsidRDefault="00C231A9" w:rsidP="00732A31">
            <w:pPr>
              <w:autoSpaceDE w:val="0"/>
              <w:autoSpaceDN w:val="0"/>
              <w:spacing w:after="0" w:line="14" w:lineRule="exact"/>
              <w:jc w:val="both"/>
            </w:pPr>
          </w:p>
          <w:p w14:paraId="1F449151" w14:textId="77777777" w:rsidR="00C231A9" w:rsidRDefault="00C231A9" w:rsidP="00732A31">
            <w:pPr>
              <w:autoSpaceDE w:val="0"/>
              <w:autoSpaceDN w:val="0"/>
              <w:spacing w:after="0" w:line="14" w:lineRule="exact"/>
              <w:jc w:val="both"/>
            </w:pPr>
          </w:p>
          <w:p w14:paraId="2487948A" w14:textId="77777777" w:rsidR="00C231A9" w:rsidRDefault="00C231A9" w:rsidP="00732A31">
            <w:pPr>
              <w:autoSpaceDE w:val="0"/>
              <w:autoSpaceDN w:val="0"/>
              <w:spacing w:after="0" w:line="14" w:lineRule="exact"/>
              <w:jc w:val="both"/>
            </w:pPr>
          </w:p>
          <w:p w14:paraId="005A29E2" w14:textId="77777777" w:rsidR="00C231A9" w:rsidRDefault="00C231A9" w:rsidP="00732A31">
            <w:pPr>
              <w:autoSpaceDE w:val="0"/>
              <w:autoSpaceDN w:val="0"/>
              <w:spacing w:after="0" w:line="14" w:lineRule="exact"/>
              <w:jc w:val="both"/>
            </w:pPr>
          </w:p>
          <w:p w14:paraId="1E057BF9" w14:textId="77777777" w:rsidR="00C231A9" w:rsidRDefault="00C231A9" w:rsidP="00732A31">
            <w:pPr>
              <w:autoSpaceDE w:val="0"/>
              <w:autoSpaceDN w:val="0"/>
              <w:spacing w:after="0" w:line="14" w:lineRule="exact"/>
              <w:jc w:val="both"/>
            </w:pPr>
          </w:p>
        </w:tc>
        <w:tc>
          <w:tcPr>
            <w:tcW w:w="46" w:type="dxa"/>
            <w:tcMar>
              <w:left w:w="0" w:type="dxa"/>
              <w:right w:w="0" w:type="dxa"/>
            </w:tcMar>
          </w:tcPr>
          <w:p w14:paraId="5371D420" w14:textId="77777777" w:rsidR="00C231A9" w:rsidRDefault="00C231A9" w:rsidP="00732A31">
            <w:pPr>
              <w:jc w:val="both"/>
            </w:pPr>
          </w:p>
        </w:tc>
        <w:tc>
          <w:tcPr>
            <w:tcW w:w="2160" w:type="dxa"/>
            <w:tcBorders>
              <w:top w:val="single" w:sz="2" w:space="0" w:color="000000"/>
              <w:bottom w:val="single" w:sz="5" w:space="0" w:color="000000"/>
            </w:tcBorders>
            <w:tcMar>
              <w:left w:w="0" w:type="dxa"/>
              <w:right w:w="0" w:type="dxa"/>
            </w:tcMar>
          </w:tcPr>
          <w:p w14:paraId="50E3C197"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160"/>
            </w:tblGrid>
            <w:tr w:rsidR="00C231A9" w14:paraId="640BA719" w14:textId="77777777">
              <w:trPr>
                <w:trHeight w:hRule="exact" w:val="1024"/>
              </w:trPr>
              <w:tc>
                <w:tcPr>
                  <w:tcW w:w="2160" w:type="dxa"/>
                  <w:tcBorders>
                    <w:top w:val="single" w:sz="2" w:space="0" w:color="000000"/>
                    <w:left w:val="single" w:sz="5" w:space="0" w:color="000000"/>
                    <w:bottom w:val="single" w:sz="6" w:space="0" w:color="000000"/>
                    <w:right w:val="single" w:sz="5" w:space="0" w:color="000000"/>
                  </w:tcBorders>
                  <w:tcMar>
                    <w:left w:w="0" w:type="dxa"/>
                    <w:right w:w="0" w:type="dxa"/>
                  </w:tcMar>
                </w:tcPr>
                <w:p w14:paraId="4C86A242"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Action Performed </w:t>
                  </w:r>
                </w:p>
              </w:tc>
            </w:tr>
          </w:tbl>
          <w:p w14:paraId="2E166437"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2160"/>
            </w:tblGrid>
            <w:tr w:rsidR="00C231A9" w14:paraId="6715640B" w14:textId="77777777">
              <w:trPr>
                <w:trHeight w:hRule="exact" w:val="1862"/>
              </w:trPr>
              <w:tc>
                <w:tcPr>
                  <w:tcW w:w="2160" w:type="dxa"/>
                  <w:tcBorders>
                    <w:top w:val="single" w:sz="6" w:space="0" w:color="000000"/>
                    <w:left w:val="single" w:sz="5" w:space="0" w:color="000000"/>
                    <w:bottom w:val="single" w:sz="5" w:space="0" w:color="000000"/>
                    <w:right w:val="single" w:sz="5" w:space="0" w:color="000000"/>
                  </w:tcBorders>
                  <w:tcMar>
                    <w:left w:w="0" w:type="dxa"/>
                    <w:right w:w="0" w:type="dxa"/>
                  </w:tcMar>
                </w:tcPr>
                <w:p w14:paraId="2C0F6EAB" w14:textId="77777777" w:rsidR="00C231A9" w:rsidRDefault="00000000" w:rsidP="00732A31">
                  <w:pPr>
                    <w:autoSpaceDE w:val="0"/>
                    <w:autoSpaceDN w:val="0"/>
                    <w:spacing w:before="22" w:after="0" w:line="329" w:lineRule="auto"/>
                    <w:ind w:left="14"/>
                    <w:jc w:val="both"/>
                  </w:pPr>
                  <w:r>
                    <w:rPr>
                      <w:rFonts w:ascii="Times New Roman" w:eastAsia="Times New Roman" w:hAnsi="Times New Roman"/>
                      <w:color w:val="000000"/>
                      <w:sz w:val="24"/>
                    </w:rPr>
                    <w:t xml:space="preserve">Click "Continue" on Step 1 without </w:t>
                  </w:r>
                  <w:r>
                    <w:br/>
                  </w:r>
                  <w:r>
                    <w:rPr>
                      <w:rFonts w:ascii="Times New Roman" w:eastAsia="Times New Roman" w:hAnsi="Times New Roman"/>
                      <w:color w:val="000000"/>
                      <w:sz w:val="24"/>
                    </w:rPr>
                    <w:t xml:space="preserve">entering business </w:t>
                  </w:r>
                  <w:r>
                    <w:br/>
                  </w:r>
                  <w:r>
                    <w:rPr>
                      <w:rFonts w:ascii="Times New Roman" w:eastAsia="Times New Roman" w:hAnsi="Times New Roman"/>
                      <w:color w:val="000000"/>
                      <w:sz w:val="24"/>
                    </w:rPr>
                    <w:t xml:space="preserve">name or niche </w:t>
                  </w:r>
                </w:p>
              </w:tc>
            </w:tr>
          </w:tbl>
          <w:p w14:paraId="3AABF69A"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2160"/>
            </w:tblGrid>
            <w:tr w:rsidR="00C231A9" w14:paraId="5C6CCB2A" w14:textId="77777777">
              <w:trPr>
                <w:trHeight w:hRule="exact" w:val="2688"/>
              </w:trPr>
              <w:tc>
                <w:tcPr>
                  <w:tcW w:w="2160" w:type="dxa"/>
                  <w:tcBorders>
                    <w:top w:val="single" w:sz="5" w:space="0" w:color="000000"/>
                    <w:left w:val="single" w:sz="5" w:space="0" w:color="000000"/>
                    <w:bottom w:val="single" w:sz="5" w:space="0" w:color="000000"/>
                    <w:right w:val="single" w:sz="5" w:space="0" w:color="000000"/>
                  </w:tcBorders>
                  <w:tcMar>
                    <w:left w:w="0" w:type="dxa"/>
                    <w:right w:w="0" w:type="dxa"/>
                  </w:tcMar>
                </w:tcPr>
                <w:p w14:paraId="72204E67" w14:textId="77777777" w:rsidR="00C231A9" w:rsidRDefault="00000000" w:rsidP="00732A31">
                  <w:pPr>
                    <w:autoSpaceDE w:val="0"/>
                    <w:autoSpaceDN w:val="0"/>
                    <w:spacing w:before="22" w:after="0" w:line="338" w:lineRule="auto"/>
                    <w:ind w:left="14"/>
                    <w:jc w:val="both"/>
                  </w:pPr>
                  <w:r>
                    <w:rPr>
                      <w:rFonts w:ascii="Times New Roman" w:eastAsia="Times New Roman" w:hAnsi="Times New Roman"/>
                      <w:color w:val="000000"/>
                      <w:sz w:val="24"/>
                    </w:rPr>
                    <w:t xml:space="preserve">Enter "John's </w:t>
                  </w:r>
                  <w:r>
                    <w:br/>
                  </w:r>
                  <w:r>
                    <w:rPr>
                      <w:rFonts w:ascii="Times New Roman" w:eastAsia="Times New Roman" w:hAnsi="Times New Roman"/>
                      <w:color w:val="000000"/>
                      <w:sz w:val="24"/>
                    </w:rPr>
                    <w:t xml:space="preserve">Bakery" as business name and "Vegan </w:t>
                  </w:r>
                  <w:r>
                    <w:br/>
                  </w:r>
                  <w:r>
                    <w:rPr>
                      <w:rFonts w:ascii="Times New Roman" w:eastAsia="Times New Roman" w:hAnsi="Times New Roman"/>
                      <w:color w:val="000000"/>
                      <w:sz w:val="24"/>
                    </w:rPr>
                    <w:t xml:space="preserve">Pastries &amp; Coffee" as niche, then click </w:t>
                  </w:r>
                  <w:r>
                    <w:br/>
                  </w:r>
                  <w:r>
                    <w:rPr>
                      <w:rFonts w:ascii="Times New Roman" w:eastAsia="Times New Roman" w:hAnsi="Times New Roman"/>
                      <w:color w:val="000000"/>
                      <w:sz w:val="24"/>
                    </w:rPr>
                    <w:t xml:space="preserve">"Continue" </w:t>
                  </w:r>
                </w:p>
              </w:tc>
            </w:tr>
          </w:tbl>
          <w:p w14:paraId="54BAECF0"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160"/>
            </w:tblGrid>
            <w:tr w:rsidR="00C231A9" w14:paraId="5713E89A" w14:textId="77777777">
              <w:trPr>
                <w:trHeight w:hRule="exact" w:val="1858"/>
              </w:trPr>
              <w:tc>
                <w:tcPr>
                  <w:tcW w:w="2160" w:type="dxa"/>
                  <w:tcBorders>
                    <w:top w:val="single" w:sz="5" w:space="0" w:color="000000"/>
                    <w:left w:val="single" w:sz="5" w:space="0" w:color="000000"/>
                    <w:bottom w:val="single" w:sz="5" w:space="0" w:color="000000"/>
                    <w:right w:val="single" w:sz="5" w:space="0" w:color="000000"/>
                  </w:tcBorders>
                  <w:tcMar>
                    <w:left w:w="0" w:type="dxa"/>
                    <w:right w:w="0" w:type="dxa"/>
                  </w:tcMar>
                </w:tcPr>
                <w:p w14:paraId="2220957F" w14:textId="77777777" w:rsidR="00C231A9" w:rsidRDefault="00000000" w:rsidP="00732A31">
                  <w:pPr>
                    <w:autoSpaceDE w:val="0"/>
                    <w:autoSpaceDN w:val="0"/>
                    <w:spacing w:before="230" w:after="0" w:line="317" w:lineRule="auto"/>
                    <w:ind w:left="14"/>
                    <w:jc w:val="both"/>
                  </w:pPr>
                  <w:r>
                    <w:rPr>
                      <w:rFonts w:ascii="Times New Roman" w:eastAsia="Times New Roman" w:hAnsi="Times New Roman"/>
                      <w:color w:val="000000"/>
                      <w:sz w:val="24"/>
                    </w:rPr>
                    <w:t xml:space="preserve">Click on "Service &amp; Booking" template option in Step 2 </w:t>
                  </w:r>
                </w:p>
              </w:tc>
            </w:tr>
          </w:tbl>
          <w:p w14:paraId="31CF3004"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160"/>
            </w:tblGrid>
            <w:tr w:rsidR="00C231A9" w14:paraId="4F04531C" w14:textId="77777777">
              <w:trPr>
                <w:trHeight w:hRule="exact" w:val="1422"/>
              </w:trPr>
              <w:tc>
                <w:tcPr>
                  <w:tcW w:w="2160" w:type="dxa"/>
                  <w:tcBorders>
                    <w:top w:val="single" w:sz="5" w:space="0" w:color="000000"/>
                    <w:left w:val="single" w:sz="5" w:space="0" w:color="000000"/>
                    <w:bottom w:val="single" w:sz="5" w:space="0" w:color="000000"/>
                    <w:right w:val="single" w:sz="5" w:space="0" w:color="000000"/>
                  </w:tcBorders>
                  <w:tcMar>
                    <w:left w:w="0" w:type="dxa"/>
                    <w:right w:w="0" w:type="dxa"/>
                  </w:tcMar>
                </w:tcPr>
                <w:p w14:paraId="7471DBA6" w14:textId="77777777" w:rsidR="00C231A9" w:rsidRDefault="00000000" w:rsidP="00732A31">
                  <w:pPr>
                    <w:autoSpaceDE w:val="0"/>
                    <w:autoSpaceDN w:val="0"/>
                    <w:spacing w:before="24" w:after="0" w:line="317" w:lineRule="auto"/>
                    <w:ind w:left="14"/>
                    <w:jc w:val="both"/>
                  </w:pPr>
                  <w:r>
                    <w:rPr>
                      <w:rFonts w:ascii="Times New Roman" w:eastAsia="Times New Roman" w:hAnsi="Times New Roman"/>
                      <w:color w:val="000000"/>
                      <w:sz w:val="24"/>
                    </w:rPr>
                    <w:t xml:space="preserve">Select a brand colour using the colour </w:t>
                  </w:r>
                  <w:r>
                    <w:br/>
                  </w:r>
                  <w:r>
                    <w:rPr>
                      <w:rFonts w:ascii="Times New Roman" w:eastAsia="Times New Roman" w:hAnsi="Times New Roman"/>
                      <w:color w:val="000000"/>
                      <w:sz w:val="24"/>
                    </w:rPr>
                    <w:t xml:space="preserve">picker input in Step 3 </w:t>
                  </w:r>
                </w:p>
              </w:tc>
            </w:tr>
          </w:tbl>
          <w:p w14:paraId="73F530E9" w14:textId="77777777" w:rsidR="00C231A9" w:rsidRDefault="00C231A9" w:rsidP="00732A31">
            <w:pPr>
              <w:autoSpaceDE w:val="0"/>
              <w:autoSpaceDN w:val="0"/>
              <w:spacing w:after="0" w:line="14" w:lineRule="exact"/>
              <w:jc w:val="both"/>
            </w:pPr>
          </w:p>
          <w:p w14:paraId="20624F63" w14:textId="77777777" w:rsidR="00C231A9" w:rsidRDefault="00C231A9" w:rsidP="00732A31">
            <w:pPr>
              <w:autoSpaceDE w:val="0"/>
              <w:autoSpaceDN w:val="0"/>
              <w:spacing w:after="0" w:line="14" w:lineRule="exact"/>
              <w:jc w:val="both"/>
            </w:pPr>
          </w:p>
          <w:p w14:paraId="768C3C70" w14:textId="77777777" w:rsidR="00C231A9" w:rsidRDefault="00C231A9" w:rsidP="00732A31">
            <w:pPr>
              <w:autoSpaceDE w:val="0"/>
              <w:autoSpaceDN w:val="0"/>
              <w:spacing w:after="0" w:line="14" w:lineRule="exact"/>
              <w:jc w:val="both"/>
            </w:pPr>
          </w:p>
          <w:p w14:paraId="7CF78CB8" w14:textId="77777777" w:rsidR="00C231A9" w:rsidRDefault="00C231A9" w:rsidP="00732A31">
            <w:pPr>
              <w:autoSpaceDE w:val="0"/>
              <w:autoSpaceDN w:val="0"/>
              <w:spacing w:after="0" w:line="14" w:lineRule="exact"/>
              <w:jc w:val="both"/>
            </w:pPr>
          </w:p>
          <w:p w14:paraId="3FDE6EBF" w14:textId="77777777" w:rsidR="00C231A9" w:rsidRDefault="00C231A9" w:rsidP="00732A31">
            <w:pPr>
              <w:autoSpaceDE w:val="0"/>
              <w:autoSpaceDN w:val="0"/>
              <w:spacing w:after="0" w:line="14" w:lineRule="exact"/>
              <w:jc w:val="both"/>
            </w:pPr>
          </w:p>
        </w:tc>
        <w:tc>
          <w:tcPr>
            <w:tcW w:w="4224" w:type="dxa"/>
            <w:tcBorders>
              <w:top w:val="single" w:sz="2" w:space="0" w:color="000000"/>
            </w:tcBorders>
            <w:tcMar>
              <w:left w:w="0" w:type="dxa"/>
              <w:right w:w="0" w:type="dxa"/>
            </w:tcMar>
          </w:tcPr>
          <w:p w14:paraId="534B719F" w14:textId="77777777" w:rsidR="00C231A9" w:rsidRDefault="00C231A9" w:rsidP="00732A31">
            <w:pPr>
              <w:autoSpaceDE w:val="0"/>
              <w:autoSpaceDN w:val="0"/>
              <w:spacing w:after="0" w:line="14" w:lineRule="exact"/>
              <w:jc w:val="both"/>
            </w:pPr>
          </w:p>
          <w:tbl>
            <w:tblPr>
              <w:tblW w:w="0" w:type="auto"/>
              <w:tblInd w:w="17" w:type="dxa"/>
              <w:tblLayout w:type="fixed"/>
              <w:tblLook w:val="04A0" w:firstRow="1" w:lastRow="0" w:firstColumn="1" w:lastColumn="0" w:noHBand="0" w:noVBand="1"/>
            </w:tblPr>
            <w:tblGrid>
              <w:gridCol w:w="4180"/>
              <w:gridCol w:w="338"/>
            </w:tblGrid>
            <w:tr w:rsidR="00C231A9" w14:paraId="7C4A09D9" w14:textId="77777777">
              <w:trPr>
                <w:trHeight w:hRule="exact" w:val="1072"/>
              </w:trPr>
              <w:tc>
                <w:tcPr>
                  <w:tcW w:w="4180" w:type="dxa"/>
                  <w:tcMar>
                    <w:left w:w="0" w:type="dxa"/>
                    <w:right w:w="0" w:type="dxa"/>
                  </w:tcMar>
                </w:tcPr>
                <w:p w14:paraId="1052D19B" w14:textId="77777777" w:rsidR="00C231A9" w:rsidRDefault="00C231A9" w:rsidP="00732A31">
                  <w:pPr>
                    <w:autoSpaceDE w:val="0"/>
                    <w:autoSpaceDN w:val="0"/>
                    <w:spacing w:after="0" w:line="16" w:lineRule="exact"/>
                    <w:jc w:val="both"/>
                  </w:pPr>
                </w:p>
                <w:tbl>
                  <w:tblPr>
                    <w:tblW w:w="0" w:type="auto"/>
                    <w:tblInd w:w="30" w:type="dxa"/>
                    <w:tblLayout w:type="fixed"/>
                    <w:tblLook w:val="04A0" w:firstRow="1" w:lastRow="0" w:firstColumn="1" w:lastColumn="0" w:noHBand="0" w:noVBand="1"/>
                  </w:tblPr>
                  <w:tblGrid>
                    <w:gridCol w:w="4130"/>
                  </w:tblGrid>
                  <w:tr w:rsidR="00C231A9" w14:paraId="33E3BE39" w14:textId="77777777">
                    <w:trPr>
                      <w:trHeight w:hRule="exact" w:val="1004"/>
                    </w:trPr>
                    <w:tc>
                      <w:tcPr>
                        <w:tcW w:w="4130" w:type="dxa"/>
                        <w:tcBorders>
                          <w:top w:val="single" w:sz="2" w:space="0" w:color="000000"/>
                          <w:left w:val="single" w:sz="5" w:space="0" w:color="000000"/>
                          <w:bottom w:val="single" w:sz="6" w:space="0" w:color="000000"/>
                          <w:right w:val="single" w:sz="5" w:space="0" w:color="000000"/>
                        </w:tcBorders>
                        <w:tcMar>
                          <w:left w:w="0" w:type="dxa"/>
                          <w:right w:w="0" w:type="dxa"/>
                        </w:tcMar>
                      </w:tcPr>
                      <w:p w14:paraId="543FEFEA" w14:textId="77777777" w:rsidR="00C231A9" w:rsidRDefault="00000000" w:rsidP="00732A31">
                        <w:pPr>
                          <w:autoSpaceDE w:val="0"/>
                          <w:autoSpaceDN w:val="0"/>
                          <w:spacing w:before="230" w:after="0" w:line="230" w:lineRule="auto"/>
                          <w:ind w:left="12"/>
                          <w:jc w:val="both"/>
                        </w:pPr>
                        <w:r>
                          <w:rPr>
                            <w:rFonts w:ascii="Times New Roman" w:eastAsia="Times New Roman" w:hAnsi="Times New Roman"/>
                            <w:color w:val="000000"/>
                            <w:sz w:val="24"/>
                          </w:rPr>
                          <w:t xml:space="preserve">Expected Result </w:t>
                        </w:r>
                      </w:p>
                    </w:tc>
                  </w:tr>
                </w:tbl>
                <w:p w14:paraId="43055EDB" w14:textId="77777777" w:rsidR="00C231A9" w:rsidRDefault="00C231A9" w:rsidP="00732A31">
                  <w:pPr>
                    <w:autoSpaceDE w:val="0"/>
                    <w:autoSpaceDN w:val="0"/>
                    <w:spacing w:after="0" w:line="14" w:lineRule="exact"/>
                    <w:jc w:val="both"/>
                  </w:pPr>
                </w:p>
              </w:tc>
              <w:tc>
                <w:tcPr>
                  <w:tcW w:w="338" w:type="dxa"/>
                  <w:tcMar>
                    <w:left w:w="0" w:type="dxa"/>
                    <w:right w:w="0" w:type="dxa"/>
                  </w:tcMar>
                </w:tcPr>
                <w:p w14:paraId="4014E2B5" w14:textId="77777777" w:rsidR="00C231A9" w:rsidRDefault="00C231A9" w:rsidP="00732A31">
                  <w:pPr>
                    <w:jc w:val="both"/>
                  </w:pPr>
                </w:p>
              </w:tc>
            </w:tr>
          </w:tbl>
          <w:p w14:paraId="3F68D0B4" w14:textId="77777777" w:rsidR="00C231A9" w:rsidRDefault="00C231A9" w:rsidP="00732A31">
            <w:pPr>
              <w:autoSpaceDE w:val="0"/>
              <w:autoSpaceDN w:val="0"/>
              <w:spacing w:after="0" w:line="20" w:lineRule="exact"/>
              <w:jc w:val="both"/>
            </w:pPr>
          </w:p>
          <w:tbl>
            <w:tblPr>
              <w:tblW w:w="0" w:type="auto"/>
              <w:tblInd w:w="4224" w:type="dxa"/>
              <w:tblLayout w:type="fixed"/>
              <w:tblLook w:val="04A0" w:firstRow="1" w:lastRow="0" w:firstColumn="1" w:lastColumn="0" w:noHBand="0" w:noVBand="1"/>
            </w:tblPr>
            <w:tblGrid>
              <w:gridCol w:w="624"/>
            </w:tblGrid>
            <w:tr w:rsidR="00C231A9" w14:paraId="3C75A336" w14:textId="77777777">
              <w:trPr>
                <w:trHeight w:hRule="exact" w:val="1016"/>
              </w:trPr>
              <w:tc>
                <w:tcPr>
                  <w:tcW w:w="624" w:type="dxa"/>
                  <w:tcBorders>
                    <w:top w:val="single" w:sz="2" w:space="0" w:color="000000"/>
                    <w:left w:val="single" w:sz="6" w:space="0" w:color="000000"/>
                  </w:tcBorders>
                  <w:tcMar>
                    <w:left w:w="0" w:type="dxa"/>
                    <w:right w:w="0" w:type="dxa"/>
                  </w:tcMar>
                </w:tcPr>
                <w:p w14:paraId="331B616F" w14:textId="77777777" w:rsidR="00C231A9" w:rsidRDefault="00C231A9" w:rsidP="00732A31">
                  <w:pPr>
                    <w:jc w:val="both"/>
                  </w:pPr>
                </w:p>
              </w:tc>
            </w:tr>
          </w:tbl>
          <w:p w14:paraId="080317D3" w14:textId="77777777" w:rsidR="00C231A9" w:rsidRDefault="00C231A9" w:rsidP="00732A31">
            <w:pPr>
              <w:autoSpaceDE w:val="0"/>
              <w:autoSpaceDN w:val="0"/>
              <w:spacing w:after="0" w:line="44" w:lineRule="exact"/>
              <w:jc w:val="both"/>
            </w:pPr>
          </w:p>
          <w:tbl>
            <w:tblPr>
              <w:tblW w:w="0" w:type="auto"/>
              <w:tblInd w:w="47" w:type="dxa"/>
              <w:tblLayout w:type="fixed"/>
              <w:tblLook w:val="04A0" w:firstRow="1" w:lastRow="0" w:firstColumn="1" w:lastColumn="0" w:noHBand="0" w:noVBand="1"/>
            </w:tblPr>
            <w:tblGrid>
              <w:gridCol w:w="4130"/>
            </w:tblGrid>
            <w:tr w:rsidR="00C231A9" w14:paraId="4C68DE02" w14:textId="77777777">
              <w:trPr>
                <w:trHeight w:hRule="exact" w:val="1862"/>
              </w:trPr>
              <w:tc>
                <w:tcPr>
                  <w:tcW w:w="4130" w:type="dxa"/>
                  <w:tcBorders>
                    <w:top w:val="single" w:sz="6" w:space="0" w:color="000000"/>
                    <w:left w:val="single" w:sz="5" w:space="0" w:color="000000"/>
                    <w:bottom w:val="single" w:sz="5" w:space="0" w:color="000000"/>
                    <w:right w:val="single" w:sz="5" w:space="0" w:color="000000"/>
                  </w:tcBorders>
                  <w:tcMar>
                    <w:left w:w="0" w:type="dxa"/>
                    <w:right w:w="0" w:type="dxa"/>
                  </w:tcMar>
                </w:tcPr>
                <w:p w14:paraId="79B5BEE2" w14:textId="77777777" w:rsidR="00C231A9" w:rsidRDefault="00000000" w:rsidP="00732A31">
                  <w:pPr>
                    <w:autoSpaceDE w:val="0"/>
                    <w:autoSpaceDN w:val="0"/>
                    <w:spacing w:before="22" w:after="0" w:line="329" w:lineRule="auto"/>
                    <w:ind w:left="12"/>
                    <w:jc w:val="both"/>
                  </w:pPr>
                  <w:r>
                    <w:rPr>
                      <w:rFonts w:ascii="Times New Roman" w:eastAsia="Times New Roman" w:hAnsi="Times New Roman"/>
                      <w:color w:val="000000"/>
                      <w:sz w:val="24"/>
                    </w:rPr>
                    <w:t xml:space="preserve">Error message "Please provide your </w:t>
                  </w:r>
                  <w:r>
                    <w:br/>
                  </w:r>
                  <w:r>
                    <w:rPr>
                      <w:rFonts w:ascii="Times New Roman" w:eastAsia="Times New Roman" w:hAnsi="Times New Roman"/>
                      <w:color w:val="000000"/>
                      <w:sz w:val="24"/>
                    </w:rPr>
                    <w:t xml:space="preserve">business name and niche." is displayed. User remains on Step 1. Progress tracker does not advance. </w:t>
                  </w:r>
                </w:p>
              </w:tc>
            </w:tr>
          </w:tbl>
          <w:p w14:paraId="6E19E0F2" w14:textId="77777777" w:rsidR="00C231A9" w:rsidRDefault="00C231A9" w:rsidP="00732A31">
            <w:pPr>
              <w:autoSpaceDE w:val="0"/>
              <w:autoSpaceDN w:val="0"/>
              <w:spacing w:after="0" w:line="30" w:lineRule="exact"/>
              <w:jc w:val="both"/>
            </w:pPr>
          </w:p>
          <w:tbl>
            <w:tblPr>
              <w:tblW w:w="0" w:type="auto"/>
              <w:tblInd w:w="47" w:type="dxa"/>
              <w:tblLayout w:type="fixed"/>
              <w:tblLook w:val="04A0" w:firstRow="1" w:lastRow="0" w:firstColumn="1" w:lastColumn="0" w:noHBand="0" w:noVBand="1"/>
            </w:tblPr>
            <w:tblGrid>
              <w:gridCol w:w="4130"/>
            </w:tblGrid>
            <w:tr w:rsidR="00C231A9" w14:paraId="741CBA21" w14:textId="77777777">
              <w:trPr>
                <w:trHeight w:hRule="exact" w:val="2688"/>
              </w:trPr>
              <w:tc>
                <w:tcPr>
                  <w:tcW w:w="4130" w:type="dxa"/>
                  <w:tcBorders>
                    <w:top w:val="single" w:sz="5" w:space="0" w:color="000000"/>
                    <w:left w:val="single" w:sz="5" w:space="0" w:color="000000"/>
                    <w:bottom w:val="single" w:sz="5" w:space="0" w:color="000000"/>
                    <w:right w:val="single" w:sz="5" w:space="0" w:color="000000"/>
                  </w:tcBorders>
                  <w:tcMar>
                    <w:left w:w="0" w:type="dxa"/>
                    <w:right w:w="0" w:type="dxa"/>
                  </w:tcMar>
                </w:tcPr>
                <w:p w14:paraId="71D7852B" w14:textId="77777777" w:rsidR="00C231A9" w:rsidRDefault="00000000" w:rsidP="00732A31">
                  <w:pPr>
                    <w:autoSpaceDE w:val="0"/>
                    <w:autoSpaceDN w:val="0"/>
                    <w:spacing w:before="642" w:after="0" w:line="317" w:lineRule="auto"/>
                    <w:ind w:left="12"/>
                    <w:jc w:val="both"/>
                  </w:pPr>
                  <w:r>
                    <w:rPr>
                      <w:rFonts w:ascii="Times New Roman" w:eastAsia="Times New Roman" w:hAnsi="Times New Roman"/>
                      <w:color w:val="000000"/>
                      <w:sz w:val="24"/>
                    </w:rPr>
                    <w:t xml:space="preserve">Error message clears. Onboarding wizard advances to Step 2 (Template Selection). Progress tracker highlights Step 2 in blue. </w:t>
                  </w:r>
                </w:p>
              </w:tc>
            </w:tr>
          </w:tbl>
          <w:p w14:paraId="0D1D7968" w14:textId="77777777" w:rsidR="00C231A9" w:rsidRDefault="00C231A9" w:rsidP="00732A31">
            <w:pPr>
              <w:autoSpaceDE w:val="0"/>
              <w:autoSpaceDN w:val="0"/>
              <w:spacing w:after="0" w:line="32" w:lineRule="exact"/>
              <w:jc w:val="both"/>
            </w:pPr>
          </w:p>
          <w:tbl>
            <w:tblPr>
              <w:tblW w:w="0" w:type="auto"/>
              <w:tblInd w:w="47" w:type="dxa"/>
              <w:tblLayout w:type="fixed"/>
              <w:tblLook w:val="04A0" w:firstRow="1" w:lastRow="0" w:firstColumn="1" w:lastColumn="0" w:noHBand="0" w:noVBand="1"/>
            </w:tblPr>
            <w:tblGrid>
              <w:gridCol w:w="4130"/>
            </w:tblGrid>
            <w:tr w:rsidR="00C231A9" w14:paraId="7A8FD3F5" w14:textId="77777777">
              <w:trPr>
                <w:trHeight w:hRule="exact" w:val="1858"/>
              </w:trPr>
              <w:tc>
                <w:tcPr>
                  <w:tcW w:w="4130" w:type="dxa"/>
                  <w:tcBorders>
                    <w:top w:val="single" w:sz="5" w:space="0" w:color="000000"/>
                    <w:left w:val="single" w:sz="5" w:space="0" w:color="000000"/>
                    <w:bottom w:val="single" w:sz="5" w:space="0" w:color="000000"/>
                    <w:right w:val="single" w:sz="5" w:space="0" w:color="000000"/>
                  </w:tcBorders>
                  <w:tcMar>
                    <w:left w:w="0" w:type="dxa"/>
                    <w:right w:w="0" w:type="dxa"/>
                  </w:tcMar>
                </w:tcPr>
                <w:p w14:paraId="3EC7302C" w14:textId="77777777" w:rsidR="00C231A9" w:rsidRDefault="00000000" w:rsidP="00732A31">
                  <w:pPr>
                    <w:autoSpaceDE w:val="0"/>
                    <w:autoSpaceDN w:val="0"/>
                    <w:spacing w:before="22" w:after="0" w:line="329" w:lineRule="auto"/>
                    <w:ind w:left="12"/>
                    <w:jc w:val="both"/>
                  </w:pPr>
                  <w:r>
                    <w:rPr>
                      <w:rFonts w:ascii="Times New Roman" w:eastAsia="Times New Roman" w:hAnsi="Times New Roman"/>
                      <w:color w:val="000000"/>
                      <w:sz w:val="24"/>
                    </w:rPr>
                    <w:t xml:space="preserve">Radio indicator fills with blue. Selected template card shows a highlighted border (border-secondary-500). Form state </w:t>
                  </w:r>
                  <w:r>
                    <w:br/>
                  </w:r>
                  <w:r>
                    <w:rPr>
                      <w:rFonts w:ascii="Times New Roman" w:eastAsia="Times New Roman" w:hAnsi="Times New Roman"/>
                      <w:color w:val="000000"/>
                      <w:sz w:val="24"/>
                    </w:rPr>
                    <w:t xml:space="preserve">updates themeType to 'booking'. </w:t>
                  </w:r>
                </w:p>
              </w:tc>
            </w:tr>
          </w:tbl>
          <w:p w14:paraId="7AC3653F" w14:textId="77777777" w:rsidR="00C231A9" w:rsidRDefault="00C231A9" w:rsidP="00732A31">
            <w:pPr>
              <w:autoSpaceDE w:val="0"/>
              <w:autoSpaceDN w:val="0"/>
              <w:spacing w:after="0" w:line="32" w:lineRule="exact"/>
              <w:jc w:val="both"/>
            </w:pPr>
          </w:p>
          <w:tbl>
            <w:tblPr>
              <w:tblW w:w="0" w:type="auto"/>
              <w:tblInd w:w="47" w:type="dxa"/>
              <w:tblLayout w:type="fixed"/>
              <w:tblLook w:val="04A0" w:firstRow="1" w:lastRow="0" w:firstColumn="1" w:lastColumn="0" w:noHBand="0" w:noVBand="1"/>
            </w:tblPr>
            <w:tblGrid>
              <w:gridCol w:w="4130"/>
            </w:tblGrid>
            <w:tr w:rsidR="00C231A9" w14:paraId="462F6728" w14:textId="77777777">
              <w:trPr>
                <w:trHeight w:hRule="exact" w:val="1422"/>
              </w:trPr>
              <w:tc>
                <w:tcPr>
                  <w:tcW w:w="4130" w:type="dxa"/>
                  <w:tcBorders>
                    <w:top w:val="single" w:sz="5" w:space="0" w:color="000000"/>
                    <w:left w:val="single" w:sz="5" w:space="0" w:color="000000"/>
                    <w:bottom w:val="single" w:sz="5" w:space="0" w:color="000000"/>
                    <w:right w:val="single" w:sz="5" w:space="0" w:color="000000"/>
                  </w:tcBorders>
                  <w:tcMar>
                    <w:left w:w="0" w:type="dxa"/>
                    <w:right w:w="0" w:type="dxa"/>
                  </w:tcMar>
                </w:tcPr>
                <w:p w14:paraId="35101CD8" w14:textId="77777777" w:rsidR="00C231A9" w:rsidRDefault="00000000" w:rsidP="00732A31">
                  <w:pPr>
                    <w:autoSpaceDE w:val="0"/>
                    <w:autoSpaceDN w:val="0"/>
                    <w:spacing w:before="24" w:after="0" w:line="317" w:lineRule="auto"/>
                    <w:ind w:left="12"/>
                    <w:jc w:val="both"/>
                  </w:pPr>
                  <w:r>
                    <w:rPr>
                      <w:rFonts w:ascii="Times New Roman" w:eastAsia="Times New Roman" w:hAnsi="Times New Roman"/>
                      <w:color w:val="000000"/>
                      <w:sz w:val="24"/>
                    </w:rPr>
                    <w:t xml:space="preserve">Colour picker displays the selected hex value (e.g., #e74c3c). Form state updates primaryColor to the selected hex string. </w:t>
                  </w:r>
                </w:p>
              </w:tc>
            </w:tr>
          </w:tbl>
          <w:p w14:paraId="23953775" w14:textId="77777777" w:rsidR="00C231A9" w:rsidRDefault="00C231A9" w:rsidP="00732A31">
            <w:pPr>
              <w:autoSpaceDE w:val="0"/>
              <w:autoSpaceDN w:val="0"/>
              <w:spacing w:after="0" w:line="14" w:lineRule="exact"/>
              <w:jc w:val="both"/>
            </w:pPr>
          </w:p>
          <w:p w14:paraId="2E7D59BF" w14:textId="77777777" w:rsidR="00C231A9" w:rsidRDefault="00C231A9" w:rsidP="00732A31">
            <w:pPr>
              <w:autoSpaceDE w:val="0"/>
              <w:autoSpaceDN w:val="0"/>
              <w:spacing w:after="0" w:line="14" w:lineRule="exact"/>
              <w:jc w:val="both"/>
            </w:pPr>
          </w:p>
          <w:p w14:paraId="19E8D0DA" w14:textId="77777777" w:rsidR="00C231A9" w:rsidRDefault="00C231A9" w:rsidP="00732A31">
            <w:pPr>
              <w:autoSpaceDE w:val="0"/>
              <w:autoSpaceDN w:val="0"/>
              <w:spacing w:after="0" w:line="14" w:lineRule="exact"/>
              <w:jc w:val="both"/>
            </w:pPr>
          </w:p>
          <w:p w14:paraId="13A0F438" w14:textId="77777777" w:rsidR="00C231A9" w:rsidRDefault="00C231A9" w:rsidP="00732A31">
            <w:pPr>
              <w:autoSpaceDE w:val="0"/>
              <w:autoSpaceDN w:val="0"/>
              <w:spacing w:after="0" w:line="14" w:lineRule="exact"/>
              <w:jc w:val="both"/>
            </w:pPr>
          </w:p>
          <w:p w14:paraId="20C5C497" w14:textId="77777777" w:rsidR="00C231A9" w:rsidRDefault="00C231A9" w:rsidP="00732A31">
            <w:pPr>
              <w:autoSpaceDE w:val="0"/>
              <w:autoSpaceDN w:val="0"/>
              <w:spacing w:after="0" w:line="14" w:lineRule="exact"/>
              <w:jc w:val="both"/>
            </w:pPr>
          </w:p>
          <w:p w14:paraId="5E1389D4" w14:textId="77777777" w:rsidR="00C231A9" w:rsidRDefault="00C231A9" w:rsidP="00732A31">
            <w:pPr>
              <w:autoSpaceDE w:val="0"/>
              <w:autoSpaceDN w:val="0"/>
              <w:spacing w:after="0" w:line="14" w:lineRule="exact"/>
              <w:jc w:val="both"/>
            </w:pPr>
          </w:p>
        </w:tc>
        <w:tc>
          <w:tcPr>
            <w:tcW w:w="660" w:type="dxa"/>
            <w:tcBorders>
              <w:top w:val="single" w:sz="2" w:space="0" w:color="000000"/>
              <w:bottom w:val="single" w:sz="5" w:space="0" w:color="000000"/>
              <w:right w:val="single" w:sz="1" w:space="0" w:color="000000"/>
            </w:tcBorders>
            <w:tcMar>
              <w:left w:w="0" w:type="dxa"/>
              <w:right w:w="0" w:type="dxa"/>
            </w:tcMar>
          </w:tcPr>
          <w:p w14:paraId="2E9B73F7"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0B169152" w14:textId="77777777">
              <w:trPr>
                <w:trHeight w:hRule="exact" w:val="1024"/>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1CBC9E6E"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Status </w:t>
                  </w:r>
                </w:p>
              </w:tc>
            </w:tr>
          </w:tbl>
          <w:p w14:paraId="7BD1A278"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626"/>
            </w:tblGrid>
            <w:tr w:rsidR="00C231A9" w14:paraId="68486BC9" w14:textId="77777777">
              <w:trPr>
                <w:trHeight w:hRule="exact" w:val="1862"/>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3452D1D3" w14:textId="77777777" w:rsidR="00C231A9" w:rsidRDefault="00000000" w:rsidP="00732A31">
                  <w:pPr>
                    <w:autoSpaceDE w:val="0"/>
                    <w:autoSpaceDN w:val="0"/>
                    <w:spacing w:before="646" w:after="0" w:line="230" w:lineRule="auto"/>
                    <w:ind w:left="14"/>
                    <w:jc w:val="both"/>
                  </w:pPr>
                  <w:r>
                    <w:rPr>
                      <w:rFonts w:ascii="Times New Roman" w:eastAsia="Times New Roman" w:hAnsi="Times New Roman"/>
                      <w:color w:val="000000"/>
                      <w:sz w:val="24"/>
                    </w:rPr>
                    <w:t xml:space="preserve">Pass </w:t>
                  </w:r>
                </w:p>
              </w:tc>
            </w:tr>
          </w:tbl>
          <w:p w14:paraId="3D5BD995"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626"/>
            </w:tblGrid>
            <w:tr w:rsidR="00C231A9" w14:paraId="12C5F819" w14:textId="77777777">
              <w:trPr>
                <w:trHeight w:hRule="exact" w:val="2688"/>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07B7019F"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4FCB878F"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32A05E87" w14:textId="77777777">
              <w:trPr>
                <w:trHeight w:hRule="exact" w:val="1858"/>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4E1C66CB" w14:textId="77777777" w:rsidR="00C231A9" w:rsidRDefault="00000000" w:rsidP="00732A31">
                  <w:pPr>
                    <w:autoSpaceDE w:val="0"/>
                    <w:autoSpaceDN w:val="0"/>
                    <w:spacing w:before="642" w:after="0" w:line="230" w:lineRule="auto"/>
                    <w:ind w:left="14"/>
                    <w:jc w:val="both"/>
                  </w:pPr>
                  <w:r>
                    <w:rPr>
                      <w:rFonts w:ascii="Times New Roman" w:eastAsia="Times New Roman" w:hAnsi="Times New Roman"/>
                      <w:color w:val="000000"/>
                      <w:sz w:val="24"/>
                    </w:rPr>
                    <w:t xml:space="preserve">Pass </w:t>
                  </w:r>
                </w:p>
              </w:tc>
            </w:tr>
          </w:tbl>
          <w:p w14:paraId="4D572048"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62C3CB22" w14:textId="77777777">
              <w:trPr>
                <w:trHeight w:hRule="exact" w:val="1422"/>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227E4FB0" w14:textId="77777777" w:rsidR="00C231A9" w:rsidRDefault="00000000" w:rsidP="00732A31">
                  <w:pPr>
                    <w:autoSpaceDE w:val="0"/>
                    <w:autoSpaceDN w:val="0"/>
                    <w:spacing w:before="436" w:after="0" w:line="230" w:lineRule="auto"/>
                    <w:ind w:left="14"/>
                    <w:jc w:val="both"/>
                  </w:pPr>
                  <w:r>
                    <w:rPr>
                      <w:rFonts w:ascii="Times New Roman" w:eastAsia="Times New Roman" w:hAnsi="Times New Roman"/>
                      <w:color w:val="000000"/>
                      <w:sz w:val="24"/>
                    </w:rPr>
                    <w:t xml:space="preserve">Pass </w:t>
                  </w:r>
                </w:p>
              </w:tc>
            </w:tr>
          </w:tbl>
          <w:p w14:paraId="0C54BA09" w14:textId="77777777" w:rsidR="00C231A9" w:rsidRDefault="00C231A9" w:rsidP="00732A31">
            <w:pPr>
              <w:autoSpaceDE w:val="0"/>
              <w:autoSpaceDN w:val="0"/>
              <w:spacing w:after="0" w:line="14" w:lineRule="exact"/>
              <w:jc w:val="both"/>
            </w:pPr>
          </w:p>
          <w:p w14:paraId="2971A737" w14:textId="77777777" w:rsidR="00C231A9" w:rsidRDefault="00C231A9" w:rsidP="00732A31">
            <w:pPr>
              <w:autoSpaceDE w:val="0"/>
              <w:autoSpaceDN w:val="0"/>
              <w:spacing w:after="0" w:line="14" w:lineRule="exact"/>
              <w:jc w:val="both"/>
            </w:pPr>
          </w:p>
          <w:p w14:paraId="0828A873" w14:textId="77777777" w:rsidR="00C231A9" w:rsidRDefault="00C231A9" w:rsidP="00732A31">
            <w:pPr>
              <w:autoSpaceDE w:val="0"/>
              <w:autoSpaceDN w:val="0"/>
              <w:spacing w:after="0" w:line="14" w:lineRule="exact"/>
              <w:jc w:val="both"/>
            </w:pPr>
          </w:p>
          <w:p w14:paraId="1AD2F17C" w14:textId="77777777" w:rsidR="00C231A9" w:rsidRDefault="00C231A9" w:rsidP="00732A31">
            <w:pPr>
              <w:autoSpaceDE w:val="0"/>
              <w:autoSpaceDN w:val="0"/>
              <w:spacing w:after="0" w:line="14" w:lineRule="exact"/>
              <w:jc w:val="both"/>
            </w:pPr>
          </w:p>
          <w:p w14:paraId="2986F43F" w14:textId="77777777" w:rsidR="00C231A9" w:rsidRDefault="00C231A9" w:rsidP="00732A31">
            <w:pPr>
              <w:autoSpaceDE w:val="0"/>
              <w:autoSpaceDN w:val="0"/>
              <w:spacing w:after="0" w:line="14" w:lineRule="exact"/>
              <w:jc w:val="both"/>
            </w:pPr>
          </w:p>
        </w:tc>
      </w:tr>
      <w:tr w:rsidR="00C231A9" w14:paraId="2D41A1E6" w14:textId="77777777">
        <w:trPr>
          <w:trHeight w:hRule="exact" w:val="2695"/>
        </w:trPr>
        <w:tc>
          <w:tcPr>
            <w:tcW w:w="572" w:type="dxa"/>
            <w:tcBorders>
              <w:left w:val="single" w:sz="2" w:space="0" w:color="000000"/>
              <w:bottom w:val="single" w:sz="1" w:space="0" w:color="000000"/>
              <w:right w:val="single" w:sz="5" w:space="0" w:color="000000"/>
            </w:tcBorders>
            <w:tcMar>
              <w:left w:w="0" w:type="dxa"/>
              <w:right w:w="0" w:type="dxa"/>
            </w:tcMar>
          </w:tcPr>
          <w:tbl>
            <w:tblPr>
              <w:tblW w:w="0" w:type="auto"/>
              <w:tblInd w:w="30" w:type="dxa"/>
              <w:tblLayout w:type="fixed"/>
              <w:tblLook w:val="04A0" w:firstRow="1" w:lastRow="0" w:firstColumn="1" w:lastColumn="0" w:noHBand="0" w:noVBand="1"/>
            </w:tblPr>
            <w:tblGrid>
              <w:gridCol w:w="496"/>
            </w:tblGrid>
            <w:tr w:rsidR="00C231A9" w14:paraId="0A4A8A5B" w14:textId="77777777">
              <w:trPr>
                <w:trHeight w:hRule="exact" w:val="2662"/>
              </w:trPr>
              <w:tc>
                <w:tcPr>
                  <w:tcW w:w="496" w:type="dxa"/>
                  <w:tcBorders>
                    <w:top w:val="single" w:sz="5" w:space="0" w:color="000000"/>
                    <w:left w:val="single" w:sz="1" w:space="0" w:color="000000"/>
                    <w:right w:val="single" w:sz="5" w:space="0" w:color="000000"/>
                  </w:tcBorders>
                  <w:tcMar>
                    <w:left w:w="0" w:type="dxa"/>
                    <w:right w:w="0" w:type="dxa"/>
                  </w:tcMar>
                </w:tcPr>
                <w:p w14:paraId="0615B843" w14:textId="77777777" w:rsidR="00C231A9" w:rsidRDefault="00000000" w:rsidP="00732A31">
                  <w:pPr>
                    <w:autoSpaceDE w:val="0"/>
                    <w:autoSpaceDN w:val="0"/>
                    <w:spacing w:before="852" w:after="0" w:line="298"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O05 </w:t>
                  </w:r>
                </w:p>
              </w:tc>
            </w:tr>
          </w:tbl>
          <w:p w14:paraId="68AA7862" w14:textId="77777777" w:rsidR="00C231A9" w:rsidRDefault="00C231A9" w:rsidP="00732A31">
            <w:pPr>
              <w:autoSpaceDE w:val="0"/>
              <w:autoSpaceDN w:val="0"/>
              <w:spacing w:after="0" w:line="14" w:lineRule="exact"/>
              <w:jc w:val="both"/>
            </w:pPr>
          </w:p>
        </w:tc>
        <w:tc>
          <w:tcPr>
            <w:tcW w:w="1360" w:type="dxa"/>
            <w:tcBorders>
              <w:top w:val="single" w:sz="5" w:space="0" w:color="000000"/>
              <w:left w:val="single" w:sz="5" w:space="0" w:color="000000"/>
              <w:bottom w:val="single" w:sz="1" w:space="0" w:color="000000"/>
              <w:right w:val="single" w:sz="5" w:space="0" w:color="000000"/>
            </w:tcBorders>
            <w:tcMar>
              <w:left w:w="0" w:type="dxa"/>
              <w:right w:w="0" w:type="dxa"/>
            </w:tcMar>
          </w:tcPr>
          <w:p w14:paraId="6ED931B3" w14:textId="77777777" w:rsidR="00C231A9" w:rsidRDefault="00000000" w:rsidP="00732A31">
            <w:pPr>
              <w:autoSpaceDE w:val="0"/>
              <w:autoSpaceDN w:val="0"/>
              <w:spacing w:before="646" w:after="0" w:line="317" w:lineRule="auto"/>
              <w:ind w:left="14" w:right="144"/>
              <w:jc w:val="both"/>
            </w:pPr>
            <w:r>
              <w:rPr>
                <w:rFonts w:ascii="Times New Roman" w:eastAsia="Times New Roman" w:hAnsi="Times New Roman"/>
                <w:color w:val="000000"/>
                <w:sz w:val="24"/>
              </w:rPr>
              <w:t xml:space="preserve">Step 4 AI </w:t>
            </w:r>
            <w:r>
              <w:br/>
            </w:r>
            <w:r>
              <w:rPr>
                <w:rFonts w:ascii="Times New Roman" w:eastAsia="Times New Roman" w:hAnsi="Times New Roman"/>
                <w:color w:val="000000"/>
                <w:sz w:val="24"/>
              </w:rPr>
              <w:t xml:space="preserve">Content </w:t>
            </w:r>
            <w:r>
              <w:br/>
            </w:r>
            <w:r>
              <w:rPr>
                <w:rFonts w:ascii="Times New Roman" w:eastAsia="Times New Roman" w:hAnsi="Times New Roman"/>
                <w:color w:val="000000"/>
                <w:sz w:val="24"/>
              </w:rPr>
              <w:t xml:space="preserve">Generation </w:t>
            </w:r>
          </w:p>
        </w:tc>
        <w:tc>
          <w:tcPr>
            <w:tcW w:w="46" w:type="dxa"/>
            <w:tcBorders>
              <w:left w:val="single" w:sz="5" w:space="0" w:color="000000"/>
              <w:right w:val="single" w:sz="5" w:space="0" w:color="000000"/>
            </w:tcBorders>
            <w:tcMar>
              <w:left w:w="0" w:type="dxa"/>
              <w:right w:w="0" w:type="dxa"/>
            </w:tcMar>
          </w:tcPr>
          <w:p w14:paraId="1D5481A9" w14:textId="77777777" w:rsidR="00C231A9" w:rsidRDefault="00C231A9" w:rsidP="00732A31">
            <w:pPr>
              <w:jc w:val="both"/>
            </w:pPr>
          </w:p>
        </w:tc>
        <w:tc>
          <w:tcPr>
            <w:tcW w:w="2160" w:type="dxa"/>
            <w:tcBorders>
              <w:top w:val="single" w:sz="5" w:space="0" w:color="000000"/>
              <w:left w:val="single" w:sz="5" w:space="0" w:color="000000"/>
              <w:bottom w:val="single" w:sz="1" w:space="0" w:color="000000"/>
              <w:right w:val="single" w:sz="5" w:space="0" w:color="000000"/>
            </w:tcBorders>
            <w:tcMar>
              <w:left w:w="0" w:type="dxa"/>
              <w:right w:w="0" w:type="dxa"/>
            </w:tcMar>
          </w:tcPr>
          <w:p w14:paraId="4DFEFDF2" w14:textId="77777777" w:rsidR="00C231A9" w:rsidRDefault="00000000" w:rsidP="00732A31">
            <w:pPr>
              <w:autoSpaceDE w:val="0"/>
              <w:autoSpaceDN w:val="0"/>
              <w:spacing w:before="646" w:after="0" w:line="317" w:lineRule="auto"/>
              <w:ind w:left="14" w:right="180"/>
              <w:jc w:val="both"/>
            </w:pPr>
            <w:r>
              <w:rPr>
                <w:rFonts w:ascii="Times New Roman" w:eastAsia="Times New Roman" w:hAnsi="Times New Roman"/>
                <w:color w:val="000000"/>
                <w:sz w:val="24"/>
              </w:rPr>
              <w:t xml:space="preserve">Complete Steps 1-3 and click "Generate with AI" </w:t>
            </w:r>
          </w:p>
        </w:tc>
        <w:tc>
          <w:tcPr>
            <w:tcW w:w="4224" w:type="dxa"/>
            <w:tcBorders>
              <w:left w:val="single" w:sz="5" w:space="0" w:color="000000"/>
              <w:bottom w:val="single" w:sz="1" w:space="0" w:color="000000"/>
              <w:right w:val="single" w:sz="6" w:space="0" w:color="000000"/>
            </w:tcBorders>
            <w:tcMar>
              <w:left w:w="0" w:type="dxa"/>
              <w:right w:w="0" w:type="dxa"/>
            </w:tcMar>
          </w:tcPr>
          <w:tbl>
            <w:tblPr>
              <w:tblW w:w="0" w:type="auto"/>
              <w:tblInd w:w="40" w:type="dxa"/>
              <w:tblLayout w:type="fixed"/>
              <w:tblLook w:val="04A0" w:firstRow="1" w:lastRow="0" w:firstColumn="1" w:lastColumn="0" w:noHBand="0" w:noVBand="1"/>
            </w:tblPr>
            <w:tblGrid>
              <w:gridCol w:w="4130"/>
            </w:tblGrid>
            <w:tr w:rsidR="00C231A9" w14:paraId="074A0BEB" w14:textId="77777777">
              <w:trPr>
                <w:trHeight w:hRule="exact" w:val="2662"/>
              </w:trPr>
              <w:tc>
                <w:tcPr>
                  <w:tcW w:w="4130" w:type="dxa"/>
                  <w:tcBorders>
                    <w:top w:val="single" w:sz="5" w:space="0" w:color="000000"/>
                    <w:left w:val="single" w:sz="5" w:space="0" w:color="000000"/>
                    <w:right w:val="single" w:sz="5" w:space="0" w:color="000000"/>
                  </w:tcBorders>
                  <w:tcMar>
                    <w:left w:w="0" w:type="dxa"/>
                    <w:right w:w="0" w:type="dxa"/>
                  </w:tcMar>
                </w:tcPr>
                <w:p w14:paraId="4A6106AE" w14:textId="77777777" w:rsidR="00C231A9" w:rsidRDefault="00000000" w:rsidP="00732A31">
                  <w:pPr>
                    <w:autoSpaceDE w:val="0"/>
                    <w:autoSpaceDN w:val="0"/>
                    <w:spacing w:before="24" w:after="0" w:line="338" w:lineRule="auto"/>
                    <w:ind w:left="12"/>
                    <w:jc w:val="both"/>
                  </w:pPr>
                  <w:r>
                    <w:rPr>
                      <w:rFonts w:ascii="Times New Roman" w:eastAsia="Times New Roman" w:hAnsi="Times New Roman"/>
                      <w:color w:val="000000"/>
                      <w:sz w:val="24"/>
                    </w:rPr>
                    <w:t xml:space="preserve">Wizard advances to Step 4 showing </w:t>
                  </w:r>
                  <w:r>
                    <w:br/>
                  </w:r>
                  <w:r>
                    <w:rPr>
                      <w:rFonts w:ascii="Times New Roman" w:eastAsia="Times New Roman" w:hAnsi="Times New Roman"/>
                      <w:color w:val="000000"/>
                      <w:sz w:val="24"/>
                    </w:rPr>
                    <w:t xml:space="preserve">loading animation with Sparkles icon and message "AI is writing your content..." Backend sends POST request to </w:t>
                  </w:r>
                  <w:r>
                    <w:br/>
                  </w:r>
                  <w:r>
                    <w:rPr>
                      <w:rFonts w:ascii="Times New Roman" w:eastAsia="Times New Roman" w:hAnsi="Times New Roman"/>
                      <w:color w:val="000000"/>
                      <w:sz w:val="24"/>
                    </w:rPr>
                    <w:t xml:space="preserve">/api/ai/generate with businessName and niche. </w:t>
                  </w:r>
                </w:p>
              </w:tc>
            </w:tr>
          </w:tbl>
          <w:p w14:paraId="3EB7ED85" w14:textId="77777777" w:rsidR="00C231A9" w:rsidRDefault="00C231A9" w:rsidP="00732A31">
            <w:pPr>
              <w:autoSpaceDE w:val="0"/>
              <w:autoSpaceDN w:val="0"/>
              <w:spacing w:after="0" w:line="14" w:lineRule="exact"/>
              <w:jc w:val="both"/>
            </w:pPr>
          </w:p>
        </w:tc>
        <w:tc>
          <w:tcPr>
            <w:tcW w:w="660" w:type="dxa"/>
            <w:tcBorders>
              <w:top w:val="single" w:sz="5" w:space="0" w:color="000000"/>
              <w:left w:val="single" w:sz="6" w:space="0" w:color="000000"/>
              <w:bottom w:val="single" w:sz="1" w:space="0" w:color="000000"/>
              <w:right w:val="single" w:sz="1" w:space="0" w:color="000000"/>
            </w:tcBorders>
            <w:tcMar>
              <w:left w:w="0" w:type="dxa"/>
              <w:right w:w="0" w:type="dxa"/>
            </w:tcMar>
          </w:tcPr>
          <w:p w14:paraId="311FD52B"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49ECAEC6" w14:textId="77777777" w:rsidR="00C231A9" w:rsidRDefault="00C231A9" w:rsidP="00732A31">
      <w:pPr>
        <w:autoSpaceDE w:val="0"/>
        <w:autoSpaceDN w:val="0"/>
        <w:spacing w:after="0" w:line="21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327EF602" w14:textId="77777777">
        <w:trPr>
          <w:trHeight w:hRule="exact" w:val="494"/>
        </w:trPr>
        <w:tc>
          <w:tcPr>
            <w:tcW w:w="9570" w:type="dxa"/>
            <w:tcBorders>
              <w:top w:val="single" w:sz="12" w:space="0" w:color="000000"/>
            </w:tcBorders>
            <w:tcMar>
              <w:left w:w="0" w:type="dxa"/>
              <w:right w:w="0" w:type="dxa"/>
            </w:tcMar>
          </w:tcPr>
          <w:p w14:paraId="17F9C0F1"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636B9D50"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64</w:t>
            </w:r>
          </w:p>
        </w:tc>
      </w:tr>
    </w:tbl>
    <w:p w14:paraId="4BB06C70" w14:textId="77777777" w:rsidR="00C231A9" w:rsidRDefault="00C231A9" w:rsidP="00732A31">
      <w:pPr>
        <w:autoSpaceDE w:val="0"/>
        <w:autoSpaceDN w:val="0"/>
        <w:spacing w:after="0" w:line="14" w:lineRule="exact"/>
        <w:jc w:val="both"/>
      </w:pPr>
    </w:p>
    <w:p w14:paraId="4A3CE9FE" w14:textId="77777777" w:rsidR="00C231A9" w:rsidRDefault="00C231A9" w:rsidP="00732A31">
      <w:pPr>
        <w:autoSpaceDE w:val="0"/>
        <w:autoSpaceDN w:val="0"/>
        <w:spacing w:after="0" w:line="14" w:lineRule="exact"/>
        <w:jc w:val="both"/>
      </w:pPr>
    </w:p>
    <w:p w14:paraId="1DE97EEE" w14:textId="77777777" w:rsidR="00C231A9" w:rsidRDefault="00C231A9" w:rsidP="00732A31">
      <w:pPr>
        <w:jc w:val="both"/>
        <w:sectPr w:rsidR="00C231A9">
          <w:pgSz w:w="11906" w:h="16838"/>
          <w:pgMar w:top="360" w:right="92" w:bottom="240" w:left="524" w:header="720" w:footer="720" w:gutter="0"/>
          <w:cols w:space="720"/>
          <w:docGrid w:linePitch="360"/>
        </w:sectPr>
      </w:pPr>
    </w:p>
    <w:p w14:paraId="21B73925"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170118AC" w14:textId="77777777">
        <w:trPr>
          <w:trHeight w:hRule="exact" w:val="564"/>
        </w:trPr>
        <w:tc>
          <w:tcPr>
            <w:tcW w:w="6616" w:type="dxa"/>
            <w:tcBorders>
              <w:bottom w:val="single" w:sz="12" w:space="0" w:color="000000"/>
            </w:tcBorders>
            <w:tcMar>
              <w:left w:w="0" w:type="dxa"/>
              <w:right w:w="0" w:type="dxa"/>
            </w:tcMar>
          </w:tcPr>
          <w:p w14:paraId="0D17FB43"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C0F035E"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201C4B23"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4760AC0B" w14:textId="77777777">
        <w:trPr>
          <w:trHeight w:hRule="exact" w:val="9296"/>
        </w:trPr>
        <w:tc>
          <w:tcPr>
            <w:tcW w:w="9022" w:type="dxa"/>
            <w:tcBorders>
              <w:top w:val="single" w:sz="2" w:space="0" w:color="000000"/>
              <w:bottom w:val="single" w:sz="2" w:space="0" w:color="000000"/>
              <w:right w:val="single" w:sz="1" w:space="0" w:color="000000"/>
            </w:tcBorders>
            <w:tcMar>
              <w:left w:w="0" w:type="dxa"/>
              <w:right w:w="0" w:type="dxa"/>
            </w:tcMar>
          </w:tcPr>
          <w:p w14:paraId="787B5095"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40"/>
              <w:gridCol w:w="1420"/>
              <w:gridCol w:w="2200"/>
              <w:gridCol w:w="4180"/>
              <w:gridCol w:w="660"/>
            </w:tblGrid>
            <w:tr w:rsidR="00C231A9" w14:paraId="6E366C1F" w14:textId="77777777">
              <w:trPr>
                <w:trHeight w:hRule="exact" w:val="1060"/>
              </w:trPr>
              <w:tc>
                <w:tcPr>
                  <w:tcW w:w="540" w:type="dxa"/>
                  <w:tcMar>
                    <w:left w:w="0" w:type="dxa"/>
                    <w:right w:w="0" w:type="dxa"/>
                  </w:tcMar>
                </w:tcPr>
                <w:p w14:paraId="2DCF6049"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496"/>
                  </w:tblGrid>
                  <w:tr w:rsidR="00C231A9" w14:paraId="2C509E63" w14:textId="77777777">
                    <w:trPr>
                      <w:trHeight w:hRule="exact" w:val="1008"/>
                    </w:trPr>
                    <w:tc>
                      <w:tcPr>
                        <w:tcW w:w="496" w:type="dxa"/>
                        <w:tcBorders>
                          <w:top w:val="single" w:sz="2" w:space="0" w:color="000000"/>
                          <w:left w:val="single" w:sz="1" w:space="0" w:color="000000"/>
                          <w:bottom w:val="single" w:sz="6" w:space="0" w:color="000000"/>
                          <w:right w:val="single" w:sz="5" w:space="0" w:color="000000"/>
                        </w:tcBorders>
                        <w:tcMar>
                          <w:left w:w="0" w:type="dxa"/>
                          <w:right w:w="0" w:type="dxa"/>
                        </w:tcMar>
                      </w:tcPr>
                      <w:p w14:paraId="07ADA99D" w14:textId="77777777" w:rsidR="00C231A9" w:rsidRDefault="00000000" w:rsidP="00732A31">
                        <w:pPr>
                          <w:autoSpaceDE w:val="0"/>
                          <w:autoSpaceDN w:val="0"/>
                          <w:spacing w:before="22" w:after="0" w:line="298" w:lineRule="auto"/>
                          <w:ind w:left="16"/>
                          <w:jc w:val="both"/>
                        </w:pPr>
                        <w:r>
                          <w:rPr>
                            <w:rFonts w:ascii="Times New Roman" w:eastAsia="Times New Roman" w:hAnsi="Times New Roman"/>
                            <w:color w:val="000000"/>
                            <w:sz w:val="24"/>
                          </w:rPr>
                          <w:t xml:space="preserve">Test ID </w:t>
                        </w:r>
                      </w:p>
                    </w:tc>
                  </w:tr>
                </w:tbl>
                <w:p w14:paraId="2BD91834" w14:textId="77777777" w:rsidR="00C231A9" w:rsidRDefault="00C231A9" w:rsidP="00732A31">
                  <w:pPr>
                    <w:autoSpaceDE w:val="0"/>
                    <w:autoSpaceDN w:val="0"/>
                    <w:spacing w:after="0" w:line="14" w:lineRule="exact"/>
                    <w:jc w:val="both"/>
                  </w:pPr>
                </w:p>
              </w:tc>
              <w:tc>
                <w:tcPr>
                  <w:tcW w:w="1420" w:type="dxa"/>
                  <w:tcMar>
                    <w:left w:w="0" w:type="dxa"/>
                    <w:right w:w="0" w:type="dxa"/>
                  </w:tcMar>
                </w:tcPr>
                <w:p w14:paraId="42824D5F"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360"/>
                  </w:tblGrid>
                  <w:tr w:rsidR="00C231A9" w14:paraId="54C79F1C" w14:textId="77777777">
                    <w:trPr>
                      <w:trHeight w:hRule="exact" w:val="1008"/>
                    </w:trPr>
                    <w:tc>
                      <w:tcPr>
                        <w:tcW w:w="1360" w:type="dxa"/>
                        <w:tcBorders>
                          <w:top w:val="single" w:sz="2" w:space="0" w:color="000000"/>
                          <w:left w:val="single" w:sz="5" w:space="0" w:color="000000"/>
                          <w:bottom w:val="single" w:sz="6" w:space="0" w:color="000000"/>
                          <w:right w:val="single" w:sz="5" w:space="0" w:color="000000"/>
                        </w:tcBorders>
                        <w:tcMar>
                          <w:left w:w="0" w:type="dxa"/>
                          <w:right w:w="0" w:type="dxa"/>
                        </w:tcMar>
                      </w:tcPr>
                      <w:p w14:paraId="1BDEFE1F"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Scenario </w:t>
                        </w:r>
                      </w:p>
                    </w:tc>
                  </w:tr>
                </w:tbl>
                <w:p w14:paraId="092FE9B0" w14:textId="77777777" w:rsidR="00C231A9" w:rsidRDefault="00C231A9" w:rsidP="00732A31">
                  <w:pPr>
                    <w:autoSpaceDE w:val="0"/>
                    <w:autoSpaceDN w:val="0"/>
                    <w:spacing w:after="0" w:line="14" w:lineRule="exact"/>
                    <w:jc w:val="both"/>
                  </w:pPr>
                </w:p>
              </w:tc>
              <w:tc>
                <w:tcPr>
                  <w:tcW w:w="2200" w:type="dxa"/>
                  <w:tcMar>
                    <w:left w:w="0" w:type="dxa"/>
                    <w:right w:w="0" w:type="dxa"/>
                  </w:tcMar>
                </w:tcPr>
                <w:p w14:paraId="0E24C9BA" w14:textId="77777777" w:rsidR="00C231A9" w:rsidRDefault="00C231A9" w:rsidP="00732A31">
                  <w:pPr>
                    <w:autoSpaceDE w:val="0"/>
                    <w:autoSpaceDN w:val="0"/>
                    <w:spacing w:after="0" w:line="14" w:lineRule="exact"/>
                    <w:jc w:val="both"/>
                  </w:pPr>
                </w:p>
                <w:tbl>
                  <w:tblPr>
                    <w:tblW w:w="0" w:type="auto"/>
                    <w:tblInd w:w="21" w:type="dxa"/>
                    <w:tblLayout w:type="fixed"/>
                    <w:tblLook w:val="04A0" w:firstRow="1" w:lastRow="0" w:firstColumn="1" w:lastColumn="0" w:noHBand="0" w:noVBand="1"/>
                  </w:tblPr>
                  <w:tblGrid>
                    <w:gridCol w:w="2160"/>
                  </w:tblGrid>
                  <w:tr w:rsidR="00C231A9" w14:paraId="376F26D8" w14:textId="77777777">
                    <w:trPr>
                      <w:trHeight w:hRule="exact" w:val="1008"/>
                    </w:trPr>
                    <w:tc>
                      <w:tcPr>
                        <w:tcW w:w="2160" w:type="dxa"/>
                        <w:tcBorders>
                          <w:top w:val="single" w:sz="2" w:space="0" w:color="000000"/>
                          <w:left w:val="single" w:sz="5" w:space="0" w:color="000000"/>
                          <w:bottom w:val="single" w:sz="6" w:space="0" w:color="000000"/>
                          <w:right w:val="single" w:sz="5" w:space="0" w:color="000000"/>
                        </w:tcBorders>
                        <w:tcMar>
                          <w:left w:w="0" w:type="dxa"/>
                          <w:right w:w="0" w:type="dxa"/>
                        </w:tcMar>
                      </w:tcPr>
                      <w:p w14:paraId="345B8E4E"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Action Performed </w:t>
                        </w:r>
                      </w:p>
                    </w:tc>
                  </w:tr>
                </w:tbl>
                <w:p w14:paraId="3E320483" w14:textId="77777777" w:rsidR="00C231A9" w:rsidRDefault="00C231A9" w:rsidP="00732A31">
                  <w:pPr>
                    <w:autoSpaceDE w:val="0"/>
                    <w:autoSpaceDN w:val="0"/>
                    <w:spacing w:after="0" w:line="14" w:lineRule="exact"/>
                    <w:jc w:val="both"/>
                  </w:pPr>
                </w:p>
              </w:tc>
              <w:tc>
                <w:tcPr>
                  <w:tcW w:w="4180" w:type="dxa"/>
                  <w:tcMar>
                    <w:left w:w="0" w:type="dxa"/>
                    <w:right w:w="0" w:type="dxa"/>
                  </w:tcMar>
                </w:tcPr>
                <w:p w14:paraId="1FE3D97A" w14:textId="77777777" w:rsidR="00C231A9" w:rsidRDefault="00C231A9" w:rsidP="00732A31">
                  <w:pPr>
                    <w:autoSpaceDE w:val="0"/>
                    <w:autoSpaceDN w:val="0"/>
                    <w:spacing w:after="0" w:line="14" w:lineRule="exact"/>
                    <w:jc w:val="both"/>
                  </w:pPr>
                </w:p>
                <w:tbl>
                  <w:tblPr>
                    <w:tblW w:w="0" w:type="auto"/>
                    <w:tblInd w:w="30" w:type="dxa"/>
                    <w:tblLayout w:type="fixed"/>
                    <w:tblLook w:val="04A0" w:firstRow="1" w:lastRow="0" w:firstColumn="1" w:lastColumn="0" w:noHBand="0" w:noVBand="1"/>
                  </w:tblPr>
                  <w:tblGrid>
                    <w:gridCol w:w="4130"/>
                  </w:tblGrid>
                  <w:tr w:rsidR="00C231A9" w14:paraId="3A0A8E47" w14:textId="77777777">
                    <w:trPr>
                      <w:trHeight w:hRule="exact" w:val="1008"/>
                    </w:trPr>
                    <w:tc>
                      <w:tcPr>
                        <w:tcW w:w="4130" w:type="dxa"/>
                        <w:tcBorders>
                          <w:top w:val="single" w:sz="2" w:space="0" w:color="000000"/>
                          <w:left w:val="single" w:sz="5" w:space="0" w:color="000000"/>
                          <w:bottom w:val="single" w:sz="6" w:space="0" w:color="000000"/>
                          <w:right w:val="single" w:sz="5" w:space="0" w:color="000000"/>
                        </w:tcBorders>
                        <w:tcMar>
                          <w:left w:w="0" w:type="dxa"/>
                          <w:right w:w="0" w:type="dxa"/>
                        </w:tcMar>
                      </w:tcPr>
                      <w:p w14:paraId="031AE688" w14:textId="77777777" w:rsidR="00C231A9" w:rsidRDefault="00000000" w:rsidP="00732A31">
                        <w:pPr>
                          <w:autoSpaceDE w:val="0"/>
                          <w:autoSpaceDN w:val="0"/>
                          <w:spacing w:before="232" w:after="0" w:line="230" w:lineRule="auto"/>
                          <w:ind w:left="12"/>
                          <w:jc w:val="both"/>
                        </w:pPr>
                        <w:r>
                          <w:rPr>
                            <w:rFonts w:ascii="Times New Roman" w:eastAsia="Times New Roman" w:hAnsi="Times New Roman"/>
                            <w:color w:val="000000"/>
                            <w:sz w:val="24"/>
                          </w:rPr>
                          <w:t xml:space="preserve">Expected Result </w:t>
                        </w:r>
                      </w:p>
                    </w:tc>
                  </w:tr>
                </w:tbl>
                <w:p w14:paraId="42010D57"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3D69A164"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626"/>
                  </w:tblGrid>
                  <w:tr w:rsidR="00C231A9" w14:paraId="6775D92A" w14:textId="77777777">
                    <w:trPr>
                      <w:trHeight w:hRule="exact" w:val="1008"/>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18614A8E"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Status </w:t>
                        </w:r>
                      </w:p>
                    </w:tc>
                  </w:tr>
                </w:tbl>
                <w:p w14:paraId="2F190736" w14:textId="77777777" w:rsidR="00C231A9" w:rsidRDefault="00C231A9" w:rsidP="00732A31">
                  <w:pPr>
                    <w:autoSpaceDE w:val="0"/>
                    <w:autoSpaceDN w:val="0"/>
                    <w:spacing w:after="0" w:line="14" w:lineRule="exact"/>
                    <w:jc w:val="both"/>
                  </w:pPr>
                </w:p>
              </w:tc>
            </w:tr>
            <w:tr w:rsidR="00C231A9" w14:paraId="39FAC7BA" w14:textId="77777777">
              <w:trPr>
                <w:trHeight w:hRule="exact" w:val="2740"/>
              </w:trPr>
              <w:tc>
                <w:tcPr>
                  <w:tcW w:w="540" w:type="dxa"/>
                  <w:tcMar>
                    <w:left w:w="0" w:type="dxa"/>
                    <w:right w:w="0" w:type="dxa"/>
                  </w:tcMar>
                </w:tcPr>
                <w:p w14:paraId="38DEC25F"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496"/>
                  </w:tblGrid>
                  <w:tr w:rsidR="00C231A9" w14:paraId="4FEBC5AE" w14:textId="77777777">
                    <w:trPr>
                      <w:trHeight w:hRule="exact" w:val="2666"/>
                    </w:trPr>
                    <w:tc>
                      <w:tcPr>
                        <w:tcW w:w="496" w:type="dxa"/>
                        <w:tcBorders>
                          <w:top w:val="single" w:sz="6" w:space="0" w:color="000000"/>
                          <w:left w:val="single" w:sz="1" w:space="0" w:color="000000"/>
                          <w:bottom w:val="single" w:sz="6" w:space="0" w:color="000000"/>
                          <w:right w:val="single" w:sz="5" w:space="0" w:color="000000"/>
                        </w:tcBorders>
                        <w:tcMar>
                          <w:left w:w="0" w:type="dxa"/>
                          <w:right w:w="0" w:type="dxa"/>
                        </w:tcMar>
                      </w:tcPr>
                      <w:p w14:paraId="54D37992" w14:textId="77777777" w:rsidR="00C231A9" w:rsidRDefault="00000000" w:rsidP="00732A31">
                        <w:pPr>
                          <w:autoSpaceDE w:val="0"/>
                          <w:autoSpaceDN w:val="0"/>
                          <w:spacing w:before="848" w:after="0" w:line="298"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O06 </w:t>
                        </w:r>
                      </w:p>
                    </w:tc>
                  </w:tr>
                </w:tbl>
                <w:p w14:paraId="230B96C7" w14:textId="77777777" w:rsidR="00C231A9" w:rsidRDefault="00C231A9" w:rsidP="00732A31">
                  <w:pPr>
                    <w:autoSpaceDE w:val="0"/>
                    <w:autoSpaceDN w:val="0"/>
                    <w:spacing w:after="0" w:line="14" w:lineRule="exact"/>
                    <w:jc w:val="both"/>
                  </w:pPr>
                </w:p>
              </w:tc>
              <w:tc>
                <w:tcPr>
                  <w:tcW w:w="1420" w:type="dxa"/>
                  <w:tcMar>
                    <w:left w:w="0" w:type="dxa"/>
                    <w:right w:w="0" w:type="dxa"/>
                  </w:tcMar>
                </w:tcPr>
                <w:p w14:paraId="0EA41FB8"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1360"/>
                  </w:tblGrid>
                  <w:tr w:rsidR="00C231A9" w14:paraId="40F73CC4" w14:textId="77777777">
                    <w:trPr>
                      <w:trHeight w:hRule="exact" w:val="2666"/>
                    </w:trPr>
                    <w:tc>
                      <w:tcPr>
                        <w:tcW w:w="1360" w:type="dxa"/>
                        <w:tcBorders>
                          <w:top w:val="single" w:sz="6" w:space="0" w:color="000000"/>
                          <w:left w:val="single" w:sz="5" w:space="0" w:color="000000"/>
                          <w:bottom w:val="single" w:sz="6" w:space="0" w:color="000000"/>
                          <w:right w:val="single" w:sz="5" w:space="0" w:color="000000"/>
                        </w:tcBorders>
                        <w:tcMar>
                          <w:left w:w="0" w:type="dxa"/>
                          <w:right w:w="0" w:type="dxa"/>
                        </w:tcMar>
                      </w:tcPr>
                      <w:p w14:paraId="49619E00" w14:textId="77777777" w:rsidR="00C231A9" w:rsidRDefault="00000000" w:rsidP="00732A31">
                        <w:pPr>
                          <w:autoSpaceDE w:val="0"/>
                          <w:autoSpaceDN w:val="0"/>
                          <w:spacing w:before="642" w:after="0" w:line="317" w:lineRule="auto"/>
                          <w:ind w:left="14" w:right="288"/>
                          <w:jc w:val="both"/>
                        </w:pPr>
                        <w:r>
                          <w:rPr>
                            <w:rFonts w:ascii="Times New Roman" w:eastAsia="Times New Roman" w:hAnsi="Times New Roman"/>
                            <w:color w:val="000000"/>
                            <w:sz w:val="24"/>
                          </w:rPr>
                          <w:t xml:space="preserve">Step 5 AI Content </w:t>
                        </w:r>
                        <w:r>
                          <w:br/>
                        </w:r>
                        <w:r>
                          <w:rPr>
                            <w:rFonts w:ascii="Times New Roman" w:eastAsia="Times New Roman" w:hAnsi="Times New Roman"/>
                            <w:color w:val="000000"/>
                            <w:sz w:val="24"/>
                          </w:rPr>
                          <w:t xml:space="preserve">Review </w:t>
                        </w:r>
                      </w:p>
                    </w:tc>
                  </w:tr>
                </w:tbl>
                <w:p w14:paraId="67E31214" w14:textId="77777777" w:rsidR="00C231A9" w:rsidRDefault="00C231A9" w:rsidP="00732A31">
                  <w:pPr>
                    <w:autoSpaceDE w:val="0"/>
                    <w:autoSpaceDN w:val="0"/>
                    <w:spacing w:after="0" w:line="14" w:lineRule="exact"/>
                    <w:jc w:val="both"/>
                  </w:pPr>
                </w:p>
              </w:tc>
              <w:tc>
                <w:tcPr>
                  <w:tcW w:w="2200" w:type="dxa"/>
                  <w:tcMar>
                    <w:left w:w="0" w:type="dxa"/>
                    <w:right w:w="0" w:type="dxa"/>
                  </w:tcMar>
                </w:tcPr>
                <w:p w14:paraId="0D39722B" w14:textId="77777777" w:rsidR="00C231A9" w:rsidRDefault="00C231A9" w:rsidP="00732A31">
                  <w:pPr>
                    <w:autoSpaceDE w:val="0"/>
                    <w:autoSpaceDN w:val="0"/>
                    <w:spacing w:after="0" w:line="26" w:lineRule="exact"/>
                    <w:jc w:val="both"/>
                  </w:pPr>
                </w:p>
                <w:tbl>
                  <w:tblPr>
                    <w:tblW w:w="0" w:type="auto"/>
                    <w:tblInd w:w="21" w:type="dxa"/>
                    <w:tblLayout w:type="fixed"/>
                    <w:tblLook w:val="04A0" w:firstRow="1" w:lastRow="0" w:firstColumn="1" w:lastColumn="0" w:noHBand="0" w:noVBand="1"/>
                  </w:tblPr>
                  <w:tblGrid>
                    <w:gridCol w:w="2160"/>
                  </w:tblGrid>
                  <w:tr w:rsidR="00C231A9" w14:paraId="237C7019" w14:textId="77777777">
                    <w:trPr>
                      <w:trHeight w:hRule="exact" w:val="2666"/>
                    </w:trPr>
                    <w:tc>
                      <w:tcPr>
                        <w:tcW w:w="2160" w:type="dxa"/>
                        <w:tcBorders>
                          <w:top w:val="single" w:sz="6" w:space="0" w:color="000000"/>
                          <w:left w:val="single" w:sz="5" w:space="0" w:color="000000"/>
                          <w:bottom w:val="single" w:sz="6" w:space="0" w:color="000000"/>
                          <w:right w:val="single" w:sz="5" w:space="0" w:color="000000"/>
                        </w:tcBorders>
                        <w:tcMar>
                          <w:left w:w="0" w:type="dxa"/>
                          <w:right w:w="0" w:type="dxa"/>
                        </w:tcMar>
                      </w:tcPr>
                      <w:p w14:paraId="6FDD9A7C" w14:textId="77777777" w:rsidR="00C231A9" w:rsidRDefault="00000000" w:rsidP="00732A31">
                        <w:pPr>
                          <w:autoSpaceDE w:val="0"/>
                          <w:autoSpaceDN w:val="0"/>
                          <w:spacing w:before="642" w:after="0" w:line="317" w:lineRule="auto"/>
                          <w:ind w:left="14"/>
                          <w:jc w:val="both"/>
                        </w:pPr>
                        <w:r>
                          <w:rPr>
                            <w:rFonts w:ascii="Times New Roman" w:eastAsia="Times New Roman" w:hAnsi="Times New Roman"/>
                            <w:color w:val="000000"/>
                            <w:sz w:val="24"/>
                          </w:rPr>
                          <w:t xml:space="preserve">Wait for AI </w:t>
                        </w:r>
                        <w:r>
                          <w:br/>
                        </w:r>
                        <w:r>
                          <w:rPr>
                            <w:rFonts w:ascii="Times New Roman" w:eastAsia="Times New Roman" w:hAnsi="Times New Roman"/>
                            <w:color w:val="000000"/>
                            <w:sz w:val="24"/>
                          </w:rPr>
                          <w:t xml:space="preserve">generation to </w:t>
                        </w:r>
                        <w:r>
                          <w:br/>
                        </w:r>
                        <w:r>
                          <w:rPr>
                            <w:rFonts w:ascii="Times New Roman" w:eastAsia="Times New Roman" w:hAnsi="Times New Roman"/>
                            <w:color w:val="000000"/>
                            <w:sz w:val="24"/>
                          </w:rPr>
                          <w:t xml:space="preserve">complete successfully </w:t>
                        </w:r>
                      </w:p>
                    </w:tc>
                  </w:tr>
                </w:tbl>
                <w:p w14:paraId="77E53C08" w14:textId="77777777" w:rsidR="00C231A9" w:rsidRDefault="00C231A9" w:rsidP="00732A31">
                  <w:pPr>
                    <w:autoSpaceDE w:val="0"/>
                    <w:autoSpaceDN w:val="0"/>
                    <w:spacing w:after="0" w:line="14" w:lineRule="exact"/>
                    <w:jc w:val="both"/>
                  </w:pPr>
                </w:p>
              </w:tc>
              <w:tc>
                <w:tcPr>
                  <w:tcW w:w="4180" w:type="dxa"/>
                  <w:tcMar>
                    <w:left w:w="0" w:type="dxa"/>
                    <w:right w:w="0" w:type="dxa"/>
                  </w:tcMar>
                </w:tcPr>
                <w:p w14:paraId="303CEDA7" w14:textId="77777777" w:rsidR="00C231A9" w:rsidRDefault="00C231A9" w:rsidP="00732A31">
                  <w:pPr>
                    <w:autoSpaceDE w:val="0"/>
                    <w:autoSpaceDN w:val="0"/>
                    <w:spacing w:after="0" w:line="26" w:lineRule="exact"/>
                    <w:jc w:val="both"/>
                  </w:pPr>
                </w:p>
                <w:tbl>
                  <w:tblPr>
                    <w:tblW w:w="0" w:type="auto"/>
                    <w:tblInd w:w="30" w:type="dxa"/>
                    <w:tblLayout w:type="fixed"/>
                    <w:tblLook w:val="04A0" w:firstRow="1" w:lastRow="0" w:firstColumn="1" w:lastColumn="0" w:noHBand="0" w:noVBand="1"/>
                  </w:tblPr>
                  <w:tblGrid>
                    <w:gridCol w:w="4130"/>
                  </w:tblGrid>
                  <w:tr w:rsidR="00C231A9" w14:paraId="41E3E513" w14:textId="77777777">
                    <w:trPr>
                      <w:trHeight w:hRule="exact" w:val="2666"/>
                    </w:trPr>
                    <w:tc>
                      <w:tcPr>
                        <w:tcW w:w="4130" w:type="dxa"/>
                        <w:tcBorders>
                          <w:top w:val="single" w:sz="6" w:space="0" w:color="000000"/>
                          <w:left w:val="single" w:sz="5" w:space="0" w:color="000000"/>
                          <w:bottom w:val="single" w:sz="6" w:space="0" w:color="000000"/>
                          <w:right w:val="single" w:sz="5" w:space="0" w:color="000000"/>
                        </w:tcBorders>
                        <w:tcMar>
                          <w:left w:w="0" w:type="dxa"/>
                          <w:right w:w="0" w:type="dxa"/>
                        </w:tcMar>
                      </w:tcPr>
                      <w:p w14:paraId="2C75E521" w14:textId="77777777" w:rsidR="00C231A9" w:rsidRDefault="00000000" w:rsidP="00732A31">
                        <w:pPr>
                          <w:autoSpaceDE w:val="0"/>
                          <w:autoSpaceDN w:val="0"/>
                          <w:spacing w:before="20" w:after="0" w:line="338" w:lineRule="auto"/>
                          <w:ind w:left="12"/>
                          <w:jc w:val="both"/>
                        </w:pPr>
                        <w:r>
                          <w:rPr>
                            <w:rFonts w:ascii="Times New Roman" w:eastAsia="Times New Roman" w:hAnsi="Times New Roman"/>
                            <w:color w:val="000000"/>
                            <w:sz w:val="24"/>
                          </w:rPr>
                          <w:t xml:space="preserve">Wizard advances to Step 5 (Review &amp; Publish). Hero headline field is populated with AI-generated headline (under 10 </w:t>
                        </w:r>
                        <w:r>
                          <w:br/>
                        </w:r>
                        <w:r>
                          <w:rPr>
                            <w:rFonts w:ascii="Times New Roman" w:eastAsia="Times New Roman" w:hAnsi="Times New Roman"/>
                            <w:color w:val="000000"/>
                            <w:sz w:val="24"/>
                          </w:rPr>
                          <w:t xml:space="preserve">words). About text field is populated with AI-generated 3-sentence paragraph. Both fields are editable. </w:t>
                        </w:r>
                      </w:p>
                    </w:tc>
                  </w:tr>
                </w:tbl>
                <w:p w14:paraId="5ED7EBAF"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1C7973FD"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626"/>
                  </w:tblGrid>
                  <w:tr w:rsidR="00C231A9" w14:paraId="558453CE" w14:textId="77777777">
                    <w:trPr>
                      <w:trHeight w:hRule="exact" w:val="2666"/>
                    </w:trPr>
                    <w:tc>
                      <w:tcPr>
                        <w:tcW w:w="626" w:type="dxa"/>
                        <w:tcBorders>
                          <w:top w:val="single" w:sz="6" w:space="0" w:color="000000"/>
                          <w:left w:val="single" w:sz="6" w:space="0" w:color="000000"/>
                          <w:bottom w:val="single" w:sz="6" w:space="0" w:color="000000"/>
                          <w:right w:val="single" w:sz="1" w:space="0" w:color="000000"/>
                        </w:tcBorders>
                        <w:tcMar>
                          <w:left w:w="0" w:type="dxa"/>
                          <w:right w:w="0" w:type="dxa"/>
                        </w:tcMar>
                      </w:tcPr>
                      <w:p w14:paraId="7A637B76"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508FDC14" w14:textId="77777777" w:rsidR="00C231A9" w:rsidRDefault="00C231A9" w:rsidP="00732A31">
                  <w:pPr>
                    <w:autoSpaceDE w:val="0"/>
                    <w:autoSpaceDN w:val="0"/>
                    <w:spacing w:after="0" w:line="14" w:lineRule="exact"/>
                    <w:jc w:val="both"/>
                  </w:pPr>
                </w:p>
              </w:tc>
            </w:tr>
            <w:tr w:rsidR="00C231A9" w14:paraId="3498A6EC" w14:textId="77777777">
              <w:trPr>
                <w:trHeight w:hRule="exact" w:val="3140"/>
              </w:trPr>
              <w:tc>
                <w:tcPr>
                  <w:tcW w:w="540" w:type="dxa"/>
                  <w:tcMar>
                    <w:left w:w="0" w:type="dxa"/>
                    <w:right w:w="0" w:type="dxa"/>
                  </w:tcMar>
                </w:tcPr>
                <w:p w14:paraId="64CD09F4"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496"/>
                  </w:tblGrid>
                  <w:tr w:rsidR="00C231A9" w14:paraId="0EC0243A" w14:textId="77777777">
                    <w:trPr>
                      <w:trHeight w:hRule="exact" w:val="3078"/>
                    </w:trPr>
                    <w:tc>
                      <w:tcPr>
                        <w:tcW w:w="496" w:type="dxa"/>
                        <w:tcBorders>
                          <w:top w:val="single" w:sz="5" w:space="0" w:color="000000"/>
                          <w:left w:val="single" w:sz="1" w:space="0" w:color="000000"/>
                          <w:bottom w:val="single" w:sz="5" w:space="0" w:color="000000"/>
                          <w:right w:val="single" w:sz="5" w:space="0" w:color="000000"/>
                        </w:tcBorders>
                        <w:tcMar>
                          <w:left w:w="0" w:type="dxa"/>
                          <w:right w:w="0" w:type="dxa"/>
                        </w:tcMar>
                      </w:tcPr>
                      <w:p w14:paraId="2903B83F" w14:textId="77777777" w:rsidR="00C231A9" w:rsidRDefault="00000000" w:rsidP="00732A31">
                        <w:pPr>
                          <w:autoSpaceDE w:val="0"/>
                          <w:autoSpaceDN w:val="0"/>
                          <w:spacing w:before="1056"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O07 </w:t>
                        </w:r>
                      </w:p>
                    </w:tc>
                  </w:tr>
                </w:tbl>
                <w:p w14:paraId="7C3A88A7" w14:textId="77777777" w:rsidR="00C231A9" w:rsidRDefault="00C231A9" w:rsidP="00732A31">
                  <w:pPr>
                    <w:autoSpaceDE w:val="0"/>
                    <w:autoSpaceDN w:val="0"/>
                    <w:spacing w:after="0" w:line="14" w:lineRule="exact"/>
                    <w:jc w:val="both"/>
                  </w:pPr>
                </w:p>
              </w:tc>
              <w:tc>
                <w:tcPr>
                  <w:tcW w:w="1420" w:type="dxa"/>
                  <w:tcMar>
                    <w:left w:w="0" w:type="dxa"/>
                    <w:right w:w="0" w:type="dxa"/>
                  </w:tcMar>
                </w:tcPr>
                <w:p w14:paraId="6C9968B9"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360"/>
                  </w:tblGrid>
                  <w:tr w:rsidR="00C231A9" w14:paraId="21FD31E1" w14:textId="77777777">
                    <w:trPr>
                      <w:trHeight w:hRule="exact" w:val="3078"/>
                    </w:trPr>
                    <w:tc>
                      <w:tcPr>
                        <w:tcW w:w="1360" w:type="dxa"/>
                        <w:tcBorders>
                          <w:top w:val="single" w:sz="5" w:space="0" w:color="000000"/>
                          <w:left w:val="single" w:sz="5" w:space="0" w:color="000000"/>
                          <w:bottom w:val="single" w:sz="5" w:space="0" w:color="000000"/>
                          <w:right w:val="single" w:sz="5" w:space="0" w:color="000000"/>
                        </w:tcBorders>
                        <w:tcMar>
                          <w:left w:w="0" w:type="dxa"/>
                          <w:right w:w="0" w:type="dxa"/>
                        </w:tcMar>
                      </w:tcPr>
                      <w:p w14:paraId="54537D5D" w14:textId="77777777" w:rsidR="00C231A9" w:rsidRDefault="00000000" w:rsidP="00732A31">
                        <w:pPr>
                          <w:autoSpaceDE w:val="0"/>
                          <w:autoSpaceDN w:val="0"/>
                          <w:spacing w:before="850" w:after="0" w:line="317" w:lineRule="auto"/>
                          <w:ind w:left="14" w:right="144"/>
                          <w:jc w:val="both"/>
                        </w:pPr>
                        <w:r>
                          <w:rPr>
                            <w:rFonts w:ascii="Times New Roman" w:eastAsia="Times New Roman" w:hAnsi="Times New Roman"/>
                            <w:color w:val="000000"/>
                            <w:sz w:val="24"/>
                          </w:rPr>
                          <w:t xml:space="preserve">Successful Site </w:t>
                        </w:r>
                        <w:r>
                          <w:br/>
                        </w:r>
                        <w:r>
                          <w:rPr>
                            <w:rFonts w:ascii="Times New Roman" w:eastAsia="Times New Roman" w:hAnsi="Times New Roman"/>
                            <w:color w:val="000000"/>
                            <w:sz w:val="24"/>
                          </w:rPr>
                          <w:t xml:space="preserve">Publishing </w:t>
                        </w:r>
                      </w:p>
                    </w:tc>
                  </w:tr>
                </w:tbl>
                <w:p w14:paraId="096F3718" w14:textId="77777777" w:rsidR="00C231A9" w:rsidRDefault="00C231A9" w:rsidP="00732A31">
                  <w:pPr>
                    <w:autoSpaceDE w:val="0"/>
                    <w:autoSpaceDN w:val="0"/>
                    <w:spacing w:after="0" w:line="14" w:lineRule="exact"/>
                    <w:jc w:val="both"/>
                  </w:pPr>
                </w:p>
              </w:tc>
              <w:tc>
                <w:tcPr>
                  <w:tcW w:w="2200" w:type="dxa"/>
                  <w:tcMar>
                    <w:left w:w="0" w:type="dxa"/>
                    <w:right w:w="0" w:type="dxa"/>
                  </w:tcMar>
                </w:tcPr>
                <w:p w14:paraId="0AA14999" w14:textId="77777777" w:rsidR="00C231A9" w:rsidRDefault="00C231A9" w:rsidP="00732A31">
                  <w:pPr>
                    <w:autoSpaceDE w:val="0"/>
                    <w:autoSpaceDN w:val="0"/>
                    <w:spacing w:after="0" w:line="22" w:lineRule="exact"/>
                    <w:jc w:val="both"/>
                  </w:pPr>
                </w:p>
                <w:tbl>
                  <w:tblPr>
                    <w:tblW w:w="0" w:type="auto"/>
                    <w:tblInd w:w="21" w:type="dxa"/>
                    <w:tblLayout w:type="fixed"/>
                    <w:tblLook w:val="04A0" w:firstRow="1" w:lastRow="0" w:firstColumn="1" w:lastColumn="0" w:noHBand="0" w:noVBand="1"/>
                  </w:tblPr>
                  <w:tblGrid>
                    <w:gridCol w:w="2160"/>
                  </w:tblGrid>
                  <w:tr w:rsidR="00C231A9" w14:paraId="212099A3" w14:textId="77777777">
                    <w:trPr>
                      <w:trHeight w:hRule="exact" w:val="3078"/>
                    </w:trPr>
                    <w:tc>
                      <w:tcPr>
                        <w:tcW w:w="2160" w:type="dxa"/>
                        <w:tcBorders>
                          <w:top w:val="single" w:sz="5" w:space="0" w:color="000000"/>
                          <w:left w:val="single" w:sz="5" w:space="0" w:color="000000"/>
                          <w:bottom w:val="single" w:sz="5" w:space="0" w:color="000000"/>
                          <w:right w:val="single" w:sz="5" w:space="0" w:color="000000"/>
                        </w:tcBorders>
                        <w:tcMar>
                          <w:left w:w="0" w:type="dxa"/>
                          <w:right w:w="0" w:type="dxa"/>
                        </w:tcMar>
                      </w:tcPr>
                      <w:p w14:paraId="689116B2" w14:textId="77777777" w:rsidR="00C231A9" w:rsidRDefault="00000000" w:rsidP="00732A31">
                        <w:pPr>
                          <w:autoSpaceDE w:val="0"/>
                          <w:autoSpaceDN w:val="0"/>
                          <w:spacing w:before="850" w:after="0" w:line="317" w:lineRule="auto"/>
                          <w:ind w:left="14"/>
                          <w:jc w:val="both"/>
                        </w:pPr>
                        <w:r>
                          <w:rPr>
                            <w:rFonts w:ascii="Times New Roman" w:eastAsia="Times New Roman" w:hAnsi="Times New Roman"/>
                            <w:color w:val="000000"/>
                            <w:sz w:val="24"/>
                          </w:rPr>
                          <w:t xml:space="preserve">Review AI content on Step 5 and click </w:t>
                        </w:r>
                        <w:r>
                          <w:br/>
                        </w:r>
                        <w:r>
                          <w:rPr>
                            <w:rFonts w:ascii="Times New Roman" w:eastAsia="Times New Roman" w:hAnsi="Times New Roman"/>
                            <w:color w:val="000000"/>
                            <w:sz w:val="24"/>
                          </w:rPr>
                          <w:t xml:space="preserve">"Publish Site" </w:t>
                        </w:r>
                      </w:p>
                    </w:tc>
                  </w:tr>
                </w:tbl>
                <w:p w14:paraId="7AB2B610" w14:textId="77777777" w:rsidR="00C231A9" w:rsidRDefault="00C231A9" w:rsidP="00732A31">
                  <w:pPr>
                    <w:autoSpaceDE w:val="0"/>
                    <w:autoSpaceDN w:val="0"/>
                    <w:spacing w:after="0" w:line="14" w:lineRule="exact"/>
                    <w:jc w:val="both"/>
                  </w:pPr>
                </w:p>
              </w:tc>
              <w:tc>
                <w:tcPr>
                  <w:tcW w:w="4180" w:type="dxa"/>
                  <w:tcMar>
                    <w:left w:w="0" w:type="dxa"/>
                    <w:right w:w="0" w:type="dxa"/>
                  </w:tcMar>
                </w:tcPr>
                <w:p w14:paraId="34FF7854" w14:textId="77777777" w:rsidR="00C231A9" w:rsidRDefault="00C231A9" w:rsidP="00732A31">
                  <w:pPr>
                    <w:autoSpaceDE w:val="0"/>
                    <w:autoSpaceDN w:val="0"/>
                    <w:spacing w:after="0" w:line="22" w:lineRule="exact"/>
                    <w:jc w:val="both"/>
                  </w:pPr>
                </w:p>
                <w:tbl>
                  <w:tblPr>
                    <w:tblW w:w="0" w:type="auto"/>
                    <w:tblInd w:w="30" w:type="dxa"/>
                    <w:tblLayout w:type="fixed"/>
                    <w:tblLook w:val="04A0" w:firstRow="1" w:lastRow="0" w:firstColumn="1" w:lastColumn="0" w:noHBand="0" w:noVBand="1"/>
                  </w:tblPr>
                  <w:tblGrid>
                    <w:gridCol w:w="4130"/>
                  </w:tblGrid>
                  <w:tr w:rsidR="00C231A9" w14:paraId="770080F0" w14:textId="77777777">
                    <w:trPr>
                      <w:trHeight w:hRule="exact" w:val="3078"/>
                    </w:trPr>
                    <w:tc>
                      <w:tcPr>
                        <w:tcW w:w="4130" w:type="dxa"/>
                        <w:tcBorders>
                          <w:top w:val="single" w:sz="5" w:space="0" w:color="000000"/>
                          <w:left w:val="single" w:sz="5" w:space="0" w:color="000000"/>
                          <w:bottom w:val="single" w:sz="5" w:space="0" w:color="000000"/>
                          <w:right w:val="single" w:sz="5" w:space="0" w:color="000000"/>
                        </w:tcBorders>
                        <w:tcMar>
                          <w:left w:w="0" w:type="dxa"/>
                          <w:right w:w="0" w:type="dxa"/>
                        </w:tcMar>
                      </w:tcPr>
                      <w:p w14:paraId="47B7F360" w14:textId="77777777" w:rsidR="00C231A9" w:rsidRDefault="00000000" w:rsidP="00732A31">
                        <w:pPr>
                          <w:autoSpaceDE w:val="0"/>
                          <w:autoSpaceDN w:val="0"/>
                          <w:spacing w:before="22" w:after="0" w:line="341" w:lineRule="auto"/>
                          <w:ind w:left="12"/>
                          <w:jc w:val="both"/>
                        </w:pPr>
                        <w:r>
                          <w:rPr>
                            <w:rFonts w:ascii="Times New Roman" w:eastAsia="Times New Roman" w:hAnsi="Times New Roman"/>
                            <w:color w:val="000000"/>
                            <w:sz w:val="24"/>
                          </w:rPr>
                          <w:t>POST request sent to /api/tenant with all form data. Business slug is auto-generated from business name (e.g., "johns-</w:t>
                        </w:r>
                        <w:r>
                          <w:br/>
                        </w:r>
                        <w:r>
                          <w:rPr>
                            <w:rFonts w:ascii="Times New Roman" w:eastAsia="Times New Roman" w:hAnsi="Times New Roman"/>
                            <w:color w:val="000000"/>
                            <w:sz w:val="24"/>
                          </w:rPr>
                          <w:t xml:space="preserve">bakery"). Backend creates Tenant </w:t>
                        </w:r>
                        <w:r>
                          <w:br/>
                        </w:r>
                        <w:r>
                          <w:rPr>
                            <w:rFonts w:ascii="Times New Roman" w:eastAsia="Times New Roman" w:hAnsi="Times New Roman"/>
                            <w:color w:val="000000"/>
                            <w:sz w:val="24"/>
                          </w:rPr>
                          <w:t xml:space="preserve">document in MongoDB. User is </w:t>
                        </w:r>
                        <w:r>
                          <w:br/>
                        </w:r>
                        <w:r>
                          <w:rPr>
                            <w:rFonts w:ascii="Times New Roman" w:eastAsia="Times New Roman" w:hAnsi="Times New Roman"/>
                            <w:color w:val="000000"/>
                            <w:sz w:val="24"/>
                          </w:rPr>
                          <w:t xml:space="preserve">redirected to /admin/dashboard with </w:t>
                        </w:r>
                        <w:r>
                          <w:br/>
                        </w:r>
                        <w:r>
                          <w:rPr>
                            <w:rFonts w:ascii="Times New Roman" w:eastAsia="Times New Roman" w:hAnsi="Times New Roman"/>
                            <w:color w:val="000000"/>
                            <w:sz w:val="24"/>
                          </w:rPr>
                          <w:t xml:space="preserve">replace: true navigation. </w:t>
                        </w:r>
                      </w:p>
                    </w:tc>
                  </w:tr>
                </w:tbl>
                <w:p w14:paraId="695F79EF"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0ED5C4AE"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626"/>
                  </w:tblGrid>
                  <w:tr w:rsidR="00C231A9" w14:paraId="7025C156" w14:textId="77777777">
                    <w:trPr>
                      <w:trHeight w:hRule="exact" w:val="3078"/>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39E70E8B" w14:textId="77777777" w:rsidR="00C231A9" w:rsidRDefault="00000000" w:rsidP="00732A31">
                        <w:pPr>
                          <w:autoSpaceDE w:val="0"/>
                          <w:autoSpaceDN w:val="0"/>
                          <w:spacing w:before="1262" w:after="0" w:line="230" w:lineRule="auto"/>
                          <w:ind w:left="14"/>
                          <w:jc w:val="both"/>
                        </w:pPr>
                        <w:r>
                          <w:rPr>
                            <w:rFonts w:ascii="Times New Roman" w:eastAsia="Times New Roman" w:hAnsi="Times New Roman"/>
                            <w:color w:val="000000"/>
                            <w:sz w:val="24"/>
                          </w:rPr>
                          <w:t xml:space="preserve">Pass </w:t>
                        </w:r>
                      </w:p>
                    </w:tc>
                  </w:tr>
                </w:tbl>
                <w:p w14:paraId="7376EE16" w14:textId="77777777" w:rsidR="00C231A9" w:rsidRDefault="00C231A9" w:rsidP="00732A31">
                  <w:pPr>
                    <w:autoSpaceDE w:val="0"/>
                    <w:autoSpaceDN w:val="0"/>
                    <w:spacing w:after="0" w:line="14" w:lineRule="exact"/>
                    <w:jc w:val="both"/>
                  </w:pPr>
                </w:p>
              </w:tc>
            </w:tr>
            <w:tr w:rsidR="00C231A9" w14:paraId="14A96BAA" w14:textId="77777777">
              <w:trPr>
                <w:trHeight w:hRule="exact" w:val="2302"/>
              </w:trPr>
              <w:tc>
                <w:tcPr>
                  <w:tcW w:w="540" w:type="dxa"/>
                  <w:tcMar>
                    <w:left w:w="0" w:type="dxa"/>
                    <w:right w:w="0" w:type="dxa"/>
                  </w:tcMar>
                </w:tcPr>
                <w:p w14:paraId="5F4878FC"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496"/>
                  </w:tblGrid>
                  <w:tr w:rsidR="00C231A9" w14:paraId="59DA76A9" w14:textId="77777777">
                    <w:trPr>
                      <w:trHeight w:hRule="exact" w:val="2246"/>
                    </w:trPr>
                    <w:tc>
                      <w:tcPr>
                        <w:tcW w:w="496" w:type="dxa"/>
                        <w:tcBorders>
                          <w:top w:val="single" w:sz="5" w:space="0" w:color="000000"/>
                          <w:left w:val="single" w:sz="1" w:space="0" w:color="000000"/>
                          <w:bottom w:val="single" w:sz="2" w:space="0" w:color="000000"/>
                          <w:right w:val="single" w:sz="5" w:space="0" w:color="000000"/>
                        </w:tcBorders>
                        <w:tcMar>
                          <w:left w:w="0" w:type="dxa"/>
                          <w:right w:w="0" w:type="dxa"/>
                        </w:tcMar>
                      </w:tcPr>
                      <w:p w14:paraId="7A563FCC" w14:textId="77777777" w:rsidR="00C231A9" w:rsidRDefault="00000000" w:rsidP="00732A31">
                        <w:pPr>
                          <w:autoSpaceDE w:val="0"/>
                          <w:autoSpaceDN w:val="0"/>
                          <w:spacing w:before="644"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O08 </w:t>
                        </w:r>
                      </w:p>
                    </w:tc>
                  </w:tr>
                </w:tbl>
                <w:p w14:paraId="2D070D7C" w14:textId="77777777" w:rsidR="00C231A9" w:rsidRDefault="00C231A9" w:rsidP="00732A31">
                  <w:pPr>
                    <w:autoSpaceDE w:val="0"/>
                    <w:autoSpaceDN w:val="0"/>
                    <w:spacing w:after="0" w:line="14" w:lineRule="exact"/>
                    <w:jc w:val="both"/>
                  </w:pPr>
                </w:p>
              </w:tc>
              <w:tc>
                <w:tcPr>
                  <w:tcW w:w="1420" w:type="dxa"/>
                  <w:tcMar>
                    <w:left w:w="0" w:type="dxa"/>
                    <w:right w:w="0" w:type="dxa"/>
                  </w:tcMar>
                </w:tcPr>
                <w:p w14:paraId="029D0A98"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1360"/>
                  </w:tblGrid>
                  <w:tr w:rsidR="00C231A9" w14:paraId="2D7CB9DC" w14:textId="77777777">
                    <w:trPr>
                      <w:trHeight w:hRule="exact" w:val="2246"/>
                    </w:trPr>
                    <w:tc>
                      <w:tcPr>
                        <w:tcW w:w="1360" w:type="dxa"/>
                        <w:tcBorders>
                          <w:top w:val="single" w:sz="5" w:space="0" w:color="000000"/>
                          <w:left w:val="single" w:sz="5" w:space="0" w:color="000000"/>
                          <w:bottom w:val="single" w:sz="2" w:space="0" w:color="000000"/>
                          <w:right w:val="single" w:sz="5" w:space="0" w:color="000000"/>
                        </w:tcBorders>
                        <w:tcMar>
                          <w:left w:w="0" w:type="dxa"/>
                          <w:right w:w="0" w:type="dxa"/>
                        </w:tcMar>
                      </w:tcPr>
                      <w:p w14:paraId="5DAC13B4" w14:textId="77777777" w:rsidR="00C231A9" w:rsidRDefault="00000000" w:rsidP="00732A31">
                        <w:pPr>
                          <w:autoSpaceDE w:val="0"/>
                          <w:autoSpaceDN w:val="0"/>
                          <w:spacing w:before="438" w:after="0" w:line="317" w:lineRule="auto"/>
                          <w:ind w:left="14" w:right="288"/>
                          <w:jc w:val="both"/>
                        </w:pPr>
                        <w:r>
                          <w:rPr>
                            <w:rFonts w:ascii="Times New Roman" w:eastAsia="Times New Roman" w:hAnsi="Times New Roman"/>
                            <w:color w:val="000000"/>
                            <w:sz w:val="24"/>
                          </w:rPr>
                          <w:t xml:space="preserve">Duplicate Slug </w:t>
                        </w:r>
                        <w:r>
                          <w:br/>
                        </w:r>
                        <w:r>
                          <w:rPr>
                            <w:rFonts w:ascii="Times New Roman" w:eastAsia="Times New Roman" w:hAnsi="Times New Roman"/>
                            <w:color w:val="000000"/>
                            <w:sz w:val="24"/>
                          </w:rPr>
                          <w:t xml:space="preserve">Rejection </w:t>
                        </w:r>
                      </w:p>
                    </w:tc>
                  </w:tr>
                </w:tbl>
                <w:p w14:paraId="24F2F2C2" w14:textId="77777777" w:rsidR="00C231A9" w:rsidRDefault="00C231A9" w:rsidP="00732A31">
                  <w:pPr>
                    <w:autoSpaceDE w:val="0"/>
                    <w:autoSpaceDN w:val="0"/>
                    <w:spacing w:after="0" w:line="14" w:lineRule="exact"/>
                    <w:jc w:val="both"/>
                  </w:pPr>
                </w:p>
              </w:tc>
              <w:tc>
                <w:tcPr>
                  <w:tcW w:w="2200" w:type="dxa"/>
                  <w:tcMar>
                    <w:left w:w="0" w:type="dxa"/>
                    <w:right w:w="0" w:type="dxa"/>
                  </w:tcMar>
                </w:tcPr>
                <w:p w14:paraId="1757BB0B" w14:textId="77777777" w:rsidR="00C231A9" w:rsidRDefault="00C231A9" w:rsidP="00732A31">
                  <w:pPr>
                    <w:autoSpaceDE w:val="0"/>
                    <w:autoSpaceDN w:val="0"/>
                    <w:spacing w:after="0" w:line="28" w:lineRule="exact"/>
                    <w:jc w:val="both"/>
                  </w:pPr>
                </w:p>
                <w:tbl>
                  <w:tblPr>
                    <w:tblW w:w="0" w:type="auto"/>
                    <w:tblInd w:w="21" w:type="dxa"/>
                    <w:tblLayout w:type="fixed"/>
                    <w:tblLook w:val="04A0" w:firstRow="1" w:lastRow="0" w:firstColumn="1" w:lastColumn="0" w:noHBand="0" w:noVBand="1"/>
                  </w:tblPr>
                  <w:tblGrid>
                    <w:gridCol w:w="2160"/>
                  </w:tblGrid>
                  <w:tr w:rsidR="00C231A9" w14:paraId="32560F45" w14:textId="77777777">
                    <w:trPr>
                      <w:trHeight w:hRule="exact" w:val="2246"/>
                    </w:trPr>
                    <w:tc>
                      <w:tcPr>
                        <w:tcW w:w="2160" w:type="dxa"/>
                        <w:tcBorders>
                          <w:top w:val="single" w:sz="5" w:space="0" w:color="000000"/>
                          <w:left w:val="single" w:sz="5" w:space="0" w:color="000000"/>
                          <w:bottom w:val="single" w:sz="2" w:space="0" w:color="000000"/>
                          <w:right w:val="single" w:sz="5" w:space="0" w:color="000000"/>
                        </w:tcBorders>
                        <w:tcMar>
                          <w:left w:w="0" w:type="dxa"/>
                          <w:right w:w="0" w:type="dxa"/>
                        </w:tcMar>
                      </w:tcPr>
                      <w:p w14:paraId="1BAF622D" w14:textId="77777777" w:rsidR="00C231A9" w:rsidRDefault="00000000" w:rsidP="00732A31">
                        <w:pPr>
                          <w:autoSpaceDE w:val="0"/>
                          <w:autoSpaceDN w:val="0"/>
                          <w:spacing w:before="22" w:after="0" w:line="334" w:lineRule="auto"/>
                          <w:ind w:left="14" w:right="144"/>
                          <w:jc w:val="both"/>
                        </w:pPr>
                        <w:r>
                          <w:rPr>
                            <w:rFonts w:ascii="Times New Roman" w:eastAsia="Times New Roman" w:hAnsi="Times New Roman"/>
                            <w:color w:val="000000"/>
                            <w:sz w:val="24"/>
                          </w:rPr>
                          <w:t xml:space="preserve">Attempt to create a second tenant with the same business name as an existing tenant </w:t>
                        </w:r>
                      </w:p>
                    </w:tc>
                  </w:tr>
                </w:tbl>
                <w:p w14:paraId="2A94A960" w14:textId="77777777" w:rsidR="00C231A9" w:rsidRDefault="00C231A9" w:rsidP="00732A31">
                  <w:pPr>
                    <w:autoSpaceDE w:val="0"/>
                    <w:autoSpaceDN w:val="0"/>
                    <w:spacing w:after="0" w:line="14" w:lineRule="exact"/>
                    <w:jc w:val="both"/>
                  </w:pPr>
                </w:p>
              </w:tc>
              <w:tc>
                <w:tcPr>
                  <w:tcW w:w="4180" w:type="dxa"/>
                  <w:tcMar>
                    <w:left w:w="0" w:type="dxa"/>
                    <w:right w:w="0" w:type="dxa"/>
                  </w:tcMar>
                </w:tcPr>
                <w:p w14:paraId="2432A384" w14:textId="77777777" w:rsidR="00C231A9" w:rsidRDefault="00C231A9" w:rsidP="00732A31">
                  <w:pPr>
                    <w:autoSpaceDE w:val="0"/>
                    <w:autoSpaceDN w:val="0"/>
                    <w:spacing w:after="0" w:line="28" w:lineRule="exact"/>
                    <w:jc w:val="both"/>
                  </w:pPr>
                </w:p>
                <w:tbl>
                  <w:tblPr>
                    <w:tblW w:w="0" w:type="auto"/>
                    <w:tblInd w:w="30" w:type="dxa"/>
                    <w:tblLayout w:type="fixed"/>
                    <w:tblLook w:val="04A0" w:firstRow="1" w:lastRow="0" w:firstColumn="1" w:lastColumn="0" w:noHBand="0" w:noVBand="1"/>
                  </w:tblPr>
                  <w:tblGrid>
                    <w:gridCol w:w="4130"/>
                  </w:tblGrid>
                  <w:tr w:rsidR="00C231A9" w14:paraId="341C8DEF" w14:textId="77777777">
                    <w:trPr>
                      <w:trHeight w:hRule="exact" w:val="2246"/>
                    </w:trPr>
                    <w:tc>
                      <w:tcPr>
                        <w:tcW w:w="4130" w:type="dxa"/>
                        <w:tcBorders>
                          <w:top w:val="single" w:sz="5" w:space="0" w:color="000000"/>
                          <w:left w:val="single" w:sz="5" w:space="0" w:color="000000"/>
                          <w:bottom w:val="single" w:sz="2" w:space="0" w:color="000000"/>
                          <w:right w:val="single" w:sz="5" w:space="0" w:color="000000"/>
                        </w:tcBorders>
                        <w:tcMar>
                          <w:left w:w="0" w:type="dxa"/>
                          <w:right w:w="0" w:type="dxa"/>
                        </w:tcMar>
                      </w:tcPr>
                      <w:p w14:paraId="45B7B80C" w14:textId="77777777" w:rsidR="00C231A9" w:rsidRDefault="00000000" w:rsidP="00732A31">
                        <w:pPr>
                          <w:autoSpaceDE w:val="0"/>
                          <w:autoSpaceDN w:val="0"/>
                          <w:spacing w:before="22" w:after="0" w:line="334" w:lineRule="auto"/>
                          <w:ind w:left="12"/>
                          <w:jc w:val="both"/>
                        </w:pPr>
                        <w:r>
                          <w:rPr>
                            <w:rFonts w:ascii="Times New Roman" w:eastAsia="Times New Roman" w:hAnsi="Times New Roman"/>
                            <w:color w:val="000000"/>
                            <w:sz w:val="24"/>
                          </w:rPr>
                          <w:t xml:space="preserve">Backend detects duplicate businessSlug via Mongoose unique index. Returns 400 Bad Request with message "This URL slug is already taken. Try another." Error is displayed on the onboarding wizard. </w:t>
                        </w:r>
                      </w:p>
                    </w:tc>
                  </w:tr>
                </w:tbl>
                <w:p w14:paraId="467DE10A"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662F26F4" w14:textId="77777777" w:rsidR="00C231A9" w:rsidRDefault="00C231A9" w:rsidP="00732A31">
                  <w:pPr>
                    <w:autoSpaceDE w:val="0"/>
                    <w:autoSpaceDN w:val="0"/>
                    <w:spacing w:after="0" w:line="28" w:lineRule="exact"/>
                    <w:jc w:val="both"/>
                  </w:pPr>
                </w:p>
                <w:tbl>
                  <w:tblPr>
                    <w:tblW w:w="0" w:type="auto"/>
                    <w:tblInd w:w="26" w:type="dxa"/>
                    <w:tblLayout w:type="fixed"/>
                    <w:tblLook w:val="04A0" w:firstRow="1" w:lastRow="0" w:firstColumn="1" w:lastColumn="0" w:noHBand="0" w:noVBand="1"/>
                  </w:tblPr>
                  <w:tblGrid>
                    <w:gridCol w:w="626"/>
                  </w:tblGrid>
                  <w:tr w:rsidR="00C231A9" w14:paraId="3A2E86D3" w14:textId="77777777">
                    <w:trPr>
                      <w:trHeight w:hRule="exact" w:val="2246"/>
                    </w:trPr>
                    <w:tc>
                      <w:tcPr>
                        <w:tcW w:w="626" w:type="dxa"/>
                        <w:tcBorders>
                          <w:top w:val="single" w:sz="5" w:space="0" w:color="000000"/>
                          <w:left w:val="single" w:sz="6" w:space="0" w:color="000000"/>
                          <w:bottom w:val="single" w:sz="2" w:space="0" w:color="000000"/>
                          <w:right w:val="single" w:sz="1" w:space="0" w:color="000000"/>
                        </w:tcBorders>
                        <w:tcMar>
                          <w:left w:w="0" w:type="dxa"/>
                          <w:right w:w="0" w:type="dxa"/>
                        </w:tcMar>
                      </w:tcPr>
                      <w:p w14:paraId="39F6552E"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Pass </w:t>
                        </w:r>
                      </w:p>
                    </w:tc>
                  </w:tr>
                </w:tbl>
                <w:p w14:paraId="25F72093" w14:textId="77777777" w:rsidR="00C231A9" w:rsidRDefault="00C231A9" w:rsidP="00732A31">
                  <w:pPr>
                    <w:autoSpaceDE w:val="0"/>
                    <w:autoSpaceDN w:val="0"/>
                    <w:spacing w:after="0" w:line="14" w:lineRule="exact"/>
                    <w:jc w:val="both"/>
                  </w:pPr>
                </w:p>
              </w:tc>
            </w:tr>
          </w:tbl>
          <w:p w14:paraId="42941E71" w14:textId="77777777" w:rsidR="00C231A9" w:rsidRDefault="00C231A9" w:rsidP="00732A31">
            <w:pPr>
              <w:autoSpaceDE w:val="0"/>
              <w:autoSpaceDN w:val="0"/>
              <w:spacing w:after="0" w:line="14" w:lineRule="exact"/>
              <w:jc w:val="both"/>
            </w:pPr>
          </w:p>
        </w:tc>
      </w:tr>
    </w:tbl>
    <w:p w14:paraId="62B4F76A" w14:textId="77777777" w:rsidR="00C231A9" w:rsidRDefault="00C231A9" w:rsidP="00732A31">
      <w:pPr>
        <w:autoSpaceDE w:val="0"/>
        <w:autoSpaceDN w:val="0"/>
        <w:spacing w:after="0" w:line="4322"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7F40DAD0" w14:textId="77777777">
        <w:trPr>
          <w:trHeight w:hRule="exact" w:val="494"/>
        </w:trPr>
        <w:tc>
          <w:tcPr>
            <w:tcW w:w="9570" w:type="dxa"/>
            <w:tcBorders>
              <w:top w:val="single" w:sz="12" w:space="0" w:color="000000"/>
            </w:tcBorders>
            <w:tcMar>
              <w:left w:w="0" w:type="dxa"/>
              <w:right w:w="0" w:type="dxa"/>
            </w:tcMar>
          </w:tcPr>
          <w:p w14:paraId="53847A0B"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C4ADE5A"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65</w:t>
            </w:r>
          </w:p>
        </w:tc>
      </w:tr>
    </w:tbl>
    <w:p w14:paraId="76175FA3" w14:textId="77777777" w:rsidR="00C231A9" w:rsidRDefault="00C231A9" w:rsidP="00732A31">
      <w:pPr>
        <w:autoSpaceDE w:val="0"/>
        <w:autoSpaceDN w:val="0"/>
        <w:spacing w:after="0" w:line="14" w:lineRule="exact"/>
        <w:jc w:val="both"/>
      </w:pPr>
    </w:p>
    <w:p w14:paraId="79BCD6A3" w14:textId="77777777" w:rsidR="00C231A9" w:rsidRDefault="00C231A9" w:rsidP="00732A31">
      <w:pPr>
        <w:autoSpaceDE w:val="0"/>
        <w:autoSpaceDN w:val="0"/>
        <w:spacing w:after="0" w:line="14" w:lineRule="exact"/>
        <w:jc w:val="both"/>
      </w:pPr>
    </w:p>
    <w:p w14:paraId="5C83371B" w14:textId="77777777" w:rsidR="00C231A9" w:rsidRDefault="00C231A9" w:rsidP="00732A31">
      <w:pPr>
        <w:autoSpaceDE w:val="0"/>
        <w:autoSpaceDN w:val="0"/>
        <w:spacing w:after="0" w:line="14" w:lineRule="exact"/>
        <w:jc w:val="both"/>
      </w:pPr>
    </w:p>
    <w:p w14:paraId="30E5E572" w14:textId="77777777" w:rsidR="00C231A9" w:rsidRDefault="00C231A9" w:rsidP="00732A31">
      <w:pPr>
        <w:jc w:val="both"/>
        <w:sectPr w:rsidR="00C231A9">
          <w:pgSz w:w="11906" w:h="16838"/>
          <w:pgMar w:top="360" w:right="92" w:bottom="240" w:left="524" w:header="720" w:footer="720" w:gutter="0"/>
          <w:cols w:space="720"/>
          <w:docGrid w:linePitch="360"/>
        </w:sectPr>
      </w:pPr>
    </w:p>
    <w:p w14:paraId="7EA009B2"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295C37B6" w14:textId="77777777">
        <w:trPr>
          <w:trHeight w:hRule="exact" w:val="564"/>
        </w:trPr>
        <w:tc>
          <w:tcPr>
            <w:tcW w:w="6616" w:type="dxa"/>
            <w:tcBorders>
              <w:bottom w:val="single" w:sz="12" w:space="0" w:color="000000"/>
            </w:tcBorders>
            <w:tcMar>
              <w:left w:w="0" w:type="dxa"/>
              <w:right w:w="0" w:type="dxa"/>
            </w:tcMar>
          </w:tcPr>
          <w:p w14:paraId="5CA0F636"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26125BE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1D1FA96" w14:textId="77777777" w:rsidR="00C231A9" w:rsidRDefault="00000000" w:rsidP="00732A31">
      <w:pPr>
        <w:autoSpaceDE w:val="0"/>
        <w:autoSpaceDN w:val="0"/>
        <w:spacing w:before="466" w:after="0" w:line="230" w:lineRule="auto"/>
        <w:ind w:left="916"/>
        <w:jc w:val="both"/>
      </w:pPr>
      <w:r>
        <w:rPr>
          <w:rFonts w:ascii="Times New Roman" w:eastAsia="Times New Roman" w:hAnsi="Times New Roman"/>
          <w:color w:val="000000"/>
          <w:sz w:val="24"/>
        </w:rPr>
        <w:t xml:space="preserve">6.1.4 Dynamic Site Rendering Test Cases </w:t>
      </w:r>
    </w:p>
    <w:p w14:paraId="7F87328A"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color w:val="000000"/>
          <w:sz w:val="24"/>
        </w:rPr>
        <w:t xml:space="preserve">These test cases verify the SiteRenderer component's ability to correctly fetch tenant data, </w:t>
      </w:r>
    </w:p>
    <w:p w14:paraId="00AAE77A" w14:textId="77777777" w:rsidR="00C231A9" w:rsidRDefault="00000000" w:rsidP="00732A31">
      <w:pPr>
        <w:autoSpaceDE w:val="0"/>
        <w:autoSpaceDN w:val="0"/>
        <w:spacing w:before="146" w:after="0" w:line="230" w:lineRule="auto"/>
        <w:ind w:left="916"/>
        <w:jc w:val="both"/>
      </w:pPr>
      <w:r>
        <w:rPr>
          <w:rFonts w:ascii="Times New Roman" w:eastAsia="Times New Roman" w:hAnsi="Times New Roman"/>
          <w:color w:val="000000"/>
          <w:sz w:val="24"/>
        </w:rPr>
        <w:t xml:space="preserve">mount the appropriate template, apply branding, and handle edge cases. </w:t>
      </w:r>
    </w:p>
    <w:p w14:paraId="377ED2DE" w14:textId="77777777" w:rsidR="00C231A9" w:rsidRDefault="00000000" w:rsidP="00732A31">
      <w:pPr>
        <w:autoSpaceDE w:val="0"/>
        <w:autoSpaceDN w:val="0"/>
        <w:spacing w:before="308" w:after="296" w:line="230" w:lineRule="auto"/>
        <w:ind w:left="916"/>
        <w:jc w:val="both"/>
      </w:pPr>
      <w:r>
        <w:rPr>
          <w:rFonts w:ascii="Times New Roman" w:eastAsia="Times New Roman" w:hAnsi="Times New Roman"/>
          <w:b/>
          <w:color w:val="000000"/>
          <w:sz w:val="24"/>
        </w:rPr>
        <w:t>Table 6.3: Site Rendering — Test Cases</w:t>
      </w:r>
    </w:p>
    <w:tbl>
      <w:tblPr>
        <w:tblW w:w="0" w:type="auto"/>
        <w:tblInd w:w="920" w:type="dxa"/>
        <w:tblLayout w:type="fixed"/>
        <w:tblLook w:val="04A0" w:firstRow="1" w:lastRow="0" w:firstColumn="1" w:lastColumn="0" w:noHBand="0" w:noVBand="1"/>
      </w:tblPr>
      <w:tblGrid>
        <w:gridCol w:w="546"/>
        <w:gridCol w:w="1332"/>
        <w:gridCol w:w="44"/>
        <w:gridCol w:w="2106"/>
        <w:gridCol w:w="4334"/>
        <w:gridCol w:w="644"/>
      </w:tblGrid>
      <w:tr w:rsidR="00C231A9" w14:paraId="6BDE5440" w14:textId="77777777">
        <w:trPr>
          <w:trHeight w:hRule="exact" w:val="7822"/>
        </w:trPr>
        <w:tc>
          <w:tcPr>
            <w:tcW w:w="546" w:type="dxa"/>
            <w:tcBorders>
              <w:top w:val="single" w:sz="2" w:space="0" w:color="000000"/>
            </w:tcBorders>
            <w:tcMar>
              <w:left w:w="0" w:type="dxa"/>
              <w:right w:w="0" w:type="dxa"/>
            </w:tcMar>
          </w:tcPr>
          <w:p w14:paraId="176C5430"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20"/>
              <w:gridCol w:w="692"/>
            </w:tblGrid>
            <w:tr w:rsidR="00C231A9" w14:paraId="45F33310" w14:textId="77777777">
              <w:trPr>
                <w:trHeight w:hRule="exact" w:val="1074"/>
              </w:trPr>
              <w:tc>
                <w:tcPr>
                  <w:tcW w:w="520" w:type="dxa"/>
                  <w:tcMar>
                    <w:left w:w="0" w:type="dxa"/>
                    <w:right w:w="0" w:type="dxa"/>
                  </w:tcMar>
                </w:tcPr>
                <w:p w14:paraId="31E66398"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466"/>
                  </w:tblGrid>
                  <w:tr w:rsidR="00C231A9" w14:paraId="6240505D" w14:textId="77777777">
                    <w:trPr>
                      <w:trHeight w:hRule="exact" w:val="1006"/>
                    </w:trPr>
                    <w:tc>
                      <w:tcPr>
                        <w:tcW w:w="466" w:type="dxa"/>
                        <w:tcBorders>
                          <w:top w:val="single" w:sz="2" w:space="0" w:color="000000"/>
                          <w:left w:val="single" w:sz="1" w:space="0" w:color="000000"/>
                          <w:bottom w:val="single" w:sz="6" w:space="0" w:color="000000"/>
                          <w:right w:val="single" w:sz="6" w:space="0" w:color="000000"/>
                        </w:tcBorders>
                        <w:tcMar>
                          <w:left w:w="0" w:type="dxa"/>
                          <w:right w:w="0" w:type="dxa"/>
                        </w:tcMar>
                      </w:tcPr>
                      <w:p w14:paraId="6E8793DC" w14:textId="77777777" w:rsidR="00C231A9" w:rsidRDefault="00000000" w:rsidP="00732A31">
                        <w:pPr>
                          <w:autoSpaceDE w:val="0"/>
                          <w:autoSpaceDN w:val="0"/>
                          <w:spacing w:before="20" w:after="0" w:line="298" w:lineRule="auto"/>
                          <w:ind w:left="16"/>
                          <w:jc w:val="both"/>
                        </w:pPr>
                        <w:r>
                          <w:rPr>
                            <w:rFonts w:ascii="Times New Roman" w:eastAsia="Times New Roman" w:hAnsi="Times New Roman"/>
                            <w:color w:val="000000"/>
                            <w:sz w:val="24"/>
                          </w:rPr>
                          <w:t xml:space="preserve">Test ID </w:t>
                        </w:r>
                      </w:p>
                    </w:tc>
                  </w:tr>
                </w:tbl>
                <w:p w14:paraId="5857D9EC" w14:textId="77777777" w:rsidR="00C231A9" w:rsidRDefault="00C231A9" w:rsidP="00732A31">
                  <w:pPr>
                    <w:autoSpaceDE w:val="0"/>
                    <w:autoSpaceDN w:val="0"/>
                    <w:spacing w:after="0" w:line="14" w:lineRule="exact"/>
                    <w:jc w:val="both"/>
                  </w:pPr>
                </w:p>
              </w:tc>
              <w:tc>
                <w:tcPr>
                  <w:tcW w:w="692" w:type="dxa"/>
                  <w:tcMar>
                    <w:left w:w="0" w:type="dxa"/>
                    <w:right w:w="0" w:type="dxa"/>
                  </w:tcMar>
                </w:tcPr>
                <w:p w14:paraId="3D502048" w14:textId="77777777" w:rsidR="00C231A9" w:rsidRDefault="00C231A9" w:rsidP="00732A31">
                  <w:pPr>
                    <w:jc w:val="both"/>
                  </w:pPr>
                </w:p>
              </w:tc>
            </w:tr>
          </w:tbl>
          <w:p w14:paraId="1DFABC8A" w14:textId="77777777" w:rsidR="00C231A9" w:rsidRDefault="00C231A9" w:rsidP="00732A31">
            <w:pPr>
              <w:autoSpaceDE w:val="0"/>
              <w:autoSpaceDN w:val="0"/>
              <w:spacing w:after="0" w:line="20" w:lineRule="exact"/>
              <w:jc w:val="both"/>
            </w:pPr>
          </w:p>
          <w:tbl>
            <w:tblPr>
              <w:tblW w:w="0" w:type="auto"/>
              <w:tblInd w:w="546" w:type="dxa"/>
              <w:tblLayout w:type="fixed"/>
              <w:tblLook w:val="04A0" w:firstRow="1" w:lastRow="0" w:firstColumn="1" w:lastColumn="0" w:noHBand="0" w:noVBand="1"/>
            </w:tblPr>
            <w:tblGrid>
              <w:gridCol w:w="1324"/>
            </w:tblGrid>
            <w:tr w:rsidR="00C231A9" w14:paraId="56DAF9C1" w14:textId="77777777">
              <w:trPr>
                <w:trHeight w:hRule="exact" w:val="1018"/>
              </w:trPr>
              <w:tc>
                <w:tcPr>
                  <w:tcW w:w="1324" w:type="dxa"/>
                  <w:tcBorders>
                    <w:top w:val="single" w:sz="2" w:space="0" w:color="000000"/>
                    <w:left w:val="single" w:sz="6" w:space="0" w:color="000000"/>
                  </w:tcBorders>
                  <w:tcMar>
                    <w:left w:w="0" w:type="dxa"/>
                    <w:right w:w="0" w:type="dxa"/>
                  </w:tcMar>
                </w:tcPr>
                <w:p w14:paraId="371FB7CD" w14:textId="77777777" w:rsidR="00C231A9" w:rsidRDefault="00C231A9" w:rsidP="00732A31">
                  <w:pPr>
                    <w:jc w:val="both"/>
                  </w:pPr>
                </w:p>
              </w:tc>
            </w:tr>
          </w:tbl>
          <w:p w14:paraId="29AC497D" w14:textId="77777777" w:rsidR="00C231A9" w:rsidRDefault="00C231A9" w:rsidP="00732A31">
            <w:pPr>
              <w:autoSpaceDE w:val="0"/>
              <w:autoSpaceDN w:val="0"/>
              <w:spacing w:after="0" w:line="44" w:lineRule="exact"/>
              <w:jc w:val="both"/>
            </w:pPr>
          </w:p>
          <w:tbl>
            <w:tblPr>
              <w:tblW w:w="0" w:type="auto"/>
              <w:tblInd w:w="31" w:type="dxa"/>
              <w:tblLayout w:type="fixed"/>
              <w:tblLook w:val="04A0" w:firstRow="1" w:lastRow="0" w:firstColumn="1" w:lastColumn="0" w:noHBand="0" w:noVBand="1"/>
            </w:tblPr>
            <w:tblGrid>
              <w:gridCol w:w="466"/>
            </w:tblGrid>
            <w:tr w:rsidR="00C231A9" w14:paraId="06FD393F" w14:textId="77777777">
              <w:trPr>
                <w:trHeight w:hRule="exact" w:val="3514"/>
              </w:trPr>
              <w:tc>
                <w:tcPr>
                  <w:tcW w:w="466" w:type="dxa"/>
                  <w:tcBorders>
                    <w:top w:val="single" w:sz="6" w:space="0" w:color="000000"/>
                    <w:left w:val="single" w:sz="1" w:space="0" w:color="000000"/>
                    <w:bottom w:val="single" w:sz="5" w:space="0" w:color="000000"/>
                    <w:right w:val="single" w:sz="6" w:space="0" w:color="000000"/>
                  </w:tcBorders>
                  <w:tcMar>
                    <w:left w:w="0" w:type="dxa"/>
                    <w:right w:w="0" w:type="dxa"/>
                  </w:tcMar>
                </w:tcPr>
                <w:p w14:paraId="518C1B39" w14:textId="77777777" w:rsidR="00C231A9" w:rsidRDefault="00000000" w:rsidP="00732A31">
                  <w:pPr>
                    <w:autoSpaceDE w:val="0"/>
                    <w:autoSpaceDN w:val="0"/>
                    <w:spacing w:before="1264"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R01 </w:t>
                  </w:r>
                </w:p>
              </w:tc>
            </w:tr>
          </w:tbl>
          <w:p w14:paraId="3B89C9B4" w14:textId="77777777" w:rsidR="00C231A9" w:rsidRDefault="00C231A9" w:rsidP="00732A31">
            <w:pPr>
              <w:autoSpaceDE w:val="0"/>
              <w:autoSpaceDN w:val="0"/>
              <w:spacing w:after="0" w:line="32" w:lineRule="exact"/>
              <w:jc w:val="both"/>
            </w:pPr>
          </w:p>
          <w:tbl>
            <w:tblPr>
              <w:tblW w:w="0" w:type="auto"/>
              <w:tblInd w:w="31" w:type="dxa"/>
              <w:tblLayout w:type="fixed"/>
              <w:tblLook w:val="04A0" w:firstRow="1" w:lastRow="0" w:firstColumn="1" w:lastColumn="0" w:noHBand="0" w:noVBand="1"/>
            </w:tblPr>
            <w:tblGrid>
              <w:gridCol w:w="466"/>
            </w:tblGrid>
            <w:tr w:rsidR="00C231A9" w14:paraId="50706CBE" w14:textId="77777777">
              <w:trPr>
                <w:trHeight w:hRule="exact" w:val="3078"/>
              </w:trPr>
              <w:tc>
                <w:tcPr>
                  <w:tcW w:w="466" w:type="dxa"/>
                  <w:tcBorders>
                    <w:top w:val="single" w:sz="6" w:space="0" w:color="000000"/>
                    <w:left w:val="single" w:sz="1" w:space="0" w:color="000000"/>
                    <w:bottom w:val="single" w:sz="5" w:space="0" w:color="000000"/>
                    <w:right w:val="single" w:sz="6" w:space="0" w:color="000000"/>
                  </w:tcBorders>
                  <w:tcMar>
                    <w:left w:w="0" w:type="dxa"/>
                    <w:right w:w="0" w:type="dxa"/>
                  </w:tcMar>
                </w:tcPr>
                <w:p w14:paraId="300BD17D" w14:textId="77777777" w:rsidR="00C231A9" w:rsidRDefault="00000000" w:rsidP="00732A31">
                  <w:pPr>
                    <w:autoSpaceDE w:val="0"/>
                    <w:autoSpaceDN w:val="0"/>
                    <w:spacing w:before="1058"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R02 </w:t>
                  </w:r>
                </w:p>
              </w:tc>
            </w:tr>
          </w:tbl>
          <w:p w14:paraId="0408A80B" w14:textId="77777777" w:rsidR="00C231A9" w:rsidRDefault="00C231A9" w:rsidP="00732A31">
            <w:pPr>
              <w:autoSpaceDE w:val="0"/>
              <w:autoSpaceDN w:val="0"/>
              <w:spacing w:after="0" w:line="14" w:lineRule="exact"/>
              <w:jc w:val="both"/>
            </w:pPr>
          </w:p>
          <w:p w14:paraId="5B235A81" w14:textId="77777777" w:rsidR="00C231A9" w:rsidRDefault="00C231A9" w:rsidP="00732A31">
            <w:pPr>
              <w:autoSpaceDE w:val="0"/>
              <w:autoSpaceDN w:val="0"/>
              <w:spacing w:after="0" w:line="14" w:lineRule="exact"/>
              <w:jc w:val="both"/>
            </w:pPr>
          </w:p>
          <w:p w14:paraId="7653DCA7" w14:textId="77777777" w:rsidR="00C231A9" w:rsidRDefault="00C231A9" w:rsidP="00732A31">
            <w:pPr>
              <w:autoSpaceDE w:val="0"/>
              <w:autoSpaceDN w:val="0"/>
              <w:spacing w:after="0" w:line="14" w:lineRule="exact"/>
              <w:jc w:val="both"/>
            </w:pPr>
          </w:p>
          <w:p w14:paraId="0A44F20D" w14:textId="77777777" w:rsidR="00C231A9" w:rsidRDefault="00C231A9" w:rsidP="00732A31">
            <w:pPr>
              <w:autoSpaceDE w:val="0"/>
              <w:autoSpaceDN w:val="0"/>
              <w:spacing w:after="0" w:line="14" w:lineRule="exact"/>
              <w:jc w:val="both"/>
            </w:pPr>
          </w:p>
        </w:tc>
        <w:tc>
          <w:tcPr>
            <w:tcW w:w="1332" w:type="dxa"/>
            <w:tcBorders>
              <w:top w:val="single" w:sz="2" w:space="0" w:color="000000"/>
              <w:bottom w:val="single" w:sz="5" w:space="0" w:color="000000"/>
            </w:tcBorders>
            <w:tcMar>
              <w:left w:w="0" w:type="dxa"/>
              <w:right w:w="0" w:type="dxa"/>
            </w:tcMar>
          </w:tcPr>
          <w:p w14:paraId="1206881C"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1332"/>
            </w:tblGrid>
            <w:tr w:rsidR="00C231A9" w14:paraId="64C9BFB9" w14:textId="77777777">
              <w:trPr>
                <w:trHeight w:hRule="exact" w:val="1026"/>
              </w:trPr>
              <w:tc>
                <w:tcPr>
                  <w:tcW w:w="1332" w:type="dxa"/>
                  <w:tcBorders>
                    <w:top w:val="single" w:sz="2" w:space="0" w:color="000000"/>
                    <w:left w:val="single" w:sz="6" w:space="0" w:color="000000"/>
                    <w:bottom w:val="single" w:sz="6" w:space="0" w:color="000000"/>
                    <w:right w:val="single" w:sz="6" w:space="0" w:color="000000"/>
                  </w:tcBorders>
                  <w:tcMar>
                    <w:left w:w="0" w:type="dxa"/>
                    <w:right w:w="0" w:type="dxa"/>
                  </w:tcMar>
                </w:tcPr>
                <w:p w14:paraId="1FA0542B"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Scenario </w:t>
                  </w:r>
                </w:p>
              </w:tc>
            </w:tr>
          </w:tbl>
          <w:p w14:paraId="2ACD0EB3"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1332"/>
            </w:tblGrid>
            <w:tr w:rsidR="00C231A9" w14:paraId="49DAAE53" w14:textId="77777777">
              <w:trPr>
                <w:trHeight w:hRule="exact" w:val="3514"/>
              </w:trPr>
              <w:tc>
                <w:tcPr>
                  <w:tcW w:w="1332" w:type="dxa"/>
                  <w:tcBorders>
                    <w:top w:val="single" w:sz="6" w:space="0" w:color="000000"/>
                    <w:left w:val="single" w:sz="6" w:space="0" w:color="000000"/>
                    <w:bottom w:val="single" w:sz="5" w:space="0" w:color="000000"/>
                    <w:right w:val="single" w:sz="6" w:space="0" w:color="000000"/>
                  </w:tcBorders>
                  <w:tcMar>
                    <w:left w:w="0" w:type="dxa"/>
                    <w:right w:w="0" w:type="dxa"/>
                  </w:tcMar>
                </w:tcPr>
                <w:p w14:paraId="17B9B17C" w14:textId="77777777" w:rsidR="00C231A9" w:rsidRDefault="00000000" w:rsidP="00732A31">
                  <w:pPr>
                    <w:autoSpaceDE w:val="0"/>
                    <w:autoSpaceDN w:val="0"/>
                    <w:spacing w:before="1058" w:after="0" w:line="317" w:lineRule="auto"/>
                    <w:ind w:left="14"/>
                    <w:jc w:val="both"/>
                  </w:pPr>
                  <w:r>
                    <w:rPr>
                      <w:rFonts w:ascii="Times New Roman" w:eastAsia="Times New Roman" w:hAnsi="Times New Roman"/>
                      <w:color w:val="000000"/>
                      <w:sz w:val="24"/>
                    </w:rPr>
                    <w:t>Valid E-</w:t>
                  </w:r>
                  <w:r>
                    <w:br/>
                  </w:r>
                  <w:r>
                    <w:rPr>
                      <w:rFonts w:ascii="Times New Roman" w:eastAsia="Times New Roman" w:hAnsi="Times New Roman"/>
                      <w:color w:val="000000"/>
                      <w:sz w:val="24"/>
                    </w:rPr>
                    <w:t xml:space="preserve">Commerce </w:t>
                  </w:r>
                  <w:r>
                    <w:br/>
                  </w:r>
                  <w:r>
                    <w:rPr>
                      <w:rFonts w:ascii="Times New Roman" w:eastAsia="Times New Roman" w:hAnsi="Times New Roman"/>
                      <w:color w:val="000000"/>
                      <w:sz w:val="24"/>
                    </w:rPr>
                    <w:t xml:space="preserve">Tenant URL </w:t>
                  </w:r>
                </w:p>
              </w:tc>
            </w:tr>
          </w:tbl>
          <w:p w14:paraId="655E7C8B"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332"/>
            </w:tblGrid>
            <w:tr w:rsidR="00C231A9" w14:paraId="55608A55" w14:textId="77777777">
              <w:trPr>
                <w:trHeight w:hRule="exact" w:val="3078"/>
              </w:trPr>
              <w:tc>
                <w:tcPr>
                  <w:tcW w:w="1332" w:type="dxa"/>
                  <w:tcBorders>
                    <w:top w:val="single" w:sz="6" w:space="0" w:color="000000"/>
                    <w:left w:val="single" w:sz="6" w:space="0" w:color="000000"/>
                    <w:bottom w:val="single" w:sz="5" w:space="0" w:color="000000"/>
                    <w:right w:val="single" w:sz="6" w:space="0" w:color="000000"/>
                  </w:tcBorders>
                  <w:tcMar>
                    <w:left w:w="0" w:type="dxa"/>
                    <w:right w:w="0" w:type="dxa"/>
                  </w:tcMar>
                </w:tcPr>
                <w:p w14:paraId="74DCCAE4" w14:textId="77777777" w:rsidR="00C231A9" w:rsidRDefault="00000000" w:rsidP="00732A31">
                  <w:pPr>
                    <w:autoSpaceDE w:val="0"/>
                    <w:autoSpaceDN w:val="0"/>
                    <w:spacing w:before="850" w:after="0" w:line="317" w:lineRule="auto"/>
                    <w:ind w:left="14"/>
                    <w:jc w:val="both"/>
                  </w:pPr>
                  <w:r>
                    <w:rPr>
                      <w:rFonts w:ascii="Times New Roman" w:eastAsia="Times New Roman" w:hAnsi="Times New Roman"/>
                      <w:color w:val="000000"/>
                      <w:sz w:val="24"/>
                    </w:rPr>
                    <w:t xml:space="preserve">Valid </w:t>
                  </w:r>
                  <w:r>
                    <w:br/>
                  </w:r>
                  <w:r>
                    <w:rPr>
                      <w:rFonts w:ascii="Times New Roman" w:eastAsia="Times New Roman" w:hAnsi="Times New Roman"/>
                      <w:color w:val="000000"/>
                      <w:sz w:val="24"/>
                    </w:rPr>
                    <w:t xml:space="preserve">Booking </w:t>
                  </w:r>
                  <w:r>
                    <w:br/>
                  </w:r>
                  <w:r>
                    <w:rPr>
                      <w:rFonts w:ascii="Times New Roman" w:eastAsia="Times New Roman" w:hAnsi="Times New Roman"/>
                      <w:color w:val="000000"/>
                      <w:sz w:val="24"/>
                    </w:rPr>
                    <w:t xml:space="preserve">Tenant URL </w:t>
                  </w:r>
                </w:p>
              </w:tc>
            </w:tr>
          </w:tbl>
          <w:p w14:paraId="73A7C24E" w14:textId="77777777" w:rsidR="00C231A9" w:rsidRDefault="00C231A9" w:rsidP="00732A31">
            <w:pPr>
              <w:autoSpaceDE w:val="0"/>
              <w:autoSpaceDN w:val="0"/>
              <w:spacing w:after="0" w:line="14" w:lineRule="exact"/>
              <w:jc w:val="both"/>
            </w:pPr>
          </w:p>
          <w:p w14:paraId="05D62BF7" w14:textId="77777777" w:rsidR="00C231A9" w:rsidRDefault="00C231A9" w:rsidP="00732A31">
            <w:pPr>
              <w:autoSpaceDE w:val="0"/>
              <w:autoSpaceDN w:val="0"/>
              <w:spacing w:after="0" w:line="14" w:lineRule="exact"/>
              <w:jc w:val="both"/>
            </w:pPr>
          </w:p>
          <w:p w14:paraId="04615F80" w14:textId="77777777" w:rsidR="00C231A9" w:rsidRDefault="00C231A9" w:rsidP="00732A31">
            <w:pPr>
              <w:autoSpaceDE w:val="0"/>
              <w:autoSpaceDN w:val="0"/>
              <w:spacing w:after="0" w:line="14" w:lineRule="exact"/>
              <w:jc w:val="both"/>
            </w:pPr>
          </w:p>
        </w:tc>
        <w:tc>
          <w:tcPr>
            <w:tcW w:w="44" w:type="dxa"/>
            <w:tcMar>
              <w:left w:w="0" w:type="dxa"/>
              <w:right w:w="0" w:type="dxa"/>
            </w:tcMar>
          </w:tcPr>
          <w:p w14:paraId="269970E4" w14:textId="77777777" w:rsidR="00C231A9" w:rsidRDefault="00C231A9" w:rsidP="00732A31">
            <w:pPr>
              <w:jc w:val="both"/>
            </w:pPr>
          </w:p>
        </w:tc>
        <w:tc>
          <w:tcPr>
            <w:tcW w:w="2106" w:type="dxa"/>
            <w:tcBorders>
              <w:top w:val="single" w:sz="2" w:space="0" w:color="000000"/>
              <w:bottom w:val="single" w:sz="5" w:space="0" w:color="000000"/>
            </w:tcBorders>
            <w:tcMar>
              <w:left w:w="0" w:type="dxa"/>
              <w:right w:w="0" w:type="dxa"/>
            </w:tcMar>
          </w:tcPr>
          <w:p w14:paraId="678CA7ED"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2106"/>
            </w:tblGrid>
            <w:tr w:rsidR="00C231A9" w14:paraId="6C8354B8" w14:textId="77777777">
              <w:trPr>
                <w:trHeight w:hRule="exact" w:val="1026"/>
              </w:trPr>
              <w:tc>
                <w:tcPr>
                  <w:tcW w:w="2106" w:type="dxa"/>
                  <w:tcBorders>
                    <w:top w:val="single" w:sz="2" w:space="0" w:color="000000"/>
                    <w:left w:val="single" w:sz="5" w:space="0" w:color="000000"/>
                    <w:bottom w:val="single" w:sz="6" w:space="0" w:color="000000"/>
                    <w:right w:val="single" w:sz="5" w:space="0" w:color="000000"/>
                  </w:tcBorders>
                  <w:tcMar>
                    <w:left w:w="0" w:type="dxa"/>
                    <w:right w:w="0" w:type="dxa"/>
                  </w:tcMar>
                </w:tcPr>
                <w:p w14:paraId="1A132BC8" w14:textId="77777777" w:rsidR="00C231A9" w:rsidRDefault="00000000" w:rsidP="00732A31">
                  <w:pPr>
                    <w:autoSpaceDE w:val="0"/>
                    <w:autoSpaceDN w:val="0"/>
                    <w:spacing w:before="230" w:after="0" w:line="230" w:lineRule="auto"/>
                    <w:ind w:left="16"/>
                    <w:jc w:val="both"/>
                  </w:pPr>
                  <w:r>
                    <w:rPr>
                      <w:rFonts w:ascii="Times New Roman" w:eastAsia="Times New Roman" w:hAnsi="Times New Roman"/>
                      <w:color w:val="000000"/>
                      <w:sz w:val="24"/>
                    </w:rPr>
                    <w:t xml:space="preserve">Action Performed </w:t>
                  </w:r>
                </w:p>
              </w:tc>
            </w:tr>
          </w:tbl>
          <w:p w14:paraId="05561879"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2106"/>
            </w:tblGrid>
            <w:tr w:rsidR="00C231A9" w14:paraId="32A41CF6" w14:textId="77777777">
              <w:trPr>
                <w:trHeight w:hRule="exact" w:val="3514"/>
              </w:trPr>
              <w:tc>
                <w:tcPr>
                  <w:tcW w:w="2106" w:type="dxa"/>
                  <w:tcBorders>
                    <w:top w:val="single" w:sz="6" w:space="0" w:color="000000"/>
                    <w:left w:val="single" w:sz="5" w:space="0" w:color="000000"/>
                    <w:bottom w:val="single" w:sz="5" w:space="0" w:color="000000"/>
                    <w:right w:val="single" w:sz="5" w:space="0" w:color="000000"/>
                  </w:tcBorders>
                  <w:tcMar>
                    <w:left w:w="0" w:type="dxa"/>
                    <w:right w:w="0" w:type="dxa"/>
                  </w:tcMar>
                </w:tcPr>
                <w:p w14:paraId="52F596B9" w14:textId="77777777" w:rsidR="00C231A9" w:rsidRDefault="00000000" w:rsidP="00732A31">
                  <w:pPr>
                    <w:autoSpaceDE w:val="0"/>
                    <w:autoSpaceDN w:val="0"/>
                    <w:spacing w:before="850" w:after="0" w:line="329" w:lineRule="auto"/>
                    <w:ind w:left="16"/>
                    <w:jc w:val="both"/>
                  </w:pPr>
                  <w:r>
                    <w:rPr>
                      <w:rFonts w:ascii="Times New Roman" w:eastAsia="Times New Roman" w:hAnsi="Times New Roman"/>
                      <w:color w:val="000000"/>
                      <w:sz w:val="24"/>
                    </w:rPr>
                    <w:t>Navigate to /johns-</w:t>
                  </w:r>
                  <w:r>
                    <w:br/>
                  </w:r>
                  <w:r>
                    <w:rPr>
                      <w:rFonts w:ascii="Times New Roman" w:eastAsia="Times New Roman" w:hAnsi="Times New Roman"/>
                      <w:color w:val="000000"/>
                      <w:sz w:val="24"/>
                    </w:rPr>
                    <w:t xml:space="preserve">bakery (a tenant with themeType: </w:t>
                  </w:r>
                  <w:r>
                    <w:br/>
                  </w:r>
                  <w:r>
                    <w:rPr>
                      <w:rFonts w:ascii="Times New Roman" w:eastAsia="Times New Roman" w:hAnsi="Times New Roman"/>
                      <w:color w:val="000000"/>
                      <w:sz w:val="24"/>
                    </w:rPr>
                    <w:t xml:space="preserve">'ecommerce') </w:t>
                  </w:r>
                </w:p>
              </w:tc>
            </w:tr>
          </w:tbl>
          <w:p w14:paraId="5CF7D678"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106"/>
            </w:tblGrid>
            <w:tr w:rsidR="00C231A9" w14:paraId="29FCC113" w14:textId="77777777">
              <w:trPr>
                <w:trHeight w:hRule="exact" w:val="3078"/>
              </w:trPr>
              <w:tc>
                <w:tcPr>
                  <w:tcW w:w="2106" w:type="dxa"/>
                  <w:tcBorders>
                    <w:top w:val="single" w:sz="6" w:space="0" w:color="000000"/>
                    <w:left w:val="single" w:sz="5" w:space="0" w:color="000000"/>
                    <w:bottom w:val="single" w:sz="5" w:space="0" w:color="000000"/>
                    <w:right w:val="single" w:sz="5" w:space="0" w:color="000000"/>
                  </w:tcBorders>
                  <w:tcMar>
                    <w:left w:w="0" w:type="dxa"/>
                    <w:right w:w="0" w:type="dxa"/>
                  </w:tcMar>
                </w:tcPr>
                <w:p w14:paraId="2AEB8FEA" w14:textId="77777777" w:rsidR="00C231A9" w:rsidRDefault="00000000" w:rsidP="00732A31">
                  <w:pPr>
                    <w:autoSpaceDE w:val="0"/>
                    <w:autoSpaceDN w:val="0"/>
                    <w:spacing w:before="436" w:after="0" w:line="334" w:lineRule="auto"/>
                    <w:ind w:left="16" w:right="144"/>
                    <w:jc w:val="both"/>
                  </w:pPr>
                  <w:r>
                    <w:rPr>
                      <w:rFonts w:ascii="Times New Roman" w:eastAsia="Times New Roman" w:hAnsi="Times New Roman"/>
                      <w:color w:val="000000"/>
                      <w:sz w:val="24"/>
                    </w:rPr>
                    <w:t xml:space="preserve">Navigate to </w:t>
                  </w:r>
                  <w:r>
                    <w:br/>
                  </w:r>
                  <w:r>
                    <w:rPr>
                      <w:rFonts w:ascii="Times New Roman" w:eastAsia="Times New Roman" w:hAnsi="Times New Roman"/>
                      <w:color w:val="000000"/>
                      <w:sz w:val="24"/>
                    </w:rPr>
                    <w:t xml:space="preserve">/premium-salon (a tenant with </w:t>
                  </w:r>
                  <w:r>
                    <w:br/>
                  </w:r>
                  <w:r>
                    <w:rPr>
                      <w:rFonts w:ascii="Times New Roman" w:eastAsia="Times New Roman" w:hAnsi="Times New Roman"/>
                      <w:color w:val="000000"/>
                      <w:sz w:val="24"/>
                    </w:rPr>
                    <w:t xml:space="preserve">themeType: </w:t>
                  </w:r>
                  <w:r>
                    <w:br/>
                  </w:r>
                  <w:r>
                    <w:rPr>
                      <w:rFonts w:ascii="Times New Roman" w:eastAsia="Times New Roman" w:hAnsi="Times New Roman"/>
                      <w:color w:val="000000"/>
                      <w:sz w:val="24"/>
                    </w:rPr>
                    <w:t xml:space="preserve">'booking') </w:t>
                  </w:r>
                </w:p>
              </w:tc>
            </w:tr>
          </w:tbl>
          <w:p w14:paraId="6087D12A" w14:textId="77777777" w:rsidR="00C231A9" w:rsidRDefault="00C231A9" w:rsidP="00732A31">
            <w:pPr>
              <w:autoSpaceDE w:val="0"/>
              <w:autoSpaceDN w:val="0"/>
              <w:spacing w:after="0" w:line="14" w:lineRule="exact"/>
              <w:jc w:val="both"/>
            </w:pPr>
          </w:p>
          <w:p w14:paraId="55701B3D" w14:textId="77777777" w:rsidR="00C231A9" w:rsidRDefault="00C231A9" w:rsidP="00732A31">
            <w:pPr>
              <w:autoSpaceDE w:val="0"/>
              <w:autoSpaceDN w:val="0"/>
              <w:spacing w:after="0" w:line="14" w:lineRule="exact"/>
              <w:jc w:val="both"/>
            </w:pPr>
          </w:p>
          <w:p w14:paraId="48D1CAFA" w14:textId="77777777" w:rsidR="00C231A9" w:rsidRDefault="00C231A9" w:rsidP="00732A31">
            <w:pPr>
              <w:autoSpaceDE w:val="0"/>
              <w:autoSpaceDN w:val="0"/>
              <w:spacing w:after="0" w:line="14" w:lineRule="exact"/>
              <w:jc w:val="both"/>
            </w:pPr>
          </w:p>
        </w:tc>
        <w:tc>
          <w:tcPr>
            <w:tcW w:w="4334" w:type="dxa"/>
            <w:tcBorders>
              <w:top w:val="single" w:sz="2" w:space="0" w:color="000000"/>
            </w:tcBorders>
            <w:tcMar>
              <w:left w:w="0" w:type="dxa"/>
              <w:right w:w="0" w:type="dxa"/>
            </w:tcMar>
          </w:tcPr>
          <w:p w14:paraId="3364AE2A" w14:textId="77777777" w:rsidR="00C231A9" w:rsidRDefault="00C231A9" w:rsidP="00732A31">
            <w:pPr>
              <w:autoSpaceDE w:val="0"/>
              <w:autoSpaceDN w:val="0"/>
              <w:spacing w:after="0" w:line="14" w:lineRule="exact"/>
              <w:jc w:val="both"/>
            </w:pPr>
          </w:p>
          <w:tbl>
            <w:tblPr>
              <w:tblW w:w="0" w:type="auto"/>
              <w:tblInd w:w="7" w:type="dxa"/>
              <w:tblLayout w:type="fixed"/>
              <w:tblLook w:val="04A0" w:firstRow="1" w:lastRow="0" w:firstColumn="1" w:lastColumn="0" w:noHBand="0" w:noVBand="1"/>
            </w:tblPr>
            <w:tblGrid>
              <w:gridCol w:w="4300"/>
              <w:gridCol w:w="338"/>
            </w:tblGrid>
            <w:tr w:rsidR="00C231A9" w14:paraId="26C1C17C" w14:textId="77777777">
              <w:trPr>
                <w:trHeight w:hRule="exact" w:val="1074"/>
              </w:trPr>
              <w:tc>
                <w:tcPr>
                  <w:tcW w:w="4300" w:type="dxa"/>
                  <w:tcMar>
                    <w:left w:w="0" w:type="dxa"/>
                    <w:right w:w="0" w:type="dxa"/>
                  </w:tcMar>
                </w:tcPr>
                <w:p w14:paraId="387A56D4" w14:textId="77777777" w:rsidR="00C231A9" w:rsidRDefault="00C231A9" w:rsidP="00732A31">
                  <w:pPr>
                    <w:autoSpaceDE w:val="0"/>
                    <w:autoSpaceDN w:val="0"/>
                    <w:spacing w:after="0" w:line="16" w:lineRule="exact"/>
                    <w:jc w:val="both"/>
                  </w:pPr>
                </w:p>
                <w:tbl>
                  <w:tblPr>
                    <w:tblW w:w="0" w:type="auto"/>
                    <w:tblInd w:w="40" w:type="dxa"/>
                    <w:tblLayout w:type="fixed"/>
                    <w:tblLook w:val="04A0" w:firstRow="1" w:lastRow="0" w:firstColumn="1" w:lastColumn="0" w:noHBand="0" w:noVBand="1"/>
                  </w:tblPr>
                  <w:tblGrid>
                    <w:gridCol w:w="4240"/>
                  </w:tblGrid>
                  <w:tr w:rsidR="00C231A9" w14:paraId="6A20F4BC" w14:textId="77777777">
                    <w:trPr>
                      <w:trHeight w:hRule="exact" w:val="1006"/>
                    </w:trPr>
                    <w:tc>
                      <w:tcPr>
                        <w:tcW w:w="4240" w:type="dxa"/>
                        <w:tcBorders>
                          <w:top w:val="single" w:sz="2" w:space="0" w:color="000000"/>
                          <w:left w:val="single" w:sz="5" w:space="0" w:color="000000"/>
                          <w:bottom w:val="single" w:sz="6" w:space="0" w:color="000000"/>
                          <w:right w:val="single" w:sz="5" w:space="0" w:color="000000"/>
                        </w:tcBorders>
                        <w:tcMar>
                          <w:left w:w="0" w:type="dxa"/>
                          <w:right w:w="0" w:type="dxa"/>
                        </w:tcMar>
                      </w:tcPr>
                      <w:p w14:paraId="4861C720"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Expected Result </w:t>
                        </w:r>
                      </w:p>
                    </w:tc>
                  </w:tr>
                </w:tbl>
                <w:p w14:paraId="0D59AF89" w14:textId="77777777" w:rsidR="00C231A9" w:rsidRDefault="00C231A9" w:rsidP="00732A31">
                  <w:pPr>
                    <w:autoSpaceDE w:val="0"/>
                    <w:autoSpaceDN w:val="0"/>
                    <w:spacing w:after="0" w:line="14" w:lineRule="exact"/>
                    <w:jc w:val="both"/>
                  </w:pPr>
                </w:p>
              </w:tc>
              <w:tc>
                <w:tcPr>
                  <w:tcW w:w="338" w:type="dxa"/>
                  <w:tcMar>
                    <w:left w:w="0" w:type="dxa"/>
                    <w:right w:w="0" w:type="dxa"/>
                  </w:tcMar>
                </w:tcPr>
                <w:p w14:paraId="44AFC913" w14:textId="77777777" w:rsidR="00C231A9" w:rsidRDefault="00C231A9" w:rsidP="00732A31">
                  <w:pPr>
                    <w:jc w:val="both"/>
                  </w:pPr>
                </w:p>
              </w:tc>
            </w:tr>
          </w:tbl>
          <w:p w14:paraId="722874E1" w14:textId="77777777" w:rsidR="00C231A9" w:rsidRDefault="00C231A9" w:rsidP="00732A31">
            <w:pPr>
              <w:autoSpaceDE w:val="0"/>
              <w:autoSpaceDN w:val="0"/>
              <w:spacing w:after="0" w:line="20" w:lineRule="exact"/>
              <w:jc w:val="both"/>
            </w:pPr>
          </w:p>
          <w:tbl>
            <w:tblPr>
              <w:tblW w:w="0" w:type="auto"/>
              <w:tblInd w:w="4334" w:type="dxa"/>
              <w:tblLayout w:type="fixed"/>
              <w:tblLook w:val="04A0" w:firstRow="1" w:lastRow="0" w:firstColumn="1" w:lastColumn="0" w:noHBand="0" w:noVBand="1"/>
            </w:tblPr>
            <w:tblGrid>
              <w:gridCol w:w="624"/>
            </w:tblGrid>
            <w:tr w:rsidR="00C231A9" w14:paraId="75DCFCBE" w14:textId="77777777">
              <w:trPr>
                <w:trHeight w:hRule="exact" w:val="1018"/>
              </w:trPr>
              <w:tc>
                <w:tcPr>
                  <w:tcW w:w="624" w:type="dxa"/>
                  <w:tcBorders>
                    <w:top w:val="single" w:sz="2" w:space="0" w:color="000000"/>
                    <w:left w:val="single" w:sz="6" w:space="0" w:color="000000"/>
                  </w:tcBorders>
                  <w:tcMar>
                    <w:left w:w="0" w:type="dxa"/>
                    <w:right w:w="0" w:type="dxa"/>
                  </w:tcMar>
                </w:tcPr>
                <w:p w14:paraId="1518DCD8" w14:textId="77777777" w:rsidR="00C231A9" w:rsidRDefault="00C231A9" w:rsidP="00732A31">
                  <w:pPr>
                    <w:jc w:val="both"/>
                  </w:pPr>
                </w:p>
              </w:tc>
            </w:tr>
          </w:tbl>
          <w:p w14:paraId="39D900A8" w14:textId="77777777" w:rsidR="00C231A9" w:rsidRDefault="00C231A9" w:rsidP="00732A31">
            <w:pPr>
              <w:autoSpaceDE w:val="0"/>
              <w:autoSpaceDN w:val="0"/>
              <w:spacing w:after="0" w:line="44" w:lineRule="exact"/>
              <w:jc w:val="both"/>
            </w:pPr>
          </w:p>
          <w:tbl>
            <w:tblPr>
              <w:tblW w:w="0" w:type="auto"/>
              <w:tblInd w:w="47" w:type="dxa"/>
              <w:tblLayout w:type="fixed"/>
              <w:tblLook w:val="04A0" w:firstRow="1" w:lastRow="0" w:firstColumn="1" w:lastColumn="0" w:noHBand="0" w:noVBand="1"/>
            </w:tblPr>
            <w:tblGrid>
              <w:gridCol w:w="4240"/>
            </w:tblGrid>
            <w:tr w:rsidR="00C231A9" w14:paraId="1DAB5D26" w14:textId="77777777">
              <w:trPr>
                <w:trHeight w:hRule="exact" w:val="3514"/>
              </w:trPr>
              <w:tc>
                <w:tcPr>
                  <w:tcW w:w="4240" w:type="dxa"/>
                  <w:tcBorders>
                    <w:top w:val="single" w:sz="6" w:space="0" w:color="000000"/>
                    <w:left w:val="single" w:sz="5" w:space="0" w:color="000000"/>
                    <w:bottom w:val="single" w:sz="5" w:space="0" w:color="000000"/>
                    <w:right w:val="single" w:sz="5" w:space="0" w:color="000000"/>
                  </w:tcBorders>
                  <w:tcMar>
                    <w:left w:w="0" w:type="dxa"/>
                    <w:right w:w="0" w:type="dxa"/>
                  </w:tcMar>
                </w:tcPr>
                <w:p w14:paraId="54FAFBC8" w14:textId="77777777" w:rsidR="00C231A9" w:rsidRDefault="00000000" w:rsidP="00732A31">
                  <w:pPr>
                    <w:autoSpaceDE w:val="0"/>
                    <w:autoSpaceDN w:val="0"/>
                    <w:spacing w:before="22" w:after="0" w:line="295" w:lineRule="auto"/>
                    <w:ind w:left="14" w:right="144"/>
                    <w:jc w:val="both"/>
                  </w:pPr>
                  <w:r>
                    <w:rPr>
                      <w:rFonts w:ascii="Times New Roman" w:eastAsia="Times New Roman" w:hAnsi="Times New Roman"/>
                      <w:color w:val="000000"/>
                      <w:sz w:val="24"/>
                    </w:rPr>
                    <w:t xml:space="preserve">SiteRenderer fetches tenant data via GET /api/tenant/slug/johns-bakery. </w:t>
                  </w:r>
                </w:p>
                <w:p w14:paraId="3B99FDD3" w14:textId="77777777" w:rsidR="00C231A9" w:rsidRDefault="00000000" w:rsidP="00732A31">
                  <w:pPr>
                    <w:autoSpaceDE w:val="0"/>
                    <w:autoSpaceDN w:val="0"/>
                    <w:spacing w:before="148" w:after="0" w:line="338" w:lineRule="auto"/>
                    <w:ind w:left="14"/>
                    <w:jc w:val="both"/>
                  </w:pPr>
                  <w:r>
                    <w:rPr>
                      <w:rFonts w:ascii="Times New Roman" w:eastAsia="Times New Roman" w:hAnsi="Times New Roman"/>
                      <w:color w:val="000000"/>
                      <w:sz w:val="24"/>
                    </w:rPr>
                    <w:t xml:space="preserve">TemplateA_Ecommerce component is </w:t>
                  </w:r>
                  <w:r>
                    <w:br/>
                  </w:r>
                  <w:r>
                    <w:rPr>
                      <w:rFonts w:ascii="Times New Roman" w:eastAsia="Times New Roman" w:hAnsi="Times New Roman"/>
                      <w:color w:val="000000"/>
                      <w:sz w:val="24"/>
                    </w:rPr>
                    <w:t>mounted. Business name appears in the header. Hero section displays the AI-</w:t>
                  </w:r>
                  <w:r>
                    <w:br/>
                  </w:r>
                  <w:r>
                    <w:rPr>
                      <w:rFonts w:ascii="Times New Roman" w:eastAsia="Times New Roman" w:hAnsi="Times New Roman"/>
                      <w:color w:val="000000"/>
                      <w:sz w:val="24"/>
                    </w:rPr>
                    <w:t xml:space="preserve">generated headline and about text. Product grid shows all items from the tenant's items array. </w:t>
                  </w:r>
                </w:p>
              </w:tc>
            </w:tr>
          </w:tbl>
          <w:p w14:paraId="522137F2" w14:textId="77777777" w:rsidR="00C231A9" w:rsidRDefault="00C231A9" w:rsidP="00732A31">
            <w:pPr>
              <w:autoSpaceDE w:val="0"/>
              <w:autoSpaceDN w:val="0"/>
              <w:spacing w:after="0" w:line="32" w:lineRule="exact"/>
              <w:jc w:val="both"/>
            </w:pPr>
          </w:p>
          <w:tbl>
            <w:tblPr>
              <w:tblW w:w="0" w:type="auto"/>
              <w:tblInd w:w="47" w:type="dxa"/>
              <w:tblLayout w:type="fixed"/>
              <w:tblLook w:val="04A0" w:firstRow="1" w:lastRow="0" w:firstColumn="1" w:lastColumn="0" w:noHBand="0" w:noVBand="1"/>
            </w:tblPr>
            <w:tblGrid>
              <w:gridCol w:w="4240"/>
            </w:tblGrid>
            <w:tr w:rsidR="00C231A9" w14:paraId="5240674D" w14:textId="77777777">
              <w:trPr>
                <w:trHeight w:hRule="exact" w:val="3078"/>
              </w:trPr>
              <w:tc>
                <w:tcPr>
                  <w:tcW w:w="4240" w:type="dxa"/>
                  <w:tcBorders>
                    <w:top w:val="single" w:sz="6" w:space="0" w:color="000000"/>
                    <w:left w:val="single" w:sz="5" w:space="0" w:color="000000"/>
                    <w:bottom w:val="single" w:sz="5" w:space="0" w:color="000000"/>
                    <w:right w:val="single" w:sz="5" w:space="0" w:color="000000"/>
                  </w:tcBorders>
                  <w:tcMar>
                    <w:left w:w="0" w:type="dxa"/>
                    <w:right w:w="0" w:type="dxa"/>
                  </w:tcMar>
                </w:tcPr>
                <w:p w14:paraId="5F6C2125" w14:textId="77777777" w:rsidR="00C231A9" w:rsidRDefault="00000000" w:rsidP="00732A31">
                  <w:pPr>
                    <w:autoSpaceDE w:val="0"/>
                    <w:autoSpaceDN w:val="0"/>
                    <w:spacing w:before="22" w:after="0" w:line="341" w:lineRule="auto"/>
                    <w:ind w:left="14"/>
                    <w:jc w:val="both"/>
                  </w:pPr>
                  <w:r>
                    <w:rPr>
                      <w:rFonts w:ascii="Times New Roman" w:eastAsia="Times New Roman" w:hAnsi="Times New Roman"/>
                      <w:color w:val="000000"/>
                      <w:sz w:val="24"/>
                    </w:rPr>
                    <w:t xml:space="preserve">TemplateB_Booking component is </w:t>
                  </w:r>
                  <w:r>
                    <w:br/>
                  </w:r>
                  <w:r>
                    <w:rPr>
                      <w:rFonts w:ascii="Times New Roman" w:eastAsia="Times New Roman" w:hAnsi="Times New Roman"/>
                      <w:color w:val="000000"/>
                      <w:sz w:val="24"/>
                    </w:rPr>
                    <w:t xml:space="preserve">mounted. Split-screen hero layout is </w:t>
                  </w:r>
                  <w:r>
                    <w:br/>
                  </w:r>
                  <w:r>
                    <w:rPr>
                      <w:rFonts w:ascii="Times New Roman" w:eastAsia="Times New Roman" w:hAnsi="Times New Roman"/>
                      <w:color w:val="000000"/>
                      <w:sz w:val="24"/>
                    </w:rPr>
                    <w:t xml:space="preserve">displayed. Service listing shows all items with prices and "Select" buttons. Booking form includes date/time picker and service dropdown. Working hours are displayed in the contact section. </w:t>
                  </w:r>
                </w:p>
              </w:tc>
            </w:tr>
          </w:tbl>
          <w:p w14:paraId="0BC7CD2B" w14:textId="77777777" w:rsidR="00C231A9" w:rsidRDefault="00C231A9" w:rsidP="00732A31">
            <w:pPr>
              <w:autoSpaceDE w:val="0"/>
              <w:autoSpaceDN w:val="0"/>
              <w:spacing w:after="0" w:line="14" w:lineRule="exact"/>
              <w:jc w:val="both"/>
            </w:pPr>
          </w:p>
          <w:p w14:paraId="0B169615" w14:textId="77777777" w:rsidR="00C231A9" w:rsidRDefault="00C231A9" w:rsidP="00732A31">
            <w:pPr>
              <w:autoSpaceDE w:val="0"/>
              <w:autoSpaceDN w:val="0"/>
              <w:spacing w:after="0" w:line="14" w:lineRule="exact"/>
              <w:jc w:val="both"/>
            </w:pPr>
          </w:p>
          <w:p w14:paraId="7C886497" w14:textId="77777777" w:rsidR="00C231A9" w:rsidRDefault="00C231A9" w:rsidP="00732A31">
            <w:pPr>
              <w:autoSpaceDE w:val="0"/>
              <w:autoSpaceDN w:val="0"/>
              <w:spacing w:after="0" w:line="14" w:lineRule="exact"/>
              <w:jc w:val="both"/>
            </w:pPr>
          </w:p>
          <w:p w14:paraId="1787E134" w14:textId="77777777" w:rsidR="00C231A9" w:rsidRDefault="00C231A9" w:rsidP="00732A31">
            <w:pPr>
              <w:autoSpaceDE w:val="0"/>
              <w:autoSpaceDN w:val="0"/>
              <w:spacing w:after="0" w:line="14" w:lineRule="exact"/>
              <w:jc w:val="both"/>
            </w:pPr>
          </w:p>
        </w:tc>
        <w:tc>
          <w:tcPr>
            <w:tcW w:w="644" w:type="dxa"/>
            <w:tcBorders>
              <w:top w:val="single" w:sz="2" w:space="0" w:color="000000"/>
              <w:bottom w:val="single" w:sz="5" w:space="0" w:color="000000"/>
              <w:right w:val="single" w:sz="1" w:space="0" w:color="000000"/>
            </w:tcBorders>
            <w:tcMar>
              <w:left w:w="0" w:type="dxa"/>
              <w:right w:w="0" w:type="dxa"/>
            </w:tcMar>
          </w:tcPr>
          <w:p w14:paraId="52D7548B"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626"/>
            </w:tblGrid>
            <w:tr w:rsidR="00C231A9" w14:paraId="25338AF1" w14:textId="77777777">
              <w:trPr>
                <w:trHeight w:hRule="exact" w:val="1026"/>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29D32B5E"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Status </w:t>
                  </w:r>
                </w:p>
              </w:tc>
            </w:tr>
          </w:tbl>
          <w:p w14:paraId="45661891"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626"/>
            </w:tblGrid>
            <w:tr w:rsidR="00C231A9" w14:paraId="5C52C397" w14:textId="77777777">
              <w:trPr>
                <w:trHeight w:hRule="exact" w:val="3514"/>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78C9446B" w14:textId="77777777" w:rsidR="00C231A9" w:rsidRDefault="00000000" w:rsidP="00732A31">
                  <w:pPr>
                    <w:autoSpaceDE w:val="0"/>
                    <w:autoSpaceDN w:val="0"/>
                    <w:spacing w:before="1470" w:after="0" w:line="230" w:lineRule="auto"/>
                    <w:ind w:left="14"/>
                    <w:jc w:val="both"/>
                  </w:pPr>
                  <w:r>
                    <w:rPr>
                      <w:rFonts w:ascii="Times New Roman" w:eastAsia="Times New Roman" w:hAnsi="Times New Roman"/>
                      <w:color w:val="000000"/>
                      <w:sz w:val="24"/>
                    </w:rPr>
                    <w:t xml:space="preserve">Pass </w:t>
                  </w:r>
                </w:p>
              </w:tc>
            </w:tr>
          </w:tbl>
          <w:p w14:paraId="6E266878"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7DA6DA8A" w14:textId="77777777">
              <w:trPr>
                <w:trHeight w:hRule="exact" w:val="3078"/>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5282C405" w14:textId="77777777" w:rsidR="00C231A9" w:rsidRDefault="00000000" w:rsidP="00732A31">
                  <w:pPr>
                    <w:autoSpaceDE w:val="0"/>
                    <w:autoSpaceDN w:val="0"/>
                    <w:spacing w:before="1264" w:after="0" w:line="230" w:lineRule="auto"/>
                    <w:ind w:left="14"/>
                    <w:jc w:val="both"/>
                  </w:pPr>
                  <w:r>
                    <w:rPr>
                      <w:rFonts w:ascii="Times New Roman" w:eastAsia="Times New Roman" w:hAnsi="Times New Roman"/>
                      <w:color w:val="000000"/>
                      <w:sz w:val="24"/>
                    </w:rPr>
                    <w:t xml:space="preserve">Pass </w:t>
                  </w:r>
                </w:p>
              </w:tc>
            </w:tr>
          </w:tbl>
          <w:p w14:paraId="051AE177" w14:textId="77777777" w:rsidR="00C231A9" w:rsidRDefault="00C231A9" w:rsidP="00732A31">
            <w:pPr>
              <w:autoSpaceDE w:val="0"/>
              <w:autoSpaceDN w:val="0"/>
              <w:spacing w:after="0" w:line="14" w:lineRule="exact"/>
              <w:jc w:val="both"/>
            </w:pPr>
          </w:p>
          <w:p w14:paraId="7348331F" w14:textId="77777777" w:rsidR="00C231A9" w:rsidRDefault="00C231A9" w:rsidP="00732A31">
            <w:pPr>
              <w:autoSpaceDE w:val="0"/>
              <w:autoSpaceDN w:val="0"/>
              <w:spacing w:after="0" w:line="14" w:lineRule="exact"/>
              <w:jc w:val="both"/>
            </w:pPr>
          </w:p>
          <w:p w14:paraId="33DE2280" w14:textId="77777777" w:rsidR="00C231A9" w:rsidRDefault="00C231A9" w:rsidP="00732A31">
            <w:pPr>
              <w:autoSpaceDE w:val="0"/>
              <w:autoSpaceDN w:val="0"/>
              <w:spacing w:after="0" w:line="14" w:lineRule="exact"/>
              <w:jc w:val="both"/>
            </w:pPr>
          </w:p>
        </w:tc>
      </w:tr>
      <w:tr w:rsidR="00C231A9" w14:paraId="57DD90B5" w14:textId="77777777">
        <w:trPr>
          <w:trHeight w:hRule="exact" w:val="2687"/>
        </w:trPr>
        <w:tc>
          <w:tcPr>
            <w:tcW w:w="546" w:type="dxa"/>
            <w:tcBorders>
              <w:bottom w:val="single" w:sz="1" w:space="0" w:color="000000"/>
              <w:right w:val="single" w:sz="6" w:space="0" w:color="000000"/>
            </w:tcBorders>
            <w:tcMar>
              <w:left w:w="0" w:type="dxa"/>
              <w:right w:w="0" w:type="dxa"/>
            </w:tcMar>
          </w:tcPr>
          <w:tbl>
            <w:tblPr>
              <w:tblW w:w="0" w:type="auto"/>
              <w:tblInd w:w="31" w:type="dxa"/>
              <w:tblLayout w:type="fixed"/>
              <w:tblLook w:val="04A0" w:firstRow="1" w:lastRow="0" w:firstColumn="1" w:lastColumn="0" w:noHBand="0" w:noVBand="1"/>
            </w:tblPr>
            <w:tblGrid>
              <w:gridCol w:w="466"/>
            </w:tblGrid>
            <w:tr w:rsidR="00C231A9" w14:paraId="4C3D3AE3" w14:textId="77777777">
              <w:trPr>
                <w:trHeight w:hRule="exact" w:val="2658"/>
              </w:trPr>
              <w:tc>
                <w:tcPr>
                  <w:tcW w:w="466" w:type="dxa"/>
                  <w:tcBorders>
                    <w:top w:val="single" w:sz="5" w:space="0" w:color="000000"/>
                    <w:left w:val="single" w:sz="1" w:space="0" w:color="000000"/>
                    <w:right w:val="single" w:sz="6" w:space="0" w:color="000000"/>
                  </w:tcBorders>
                  <w:tcMar>
                    <w:left w:w="0" w:type="dxa"/>
                    <w:right w:w="0" w:type="dxa"/>
                  </w:tcMar>
                </w:tcPr>
                <w:p w14:paraId="4B530D97" w14:textId="77777777" w:rsidR="00C231A9" w:rsidRDefault="00000000" w:rsidP="00732A31">
                  <w:pPr>
                    <w:autoSpaceDE w:val="0"/>
                    <w:autoSpaceDN w:val="0"/>
                    <w:spacing w:before="852"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R03 </w:t>
                  </w:r>
                </w:p>
              </w:tc>
            </w:tr>
          </w:tbl>
          <w:p w14:paraId="6408F8EB" w14:textId="77777777" w:rsidR="00C231A9" w:rsidRDefault="00C231A9" w:rsidP="00732A31">
            <w:pPr>
              <w:autoSpaceDE w:val="0"/>
              <w:autoSpaceDN w:val="0"/>
              <w:spacing w:after="0" w:line="14" w:lineRule="exact"/>
              <w:jc w:val="both"/>
            </w:pPr>
          </w:p>
        </w:tc>
        <w:tc>
          <w:tcPr>
            <w:tcW w:w="1332" w:type="dxa"/>
            <w:tcBorders>
              <w:top w:val="single" w:sz="5" w:space="0" w:color="000000"/>
              <w:left w:val="single" w:sz="6" w:space="0" w:color="000000"/>
              <w:bottom w:val="single" w:sz="1" w:space="0" w:color="000000"/>
              <w:right w:val="single" w:sz="6" w:space="0" w:color="000000"/>
            </w:tcBorders>
            <w:tcMar>
              <w:left w:w="0" w:type="dxa"/>
              <w:right w:w="0" w:type="dxa"/>
            </w:tcMar>
          </w:tcPr>
          <w:p w14:paraId="47424323" w14:textId="77777777" w:rsidR="00C231A9" w:rsidRDefault="00000000" w:rsidP="00732A31">
            <w:pPr>
              <w:autoSpaceDE w:val="0"/>
              <w:autoSpaceDN w:val="0"/>
              <w:spacing w:before="438" w:after="0" w:line="329" w:lineRule="auto"/>
              <w:ind w:left="14"/>
              <w:jc w:val="both"/>
            </w:pPr>
            <w:r>
              <w:rPr>
                <w:rFonts w:ascii="Times New Roman" w:eastAsia="Times New Roman" w:hAnsi="Times New Roman"/>
                <w:color w:val="000000"/>
                <w:sz w:val="24"/>
              </w:rPr>
              <w:t xml:space="preserve">Valid </w:t>
            </w:r>
            <w:r>
              <w:br/>
            </w:r>
            <w:r>
              <w:rPr>
                <w:rFonts w:ascii="Times New Roman" w:eastAsia="Times New Roman" w:hAnsi="Times New Roman"/>
                <w:color w:val="000000"/>
                <w:sz w:val="24"/>
              </w:rPr>
              <w:t xml:space="preserve">Landing </w:t>
            </w:r>
            <w:r>
              <w:br/>
            </w:r>
            <w:r>
              <w:rPr>
                <w:rFonts w:ascii="Times New Roman" w:eastAsia="Times New Roman" w:hAnsi="Times New Roman"/>
                <w:color w:val="000000"/>
                <w:sz w:val="24"/>
              </w:rPr>
              <w:t xml:space="preserve">Page Tenant URL </w:t>
            </w:r>
          </w:p>
        </w:tc>
        <w:tc>
          <w:tcPr>
            <w:tcW w:w="44" w:type="dxa"/>
            <w:tcBorders>
              <w:left w:val="single" w:sz="6" w:space="0" w:color="000000"/>
              <w:right w:val="single" w:sz="5" w:space="0" w:color="000000"/>
            </w:tcBorders>
            <w:tcMar>
              <w:left w:w="0" w:type="dxa"/>
              <w:right w:w="0" w:type="dxa"/>
            </w:tcMar>
          </w:tcPr>
          <w:p w14:paraId="5416618B" w14:textId="77777777" w:rsidR="00C231A9" w:rsidRDefault="00C231A9" w:rsidP="00732A31">
            <w:pPr>
              <w:jc w:val="both"/>
            </w:pPr>
          </w:p>
        </w:tc>
        <w:tc>
          <w:tcPr>
            <w:tcW w:w="2106" w:type="dxa"/>
            <w:tcBorders>
              <w:top w:val="single" w:sz="5" w:space="0" w:color="000000"/>
              <w:left w:val="single" w:sz="5" w:space="0" w:color="000000"/>
              <w:bottom w:val="single" w:sz="1" w:space="0" w:color="000000"/>
              <w:right w:val="single" w:sz="5" w:space="0" w:color="000000"/>
            </w:tcBorders>
            <w:tcMar>
              <w:left w:w="0" w:type="dxa"/>
              <w:right w:w="0" w:type="dxa"/>
            </w:tcMar>
          </w:tcPr>
          <w:p w14:paraId="79A8E470" w14:textId="77777777" w:rsidR="00C231A9" w:rsidRDefault="00000000" w:rsidP="00732A31">
            <w:pPr>
              <w:autoSpaceDE w:val="0"/>
              <w:autoSpaceDN w:val="0"/>
              <w:spacing w:before="438" w:after="0" w:line="329" w:lineRule="auto"/>
              <w:ind w:left="16"/>
              <w:jc w:val="both"/>
            </w:pPr>
            <w:r>
              <w:rPr>
                <w:rFonts w:ascii="Times New Roman" w:eastAsia="Times New Roman" w:hAnsi="Times New Roman"/>
                <w:color w:val="000000"/>
                <w:sz w:val="24"/>
              </w:rPr>
              <w:t>Navigate to /tech-</w:t>
            </w:r>
            <w:r>
              <w:br/>
            </w:r>
            <w:r>
              <w:rPr>
                <w:rFonts w:ascii="Times New Roman" w:eastAsia="Times New Roman" w:hAnsi="Times New Roman"/>
                <w:color w:val="000000"/>
                <w:sz w:val="24"/>
              </w:rPr>
              <w:t xml:space="preserve">launch (a tenant with themeType: </w:t>
            </w:r>
            <w:r>
              <w:br/>
            </w:r>
            <w:r>
              <w:rPr>
                <w:rFonts w:ascii="Times New Roman" w:eastAsia="Times New Roman" w:hAnsi="Times New Roman"/>
                <w:color w:val="000000"/>
                <w:sz w:val="24"/>
              </w:rPr>
              <w:t xml:space="preserve">'landing') </w:t>
            </w:r>
          </w:p>
        </w:tc>
        <w:tc>
          <w:tcPr>
            <w:tcW w:w="4334" w:type="dxa"/>
            <w:tcBorders>
              <w:left w:val="single" w:sz="5" w:space="0" w:color="000000"/>
              <w:bottom w:val="single" w:sz="1" w:space="0" w:color="000000"/>
              <w:right w:val="single" w:sz="6" w:space="0" w:color="000000"/>
            </w:tcBorders>
            <w:tcMar>
              <w:left w:w="0" w:type="dxa"/>
              <w:right w:w="0" w:type="dxa"/>
            </w:tcMar>
          </w:tcPr>
          <w:tbl>
            <w:tblPr>
              <w:tblW w:w="0" w:type="auto"/>
              <w:tblInd w:w="40" w:type="dxa"/>
              <w:tblLayout w:type="fixed"/>
              <w:tblLook w:val="04A0" w:firstRow="1" w:lastRow="0" w:firstColumn="1" w:lastColumn="0" w:noHBand="0" w:noVBand="1"/>
            </w:tblPr>
            <w:tblGrid>
              <w:gridCol w:w="4240"/>
            </w:tblGrid>
            <w:tr w:rsidR="00C231A9" w14:paraId="330FC39B" w14:textId="77777777">
              <w:trPr>
                <w:trHeight w:hRule="exact" w:val="2658"/>
              </w:trPr>
              <w:tc>
                <w:tcPr>
                  <w:tcW w:w="4240" w:type="dxa"/>
                  <w:tcBorders>
                    <w:top w:val="single" w:sz="5" w:space="0" w:color="000000"/>
                    <w:left w:val="single" w:sz="5" w:space="0" w:color="000000"/>
                    <w:right w:val="single" w:sz="5" w:space="0" w:color="000000"/>
                  </w:tcBorders>
                  <w:tcMar>
                    <w:left w:w="0" w:type="dxa"/>
                    <w:right w:w="0" w:type="dxa"/>
                  </w:tcMar>
                </w:tcPr>
                <w:p w14:paraId="5F509FCF" w14:textId="77777777" w:rsidR="00C231A9" w:rsidRDefault="00000000" w:rsidP="00732A31">
                  <w:pPr>
                    <w:autoSpaceDE w:val="0"/>
                    <w:autoSpaceDN w:val="0"/>
                    <w:spacing w:before="24" w:after="0" w:line="338" w:lineRule="auto"/>
                    <w:ind w:left="14"/>
                    <w:jc w:val="both"/>
                  </w:pPr>
                  <w:r>
                    <w:rPr>
                      <w:rFonts w:ascii="Times New Roman" w:eastAsia="Times New Roman" w:hAnsi="Times New Roman"/>
                      <w:color w:val="000000"/>
                      <w:sz w:val="24"/>
                    </w:rPr>
                    <w:t xml:space="preserve">TemplateC_Landing component is </w:t>
                  </w:r>
                  <w:r>
                    <w:br/>
                  </w:r>
                  <w:r>
                    <w:rPr>
                      <w:rFonts w:ascii="Times New Roman" w:eastAsia="Times New Roman" w:hAnsi="Times New Roman"/>
                      <w:color w:val="000000"/>
                      <w:sz w:val="24"/>
                    </w:rPr>
                    <w:t xml:space="preserve">mounted. Full-screen hero with </w:t>
                  </w:r>
                  <w:r>
                    <w:br/>
                  </w:r>
                  <w:r>
                    <w:rPr>
                      <w:rFonts w:ascii="Times New Roman" w:eastAsia="Times New Roman" w:hAnsi="Times New Roman"/>
                      <w:color w:val="000000"/>
                      <w:sz w:val="24"/>
                    </w:rPr>
                    <w:t xml:space="preserve">glassmorphism card is displayed. "What to Expect" grid shows items as numbered feature cards. Email capture/waitlist form is displayed at the bottom. </w:t>
                  </w:r>
                </w:p>
              </w:tc>
            </w:tr>
          </w:tbl>
          <w:p w14:paraId="7ECFF15D" w14:textId="77777777" w:rsidR="00C231A9" w:rsidRDefault="00C231A9" w:rsidP="00732A31">
            <w:pPr>
              <w:autoSpaceDE w:val="0"/>
              <w:autoSpaceDN w:val="0"/>
              <w:spacing w:after="0" w:line="14" w:lineRule="exact"/>
              <w:jc w:val="both"/>
            </w:pPr>
          </w:p>
        </w:tc>
        <w:tc>
          <w:tcPr>
            <w:tcW w:w="644" w:type="dxa"/>
            <w:tcBorders>
              <w:top w:val="single" w:sz="5" w:space="0" w:color="000000"/>
              <w:left w:val="single" w:sz="6" w:space="0" w:color="000000"/>
              <w:bottom w:val="single" w:sz="1" w:space="0" w:color="000000"/>
              <w:right w:val="single" w:sz="1" w:space="0" w:color="000000"/>
            </w:tcBorders>
            <w:tcMar>
              <w:left w:w="0" w:type="dxa"/>
              <w:right w:w="0" w:type="dxa"/>
            </w:tcMar>
          </w:tcPr>
          <w:p w14:paraId="0A6B77BF"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6A05640A" w14:textId="77777777" w:rsidR="00C231A9" w:rsidRDefault="00C231A9" w:rsidP="00732A31">
      <w:pPr>
        <w:autoSpaceDE w:val="0"/>
        <w:autoSpaceDN w:val="0"/>
        <w:spacing w:after="0" w:line="974"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5E49034B" w14:textId="77777777">
        <w:trPr>
          <w:trHeight w:hRule="exact" w:val="494"/>
        </w:trPr>
        <w:tc>
          <w:tcPr>
            <w:tcW w:w="9570" w:type="dxa"/>
            <w:tcBorders>
              <w:top w:val="single" w:sz="12" w:space="0" w:color="000000"/>
            </w:tcBorders>
            <w:tcMar>
              <w:left w:w="0" w:type="dxa"/>
              <w:right w:w="0" w:type="dxa"/>
            </w:tcMar>
          </w:tcPr>
          <w:p w14:paraId="6BDBD03C"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6AD0909F"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66</w:t>
            </w:r>
          </w:p>
        </w:tc>
      </w:tr>
    </w:tbl>
    <w:p w14:paraId="321044DD" w14:textId="77777777" w:rsidR="00C231A9" w:rsidRDefault="00C231A9" w:rsidP="00732A31">
      <w:pPr>
        <w:autoSpaceDE w:val="0"/>
        <w:autoSpaceDN w:val="0"/>
        <w:spacing w:after="0" w:line="14" w:lineRule="exact"/>
        <w:jc w:val="both"/>
      </w:pPr>
    </w:p>
    <w:p w14:paraId="352EAC5A" w14:textId="77777777" w:rsidR="00C231A9" w:rsidRDefault="00C231A9" w:rsidP="00732A31">
      <w:pPr>
        <w:autoSpaceDE w:val="0"/>
        <w:autoSpaceDN w:val="0"/>
        <w:spacing w:after="0" w:line="14" w:lineRule="exact"/>
        <w:jc w:val="both"/>
      </w:pPr>
    </w:p>
    <w:p w14:paraId="5A96B8E8" w14:textId="77777777" w:rsidR="00C231A9" w:rsidRDefault="00C231A9" w:rsidP="00732A31">
      <w:pPr>
        <w:jc w:val="both"/>
        <w:sectPr w:rsidR="00C231A9">
          <w:pgSz w:w="11906" w:h="16838"/>
          <w:pgMar w:top="360" w:right="92" w:bottom="240" w:left="524" w:header="720" w:footer="720" w:gutter="0"/>
          <w:cols w:space="720"/>
          <w:docGrid w:linePitch="360"/>
        </w:sectPr>
      </w:pPr>
    </w:p>
    <w:p w14:paraId="63408FAB"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6EB9759" w14:textId="77777777">
        <w:trPr>
          <w:trHeight w:hRule="exact" w:val="564"/>
        </w:trPr>
        <w:tc>
          <w:tcPr>
            <w:tcW w:w="6616" w:type="dxa"/>
            <w:tcBorders>
              <w:bottom w:val="single" w:sz="12" w:space="0" w:color="000000"/>
            </w:tcBorders>
            <w:tcMar>
              <w:left w:w="0" w:type="dxa"/>
              <w:right w:w="0" w:type="dxa"/>
            </w:tcMar>
          </w:tcPr>
          <w:p w14:paraId="3ED488D5"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7A923AED"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271A17E9"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10622A19" w14:textId="77777777">
        <w:trPr>
          <w:trHeight w:hRule="exact" w:val="12694"/>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2F1412AC"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20"/>
              <w:gridCol w:w="1380"/>
              <w:gridCol w:w="2140"/>
              <w:gridCol w:w="4300"/>
              <w:gridCol w:w="660"/>
            </w:tblGrid>
            <w:tr w:rsidR="00C231A9" w14:paraId="2E16E6AF" w14:textId="77777777">
              <w:trPr>
                <w:trHeight w:hRule="exact" w:val="1060"/>
              </w:trPr>
              <w:tc>
                <w:tcPr>
                  <w:tcW w:w="520" w:type="dxa"/>
                  <w:tcMar>
                    <w:left w:w="0" w:type="dxa"/>
                    <w:right w:w="0" w:type="dxa"/>
                  </w:tcMar>
                </w:tcPr>
                <w:p w14:paraId="301D1FD6"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466"/>
                  </w:tblGrid>
                  <w:tr w:rsidR="00C231A9" w14:paraId="0965265A" w14:textId="77777777">
                    <w:trPr>
                      <w:trHeight w:hRule="exact" w:val="1008"/>
                    </w:trPr>
                    <w:tc>
                      <w:tcPr>
                        <w:tcW w:w="466" w:type="dxa"/>
                        <w:tcBorders>
                          <w:top w:val="single" w:sz="2" w:space="0" w:color="000000"/>
                          <w:left w:val="single" w:sz="1" w:space="0" w:color="000000"/>
                          <w:bottom w:val="single" w:sz="6" w:space="0" w:color="000000"/>
                          <w:right w:val="single" w:sz="6" w:space="0" w:color="000000"/>
                        </w:tcBorders>
                        <w:tcMar>
                          <w:left w:w="0" w:type="dxa"/>
                          <w:right w:w="0" w:type="dxa"/>
                        </w:tcMar>
                      </w:tcPr>
                      <w:p w14:paraId="685B15ED" w14:textId="77777777" w:rsidR="00C231A9" w:rsidRDefault="00000000" w:rsidP="00732A31">
                        <w:pPr>
                          <w:autoSpaceDE w:val="0"/>
                          <w:autoSpaceDN w:val="0"/>
                          <w:spacing w:before="22" w:after="0" w:line="298" w:lineRule="auto"/>
                          <w:ind w:left="16"/>
                          <w:jc w:val="both"/>
                        </w:pPr>
                        <w:r>
                          <w:rPr>
                            <w:rFonts w:ascii="Times New Roman" w:eastAsia="Times New Roman" w:hAnsi="Times New Roman"/>
                            <w:color w:val="000000"/>
                            <w:sz w:val="24"/>
                          </w:rPr>
                          <w:t xml:space="preserve">Test ID </w:t>
                        </w:r>
                      </w:p>
                    </w:tc>
                  </w:tr>
                </w:tbl>
                <w:p w14:paraId="087D0AD6"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401579CD" w14:textId="77777777" w:rsidR="00C231A9" w:rsidRDefault="00C231A9" w:rsidP="00732A31">
                  <w:pPr>
                    <w:autoSpaceDE w:val="0"/>
                    <w:autoSpaceDN w:val="0"/>
                    <w:spacing w:after="0" w:line="14" w:lineRule="exact"/>
                    <w:jc w:val="both"/>
                  </w:pPr>
                </w:p>
                <w:tbl>
                  <w:tblPr>
                    <w:tblW w:w="0" w:type="auto"/>
                    <w:tblInd w:w="30" w:type="dxa"/>
                    <w:tblLayout w:type="fixed"/>
                    <w:tblLook w:val="04A0" w:firstRow="1" w:lastRow="0" w:firstColumn="1" w:lastColumn="0" w:noHBand="0" w:noVBand="1"/>
                  </w:tblPr>
                  <w:tblGrid>
                    <w:gridCol w:w="1332"/>
                  </w:tblGrid>
                  <w:tr w:rsidR="00C231A9" w14:paraId="62D584BA" w14:textId="77777777">
                    <w:trPr>
                      <w:trHeight w:hRule="exact" w:val="1008"/>
                    </w:trPr>
                    <w:tc>
                      <w:tcPr>
                        <w:tcW w:w="1332" w:type="dxa"/>
                        <w:tcBorders>
                          <w:top w:val="single" w:sz="2" w:space="0" w:color="000000"/>
                          <w:left w:val="single" w:sz="6" w:space="0" w:color="000000"/>
                          <w:bottom w:val="single" w:sz="6" w:space="0" w:color="000000"/>
                          <w:right w:val="single" w:sz="6" w:space="0" w:color="000000"/>
                        </w:tcBorders>
                        <w:tcMar>
                          <w:left w:w="0" w:type="dxa"/>
                          <w:right w:w="0" w:type="dxa"/>
                        </w:tcMar>
                      </w:tcPr>
                      <w:p w14:paraId="12EE80F2"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Scenario </w:t>
                        </w:r>
                      </w:p>
                    </w:tc>
                  </w:tr>
                </w:tbl>
                <w:p w14:paraId="3451B1FB" w14:textId="77777777" w:rsidR="00C231A9" w:rsidRDefault="00C231A9" w:rsidP="00732A31">
                  <w:pPr>
                    <w:autoSpaceDE w:val="0"/>
                    <w:autoSpaceDN w:val="0"/>
                    <w:spacing w:after="0" w:line="14" w:lineRule="exact"/>
                    <w:jc w:val="both"/>
                  </w:pPr>
                </w:p>
              </w:tc>
              <w:tc>
                <w:tcPr>
                  <w:tcW w:w="2140" w:type="dxa"/>
                  <w:tcMar>
                    <w:left w:w="0" w:type="dxa"/>
                    <w:right w:w="0" w:type="dxa"/>
                  </w:tcMar>
                </w:tcPr>
                <w:p w14:paraId="3D25BEEE"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2106"/>
                  </w:tblGrid>
                  <w:tr w:rsidR="00C231A9" w14:paraId="4DF9C305" w14:textId="77777777">
                    <w:trPr>
                      <w:trHeight w:hRule="exact" w:val="1008"/>
                    </w:trPr>
                    <w:tc>
                      <w:tcPr>
                        <w:tcW w:w="2106" w:type="dxa"/>
                        <w:tcBorders>
                          <w:top w:val="single" w:sz="2" w:space="0" w:color="000000"/>
                          <w:left w:val="single" w:sz="5" w:space="0" w:color="000000"/>
                          <w:bottom w:val="single" w:sz="6" w:space="0" w:color="000000"/>
                          <w:right w:val="single" w:sz="5" w:space="0" w:color="000000"/>
                        </w:tcBorders>
                        <w:tcMar>
                          <w:left w:w="0" w:type="dxa"/>
                          <w:right w:w="0" w:type="dxa"/>
                        </w:tcMar>
                      </w:tcPr>
                      <w:p w14:paraId="6C1A74A5" w14:textId="77777777" w:rsidR="00C231A9" w:rsidRDefault="00000000" w:rsidP="00732A31">
                        <w:pPr>
                          <w:autoSpaceDE w:val="0"/>
                          <w:autoSpaceDN w:val="0"/>
                          <w:spacing w:before="232" w:after="0" w:line="230" w:lineRule="auto"/>
                          <w:ind w:left="16"/>
                          <w:jc w:val="both"/>
                        </w:pPr>
                        <w:r>
                          <w:rPr>
                            <w:rFonts w:ascii="Times New Roman" w:eastAsia="Times New Roman" w:hAnsi="Times New Roman"/>
                            <w:color w:val="000000"/>
                            <w:sz w:val="24"/>
                          </w:rPr>
                          <w:t xml:space="preserve">Action Performed </w:t>
                        </w:r>
                      </w:p>
                    </w:tc>
                  </w:tr>
                </w:tbl>
                <w:p w14:paraId="01BB7202" w14:textId="77777777" w:rsidR="00C231A9" w:rsidRDefault="00C231A9" w:rsidP="00732A31">
                  <w:pPr>
                    <w:autoSpaceDE w:val="0"/>
                    <w:autoSpaceDN w:val="0"/>
                    <w:spacing w:after="0" w:line="14" w:lineRule="exact"/>
                    <w:jc w:val="both"/>
                  </w:pPr>
                </w:p>
              </w:tc>
              <w:tc>
                <w:tcPr>
                  <w:tcW w:w="4300" w:type="dxa"/>
                  <w:tcMar>
                    <w:left w:w="0" w:type="dxa"/>
                    <w:right w:w="0" w:type="dxa"/>
                  </w:tcMar>
                </w:tcPr>
                <w:p w14:paraId="0F116C61" w14:textId="77777777" w:rsidR="00C231A9" w:rsidRDefault="00C231A9" w:rsidP="00732A31">
                  <w:pPr>
                    <w:autoSpaceDE w:val="0"/>
                    <w:autoSpaceDN w:val="0"/>
                    <w:spacing w:after="0" w:line="14" w:lineRule="exact"/>
                    <w:jc w:val="both"/>
                  </w:pPr>
                </w:p>
                <w:tbl>
                  <w:tblPr>
                    <w:tblW w:w="0" w:type="auto"/>
                    <w:tblInd w:w="40" w:type="dxa"/>
                    <w:tblLayout w:type="fixed"/>
                    <w:tblLook w:val="04A0" w:firstRow="1" w:lastRow="0" w:firstColumn="1" w:lastColumn="0" w:noHBand="0" w:noVBand="1"/>
                  </w:tblPr>
                  <w:tblGrid>
                    <w:gridCol w:w="4240"/>
                  </w:tblGrid>
                  <w:tr w:rsidR="00C231A9" w14:paraId="44AF6989" w14:textId="77777777">
                    <w:trPr>
                      <w:trHeight w:hRule="exact" w:val="1008"/>
                    </w:trPr>
                    <w:tc>
                      <w:tcPr>
                        <w:tcW w:w="4240" w:type="dxa"/>
                        <w:tcBorders>
                          <w:top w:val="single" w:sz="2" w:space="0" w:color="000000"/>
                          <w:left w:val="single" w:sz="5" w:space="0" w:color="000000"/>
                          <w:bottom w:val="single" w:sz="6" w:space="0" w:color="000000"/>
                          <w:right w:val="single" w:sz="5" w:space="0" w:color="000000"/>
                        </w:tcBorders>
                        <w:tcMar>
                          <w:left w:w="0" w:type="dxa"/>
                          <w:right w:w="0" w:type="dxa"/>
                        </w:tcMar>
                      </w:tcPr>
                      <w:p w14:paraId="2A777AD1"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Expected Result </w:t>
                        </w:r>
                      </w:p>
                    </w:tc>
                  </w:tr>
                </w:tbl>
                <w:p w14:paraId="18707CCC"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2E705149"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626"/>
                  </w:tblGrid>
                  <w:tr w:rsidR="00C231A9" w14:paraId="4C10B216" w14:textId="77777777">
                    <w:trPr>
                      <w:trHeight w:hRule="exact" w:val="1008"/>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25EB39AF"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Status </w:t>
                        </w:r>
                      </w:p>
                    </w:tc>
                  </w:tr>
                </w:tbl>
                <w:p w14:paraId="378CC2B8" w14:textId="77777777" w:rsidR="00C231A9" w:rsidRDefault="00C231A9" w:rsidP="00732A31">
                  <w:pPr>
                    <w:autoSpaceDE w:val="0"/>
                    <w:autoSpaceDN w:val="0"/>
                    <w:spacing w:after="0" w:line="14" w:lineRule="exact"/>
                    <w:jc w:val="both"/>
                  </w:pPr>
                </w:p>
              </w:tc>
            </w:tr>
            <w:tr w:rsidR="00C231A9" w14:paraId="2306D3E9" w14:textId="77777777">
              <w:trPr>
                <w:trHeight w:hRule="exact" w:val="2740"/>
              </w:trPr>
              <w:tc>
                <w:tcPr>
                  <w:tcW w:w="520" w:type="dxa"/>
                  <w:tcMar>
                    <w:left w:w="0" w:type="dxa"/>
                    <w:right w:w="0" w:type="dxa"/>
                  </w:tcMar>
                </w:tcPr>
                <w:p w14:paraId="3F9C993F"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466"/>
                  </w:tblGrid>
                  <w:tr w:rsidR="00C231A9" w14:paraId="77157504" w14:textId="77777777">
                    <w:trPr>
                      <w:trHeight w:hRule="exact" w:val="2666"/>
                    </w:trPr>
                    <w:tc>
                      <w:tcPr>
                        <w:tcW w:w="466" w:type="dxa"/>
                        <w:tcBorders>
                          <w:top w:val="single" w:sz="6" w:space="0" w:color="000000"/>
                          <w:left w:val="single" w:sz="1" w:space="0" w:color="000000"/>
                          <w:bottom w:val="single" w:sz="6" w:space="0" w:color="000000"/>
                          <w:right w:val="single" w:sz="6" w:space="0" w:color="000000"/>
                        </w:tcBorders>
                        <w:tcMar>
                          <w:left w:w="0" w:type="dxa"/>
                          <w:right w:w="0" w:type="dxa"/>
                        </w:tcMar>
                      </w:tcPr>
                      <w:p w14:paraId="75AFDF46" w14:textId="77777777" w:rsidR="00C231A9" w:rsidRDefault="00000000" w:rsidP="00732A31">
                        <w:pPr>
                          <w:autoSpaceDE w:val="0"/>
                          <w:autoSpaceDN w:val="0"/>
                          <w:spacing w:before="848" w:after="0" w:line="298"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R04 </w:t>
                        </w:r>
                      </w:p>
                    </w:tc>
                  </w:tr>
                </w:tbl>
                <w:p w14:paraId="0D370C93"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13EA0918" w14:textId="77777777" w:rsidR="00C231A9" w:rsidRDefault="00C231A9" w:rsidP="00732A31">
                  <w:pPr>
                    <w:autoSpaceDE w:val="0"/>
                    <w:autoSpaceDN w:val="0"/>
                    <w:spacing w:after="0" w:line="26" w:lineRule="exact"/>
                    <w:jc w:val="both"/>
                  </w:pPr>
                </w:p>
                <w:tbl>
                  <w:tblPr>
                    <w:tblW w:w="0" w:type="auto"/>
                    <w:tblInd w:w="30" w:type="dxa"/>
                    <w:tblLayout w:type="fixed"/>
                    <w:tblLook w:val="04A0" w:firstRow="1" w:lastRow="0" w:firstColumn="1" w:lastColumn="0" w:noHBand="0" w:noVBand="1"/>
                  </w:tblPr>
                  <w:tblGrid>
                    <w:gridCol w:w="1332"/>
                  </w:tblGrid>
                  <w:tr w:rsidR="00C231A9" w14:paraId="7FC784A6" w14:textId="77777777">
                    <w:trPr>
                      <w:trHeight w:hRule="exact" w:val="2666"/>
                    </w:trPr>
                    <w:tc>
                      <w:tcPr>
                        <w:tcW w:w="1332" w:type="dxa"/>
                        <w:tcBorders>
                          <w:top w:val="single" w:sz="6" w:space="0" w:color="000000"/>
                          <w:left w:val="single" w:sz="6" w:space="0" w:color="000000"/>
                          <w:bottom w:val="single" w:sz="6" w:space="0" w:color="000000"/>
                          <w:right w:val="single" w:sz="6" w:space="0" w:color="000000"/>
                        </w:tcBorders>
                        <w:tcMar>
                          <w:left w:w="0" w:type="dxa"/>
                          <w:right w:w="0" w:type="dxa"/>
                        </w:tcMar>
                      </w:tcPr>
                      <w:p w14:paraId="146B9F36" w14:textId="77777777" w:rsidR="00C231A9" w:rsidRDefault="00000000" w:rsidP="00732A31">
                        <w:pPr>
                          <w:autoSpaceDE w:val="0"/>
                          <w:autoSpaceDN w:val="0"/>
                          <w:spacing w:before="642" w:after="0" w:line="317" w:lineRule="auto"/>
                          <w:ind w:left="14"/>
                          <w:jc w:val="both"/>
                        </w:pPr>
                        <w:r>
                          <w:rPr>
                            <w:rFonts w:ascii="Times New Roman" w:eastAsia="Times New Roman" w:hAnsi="Times New Roman"/>
                            <w:color w:val="000000"/>
                            <w:sz w:val="24"/>
                          </w:rPr>
                          <w:t xml:space="preserve">Invalid </w:t>
                        </w:r>
                        <w:r>
                          <w:br/>
                        </w:r>
                        <w:r>
                          <w:rPr>
                            <w:rFonts w:ascii="Times New Roman" w:eastAsia="Times New Roman" w:hAnsi="Times New Roman"/>
                            <w:color w:val="000000"/>
                            <w:sz w:val="24"/>
                          </w:rPr>
                          <w:t xml:space="preserve">Tenant URL (404) </w:t>
                        </w:r>
                      </w:p>
                    </w:tc>
                  </w:tr>
                </w:tbl>
                <w:p w14:paraId="2438D0B0" w14:textId="77777777" w:rsidR="00C231A9" w:rsidRDefault="00C231A9" w:rsidP="00732A31">
                  <w:pPr>
                    <w:autoSpaceDE w:val="0"/>
                    <w:autoSpaceDN w:val="0"/>
                    <w:spacing w:after="0" w:line="14" w:lineRule="exact"/>
                    <w:jc w:val="both"/>
                  </w:pPr>
                </w:p>
              </w:tc>
              <w:tc>
                <w:tcPr>
                  <w:tcW w:w="2140" w:type="dxa"/>
                  <w:tcMar>
                    <w:left w:w="0" w:type="dxa"/>
                    <w:right w:w="0" w:type="dxa"/>
                  </w:tcMar>
                </w:tcPr>
                <w:p w14:paraId="32AAB77F"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2106"/>
                  </w:tblGrid>
                  <w:tr w:rsidR="00C231A9" w14:paraId="0840F7CD" w14:textId="77777777">
                    <w:trPr>
                      <w:trHeight w:hRule="exact" w:val="2666"/>
                    </w:trPr>
                    <w:tc>
                      <w:tcPr>
                        <w:tcW w:w="2106" w:type="dxa"/>
                        <w:tcBorders>
                          <w:top w:val="single" w:sz="6" w:space="0" w:color="000000"/>
                          <w:left w:val="single" w:sz="5" w:space="0" w:color="000000"/>
                          <w:bottom w:val="single" w:sz="6" w:space="0" w:color="000000"/>
                          <w:right w:val="single" w:sz="5" w:space="0" w:color="000000"/>
                        </w:tcBorders>
                        <w:tcMar>
                          <w:left w:w="0" w:type="dxa"/>
                          <w:right w:w="0" w:type="dxa"/>
                        </w:tcMar>
                      </w:tcPr>
                      <w:p w14:paraId="5A4E4885" w14:textId="77777777" w:rsidR="00C231A9" w:rsidRDefault="00000000" w:rsidP="00732A31">
                        <w:pPr>
                          <w:autoSpaceDE w:val="0"/>
                          <w:autoSpaceDN w:val="0"/>
                          <w:spacing w:before="230" w:after="0" w:line="334" w:lineRule="auto"/>
                          <w:ind w:left="16"/>
                          <w:jc w:val="both"/>
                        </w:pPr>
                        <w:r>
                          <w:rPr>
                            <w:rFonts w:ascii="Times New Roman" w:eastAsia="Times New Roman" w:hAnsi="Times New Roman"/>
                            <w:color w:val="000000"/>
                            <w:sz w:val="24"/>
                          </w:rPr>
                          <w:t xml:space="preserve">Navigate to </w:t>
                        </w:r>
                        <w:r>
                          <w:br/>
                        </w:r>
                        <w:r>
                          <w:rPr>
                            <w:rFonts w:ascii="Times New Roman" w:eastAsia="Times New Roman" w:hAnsi="Times New Roman"/>
                            <w:color w:val="000000"/>
                            <w:sz w:val="24"/>
                          </w:rPr>
                          <w:t>/nonexistent-</w:t>
                        </w:r>
                        <w:r>
                          <w:br/>
                        </w:r>
                        <w:r>
                          <w:rPr>
                            <w:rFonts w:ascii="Times New Roman" w:eastAsia="Times New Roman" w:hAnsi="Times New Roman"/>
                            <w:color w:val="000000"/>
                            <w:sz w:val="24"/>
                          </w:rPr>
                          <w:t xml:space="preserve">business (a slug that does not exist in the database) </w:t>
                        </w:r>
                      </w:p>
                    </w:tc>
                  </w:tr>
                </w:tbl>
                <w:p w14:paraId="3F6F3303" w14:textId="77777777" w:rsidR="00C231A9" w:rsidRDefault="00C231A9" w:rsidP="00732A31">
                  <w:pPr>
                    <w:autoSpaceDE w:val="0"/>
                    <w:autoSpaceDN w:val="0"/>
                    <w:spacing w:after="0" w:line="14" w:lineRule="exact"/>
                    <w:jc w:val="both"/>
                  </w:pPr>
                </w:p>
              </w:tc>
              <w:tc>
                <w:tcPr>
                  <w:tcW w:w="4300" w:type="dxa"/>
                  <w:tcMar>
                    <w:left w:w="0" w:type="dxa"/>
                    <w:right w:w="0" w:type="dxa"/>
                  </w:tcMar>
                </w:tcPr>
                <w:p w14:paraId="2804D521" w14:textId="77777777" w:rsidR="00C231A9" w:rsidRDefault="00C231A9" w:rsidP="00732A31">
                  <w:pPr>
                    <w:autoSpaceDE w:val="0"/>
                    <w:autoSpaceDN w:val="0"/>
                    <w:spacing w:after="0" w:line="26" w:lineRule="exact"/>
                    <w:jc w:val="both"/>
                  </w:pPr>
                </w:p>
                <w:tbl>
                  <w:tblPr>
                    <w:tblW w:w="0" w:type="auto"/>
                    <w:tblInd w:w="40" w:type="dxa"/>
                    <w:tblLayout w:type="fixed"/>
                    <w:tblLook w:val="04A0" w:firstRow="1" w:lastRow="0" w:firstColumn="1" w:lastColumn="0" w:noHBand="0" w:noVBand="1"/>
                  </w:tblPr>
                  <w:tblGrid>
                    <w:gridCol w:w="4240"/>
                  </w:tblGrid>
                  <w:tr w:rsidR="00C231A9" w14:paraId="7B0E46FD" w14:textId="77777777">
                    <w:trPr>
                      <w:trHeight w:hRule="exact" w:val="2666"/>
                    </w:trPr>
                    <w:tc>
                      <w:tcPr>
                        <w:tcW w:w="4240" w:type="dxa"/>
                        <w:tcBorders>
                          <w:top w:val="single" w:sz="6" w:space="0" w:color="000000"/>
                          <w:left w:val="single" w:sz="5" w:space="0" w:color="000000"/>
                          <w:bottom w:val="single" w:sz="6" w:space="0" w:color="000000"/>
                          <w:right w:val="single" w:sz="5" w:space="0" w:color="000000"/>
                        </w:tcBorders>
                        <w:tcMar>
                          <w:left w:w="0" w:type="dxa"/>
                          <w:right w:w="0" w:type="dxa"/>
                        </w:tcMar>
                      </w:tcPr>
                      <w:p w14:paraId="5C712110" w14:textId="77777777" w:rsidR="00C231A9" w:rsidRDefault="00000000" w:rsidP="00732A31">
                        <w:pPr>
                          <w:autoSpaceDE w:val="0"/>
                          <w:autoSpaceDN w:val="0"/>
                          <w:spacing w:before="20" w:after="0" w:line="338" w:lineRule="auto"/>
                          <w:ind w:left="14"/>
                          <w:jc w:val="both"/>
                        </w:pPr>
                        <w:r>
                          <w:rPr>
                            <w:rFonts w:ascii="Times New Roman" w:eastAsia="Times New Roman" w:hAnsi="Times New Roman"/>
                            <w:color w:val="000000"/>
                            <w:sz w:val="24"/>
                          </w:rPr>
                          <w:t xml:space="preserve">SiteRenderer receives a 404 error from the API. "Site Not Found" error page is </w:t>
                        </w:r>
                        <w:r>
                          <w:br/>
                        </w:r>
                        <w:r>
                          <w:rPr>
                            <w:rFonts w:ascii="Times New Roman" w:eastAsia="Times New Roman" w:hAnsi="Times New Roman"/>
                            <w:color w:val="000000"/>
                            <w:sz w:val="24"/>
                          </w:rPr>
                          <w:t xml:space="preserve">displayed with AlertTriangle icon, message "We couldn't find a website matching </w:t>
                        </w:r>
                        <w:r>
                          <w:br/>
                        </w:r>
                        <w:r>
                          <w:rPr>
                            <w:rFonts w:ascii="Times New Roman" w:eastAsia="Times New Roman" w:hAnsi="Times New Roman"/>
                            <w:color w:val="000000"/>
                            <w:sz w:val="24"/>
                          </w:rPr>
                          <w:t xml:space="preserve">/nonexistent-business", and a "Return to BizWiz" link. </w:t>
                        </w:r>
                      </w:p>
                    </w:tc>
                  </w:tr>
                </w:tbl>
                <w:p w14:paraId="6DC6527E"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6C578BE7"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626"/>
                  </w:tblGrid>
                  <w:tr w:rsidR="00C231A9" w14:paraId="7471FCE7" w14:textId="77777777">
                    <w:trPr>
                      <w:trHeight w:hRule="exact" w:val="2666"/>
                    </w:trPr>
                    <w:tc>
                      <w:tcPr>
                        <w:tcW w:w="626" w:type="dxa"/>
                        <w:tcBorders>
                          <w:top w:val="single" w:sz="6" w:space="0" w:color="000000"/>
                          <w:left w:val="single" w:sz="6" w:space="0" w:color="000000"/>
                          <w:bottom w:val="single" w:sz="6" w:space="0" w:color="000000"/>
                          <w:right w:val="single" w:sz="1" w:space="0" w:color="000000"/>
                        </w:tcBorders>
                        <w:tcMar>
                          <w:left w:w="0" w:type="dxa"/>
                          <w:right w:w="0" w:type="dxa"/>
                        </w:tcMar>
                      </w:tcPr>
                      <w:p w14:paraId="759F1EEA"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54001A89" w14:textId="77777777" w:rsidR="00C231A9" w:rsidRDefault="00C231A9" w:rsidP="00732A31">
                  <w:pPr>
                    <w:autoSpaceDE w:val="0"/>
                    <w:autoSpaceDN w:val="0"/>
                    <w:spacing w:after="0" w:line="14" w:lineRule="exact"/>
                    <w:jc w:val="both"/>
                  </w:pPr>
                </w:p>
              </w:tc>
            </w:tr>
            <w:tr w:rsidR="00C231A9" w14:paraId="0F9B0F3B" w14:textId="77777777">
              <w:trPr>
                <w:trHeight w:hRule="exact" w:val="2320"/>
              </w:trPr>
              <w:tc>
                <w:tcPr>
                  <w:tcW w:w="520" w:type="dxa"/>
                  <w:tcMar>
                    <w:left w:w="0" w:type="dxa"/>
                    <w:right w:w="0" w:type="dxa"/>
                  </w:tcMar>
                </w:tcPr>
                <w:p w14:paraId="57FC58D3"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466"/>
                  </w:tblGrid>
                  <w:tr w:rsidR="00C231A9" w14:paraId="21667E76" w14:textId="77777777">
                    <w:trPr>
                      <w:trHeight w:hRule="exact" w:val="2250"/>
                    </w:trPr>
                    <w:tc>
                      <w:tcPr>
                        <w:tcW w:w="466" w:type="dxa"/>
                        <w:tcBorders>
                          <w:top w:val="single" w:sz="5" w:space="0" w:color="000000"/>
                          <w:left w:val="single" w:sz="1" w:space="0" w:color="000000"/>
                          <w:bottom w:val="single" w:sz="5" w:space="0" w:color="000000"/>
                          <w:right w:val="single" w:sz="6" w:space="0" w:color="000000"/>
                        </w:tcBorders>
                        <w:tcMar>
                          <w:left w:w="0" w:type="dxa"/>
                          <w:right w:w="0" w:type="dxa"/>
                        </w:tcMar>
                      </w:tcPr>
                      <w:p w14:paraId="06E885ED" w14:textId="77777777" w:rsidR="00C231A9" w:rsidRDefault="00000000" w:rsidP="00732A31">
                        <w:pPr>
                          <w:autoSpaceDE w:val="0"/>
                          <w:autoSpaceDN w:val="0"/>
                          <w:spacing w:before="640" w:after="0" w:line="298"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R05 </w:t>
                        </w:r>
                      </w:p>
                    </w:tc>
                  </w:tr>
                </w:tbl>
                <w:p w14:paraId="740E3288"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5FB5780D" w14:textId="77777777" w:rsidR="00C231A9" w:rsidRDefault="00C231A9" w:rsidP="00732A31">
                  <w:pPr>
                    <w:autoSpaceDE w:val="0"/>
                    <w:autoSpaceDN w:val="0"/>
                    <w:spacing w:after="0" w:line="22" w:lineRule="exact"/>
                    <w:jc w:val="both"/>
                  </w:pPr>
                </w:p>
                <w:tbl>
                  <w:tblPr>
                    <w:tblW w:w="0" w:type="auto"/>
                    <w:tblInd w:w="30" w:type="dxa"/>
                    <w:tblLayout w:type="fixed"/>
                    <w:tblLook w:val="04A0" w:firstRow="1" w:lastRow="0" w:firstColumn="1" w:lastColumn="0" w:noHBand="0" w:noVBand="1"/>
                  </w:tblPr>
                  <w:tblGrid>
                    <w:gridCol w:w="1332"/>
                  </w:tblGrid>
                  <w:tr w:rsidR="00C231A9" w14:paraId="4B1120A3" w14:textId="77777777">
                    <w:trPr>
                      <w:trHeight w:hRule="exact" w:val="2250"/>
                    </w:trPr>
                    <w:tc>
                      <w:tcPr>
                        <w:tcW w:w="1332" w:type="dxa"/>
                        <w:tcBorders>
                          <w:top w:val="single" w:sz="5" w:space="0" w:color="000000"/>
                          <w:left w:val="single" w:sz="6" w:space="0" w:color="000000"/>
                          <w:bottom w:val="single" w:sz="5" w:space="0" w:color="000000"/>
                          <w:right w:val="single" w:sz="6" w:space="0" w:color="000000"/>
                        </w:tcBorders>
                        <w:tcMar>
                          <w:left w:w="0" w:type="dxa"/>
                          <w:right w:w="0" w:type="dxa"/>
                        </w:tcMar>
                      </w:tcPr>
                      <w:p w14:paraId="4FCB733F" w14:textId="77777777" w:rsidR="00C231A9" w:rsidRDefault="00000000" w:rsidP="00732A31">
                        <w:pPr>
                          <w:autoSpaceDE w:val="0"/>
                          <w:autoSpaceDN w:val="0"/>
                          <w:spacing w:before="228" w:after="0" w:line="326" w:lineRule="auto"/>
                          <w:ind w:left="14"/>
                          <w:jc w:val="both"/>
                        </w:pPr>
                        <w:r>
                          <w:rPr>
                            <w:rFonts w:ascii="Times New Roman" w:eastAsia="Times New Roman" w:hAnsi="Times New Roman"/>
                            <w:color w:val="000000"/>
                            <w:sz w:val="24"/>
                          </w:rPr>
                          <w:t xml:space="preserve">Dynamic </w:t>
                        </w:r>
                        <w:r>
                          <w:br/>
                        </w:r>
                        <w:r>
                          <w:rPr>
                            <w:rFonts w:ascii="Times New Roman" w:eastAsia="Times New Roman" w:hAnsi="Times New Roman"/>
                            <w:color w:val="000000"/>
                            <w:sz w:val="24"/>
                          </w:rPr>
                          <w:t xml:space="preserve">Brand </w:t>
                        </w:r>
                        <w:r>
                          <w:br/>
                        </w:r>
                        <w:r>
                          <w:rPr>
                            <w:rFonts w:ascii="Times New Roman" w:eastAsia="Times New Roman" w:hAnsi="Times New Roman"/>
                            <w:color w:val="000000"/>
                            <w:sz w:val="24"/>
                          </w:rPr>
                          <w:t xml:space="preserve">Colour </w:t>
                        </w:r>
                        <w:r>
                          <w:br/>
                        </w:r>
                        <w:r>
                          <w:rPr>
                            <w:rFonts w:ascii="Times New Roman" w:eastAsia="Times New Roman" w:hAnsi="Times New Roman"/>
                            <w:color w:val="000000"/>
                            <w:sz w:val="24"/>
                          </w:rPr>
                          <w:t xml:space="preserve">Application </w:t>
                        </w:r>
                      </w:p>
                    </w:tc>
                  </w:tr>
                </w:tbl>
                <w:p w14:paraId="6B1DE481" w14:textId="77777777" w:rsidR="00C231A9" w:rsidRDefault="00C231A9" w:rsidP="00732A31">
                  <w:pPr>
                    <w:autoSpaceDE w:val="0"/>
                    <w:autoSpaceDN w:val="0"/>
                    <w:spacing w:after="0" w:line="14" w:lineRule="exact"/>
                    <w:jc w:val="both"/>
                  </w:pPr>
                </w:p>
              </w:tc>
              <w:tc>
                <w:tcPr>
                  <w:tcW w:w="2140" w:type="dxa"/>
                  <w:tcMar>
                    <w:left w:w="0" w:type="dxa"/>
                    <w:right w:w="0" w:type="dxa"/>
                  </w:tcMar>
                </w:tcPr>
                <w:p w14:paraId="74D41A27"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2106"/>
                  </w:tblGrid>
                  <w:tr w:rsidR="00C231A9" w14:paraId="72AD080D" w14:textId="77777777">
                    <w:trPr>
                      <w:trHeight w:hRule="exact" w:val="2250"/>
                    </w:trPr>
                    <w:tc>
                      <w:tcPr>
                        <w:tcW w:w="2106" w:type="dxa"/>
                        <w:tcBorders>
                          <w:top w:val="single" w:sz="5" w:space="0" w:color="000000"/>
                          <w:left w:val="single" w:sz="5" w:space="0" w:color="000000"/>
                          <w:bottom w:val="single" w:sz="5" w:space="0" w:color="000000"/>
                          <w:right w:val="single" w:sz="5" w:space="0" w:color="000000"/>
                        </w:tcBorders>
                        <w:tcMar>
                          <w:left w:w="0" w:type="dxa"/>
                          <w:right w:w="0" w:type="dxa"/>
                        </w:tcMar>
                      </w:tcPr>
                      <w:p w14:paraId="07FC3C96" w14:textId="77777777" w:rsidR="00C231A9" w:rsidRDefault="00000000" w:rsidP="00732A31">
                        <w:pPr>
                          <w:autoSpaceDE w:val="0"/>
                          <w:autoSpaceDN w:val="0"/>
                          <w:spacing w:before="434" w:after="0" w:line="317" w:lineRule="auto"/>
                          <w:ind w:left="16" w:right="144"/>
                          <w:jc w:val="both"/>
                        </w:pPr>
                        <w:r>
                          <w:rPr>
                            <w:rFonts w:ascii="Times New Roman" w:eastAsia="Times New Roman" w:hAnsi="Times New Roman"/>
                            <w:color w:val="000000"/>
                            <w:sz w:val="24"/>
                          </w:rPr>
                          <w:t xml:space="preserve">Load a tenant with primaryColor: </w:t>
                        </w:r>
                        <w:r>
                          <w:br/>
                        </w:r>
                        <w:r>
                          <w:rPr>
                            <w:rFonts w:ascii="Times New Roman" w:eastAsia="Times New Roman" w:hAnsi="Times New Roman"/>
                            <w:color w:val="000000"/>
                            <w:sz w:val="24"/>
                          </w:rPr>
                          <w:t xml:space="preserve">'#e74c3c' (red) </w:t>
                        </w:r>
                      </w:p>
                    </w:tc>
                  </w:tr>
                </w:tbl>
                <w:p w14:paraId="731AD873" w14:textId="77777777" w:rsidR="00C231A9" w:rsidRDefault="00C231A9" w:rsidP="00732A31">
                  <w:pPr>
                    <w:autoSpaceDE w:val="0"/>
                    <w:autoSpaceDN w:val="0"/>
                    <w:spacing w:after="0" w:line="14" w:lineRule="exact"/>
                    <w:jc w:val="both"/>
                  </w:pPr>
                </w:p>
              </w:tc>
              <w:tc>
                <w:tcPr>
                  <w:tcW w:w="4300" w:type="dxa"/>
                  <w:tcMar>
                    <w:left w:w="0" w:type="dxa"/>
                    <w:right w:w="0" w:type="dxa"/>
                  </w:tcMar>
                </w:tcPr>
                <w:p w14:paraId="67EEAC2F" w14:textId="77777777" w:rsidR="00C231A9" w:rsidRDefault="00C231A9" w:rsidP="00732A31">
                  <w:pPr>
                    <w:autoSpaceDE w:val="0"/>
                    <w:autoSpaceDN w:val="0"/>
                    <w:spacing w:after="0" w:line="22" w:lineRule="exact"/>
                    <w:jc w:val="both"/>
                  </w:pPr>
                </w:p>
                <w:tbl>
                  <w:tblPr>
                    <w:tblW w:w="0" w:type="auto"/>
                    <w:tblInd w:w="40" w:type="dxa"/>
                    <w:tblLayout w:type="fixed"/>
                    <w:tblLook w:val="04A0" w:firstRow="1" w:lastRow="0" w:firstColumn="1" w:lastColumn="0" w:noHBand="0" w:noVBand="1"/>
                  </w:tblPr>
                  <w:tblGrid>
                    <w:gridCol w:w="4240"/>
                  </w:tblGrid>
                  <w:tr w:rsidR="00C231A9" w14:paraId="0DCD0731" w14:textId="77777777">
                    <w:trPr>
                      <w:trHeight w:hRule="exact" w:val="2250"/>
                    </w:trPr>
                    <w:tc>
                      <w:tcPr>
                        <w:tcW w:w="4240" w:type="dxa"/>
                        <w:tcBorders>
                          <w:top w:val="single" w:sz="5" w:space="0" w:color="000000"/>
                          <w:left w:val="single" w:sz="5" w:space="0" w:color="000000"/>
                          <w:bottom w:val="single" w:sz="5" w:space="0" w:color="000000"/>
                          <w:right w:val="single" w:sz="5" w:space="0" w:color="000000"/>
                        </w:tcBorders>
                        <w:tcMar>
                          <w:left w:w="0" w:type="dxa"/>
                          <w:right w:w="0" w:type="dxa"/>
                        </w:tcMar>
                      </w:tcPr>
                      <w:p w14:paraId="4A508361" w14:textId="77777777" w:rsidR="00C231A9" w:rsidRDefault="00000000" w:rsidP="00732A31">
                        <w:pPr>
                          <w:autoSpaceDE w:val="0"/>
                          <w:autoSpaceDN w:val="0"/>
                          <w:spacing w:before="22" w:after="0" w:line="334" w:lineRule="auto"/>
                          <w:ind w:left="14" w:right="144"/>
                          <w:jc w:val="both"/>
                        </w:pPr>
                        <w:r>
                          <w:rPr>
                            <w:rFonts w:ascii="Times New Roman" w:eastAsia="Times New Roman" w:hAnsi="Times New Roman"/>
                            <w:color w:val="000000"/>
                            <w:sz w:val="24"/>
                          </w:rPr>
                          <w:t xml:space="preserve">All buttons, accent elements, cart badges, price labels, and hero CTA buttons render with the red colour (#e74c3c) applied via inline style={{ backgroundColor: </w:t>
                        </w:r>
                        <w:r>
                          <w:br/>
                        </w:r>
                        <w:r>
                          <w:rPr>
                            <w:rFonts w:ascii="Times New Roman" w:eastAsia="Times New Roman" w:hAnsi="Times New Roman"/>
                            <w:color w:val="000000"/>
                            <w:sz w:val="24"/>
                          </w:rPr>
                          <w:t xml:space="preserve">primaryColor }}. </w:t>
                        </w:r>
                      </w:p>
                    </w:tc>
                  </w:tr>
                </w:tbl>
                <w:p w14:paraId="0D99AC4F"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5B740D71"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626"/>
                  </w:tblGrid>
                  <w:tr w:rsidR="00C231A9" w14:paraId="11BDBE9A" w14:textId="77777777">
                    <w:trPr>
                      <w:trHeight w:hRule="exact" w:val="2250"/>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0E34917A"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Pass </w:t>
                        </w:r>
                      </w:p>
                    </w:tc>
                  </w:tr>
                </w:tbl>
                <w:p w14:paraId="3745E626" w14:textId="77777777" w:rsidR="00C231A9" w:rsidRDefault="00C231A9" w:rsidP="00732A31">
                  <w:pPr>
                    <w:autoSpaceDE w:val="0"/>
                    <w:autoSpaceDN w:val="0"/>
                    <w:spacing w:after="0" w:line="14" w:lineRule="exact"/>
                    <w:jc w:val="both"/>
                  </w:pPr>
                </w:p>
              </w:tc>
            </w:tr>
            <w:tr w:rsidR="00C231A9" w14:paraId="765B055D" w14:textId="77777777">
              <w:trPr>
                <w:trHeight w:hRule="exact" w:val="2320"/>
              </w:trPr>
              <w:tc>
                <w:tcPr>
                  <w:tcW w:w="520" w:type="dxa"/>
                  <w:tcMar>
                    <w:left w:w="0" w:type="dxa"/>
                    <w:right w:w="0" w:type="dxa"/>
                  </w:tcMar>
                </w:tcPr>
                <w:p w14:paraId="4AA41297" w14:textId="77777777" w:rsidR="00C231A9" w:rsidRDefault="00C231A9" w:rsidP="00732A31">
                  <w:pPr>
                    <w:autoSpaceDE w:val="0"/>
                    <w:autoSpaceDN w:val="0"/>
                    <w:spacing w:after="0" w:line="20" w:lineRule="exact"/>
                    <w:jc w:val="both"/>
                  </w:pPr>
                </w:p>
                <w:tbl>
                  <w:tblPr>
                    <w:tblW w:w="0" w:type="auto"/>
                    <w:tblInd w:w="35" w:type="dxa"/>
                    <w:tblLayout w:type="fixed"/>
                    <w:tblLook w:val="04A0" w:firstRow="1" w:lastRow="0" w:firstColumn="1" w:lastColumn="0" w:noHBand="0" w:noVBand="1"/>
                  </w:tblPr>
                  <w:tblGrid>
                    <w:gridCol w:w="466"/>
                  </w:tblGrid>
                  <w:tr w:rsidR="00C231A9" w14:paraId="64CD17A3" w14:textId="77777777">
                    <w:trPr>
                      <w:trHeight w:hRule="exact" w:val="2252"/>
                    </w:trPr>
                    <w:tc>
                      <w:tcPr>
                        <w:tcW w:w="466" w:type="dxa"/>
                        <w:tcBorders>
                          <w:top w:val="single" w:sz="5" w:space="0" w:color="000000"/>
                          <w:left w:val="single" w:sz="1" w:space="0" w:color="000000"/>
                          <w:bottom w:val="single" w:sz="6" w:space="0" w:color="000000"/>
                          <w:right w:val="single" w:sz="6" w:space="0" w:color="000000"/>
                        </w:tcBorders>
                        <w:tcMar>
                          <w:left w:w="0" w:type="dxa"/>
                          <w:right w:w="0" w:type="dxa"/>
                        </w:tcMar>
                      </w:tcPr>
                      <w:p w14:paraId="136A01A0" w14:textId="77777777" w:rsidR="00C231A9" w:rsidRDefault="00000000" w:rsidP="00732A31">
                        <w:pPr>
                          <w:autoSpaceDE w:val="0"/>
                          <w:autoSpaceDN w:val="0"/>
                          <w:spacing w:before="644"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R06 </w:t>
                        </w:r>
                      </w:p>
                    </w:tc>
                  </w:tr>
                </w:tbl>
                <w:p w14:paraId="2B10B11E"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3A678AC4" w14:textId="77777777" w:rsidR="00C231A9" w:rsidRDefault="00C231A9" w:rsidP="00732A31">
                  <w:pPr>
                    <w:autoSpaceDE w:val="0"/>
                    <w:autoSpaceDN w:val="0"/>
                    <w:spacing w:after="0" w:line="20" w:lineRule="exact"/>
                    <w:jc w:val="both"/>
                  </w:pPr>
                </w:p>
                <w:tbl>
                  <w:tblPr>
                    <w:tblW w:w="0" w:type="auto"/>
                    <w:tblInd w:w="30" w:type="dxa"/>
                    <w:tblLayout w:type="fixed"/>
                    <w:tblLook w:val="04A0" w:firstRow="1" w:lastRow="0" w:firstColumn="1" w:lastColumn="0" w:noHBand="0" w:noVBand="1"/>
                  </w:tblPr>
                  <w:tblGrid>
                    <w:gridCol w:w="1332"/>
                  </w:tblGrid>
                  <w:tr w:rsidR="00C231A9" w14:paraId="7C904EA0" w14:textId="77777777">
                    <w:trPr>
                      <w:trHeight w:hRule="exact" w:val="2252"/>
                    </w:trPr>
                    <w:tc>
                      <w:tcPr>
                        <w:tcW w:w="1332" w:type="dxa"/>
                        <w:tcBorders>
                          <w:top w:val="single" w:sz="5" w:space="0" w:color="000000"/>
                          <w:left w:val="single" w:sz="6" w:space="0" w:color="000000"/>
                          <w:bottom w:val="single" w:sz="6" w:space="0" w:color="000000"/>
                          <w:right w:val="single" w:sz="6" w:space="0" w:color="000000"/>
                        </w:tcBorders>
                        <w:tcMar>
                          <w:left w:w="0" w:type="dxa"/>
                          <w:right w:w="0" w:type="dxa"/>
                        </w:tcMar>
                      </w:tcPr>
                      <w:p w14:paraId="314343E4" w14:textId="77777777" w:rsidR="00C231A9" w:rsidRDefault="00000000" w:rsidP="00732A31">
                        <w:pPr>
                          <w:autoSpaceDE w:val="0"/>
                          <w:autoSpaceDN w:val="0"/>
                          <w:spacing w:before="644" w:after="0" w:line="295" w:lineRule="auto"/>
                          <w:ind w:left="14"/>
                          <w:jc w:val="both"/>
                        </w:pPr>
                        <w:r>
                          <w:rPr>
                            <w:rFonts w:ascii="Times New Roman" w:eastAsia="Times New Roman" w:hAnsi="Times New Roman"/>
                            <w:color w:val="000000"/>
                            <w:sz w:val="24"/>
                          </w:rPr>
                          <w:t xml:space="preserve">SEO Meta </w:t>
                        </w:r>
                        <w:r>
                          <w:br/>
                        </w:r>
                        <w:r>
                          <w:rPr>
                            <w:rFonts w:ascii="Times New Roman" w:eastAsia="Times New Roman" w:hAnsi="Times New Roman"/>
                            <w:color w:val="000000"/>
                            <w:sz w:val="24"/>
                          </w:rPr>
                          <w:t xml:space="preserve">Tag Injection </w:t>
                        </w:r>
                      </w:p>
                    </w:tc>
                  </w:tr>
                </w:tbl>
                <w:p w14:paraId="4725574C" w14:textId="77777777" w:rsidR="00C231A9" w:rsidRDefault="00C231A9" w:rsidP="00732A31">
                  <w:pPr>
                    <w:autoSpaceDE w:val="0"/>
                    <w:autoSpaceDN w:val="0"/>
                    <w:spacing w:after="0" w:line="14" w:lineRule="exact"/>
                    <w:jc w:val="both"/>
                  </w:pPr>
                </w:p>
              </w:tc>
              <w:tc>
                <w:tcPr>
                  <w:tcW w:w="2140" w:type="dxa"/>
                  <w:tcMar>
                    <w:left w:w="0" w:type="dxa"/>
                    <w:right w:w="0" w:type="dxa"/>
                  </w:tcMar>
                </w:tcPr>
                <w:p w14:paraId="7E92CC28" w14:textId="77777777" w:rsidR="00C231A9" w:rsidRDefault="00C231A9" w:rsidP="00732A31">
                  <w:pPr>
                    <w:autoSpaceDE w:val="0"/>
                    <w:autoSpaceDN w:val="0"/>
                    <w:spacing w:after="0" w:line="20" w:lineRule="exact"/>
                    <w:jc w:val="both"/>
                  </w:pPr>
                </w:p>
                <w:tbl>
                  <w:tblPr>
                    <w:tblW w:w="0" w:type="auto"/>
                    <w:tblInd w:w="26" w:type="dxa"/>
                    <w:tblLayout w:type="fixed"/>
                    <w:tblLook w:val="04A0" w:firstRow="1" w:lastRow="0" w:firstColumn="1" w:lastColumn="0" w:noHBand="0" w:noVBand="1"/>
                  </w:tblPr>
                  <w:tblGrid>
                    <w:gridCol w:w="2106"/>
                  </w:tblGrid>
                  <w:tr w:rsidR="00C231A9" w14:paraId="389E9040" w14:textId="77777777">
                    <w:trPr>
                      <w:trHeight w:hRule="exact" w:val="2252"/>
                    </w:trPr>
                    <w:tc>
                      <w:tcPr>
                        <w:tcW w:w="2106" w:type="dxa"/>
                        <w:tcBorders>
                          <w:top w:val="single" w:sz="5" w:space="0" w:color="000000"/>
                          <w:left w:val="single" w:sz="5" w:space="0" w:color="000000"/>
                          <w:bottom w:val="single" w:sz="6" w:space="0" w:color="000000"/>
                          <w:right w:val="single" w:sz="5" w:space="0" w:color="000000"/>
                        </w:tcBorders>
                        <w:tcMar>
                          <w:left w:w="0" w:type="dxa"/>
                          <w:right w:w="0" w:type="dxa"/>
                        </w:tcMar>
                      </w:tcPr>
                      <w:p w14:paraId="60AF1AA8" w14:textId="77777777" w:rsidR="00C231A9" w:rsidRDefault="00000000" w:rsidP="00732A31">
                        <w:pPr>
                          <w:autoSpaceDE w:val="0"/>
                          <w:autoSpaceDN w:val="0"/>
                          <w:spacing w:before="22" w:after="0" w:line="334" w:lineRule="auto"/>
                          <w:ind w:left="16" w:right="144"/>
                          <w:jc w:val="both"/>
                        </w:pPr>
                        <w:r>
                          <w:rPr>
                            <w:rFonts w:ascii="Times New Roman" w:eastAsia="Times New Roman" w:hAnsi="Times New Roman"/>
                            <w:color w:val="000000"/>
                            <w:sz w:val="24"/>
                          </w:rPr>
                          <w:t xml:space="preserve">Load a tenant with metaTitle: "Best </w:t>
                        </w:r>
                        <w:r>
                          <w:br/>
                        </w:r>
                        <w:r>
                          <w:rPr>
                            <w:rFonts w:ascii="Times New Roman" w:eastAsia="Times New Roman" w:hAnsi="Times New Roman"/>
                            <w:color w:val="000000"/>
                            <w:sz w:val="24"/>
                          </w:rPr>
                          <w:t xml:space="preserve">Bakery" and </w:t>
                        </w:r>
                        <w:r>
                          <w:br/>
                        </w:r>
                        <w:r>
                          <w:rPr>
                            <w:rFonts w:ascii="Times New Roman" w:eastAsia="Times New Roman" w:hAnsi="Times New Roman"/>
                            <w:color w:val="000000"/>
                            <w:sz w:val="24"/>
                          </w:rPr>
                          <w:t xml:space="preserve">metaDescription: "Fresh daily" </w:t>
                        </w:r>
                      </w:p>
                    </w:tc>
                  </w:tr>
                </w:tbl>
                <w:p w14:paraId="3610AC56" w14:textId="77777777" w:rsidR="00C231A9" w:rsidRDefault="00C231A9" w:rsidP="00732A31">
                  <w:pPr>
                    <w:autoSpaceDE w:val="0"/>
                    <w:autoSpaceDN w:val="0"/>
                    <w:spacing w:after="0" w:line="14" w:lineRule="exact"/>
                    <w:jc w:val="both"/>
                  </w:pPr>
                </w:p>
              </w:tc>
              <w:tc>
                <w:tcPr>
                  <w:tcW w:w="4300" w:type="dxa"/>
                  <w:tcMar>
                    <w:left w:w="0" w:type="dxa"/>
                    <w:right w:w="0" w:type="dxa"/>
                  </w:tcMar>
                </w:tcPr>
                <w:p w14:paraId="38B024DA" w14:textId="77777777" w:rsidR="00C231A9" w:rsidRDefault="00C231A9" w:rsidP="00732A31">
                  <w:pPr>
                    <w:autoSpaceDE w:val="0"/>
                    <w:autoSpaceDN w:val="0"/>
                    <w:spacing w:after="0" w:line="20" w:lineRule="exact"/>
                    <w:jc w:val="both"/>
                  </w:pPr>
                </w:p>
                <w:tbl>
                  <w:tblPr>
                    <w:tblW w:w="0" w:type="auto"/>
                    <w:tblInd w:w="40" w:type="dxa"/>
                    <w:tblLayout w:type="fixed"/>
                    <w:tblLook w:val="04A0" w:firstRow="1" w:lastRow="0" w:firstColumn="1" w:lastColumn="0" w:noHBand="0" w:noVBand="1"/>
                  </w:tblPr>
                  <w:tblGrid>
                    <w:gridCol w:w="4240"/>
                  </w:tblGrid>
                  <w:tr w:rsidR="00C231A9" w14:paraId="23BD30E3" w14:textId="77777777">
                    <w:trPr>
                      <w:trHeight w:hRule="exact" w:val="2252"/>
                    </w:trPr>
                    <w:tc>
                      <w:tcPr>
                        <w:tcW w:w="4240" w:type="dxa"/>
                        <w:tcBorders>
                          <w:top w:val="single" w:sz="5" w:space="0" w:color="000000"/>
                          <w:left w:val="single" w:sz="5" w:space="0" w:color="000000"/>
                          <w:bottom w:val="single" w:sz="6" w:space="0" w:color="000000"/>
                          <w:right w:val="single" w:sz="5" w:space="0" w:color="000000"/>
                        </w:tcBorders>
                        <w:tcMar>
                          <w:left w:w="0" w:type="dxa"/>
                          <w:right w:w="0" w:type="dxa"/>
                        </w:tcMar>
                      </w:tcPr>
                      <w:p w14:paraId="58828F38" w14:textId="77777777" w:rsidR="00C231A9" w:rsidRDefault="00000000" w:rsidP="00732A31">
                        <w:pPr>
                          <w:autoSpaceDE w:val="0"/>
                          <w:autoSpaceDN w:val="0"/>
                          <w:spacing w:before="228" w:after="0" w:line="329" w:lineRule="auto"/>
                          <w:ind w:left="14"/>
                          <w:jc w:val="both"/>
                        </w:pPr>
                        <w:r>
                          <w:rPr>
                            <w:rFonts w:ascii="Times New Roman" w:eastAsia="Times New Roman" w:hAnsi="Times New Roman"/>
                            <w:color w:val="000000"/>
                            <w:sz w:val="24"/>
                          </w:rPr>
                          <w:t xml:space="preserve">Browser tab title updates to "Best Bakery" via document.title. A meta description tag with content "Fresh daily" is injected into the document head. </w:t>
                        </w:r>
                      </w:p>
                    </w:tc>
                  </w:tr>
                </w:tbl>
                <w:p w14:paraId="2C092A44"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76A73636" w14:textId="77777777" w:rsidR="00C231A9" w:rsidRDefault="00C231A9" w:rsidP="00732A31">
                  <w:pPr>
                    <w:autoSpaceDE w:val="0"/>
                    <w:autoSpaceDN w:val="0"/>
                    <w:spacing w:after="0" w:line="20" w:lineRule="exact"/>
                    <w:jc w:val="both"/>
                  </w:pPr>
                </w:p>
                <w:tbl>
                  <w:tblPr>
                    <w:tblW w:w="0" w:type="auto"/>
                    <w:tblInd w:w="26" w:type="dxa"/>
                    <w:tblLayout w:type="fixed"/>
                    <w:tblLook w:val="04A0" w:firstRow="1" w:lastRow="0" w:firstColumn="1" w:lastColumn="0" w:noHBand="0" w:noVBand="1"/>
                  </w:tblPr>
                  <w:tblGrid>
                    <w:gridCol w:w="626"/>
                  </w:tblGrid>
                  <w:tr w:rsidR="00C231A9" w14:paraId="77700197" w14:textId="77777777">
                    <w:trPr>
                      <w:trHeight w:hRule="exact" w:val="2252"/>
                    </w:trPr>
                    <w:tc>
                      <w:tcPr>
                        <w:tcW w:w="626" w:type="dxa"/>
                        <w:tcBorders>
                          <w:top w:val="single" w:sz="5" w:space="0" w:color="000000"/>
                          <w:left w:val="single" w:sz="6" w:space="0" w:color="000000"/>
                          <w:bottom w:val="single" w:sz="6" w:space="0" w:color="000000"/>
                          <w:right w:val="single" w:sz="1" w:space="0" w:color="000000"/>
                        </w:tcBorders>
                        <w:tcMar>
                          <w:left w:w="0" w:type="dxa"/>
                          <w:right w:w="0" w:type="dxa"/>
                        </w:tcMar>
                      </w:tcPr>
                      <w:p w14:paraId="07D7A8B6"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Pass </w:t>
                        </w:r>
                      </w:p>
                    </w:tc>
                  </w:tr>
                </w:tbl>
                <w:p w14:paraId="1EF9F5E5" w14:textId="77777777" w:rsidR="00C231A9" w:rsidRDefault="00C231A9" w:rsidP="00732A31">
                  <w:pPr>
                    <w:autoSpaceDE w:val="0"/>
                    <w:autoSpaceDN w:val="0"/>
                    <w:spacing w:after="0" w:line="14" w:lineRule="exact"/>
                    <w:jc w:val="both"/>
                  </w:pPr>
                </w:p>
              </w:tc>
            </w:tr>
            <w:tr w:rsidR="00C231A9" w14:paraId="14A490B9" w14:textId="77777777">
              <w:trPr>
                <w:trHeight w:hRule="exact" w:val="2320"/>
              </w:trPr>
              <w:tc>
                <w:tcPr>
                  <w:tcW w:w="520" w:type="dxa"/>
                  <w:tcMar>
                    <w:left w:w="0" w:type="dxa"/>
                    <w:right w:w="0" w:type="dxa"/>
                  </w:tcMar>
                </w:tcPr>
                <w:p w14:paraId="1CE9C350" w14:textId="77777777" w:rsidR="00C231A9" w:rsidRDefault="00C231A9" w:rsidP="00732A31">
                  <w:pPr>
                    <w:autoSpaceDE w:val="0"/>
                    <w:autoSpaceDN w:val="0"/>
                    <w:spacing w:after="0" w:line="20" w:lineRule="exact"/>
                    <w:jc w:val="both"/>
                  </w:pPr>
                </w:p>
                <w:tbl>
                  <w:tblPr>
                    <w:tblW w:w="0" w:type="auto"/>
                    <w:tblInd w:w="35" w:type="dxa"/>
                    <w:tblLayout w:type="fixed"/>
                    <w:tblLook w:val="04A0" w:firstRow="1" w:lastRow="0" w:firstColumn="1" w:lastColumn="0" w:noHBand="0" w:noVBand="1"/>
                  </w:tblPr>
                  <w:tblGrid>
                    <w:gridCol w:w="466"/>
                  </w:tblGrid>
                  <w:tr w:rsidR="00C231A9" w14:paraId="65276EDE" w14:textId="77777777">
                    <w:trPr>
                      <w:trHeight w:hRule="exact" w:val="2252"/>
                    </w:trPr>
                    <w:tc>
                      <w:tcPr>
                        <w:tcW w:w="466" w:type="dxa"/>
                        <w:tcBorders>
                          <w:top w:val="single" w:sz="6" w:space="0" w:color="000000"/>
                          <w:left w:val="single" w:sz="1" w:space="0" w:color="000000"/>
                          <w:bottom w:val="single" w:sz="5" w:space="0" w:color="000000"/>
                          <w:right w:val="single" w:sz="6" w:space="0" w:color="000000"/>
                        </w:tcBorders>
                        <w:tcMar>
                          <w:left w:w="0" w:type="dxa"/>
                          <w:right w:w="0" w:type="dxa"/>
                        </w:tcMar>
                      </w:tcPr>
                      <w:p w14:paraId="4EF697B9" w14:textId="77777777" w:rsidR="00C231A9" w:rsidRDefault="00000000" w:rsidP="00732A31">
                        <w:pPr>
                          <w:autoSpaceDE w:val="0"/>
                          <w:autoSpaceDN w:val="0"/>
                          <w:spacing w:before="642"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R07 </w:t>
                        </w:r>
                      </w:p>
                    </w:tc>
                  </w:tr>
                </w:tbl>
                <w:p w14:paraId="34D5329C"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72035D17" w14:textId="77777777" w:rsidR="00C231A9" w:rsidRDefault="00C231A9" w:rsidP="00732A31">
                  <w:pPr>
                    <w:autoSpaceDE w:val="0"/>
                    <w:autoSpaceDN w:val="0"/>
                    <w:spacing w:after="0" w:line="20" w:lineRule="exact"/>
                    <w:jc w:val="both"/>
                  </w:pPr>
                </w:p>
                <w:tbl>
                  <w:tblPr>
                    <w:tblW w:w="0" w:type="auto"/>
                    <w:tblInd w:w="30" w:type="dxa"/>
                    <w:tblLayout w:type="fixed"/>
                    <w:tblLook w:val="04A0" w:firstRow="1" w:lastRow="0" w:firstColumn="1" w:lastColumn="0" w:noHBand="0" w:noVBand="1"/>
                  </w:tblPr>
                  <w:tblGrid>
                    <w:gridCol w:w="1332"/>
                  </w:tblGrid>
                  <w:tr w:rsidR="00C231A9" w14:paraId="43353BA1" w14:textId="77777777">
                    <w:trPr>
                      <w:trHeight w:hRule="exact" w:val="2252"/>
                    </w:trPr>
                    <w:tc>
                      <w:tcPr>
                        <w:tcW w:w="1332" w:type="dxa"/>
                        <w:tcBorders>
                          <w:top w:val="single" w:sz="6" w:space="0" w:color="000000"/>
                          <w:left w:val="single" w:sz="6" w:space="0" w:color="000000"/>
                          <w:bottom w:val="single" w:sz="5" w:space="0" w:color="000000"/>
                          <w:right w:val="single" w:sz="6" w:space="0" w:color="000000"/>
                        </w:tcBorders>
                        <w:tcMar>
                          <w:left w:w="0" w:type="dxa"/>
                          <w:right w:w="0" w:type="dxa"/>
                        </w:tcMar>
                      </w:tcPr>
                      <w:p w14:paraId="06173412" w14:textId="77777777" w:rsidR="00C231A9" w:rsidRDefault="00000000" w:rsidP="00732A31">
                        <w:pPr>
                          <w:autoSpaceDE w:val="0"/>
                          <w:autoSpaceDN w:val="0"/>
                          <w:spacing w:before="642" w:after="0" w:line="295" w:lineRule="auto"/>
                          <w:ind w:left="14" w:right="144"/>
                          <w:jc w:val="both"/>
                        </w:pPr>
                        <w:r>
                          <w:rPr>
                            <w:rFonts w:ascii="Times New Roman" w:eastAsia="Times New Roman" w:hAnsi="Times New Roman"/>
                            <w:color w:val="000000"/>
                            <w:sz w:val="24"/>
                          </w:rPr>
                          <w:t xml:space="preserve">Page View Tracking </w:t>
                        </w:r>
                      </w:p>
                    </w:tc>
                  </w:tr>
                </w:tbl>
                <w:p w14:paraId="6C3D65F4" w14:textId="77777777" w:rsidR="00C231A9" w:rsidRDefault="00C231A9" w:rsidP="00732A31">
                  <w:pPr>
                    <w:autoSpaceDE w:val="0"/>
                    <w:autoSpaceDN w:val="0"/>
                    <w:spacing w:after="0" w:line="14" w:lineRule="exact"/>
                    <w:jc w:val="both"/>
                  </w:pPr>
                </w:p>
              </w:tc>
              <w:tc>
                <w:tcPr>
                  <w:tcW w:w="2140" w:type="dxa"/>
                  <w:tcMar>
                    <w:left w:w="0" w:type="dxa"/>
                    <w:right w:w="0" w:type="dxa"/>
                  </w:tcMar>
                </w:tcPr>
                <w:p w14:paraId="0A7D3303" w14:textId="77777777" w:rsidR="00C231A9" w:rsidRDefault="00C231A9" w:rsidP="00732A31">
                  <w:pPr>
                    <w:autoSpaceDE w:val="0"/>
                    <w:autoSpaceDN w:val="0"/>
                    <w:spacing w:after="0" w:line="20" w:lineRule="exact"/>
                    <w:jc w:val="both"/>
                  </w:pPr>
                </w:p>
                <w:tbl>
                  <w:tblPr>
                    <w:tblW w:w="0" w:type="auto"/>
                    <w:tblInd w:w="26" w:type="dxa"/>
                    <w:tblLayout w:type="fixed"/>
                    <w:tblLook w:val="04A0" w:firstRow="1" w:lastRow="0" w:firstColumn="1" w:lastColumn="0" w:noHBand="0" w:noVBand="1"/>
                  </w:tblPr>
                  <w:tblGrid>
                    <w:gridCol w:w="2106"/>
                  </w:tblGrid>
                  <w:tr w:rsidR="00C231A9" w14:paraId="197EB0FD" w14:textId="77777777">
                    <w:trPr>
                      <w:trHeight w:hRule="exact" w:val="2252"/>
                    </w:trPr>
                    <w:tc>
                      <w:tcPr>
                        <w:tcW w:w="2106" w:type="dxa"/>
                        <w:tcBorders>
                          <w:top w:val="single" w:sz="6" w:space="0" w:color="000000"/>
                          <w:left w:val="single" w:sz="5" w:space="0" w:color="000000"/>
                          <w:bottom w:val="single" w:sz="5" w:space="0" w:color="000000"/>
                          <w:right w:val="single" w:sz="5" w:space="0" w:color="000000"/>
                        </w:tcBorders>
                        <w:tcMar>
                          <w:left w:w="0" w:type="dxa"/>
                          <w:right w:w="0" w:type="dxa"/>
                        </w:tcMar>
                      </w:tcPr>
                      <w:p w14:paraId="001AA6D4" w14:textId="77777777" w:rsidR="00C231A9" w:rsidRDefault="00000000" w:rsidP="00732A31">
                        <w:pPr>
                          <w:autoSpaceDE w:val="0"/>
                          <w:autoSpaceDN w:val="0"/>
                          <w:spacing w:before="22" w:after="0" w:line="334" w:lineRule="auto"/>
                          <w:ind w:left="16"/>
                          <w:jc w:val="both"/>
                        </w:pPr>
                        <w:r>
                          <w:rPr>
                            <w:rFonts w:ascii="Times New Roman" w:eastAsia="Times New Roman" w:hAnsi="Times New Roman"/>
                            <w:color w:val="000000"/>
                            <w:sz w:val="24"/>
                          </w:rPr>
                          <w:t xml:space="preserve">Load a tenant's </w:t>
                        </w:r>
                        <w:r>
                          <w:br/>
                        </w:r>
                        <w:r>
                          <w:rPr>
                            <w:rFonts w:ascii="Times New Roman" w:eastAsia="Times New Roman" w:hAnsi="Times New Roman"/>
                            <w:color w:val="000000"/>
                            <w:sz w:val="24"/>
                          </w:rPr>
                          <w:t xml:space="preserve">storefront and check the pageViews </w:t>
                        </w:r>
                        <w:r>
                          <w:br/>
                        </w:r>
                        <w:r>
                          <w:rPr>
                            <w:rFonts w:ascii="Times New Roman" w:eastAsia="Times New Roman" w:hAnsi="Times New Roman"/>
                            <w:color w:val="000000"/>
                            <w:sz w:val="24"/>
                          </w:rPr>
                          <w:t xml:space="preserve">counter in the </w:t>
                        </w:r>
                        <w:r>
                          <w:br/>
                        </w:r>
                        <w:r>
                          <w:rPr>
                            <w:rFonts w:ascii="Times New Roman" w:eastAsia="Times New Roman" w:hAnsi="Times New Roman"/>
                            <w:color w:val="000000"/>
                            <w:sz w:val="24"/>
                          </w:rPr>
                          <w:t xml:space="preserve">database </w:t>
                        </w:r>
                      </w:p>
                    </w:tc>
                  </w:tr>
                </w:tbl>
                <w:p w14:paraId="2C58A691" w14:textId="77777777" w:rsidR="00C231A9" w:rsidRDefault="00C231A9" w:rsidP="00732A31">
                  <w:pPr>
                    <w:autoSpaceDE w:val="0"/>
                    <w:autoSpaceDN w:val="0"/>
                    <w:spacing w:after="0" w:line="14" w:lineRule="exact"/>
                    <w:jc w:val="both"/>
                  </w:pPr>
                </w:p>
              </w:tc>
              <w:tc>
                <w:tcPr>
                  <w:tcW w:w="4300" w:type="dxa"/>
                  <w:tcMar>
                    <w:left w:w="0" w:type="dxa"/>
                    <w:right w:w="0" w:type="dxa"/>
                  </w:tcMar>
                </w:tcPr>
                <w:p w14:paraId="5FFAC38D" w14:textId="77777777" w:rsidR="00C231A9" w:rsidRDefault="00C231A9" w:rsidP="00732A31">
                  <w:pPr>
                    <w:autoSpaceDE w:val="0"/>
                    <w:autoSpaceDN w:val="0"/>
                    <w:spacing w:after="0" w:line="20" w:lineRule="exact"/>
                    <w:jc w:val="both"/>
                  </w:pPr>
                </w:p>
                <w:tbl>
                  <w:tblPr>
                    <w:tblW w:w="0" w:type="auto"/>
                    <w:tblInd w:w="40" w:type="dxa"/>
                    <w:tblLayout w:type="fixed"/>
                    <w:tblLook w:val="04A0" w:firstRow="1" w:lastRow="0" w:firstColumn="1" w:lastColumn="0" w:noHBand="0" w:noVBand="1"/>
                  </w:tblPr>
                  <w:tblGrid>
                    <w:gridCol w:w="4240"/>
                  </w:tblGrid>
                  <w:tr w:rsidR="00C231A9" w14:paraId="7C5E232A" w14:textId="77777777">
                    <w:trPr>
                      <w:trHeight w:hRule="exact" w:val="2252"/>
                    </w:trPr>
                    <w:tc>
                      <w:tcPr>
                        <w:tcW w:w="4240" w:type="dxa"/>
                        <w:tcBorders>
                          <w:top w:val="single" w:sz="6" w:space="0" w:color="000000"/>
                          <w:left w:val="single" w:sz="5" w:space="0" w:color="000000"/>
                          <w:bottom w:val="single" w:sz="5" w:space="0" w:color="000000"/>
                          <w:right w:val="single" w:sz="5" w:space="0" w:color="000000"/>
                        </w:tcBorders>
                        <w:tcMar>
                          <w:left w:w="0" w:type="dxa"/>
                          <w:right w:w="0" w:type="dxa"/>
                        </w:tcMar>
                      </w:tcPr>
                      <w:p w14:paraId="322CD117" w14:textId="77777777" w:rsidR="00C231A9" w:rsidRDefault="00000000" w:rsidP="00732A31">
                        <w:pPr>
                          <w:autoSpaceDE w:val="0"/>
                          <w:autoSpaceDN w:val="0"/>
                          <w:spacing w:before="22" w:after="0" w:line="334" w:lineRule="auto"/>
                          <w:ind w:left="14"/>
                          <w:jc w:val="both"/>
                        </w:pPr>
                        <w:r>
                          <w:rPr>
                            <w:rFonts w:ascii="Times New Roman" w:eastAsia="Times New Roman" w:hAnsi="Times New Roman"/>
                            <w:color w:val="000000"/>
                            <w:sz w:val="24"/>
                          </w:rPr>
                          <w:t xml:space="preserve">SiteRenderer sends POST to </w:t>
                        </w:r>
                        <w:r>
                          <w:br/>
                        </w:r>
                        <w:r>
                          <w:rPr>
                            <w:rFonts w:ascii="Times New Roman" w:eastAsia="Times New Roman" w:hAnsi="Times New Roman"/>
                            <w:color w:val="000000"/>
                            <w:sz w:val="24"/>
                          </w:rPr>
                          <w:t xml:space="preserve">/api/tenant/slug/:slug/view on component mount. MongoDB $inc operator atomically increments pageViews by 1. Dashboard Analytics tab reflects the updated count. </w:t>
                        </w:r>
                      </w:p>
                    </w:tc>
                  </w:tr>
                </w:tbl>
                <w:p w14:paraId="4277EADC"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0D79C348" w14:textId="77777777" w:rsidR="00C231A9" w:rsidRDefault="00C231A9" w:rsidP="00732A31">
                  <w:pPr>
                    <w:autoSpaceDE w:val="0"/>
                    <w:autoSpaceDN w:val="0"/>
                    <w:spacing w:after="0" w:line="20" w:lineRule="exact"/>
                    <w:jc w:val="both"/>
                  </w:pPr>
                </w:p>
                <w:tbl>
                  <w:tblPr>
                    <w:tblW w:w="0" w:type="auto"/>
                    <w:tblInd w:w="26" w:type="dxa"/>
                    <w:tblLayout w:type="fixed"/>
                    <w:tblLook w:val="04A0" w:firstRow="1" w:lastRow="0" w:firstColumn="1" w:lastColumn="0" w:noHBand="0" w:noVBand="1"/>
                  </w:tblPr>
                  <w:tblGrid>
                    <w:gridCol w:w="626"/>
                  </w:tblGrid>
                  <w:tr w:rsidR="00C231A9" w14:paraId="64CCC808" w14:textId="77777777">
                    <w:trPr>
                      <w:trHeight w:hRule="exact" w:val="2252"/>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13454DF7"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Pass </w:t>
                        </w:r>
                      </w:p>
                    </w:tc>
                  </w:tr>
                </w:tbl>
                <w:p w14:paraId="1F22C9CD" w14:textId="77777777" w:rsidR="00C231A9" w:rsidRDefault="00C231A9" w:rsidP="00732A31">
                  <w:pPr>
                    <w:autoSpaceDE w:val="0"/>
                    <w:autoSpaceDN w:val="0"/>
                    <w:spacing w:after="0" w:line="14" w:lineRule="exact"/>
                    <w:jc w:val="both"/>
                  </w:pPr>
                </w:p>
              </w:tc>
            </w:tr>
            <w:tr w:rsidR="00C231A9" w14:paraId="11D4F1D2" w14:textId="77777777">
              <w:trPr>
                <w:trHeight w:hRule="exact" w:val="1880"/>
              </w:trPr>
              <w:tc>
                <w:tcPr>
                  <w:tcW w:w="520" w:type="dxa"/>
                  <w:tcMar>
                    <w:left w:w="0" w:type="dxa"/>
                    <w:right w:w="0" w:type="dxa"/>
                  </w:tcMar>
                </w:tcPr>
                <w:p w14:paraId="0850B51E"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466"/>
                  </w:tblGrid>
                  <w:tr w:rsidR="00C231A9" w14:paraId="284F1E52" w14:textId="77777777">
                    <w:trPr>
                      <w:trHeight w:hRule="exact" w:val="1832"/>
                    </w:trPr>
                    <w:tc>
                      <w:tcPr>
                        <w:tcW w:w="466" w:type="dxa"/>
                        <w:tcBorders>
                          <w:top w:val="single" w:sz="5" w:space="0" w:color="000000"/>
                          <w:left w:val="single" w:sz="1" w:space="0" w:color="000000"/>
                          <w:bottom w:val="single" w:sz="1" w:space="0" w:color="000000"/>
                          <w:right w:val="single" w:sz="6" w:space="0" w:color="000000"/>
                        </w:tcBorders>
                        <w:tcMar>
                          <w:left w:w="0" w:type="dxa"/>
                          <w:right w:w="0" w:type="dxa"/>
                        </w:tcMar>
                      </w:tcPr>
                      <w:p w14:paraId="1B41044F" w14:textId="77777777" w:rsidR="00C231A9" w:rsidRDefault="00000000" w:rsidP="00732A31">
                        <w:pPr>
                          <w:autoSpaceDE w:val="0"/>
                          <w:autoSpaceDN w:val="0"/>
                          <w:spacing w:before="436"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R08 </w:t>
                        </w:r>
                      </w:p>
                    </w:tc>
                  </w:tr>
                </w:tbl>
                <w:p w14:paraId="7E4AFE89" w14:textId="77777777" w:rsidR="00C231A9" w:rsidRDefault="00C231A9" w:rsidP="00732A31">
                  <w:pPr>
                    <w:autoSpaceDE w:val="0"/>
                    <w:autoSpaceDN w:val="0"/>
                    <w:spacing w:after="0" w:line="14" w:lineRule="exact"/>
                    <w:jc w:val="both"/>
                  </w:pPr>
                </w:p>
              </w:tc>
              <w:tc>
                <w:tcPr>
                  <w:tcW w:w="1380" w:type="dxa"/>
                  <w:tcMar>
                    <w:left w:w="0" w:type="dxa"/>
                    <w:right w:w="0" w:type="dxa"/>
                  </w:tcMar>
                </w:tcPr>
                <w:p w14:paraId="1E13CA4E" w14:textId="77777777" w:rsidR="00C231A9" w:rsidRDefault="00C231A9" w:rsidP="00732A31">
                  <w:pPr>
                    <w:autoSpaceDE w:val="0"/>
                    <w:autoSpaceDN w:val="0"/>
                    <w:spacing w:after="0" w:line="22" w:lineRule="exact"/>
                    <w:jc w:val="both"/>
                  </w:pPr>
                </w:p>
                <w:tbl>
                  <w:tblPr>
                    <w:tblW w:w="0" w:type="auto"/>
                    <w:tblInd w:w="30" w:type="dxa"/>
                    <w:tblLayout w:type="fixed"/>
                    <w:tblLook w:val="04A0" w:firstRow="1" w:lastRow="0" w:firstColumn="1" w:lastColumn="0" w:noHBand="0" w:noVBand="1"/>
                  </w:tblPr>
                  <w:tblGrid>
                    <w:gridCol w:w="1332"/>
                  </w:tblGrid>
                  <w:tr w:rsidR="00C231A9" w14:paraId="00C4957B" w14:textId="77777777">
                    <w:trPr>
                      <w:trHeight w:hRule="exact" w:val="1832"/>
                    </w:trPr>
                    <w:tc>
                      <w:tcPr>
                        <w:tcW w:w="1332" w:type="dxa"/>
                        <w:tcBorders>
                          <w:top w:val="single" w:sz="5" w:space="0" w:color="000000"/>
                          <w:left w:val="single" w:sz="6" w:space="0" w:color="000000"/>
                          <w:bottom w:val="single" w:sz="1" w:space="0" w:color="000000"/>
                          <w:right w:val="single" w:sz="6" w:space="0" w:color="000000"/>
                        </w:tcBorders>
                        <w:tcMar>
                          <w:left w:w="0" w:type="dxa"/>
                          <w:right w:w="0" w:type="dxa"/>
                        </w:tcMar>
                      </w:tcPr>
                      <w:p w14:paraId="7844C19D" w14:textId="77777777" w:rsidR="00C231A9" w:rsidRDefault="00000000" w:rsidP="00732A31">
                        <w:pPr>
                          <w:autoSpaceDE w:val="0"/>
                          <w:autoSpaceDN w:val="0"/>
                          <w:spacing w:before="436" w:after="0" w:line="295" w:lineRule="auto"/>
                          <w:ind w:left="14"/>
                          <w:jc w:val="both"/>
                        </w:pPr>
                        <w:r>
                          <w:rPr>
                            <w:rFonts w:ascii="Times New Roman" w:eastAsia="Times New Roman" w:hAnsi="Times New Roman"/>
                            <w:color w:val="000000"/>
                            <w:sz w:val="24"/>
                          </w:rPr>
                          <w:t xml:space="preserve">Loading </w:t>
                        </w:r>
                        <w:r>
                          <w:br/>
                        </w:r>
                        <w:r>
                          <w:rPr>
                            <w:rFonts w:ascii="Times New Roman" w:eastAsia="Times New Roman" w:hAnsi="Times New Roman"/>
                            <w:color w:val="000000"/>
                            <w:sz w:val="24"/>
                          </w:rPr>
                          <w:t xml:space="preserve">State Display </w:t>
                        </w:r>
                      </w:p>
                    </w:tc>
                  </w:tr>
                </w:tbl>
                <w:p w14:paraId="10A74376" w14:textId="77777777" w:rsidR="00C231A9" w:rsidRDefault="00C231A9" w:rsidP="00732A31">
                  <w:pPr>
                    <w:autoSpaceDE w:val="0"/>
                    <w:autoSpaceDN w:val="0"/>
                    <w:spacing w:after="0" w:line="14" w:lineRule="exact"/>
                    <w:jc w:val="both"/>
                  </w:pPr>
                </w:p>
              </w:tc>
              <w:tc>
                <w:tcPr>
                  <w:tcW w:w="2140" w:type="dxa"/>
                  <w:tcMar>
                    <w:left w:w="0" w:type="dxa"/>
                    <w:right w:w="0" w:type="dxa"/>
                  </w:tcMar>
                </w:tcPr>
                <w:p w14:paraId="7BD3CD0C"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2106"/>
                  </w:tblGrid>
                  <w:tr w:rsidR="00C231A9" w14:paraId="2B9F1079" w14:textId="77777777">
                    <w:trPr>
                      <w:trHeight w:hRule="exact" w:val="1832"/>
                    </w:trPr>
                    <w:tc>
                      <w:tcPr>
                        <w:tcW w:w="2106" w:type="dxa"/>
                        <w:tcBorders>
                          <w:top w:val="single" w:sz="5" w:space="0" w:color="000000"/>
                          <w:left w:val="single" w:sz="5" w:space="0" w:color="000000"/>
                          <w:bottom w:val="single" w:sz="1" w:space="0" w:color="000000"/>
                          <w:right w:val="single" w:sz="5" w:space="0" w:color="000000"/>
                        </w:tcBorders>
                        <w:tcMar>
                          <w:left w:w="0" w:type="dxa"/>
                          <w:right w:w="0" w:type="dxa"/>
                        </w:tcMar>
                      </w:tcPr>
                      <w:p w14:paraId="076E4022" w14:textId="77777777" w:rsidR="00C231A9" w:rsidRDefault="00000000" w:rsidP="00732A31">
                        <w:pPr>
                          <w:autoSpaceDE w:val="0"/>
                          <w:autoSpaceDN w:val="0"/>
                          <w:spacing w:before="230" w:after="0" w:line="317" w:lineRule="auto"/>
                          <w:ind w:left="16"/>
                          <w:jc w:val="both"/>
                        </w:pPr>
                        <w:r>
                          <w:rPr>
                            <w:rFonts w:ascii="Times New Roman" w:eastAsia="Times New Roman" w:hAnsi="Times New Roman"/>
                            <w:color w:val="000000"/>
                            <w:sz w:val="24"/>
                          </w:rPr>
                          <w:t xml:space="preserve">Navigate to a tenant URL with simulated slow network </w:t>
                        </w:r>
                      </w:p>
                    </w:tc>
                  </w:tr>
                </w:tbl>
                <w:p w14:paraId="1047CDAC" w14:textId="77777777" w:rsidR="00C231A9" w:rsidRDefault="00C231A9" w:rsidP="00732A31">
                  <w:pPr>
                    <w:autoSpaceDE w:val="0"/>
                    <w:autoSpaceDN w:val="0"/>
                    <w:spacing w:after="0" w:line="14" w:lineRule="exact"/>
                    <w:jc w:val="both"/>
                  </w:pPr>
                </w:p>
              </w:tc>
              <w:tc>
                <w:tcPr>
                  <w:tcW w:w="4300" w:type="dxa"/>
                  <w:tcMar>
                    <w:left w:w="0" w:type="dxa"/>
                    <w:right w:w="0" w:type="dxa"/>
                  </w:tcMar>
                </w:tcPr>
                <w:p w14:paraId="2DA9FF8D" w14:textId="77777777" w:rsidR="00C231A9" w:rsidRDefault="00C231A9" w:rsidP="00732A31">
                  <w:pPr>
                    <w:autoSpaceDE w:val="0"/>
                    <w:autoSpaceDN w:val="0"/>
                    <w:spacing w:after="0" w:line="22" w:lineRule="exact"/>
                    <w:jc w:val="both"/>
                  </w:pPr>
                </w:p>
                <w:tbl>
                  <w:tblPr>
                    <w:tblW w:w="0" w:type="auto"/>
                    <w:tblInd w:w="40" w:type="dxa"/>
                    <w:tblLayout w:type="fixed"/>
                    <w:tblLook w:val="04A0" w:firstRow="1" w:lastRow="0" w:firstColumn="1" w:lastColumn="0" w:noHBand="0" w:noVBand="1"/>
                  </w:tblPr>
                  <w:tblGrid>
                    <w:gridCol w:w="4240"/>
                  </w:tblGrid>
                  <w:tr w:rsidR="00C231A9" w14:paraId="1A636BA8" w14:textId="77777777">
                    <w:trPr>
                      <w:trHeight w:hRule="exact" w:val="1832"/>
                    </w:trPr>
                    <w:tc>
                      <w:tcPr>
                        <w:tcW w:w="4240" w:type="dxa"/>
                        <w:tcBorders>
                          <w:top w:val="single" w:sz="5" w:space="0" w:color="000000"/>
                          <w:left w:val="single" w:sz="5" w:space="0" w:color="000000"/>
                          <w:bottom w:val="single" w:sz="1" w:space="0" w:color="000000"/>
                          <w:right w:val="single" w:sz="5" w:space="0" w:color="000000"/>
                        </w:tcBorders>
                        <w:tcMar>
                          <w:left w:w="0" w:type="dxa"/>
                          <w:right w:w="0" w:type="dxa"/>
                        </w:tcMar>
                      </w:tcPr>
                      <w:p w14:paraId="6DBD834F" w14:textId="77777777" w:rsidR="00C231A9" w:rsidRDefault="00000000" w:rsidP="00732A31">
                        <w:pPr>
                          <w:autoSpaceDE w:val="0"/>
                          <w:autoSpaceDN w:val="0"/>
                          <w:spacing w:before="22" w:after="0" w:line="329" w:lineRule="auto"/>
                          <w:ind w:left="14"/>
                          <w:jc w:val="both"/>
                        </w:pPr>
                        <w:r>
                          <w:rPr>
                            <w:rFonts w:ascii="Times New Roman" w:eastAsia="Times New Roman" w:hAnsi="Times New Roman"/>
                            <w:color w:val="000000"/>
                            <w:sz w:val="24"/>
                          </w:rPr>
                          <w:t xml:space="preserve">SiteRenderer displays a loading spinner with "Loading site..." text while the API request is pending. Spinner disappears and template renders once data is received. </w:t>
                        </w:r>
                      </w:p>
                    </w:tc>
                  </w:tr>
                </w:tbl>
                <w:p w14:paraId="7325CC8B"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0C24D966"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626"/>
                  </w:tblGrid>
                  <w:tr w:rsidR="00C231A9" w14:paraId="418C0C6C" w14:textId="77777777">
                    <w:trPr>
                      <w:trHeight w:hRule="exact" w:val="1832"/>
                    </w:trPr>
                    <w:tc>
                      <w:tcPr>
                        <w:tcW w:w="626" w:type="dxa"/>
                        <w:tcBorders>
                          <w:top w:val="single" w:sz="5" w:space="0" w:color="000000"/>
                          <w:left w:val="single" w:sz="6" w:space="0" w:color="000000"/>
                          <w:bottom w:val="single" w:sz="1" w:space="0" w:color="000000"/>
                          <w:right w:val="single" w:sz="1" w:space="0" w:color="000000"/>
                        </w:tcBorders>
                        <w:tcMar>
                          <w:left w:w="0" w:type="dxa"/>
                          <w:right w:w="0" w:type="dxa"/>
                        </w:tcMar>
                      </w:tcPr>
                      <w:p w14:paraId="7CB4DCEB" w14:textId="77777777" w:rsidR="00C231A9" w:rsidRDefault="00000000" w:rsidP="00732A31">
                        <w:pPr>
                          <w:autoSpaceDE w:val="0"/>
                          <w:autoSpaceDN w:val="0"/>
                          <w:spacing w:before="644" w:after="0" w:line="230" w:lineRule="auto"/>
                          <w:ind w:left="14"/>
                          <w:jc w:val="both"/>
                        </w:pPr>
                        <w:r>
                          <w:rPr>
                            <w:rFonts w:ascii="Times New Roman" w:eastAsia="Times New Roman" w:hAnsi="Times New Roman"/>
                            <w:color w:val="000000"/>
                            <w:sz w:val="24"/>
                          </w:rPr>
                          <w:t xml:space="preserve">Pass </w:t>
                        </w:r>
                      </w:p>
                    </w:tc>
                  </w:tr>
                </w:tbl>
                <w:p w14:paraId="34C55830" w14:textId="77777777" w:rsidR="00C231A9" w:rsidRDefault="00C231A9" w:rsidP="00732A31">
                  <w:pPr>
                    <w:autoSpaceDE w:val="0"/>
                    <w:autoSpaceDN w:val="0"/>
                    <w:spacing w:after="0" w:line="14" w:lineRule="exact"/>
                    <w:jc w:val="both"/>
                  </w:pPr>
                </w:p>
              </w:tc>
            </w:tr>
          </w:tbl>
          <w:p w14:paraId="314DCA99" w14:textId="77777777" w:rsidR="00C231A9" w:rsidRDefault="00C231A9" w:rsidP="00732A31">
            <w:pPr>
              <w:autoSpaceDE w:val="0"/>
              <w:autoSpaceDN w:val="0"/>
              <w:spacing w:after="0" w:line="14" w:lineRule="exact"/>
              <w:jc w:val="both"/>
            </w:pPr>
          </w:p>
        </w:tc>
      </w:tr>
    </w:tbl>
    <w:p w14:paraId="20F5C4BF" w14:textId="77777777" w:rsidR="00C231A9" w:rsidRDefault="00C231A9" w:rsidP="00732A31">
      <w:pPr>
        <w:autoSpaceDE w:val="0"/>
        <w:autoSpaceDN w:val="0"/>
        <w:spacing w:after="0" w:line="924"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3E4A2631" w14:textId="77777777">
        <w:trPr>
          <w:trHeight w:hRule="exact" w:val="494"/>
        </w:trPr>
        <w:tc>
          <w:tcPr>
            <w:tcW w:w="9570" w:type="dxa"/>
            <w:tcBorders>
              <w:top w:val="single" w:sz="12" w:space="0" w:color="000000"/>
            </w:tcBorders>
            <w:tcMar>
              <w:left w:w="0" w:type="dxa"/>
              <w:right w:w="0" w:type="dxa"/>
            </w:tcMar>
          </w:tcPr>
          <w:p w14:paraId="0F8987B1"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2A273C89"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67</w:t>
            </w:r>
          </w:p>
        </w:tc>
      </w:tr>
    </w:tbl>
    <w:p w14:paraId="3DA7F826" w14:textId="77777777" w:rsidR="00C231A9" w:rsidRDefault="00C231A9" w:rsidP="00732A31">
      <w:pPr>
        <w:autoSpaceDE w:val="0"/>
        <w:autoSpaceDN w:val="0"/>
        <w:spacing w:after="0" w:line="14" w:lineRule="exact"/>
        <w:jc w:val="both"/>
      </w:pPr>
    </w:p>
    <w:p w14:paraId="6FE7952E" w14:textId="77777777" w:rsidR="00C231A9" w:rsidRDefault="00C231A9" w:rsidP="00732A31">
      <w:pPr>
        <w:autoSpaceDE w:val="0"/>
        <w:autoSpaceDN w:val="0"/>
        <w:spacing w:after="0" w:line="14" w:lineRule="exact"/>
        <w:jc w:val="both"/>
      </w:pPr>
    </w:p>
    <w:p w14:paraId="2252FB93" w14:textId="77777777" w:rsidR="00C231A9" w:rsidRDefault="00C231A9" w:rsidP="00732A31">
      <w:pPr>
        <w:autoSpaceDE w:val="0"/>
        <w:autoSpaceDN w:val="0"/>
        <w:spacing w:after="0" w:line="14" w:lineRule="exact"/>
        <w:jc w:val="both"/>
      </w:pPr>
    </w:p>
    <w:p w14:paraId="648A059A" w14:textId="77777777" w:rsidR="00C231A9" w:rsidRDefault="00C231A9" w:rsidP="00732A31">
      <w:pPr>
        <w:jc w:val="both"/>
        <w:sectPr w:rsidR="00C231A9">
          <w:pgSz w:w="11906" w:h="16838"/>
          <w:pgMar w:top="360" w:right="92" w:bottom="240" w:left="524" w:header="720" w:footer="720" w:gutter="0"/>
          <w:cols w:space="720"/>
          <w:docGrid w:linePitch="360"/>
        </w:sectPr>
      </w:pPr>
    </w:p>
    <w:p w14:paraId="1E05BE90"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B1D0CEC" w14:textId="77777777">
        <w:trPr>
          <w:trHeight w:hRule="exact" w:val="564"/>
        </w:trPr>
        <w:tc>
          <w:tcPr>
            <w:tcW w:w="6616" w:type="dxa"/>
            <w:tcBorders>
              <w:bottom w:val="single" w:sz="12" w:space="0" w:color="000000"/>
            </w:tcBorders>
            <w:tcMar>
              <w:left w:w="0" w:type="dxa"/>
              <w:right w:w="0" w:type="dxa"/>
            </w:tcMar>
          </w:tcPr>
          <w:p w14:paraId="5D6C5714"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2055800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48569B0" w14:textId="77777777" w:rsidR="00C231A9" w:rsidRDefault="00000000" w:rsidP="00732A31">
      <w:pPr>
        <w:autoSpaceDE w:val="0"/>
        <w:autoSpaceDN w:val="0"/>
        <w:spacing w:before="468" w:after="0" w:line="230" w:lineRule="auto"/>
        <w:ind w:left="916"/>
        <w:jc w:val="both"/>
      </w:pPr>
      <w:r>
        <w:rPr>
          <w:rFonts w:ascii="Times New Roman" w:eastAsia="Times New Roman" w:hAnsi="Times New Roman"/>
          <w:b/>
          <w:color w:val="000000"/>
          <w:sz w:val="28"/>
        </w:rPr>
        <w:t xml:space="preserve">6.1.5 Product and Service Management Test Cases </w:t>
      </w:r>
    </w:p>
    <w:p w14:paraId="3D34685E" w14:textId="77777777" w:rsidR="00C231A9" w:rsidRDefault="00000000" w:rsidP="00732A31">
      <w:pPr>
        <w:autoSpaceDE w:val="0"/>
        <w:autoSpaceDN w:val="0"/>
        <w:spacing w:before="330" w:after="0" w:line="230" w:lineRule="auto"/>
        <w:ind w:left="916"/>
        <w:jc w:val="both"/>
      </w:pPr>
      <w:r>
        <w:rPr>
          <w:rFonts w:ascii="Times New Roman" w:eastAsia="Times New Roman" w:hAnsi="Times New Roman"/>
          <w:color w:val="000000"/>
          <w:sz w:val="24"/>
        </w:rPr>
        <w:t xml:space="preserve">These test cases verify the CRUD operations for managing the product/service catalogue </w:t>
      </w:r>
    </w:p>
    <w:p w14:paraId="1E94B97D" w14:textId="77777777" w:rsidR="00C231A9" w:rsidRDefault="00000000" w:rsidP="00732A31">
      <w:pPr>
        <w:autoSpaceDE w:val="0"/>
        <w:autoSpaceDN w:val="0"/>
        <w:spacing w:before="150" w:after="0" w:line="230" w:lineRule="auto"/>
        <w:ind w:left="916"/>
        <w:jc w:val="both"/>
      </w:pPr>
      <w:r>
        <w:rPr>
          <w:rFonts w:ascii="Times New Roman" w:eastAsia="Times New Roman" w:hAnsi="Times New Roman"/>
          <w:color w:val="000000"/>
          <w:sz w:val="24"/>
        </w:rPr>
        <w:t xml:space="preserve">through the admin dashboard. </w:t>
      </w:r>
    </w:p>
    <w:p w14:paraId="4A9CB3FF" w14:textId="77777777" w:rsidR="00C231A9" w:rsidRDefault="00000000" w:rsidP="00732A31">
      <w:pPr>
        <w:autoSpaceDE w:val="0"/>
        <w:autoSpaceDN w:val="0"/>
        <w:spacing w:before="308" w:after="298" w:line="230" w:lineRule="auto"/>
        <w:ind w:left="916"/>
        <w:jc w:val="both"/>
      </w:pPr>
      <w:r>
        <w:rPr>
          <w:rFonts w:ascii="Times New Roman" w:eastAsia="Times New Roman" w:hAnsi="Times New Roman"/>
          <w:b/>
          <w:color w:val="000000"/>
          <w:sz w:val="24"/>
        </w:rPr>
        <w:t>Table 6.4: Product Management — Test Cases</w:t>
      </w:r>
    </w:p>
    <w:tbl>
      <w:tblPr>
        <w:tblW w:w="0" w:type="auto"/>
        <w:tblInd w:w="920" w:type="dxa"/>
        <w:tblLayout w:type="fixed"/>
        <w:tblLook w:val="04A0" w:firstRow="1" w:lastRow="0" w:firstColumn="1" w:lastColumn="0" w:noHBand="0" w:noVBand="1"/>
      </w:tblPr>
      <w:tblGrid>
        <w:gridCol w:w="550"/>
        <w:gridCol w:w="1468"/>
        <w:gridCol w:w="44"/>
        <w:gridCol w:w="2198"/>
        <w:gridCol w:w="4102"/>
        <w:gridCol w:w="660"/>
      </w:tblGrid>
      <w:tr w:rsidR="00C231A9" w14:paraId="260B21C8" w14:textId="77777777">
        <w:trPr>
          <w:trHeight w:hRule="exact" w:val="8900"/>
        </w:trPr>
        <w:tc>
          <w:tcPr>
            <w:tcW w:w="550" w:type="dxa"/>
            <w:tcBorders>
              <w:top w:val="single" w:sz="1" w:space="0" w:color="000000"/>
              <w:left w:val="single" w:sz="2" w:space="0" w:color="000000"/>
            </w:tcBorders>
            <w:tcMar>
              <w:left w:w="0" w:type="dxa"/>
              <w:right w:w="0" w:type="dxa"/>
            </w:tcMar>
          </w:tcPr>
          <w:tbl>
            <w:tblPr>
              <w:tblW w:w="0" w:type="auto"/>
              <w:tblLayout w:type="fixed"/>
              <w:tblLook w:val="04A0" w:firstRow="1" w:lastRow="0" w:firstColumn="1" w:lastColumn="0" w:noHBand="0" w:noVBand="1"/>
            </w:tblPr>
            <w:tblGrid>
              <w:gridCol w:w="520"/>
              <w:gridCol w:w="764"/>
            </w:tblGrid>
            <w:tr w:rsidR="00C231A9" w14:paraId="21A3DAA0" w14:textId="77777777">
              <w:trPr>
                <w:trHeight w:hRule="exact" w:val="1072"/>
              </w:trPr>
              <w:tc>
                <w:tcPr>
                  <w:tcW w:w="520" w:type="dxa"/>
                  <w:tcMar>
                    <w:left w:w="0" w:type="dxa"/>
                    <w:right w:w="0" w:type="dxa"/>
                  </w:tcMar>
                </w:tcPr>
                <w:p w14:paraId="78B21154"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468"/>
                  </w:tblGrid>
                  <w:tr w:rsidR="00C231A9" w14:paraId="287622A1" w14:textId="77777777">
                    <w:trPr>
                      <w:trHeight w:hRule="exact" w:val="1004"/>
                    </w:trPr>
                    <w:tc>
                      <w:tcPr>
                        <w:tcW w:w="468" w:type="dxa"/>
                        <w:tcBorders>
                          <w:top w:val="single" w:sz="1" w:space="0" w:color="000000"/>
                          <w:left w:val="single" w:sz="1" w:space="0" w:color="000000"/>
                          <w:bottom w:val="single" w:sz="5" w:space="0" w:color="000000"/>
                          <w:right w:val="single" w:sz="5" w:space="0" w:color="000000"/>
                        </w:tcBorders>
                        <w:tcMar>
                          <w:left w:w="0" w:type="dxa"/>
                          <w:right w:w="0" w:type="dxa"/>
                        </w:tcMar>
                      </w:tcPr>
                      <w:p w14:paraId="624FBF98" w14:textId="77777777" w:rsidR="00C231A9" w:rsidRDefault="00000000" w:rsidP="00732A31">
                        <w:pPr>
                          <w:autoSpaceDE w:val="0"/>
                          <w:autoSpaceDN w:val="0"/>
                          <w:spacing w:before="24" w:after="0" w:line="295" w:lineRule="auto"/>
                          <w:ind w:left="16"/>
                          <w:jc w:val="both"/>
                        </w:pPr>
                        <w:r>
                          <w:rPr>
                            <w:rFonts w:ascii="Times New Roman" w:eastAsia="Times New Roman" w:hAnsi="Times New Roman"/>
                            <w:color w:val="000000"/>
                            <w:sz w:val="24"/>
                          </w:rPr>
                          <w:t xml:space="preserve">Test ID </w:t>
                        </w:r>
                      </w:p>
                    </w:tc>
                  </w:tr>
                </w:tbl>
                <w:p w14:paraId="571B505B" w14:textId="77777777" w:rsidR="00C231A9" w:rsidRDefault="00C231A9" w:rsidP="00732A31">
                  <w:pPr>
                    <w:autoSpaceDE w:val="0"/>
                    <w:autoSpaceDN w:val="0"/>
                    <w:spacing w:after="0" w:line="14" w:lineRule="exact"/>
                    <w:jc w:val="both"/>
                  </w:pPr>
                </w:p>
              </w:tc>
              <w:tc>
                <w:tcPr>
                  <w:tcW w:w="764" w:type="dxa"/>
                  <w:tcMar>
                    <w:left w:w="0" w:type="dxa"/>
                    <w:right w:w="0" w:type="dxa"/>
                  </w:tcMar>
                </w:tcPr>
                <w:p w14:paraId="4DE6930B" w14:textId="77777777" w:rsidR="00C231A9" w:rsidRDefault="00C231A9" w:rsidP="00732A31">
                  <w:pPr>
                    <w:jc w:val="both"/>
                  </w:pPr>
                </w:p>
              </w:tc>
            </w:tr>
          </w:tbl>
          <w:p w14:paraId="2606E67F" w14:textId="77777777" w:rsidR="00C231A9" w:rsidRDefault="00C231A9" w:rsidP="00732A31">
            <w:pPr>
              <w:autoSpaceDE w:val="0"/>
              <w:autoSpaceDN w:val="0"/>
              <w:spacing w:after="0" w:line="20" w:lineRule="exact"/>
              <w:jc w:val="both"/>
            </w:pPr>
          </w:p>
          <w:tbl>
            <w:tblPr>
              <w:tblW w:w="0" w:type="auto"/>
              <w:tblInd w:w="548" w:type="dxa"/>
              <w:tblLayout w:type="fixed"/>
              <w:tblLook w:val="04A0" w:firstRow="1" w:lastRow="0" w:firstColumn="1" w:lastColumn="0" w:noHBand="0" w:noVBand="1"/>
            </w:tblPr>
            <w:tblGrid>
              <w:gridCol w:w="1460"/>
            </w:tblGrid>
            <w:tr w:rsidR="00C231A9" w14:paraId="3B82DCBB" w14:textId="77777777">
              <w:trPr>
                <w:trHeight w:hRule="exact" w:val="1018"/>
              </w:trPr>
              <w:tc>
                <w:tcPr>
                  <w:tcW w:w="1460" w:type="dxa"/>
                  <w:tcBorders>
                    <w:top w:val="single" w:sz="1" w:space="0" w:color="000000"/>
                    <w:left w:val="single" w:sz="5" w:space="0" w:color="000000"/>
                  </w:tcBorders>
                  <w:tcMar>
                    <w:left w:w="0" w:type="dxa"/>
                    <w:right w:w="0" w:type="dxa"/>
                  </w:tcMar>
                </w:tcPr>
                <w:p w14:paraId="71C55CB7" w14:textId="77777777" w:rsidR="00C231A9" w:rsidRDefault="00C231A9" w:rsidP="00732A31">
                  <w:pPr>
                    <w:jc w:val="both"/>
                  </w:pPr>
                </w:p>
              </w:tc>
            </w:tr>
          </w:tbl>
          <w:p w14:paraId="265ABC57" w14:textId="77777777" w:rsidR="00C231A9" w:rsidRDefault="00C231A9" w:rsidP="00732A31">
            <w:pPr>
              <w:autoSpaceDE w:val="0"/>
              <w:autoSpaceDN w:val="0"/>
              <w:spacing w:after="0" w:line="44" w:lineRule="exact"/>
              <w:jc w:val="both"/>
            </w:pPr>
          </w:p>
          <w:tbl>
            <w:tblPr>
              <w:tblW w:w="0" w:type="auto"/>
              <w:tblInd w:w="30" w:type="dxa"/>
              <w:tblLayout w:type="fixed"/>
              <w:tblLook w:val="04A0" w:firstRow="1" w:lastRow="0" w:firstColumn="1" w:lastColumn="0" w:noHBand="0" w:noVBand="1"/>
            </w:tblPr>
            <w:tblGrid>
              <w:gridCol w:w="468"/>
            </w:tblGrid>
            <w:tr w:rsidR="00C231A9" w14:paraId="25A083DC" w14:textId="77777777">
              <w:trPr>
                <w:trHeight w:hRule="exact" w:val="3104"/>
              </w:trPr>
              <w:tc>
                <w:tcPr>
                  <w:tcW w:w="468" w:type="dxa"/>
                  <w:tcBorders>
                    <w:top w:val="single" w:sz="5" w:space="0" w:color="000000"/>
                    <w:left w:val="single" w:sz="1" w:space="0" w:color="000000"/>
                    <w:bottom w:val="single" w:sz="5" w:space="0" w:color="000000"/>
                    <w:right w:val="single" w:sz="5" w:space="0" w:color="000000"/>
                  </w:tcBorders>
                  <w:tcMar>
                    <w:left w:w="0" w:type="dxa"/>
                    <w:right w:w="0" w:type="dxa"/>
                  </w:tcMar>
                </w:tcPr>
                <w:p w14:paraId="01F8173F" w14:textId="77777777" w:rsidR="00C231A9" w:rsidRDefault="00000000" w:rsidP="00732A31">
                  <w:pPr>
                    <w:autoSpaceDE w:val="0"/>
                    <w:autoSpaceDN w:val="0"/>
                    <w:spacing w:before="1060"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P01 </w:t>
                  </w:r>
                </w:p>
              </w:tc>
            </w:tr>
          </w:tbl>
          <w:p w14:paraId="19EF5CB4"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468"/>
            </w:tblGrid>
            <w:tr w:rsidR="00C231A9" w14:paraId="14CCA4E2" w14:textId="77777777">
              <w:trPr>
                <w:trHeight w:hRule="exact" w:val="2272"/>
              </w:trPr>
              <w:tc>
                <w:tcPr>
                  <w:tcW w:w="468" w:type="dxa"/>
                  <w:tcBorders>
                    <w:top w:val="single" w:sz="5" w:space="0" w:color="000000"/>
                    <w:left w:val="single" w:sz="1" w:space="0" w:color="000000"/>
                    <w:bottom w:val="single" w:sz="6" w:space="0" w:color="000000"/>
                    <w:right w:val="single" w:sz="5" w:space="0" w:color="000000"/>
                  </w:tcBorders>
                  <w:tcMar>
                    <w:left w:w="0" w:type="dxa"/>
                    <w:right w:w="0" w:type="dxa"/>
                  </w:tcMar>
                </w:tcPr>
                <w:p w14:paraId="0EC41E57" w14:textId="77777777" w:rsidR="00C231A9" w:rsidRDefault="00000000" w:rsidP="00732A31">
                  <w:pPr>
                    <w:autoSpaceDE w:val="0"/>
                    <w:autoSpaceDN w:val="0"/>
                    <w:spacing w:before="642"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P02 </w:t>
                  </w:r>
                </w:p>
              </w:tc>
            </w:tr>
          </w:tbl>
          <w:p w14:paraId="09DE2B33"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468"/>
            </w:tblGrid>
            <w:tr w:rsidR="00C231A9" w14:paraId="530B57E0" w14:textId="77777777">
              <w:trPr>
                <w:trHeight w:hRule="exact" w:val="2252"/>
              </w:trPr>
              <w:tc>
                <w:tcPr>
                  <w:tcW w:w="468" w:type="dxa"/>
                  <w:tcBorders>
                    <w:top w:val="single" w:sz="6" w:space="0" w:color="000000"/>
                    <w:left w:val="single" w:sz="1" w:space="0" w:color="000000"/>
                    <w:bottom w:val="single" w:sz="5" w:space="0" w:color="000000"/>
                    <w:right w:val="single" w:sz="5" w:space="0" w:color="000000"/>
                  </w:tcBorders>
                  <w:tcMar>
                    <w:left w:w="0" w:type="dxa"/>
                    <w:right w:w="0" w:type="dxa"/>
                  </w:tcMar>
                </w:tcPr>
                <w:p w14:paraId="2B2C06BD" w14:textId="77777777" w:rsidR="00C231A9" w:rsidRDefault="00000000" w:rsidP="00732A31">
                  <w:pPr>
                    <w:autoSpaceDE w:val="0"/>
                    <w:autoSpaceDN w:val="0"/>
                    <w:spacing w:before="642"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P03 </w:t>
                  </w:r>
                </w:p>
              </w:tc>
            </w:tr>
          </w:tbl>
          <w:p w14:paraId="753716B2" w14:textId="77777777" w:rsidR="00C231A9" w:rsidRDefault="00C231A9" w:rsidP="00732A31">
            <w:pPr>
              <w:autoSpaceDE w:val="0"/>
              <w:autoSpaceDN w:val="0"/>
              <w:spacing w:after="0" w:line="14" w:lineRule="exact"/>
              <w:jc w:val="both"/>
            </w:pPr>
          </w:p>
          <w:p w14:paraId="5D6EA133" w14:textId="77777777" w:rsidR="00C231A9" w:rsidRDefault="00C231A9" w:rsidP="00732A31">
            <w:pPr>
              <w:autoSpaceDE w:val="0"/>
              <w:autoSpaceDN w:val="0"/>
              <w:spacing w:after="0" w:line="14" w:lineRule="exact"/>
              <w:jc w:val="both"/>
            </w:pPr>
          </w:p>
          <w:p w14:paraId="782B0926" w14:textId="77777777" w:rsidR="00C231A9" w:rsidRDefault="00C231A9" w:rsidP="00732A31">
            <w:pPr>
              <w:autoSpaceDE w:val="0"/>
              <w:autoSpaceDN w:val="0"/>
              <w:spacing w:after="0" w:line="14" w:lineRule="exact"/>
              <w:jc w:val="both"/>
            </w:pPr>
          </w:p>
          <w:p w14:paraId="260AFF07" w14:textId="77777777" w:rsidR="00C231A9" w:rsidRDefault="00C231A9" w:rsidP="00732A31">
            <w:pPr>
              <w:autoSpaceDE w:val="0"/>
              <w:autoSpaceDN w:val="0"/>
              <w:spacing w:after="0" w:line="14" w:lineRule="exact"/>
              <w:jc w:val="both"/>
            </w:pPr>
          </w:p>
          <w:p w14:paraId="0EE66BB7" w14:textId="77777777" w:rsidR="00C231A9" w:rsidRDefault="00C231A9" w:rsidP="00732A31">
            <w:pPr>
              <w:autoSpaceDE w:val="0"/>
              <w:autoSpaceDN w:val="0"/>
              <w:spacing w:after="0" w:line="14" w:lineRule="exact"/>
              <w:jc w:val="both"/>
            </w:pPr>
          </w:p>
        </w:tc>
        <w:tc>
          <w:tcPr>
            <w:tcW w:w="1468" w:type="dxa"/>
            <w:tcBorders>
              <w:top w:val="single" w:sz="1" w:space="0" w:color="000000"/>
              <w:bottom w:val="single" w:sz="5" w:space="0" w:color="000000"/>
            </w:tcBorders>
            <w:tcMar>
              <w:left w:w="0" w:type="dxa"/>
              <w:right w:w="0" w:type="dxa"/>
            </w:tcMar>
          </w:tcPr>
          <w:p w14:paraId="38BEF97D"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1468"/>
            </w:tblGrid>
            <w:tr w:rsidR="00C231A9" w14:paraId="75BC6A37" w14:textId="77777777">
              <w:trPr>
                <w:trHeight w:hRule="exact" w:val="1024"/>
              </w:trPr>
              <w:tc>
                <w:tcPr>
                  <w:tcW w:w="1468" w:type="dxa"/>
                  <w:tcBorders>
                    <w:top w:val="single" w:sz="1" w:space="0" w:color="000000"/>
                    <w:left w:val="single" w:sz="5" w:space="0" w:color="000000"/>
                    <w:bottom w:val="single" w:sz="5" w:space="0" w:color="000000"/>
                    <w:right w:val="single" w:sz="5" w:space="0" w:color="000000"/>
                  </w:tcBorders>
                  <w:tcMar>
                    <w:left w:w="0" w:type="dxa"/>
                    <w:right w:w="0" w:type="dxa"/>
                  </w:tcMar>
                </w:tcPr>
                <w:p w14:paraId="1175F81F" w14:textId="77777777" w:rsidR="00C231A9" w:rsidRDefault="00000000" w:rsidP="00732A31">
                  <w:pPr>
                    <w:autoSpaceDE w:val="0"/>
                    <w:autoSpaceDN w:val="0"/>
                    <w:spacing w:before="230" w:after="0" w:line="230" w:lineRule="auto"/>
                    <w:ind w:left="12"/>
                    <w:jc w:val="both"/>
                  </w:pPr>
                  <w:r>
                    <w:rPr>
                      <w:rFonts w:ascii="Times New Roman" w:eastAsia="Times New Roman" w:hAnsi="Times New Roman"/>
                      <w:color w:val="000000"/>
                      <w:sz w:val="24"/>
                    </w:rPr>
                    <w:t xml:space="preserve">Scenario </w:t>
                  </w:r>
                </w:p>
              </w:tc>
            </w:tr>
          </w:tbl>
          <w:p w14:paraId="5843BF95"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1468"/>
            </w:tblGrid>
            <w:tr w:rsidR="00C231A9" w14:paraId="03C9B587" w14:textId="77777777">
              <w:trPr>
                <w:trHeight w:hRule="exact" w:val="3104"/>
              </w:trPr>
              <w:tc>
                <w:tcPr>
                  <w:tcW w:w="1468" w:type="dxa"/>
                  <w:tcBorders>
                    <w:top w:val="single" w:sz="5" w:space="0" w:color="000000"/>
                    <w:left w:val="single" w:sz="5" w:space="0" w:color="000000"/>
                    <w:bottom w:val="single" w:sz="5" w:space="0" w:color="000000"/>
                    <w:right w:val="single" w:sz="5" w:space="0" w:color="000000"/>
                  </w:tcBorders>
                  <w:tcMar>
                    <w:left w:w="0" w:type="dxa"/>
                    <w:right w:w="0" w:type="dxa"/>
                  </w:tcMar>
                </w:tcPr>
                <w:p w14:paraId="3A199DDB" w14:textId="77777777" w:rsidR="00C231A9" w:rsidRDefault="00000000" w:rsidP="00732A31">
                  <w:pPr>
                    <w:autoSpaceDE w:val="0"/>
                    <w:autoSpaceDN w:val="0"/>
                    <w:spacing w:before="1060" w:after="0" w:line="295" w:lineRule="auto"/>
                    <w:ind w:left="12" w:right="432"/>
                    <w:jc w:val="both"/>
                  </w:pPr>
                  <w:r>
                    <w:rPr>
                      <w:rFonts w:ascii="Times New Roman" w:eastAsia="Times New Roman" w:hAnsi="Times New Roman"/>
                      <w:color w:val="000000"/>
                      <w:sz w:val="24"/>
                    </w:rPr>
                    <w:t xml:space="preserve">Add New Product </w:t>
                  </w:r>
                </w:p>
              </w:tc>
            </w:tr>
          </w:tbl>
          <w:p w14:paraId="6C459CC9"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468"/>
            </w:tblGrid>
            <w:tr w:rsidR="00C231A9" w14:paraId="279824A3" w14:textId="77777777">
              <w:trPr>
                <w:trHeight w:hRule="exact" w:val="2272"/>
              </w:trPr>
              <w:tc>
                <w:tcPr>
                  <w:tcW w:w="1468" w:type="dxa"/>
                  <w:tcBorders>
                    <w:top w:val="single" w:sz="5" w:space="0" w:color="000000"/>
                    <w:left w:val="single" w:sz="5" w:space="0" w:color="000000"/>
                    <w:bottom w:val="single" w:sz="6" w:space="0" w:color="000000"/>
                    <w:right w:val="single" w:sz="5" w:space="0" w:color="000000"/>
                  </w:tcBorders>
                  <w:tcMar>
                    <w:left w:w="0" w:type="dxa"/>
                    <w:right w:w="0" w:type="dxa"/>
                  </w:tcMar>
                </w:tcPr>
                <w:p w14:paraId="459CB352" w14:textId="77777777" w:rsidR="00C231A9" w:rsidRDefault="00000000" w:rsidP="00732A31">
                  <w:pPr>
                    <w:autoSpaceDE w:val="0"/>
                    <w:autoSpaceDN w:val="0"/>
                    <w:spacing w:before="228" w:after="0" w:line="326" w:lineRule="auto"/>
                    <w:ind w:left="12" w:right="144"/>
                    <w:jc w:val="both"/>
                  </w:pPr>
                  <w:r>
                    <w:rPr>
                      <w:rFonts w:ascii="Times New Roman" w:eastAsia="Times New Roman" w:hAnsi="Times New Roman"/>
                      <w:color w:val="000000"/>
                      <w:sz w:val="24"/>
                    </w:rPr>
                    <w:t xml:space="preserve">Add Product with </w:t>
                  </w:r>
                  <w:r>
                    <w:br/>
                  </w:r>
                  <w:r>
                    <w:rPr>
                      <w:rFonts w:ascii="Times New Roman" w:eastAsia="Times New Roman" w:hAnsi="Times New Roman"/>
                      <w:color w:val="000000"/>
                      <w:sz w:val="24"/>
                    </w:rPr>
                    <w:t xml:space="preserve">Unlimited </w:t>
                  </w:r>
                  <w:r>
                    <w:br/>
                  </w:r>
                  <w:r>
                    <w:rPr>
                      <w:rFonts w:ascii="Times New Roman" w:eastAsia="Times New Roman" w:hAnsi="Times New Roman"/>
                      <w:color w:val="000000"/>
                      <w:sz w:val="24"/>
                    </w:rPr>
                    <w:t xml:space="preserve">Stock </w:t>
                  </w:r>
                </w:p>
              </w:tc>
            </w:tr>
          </w:tbl>
          <w:p w14:paraId="12C23E82"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468"/>
            </w:tblGrid>
            <w:tr w:rsidR="00C231A9" w14:paraId="244DC886" w14:textId="77777777">
              <w:trPr>
                <w:trHeight w:hRule="exact" w:val="2252"/>
              </w:trPr>
              <w:tc>
                <w:tcPr>
                  <w:tcW w:w="1468" w:type="dxa"/>
                  <w:tcBorders>
                    <w:top w:val="single" w:sz="6" w:space="0" w:color="000000"/>
                    <w:left w:val="single" w:sz="5" w:space="0" w:color="000000"/>
                    <w:bottom w:val="single" w:sz="5" w:space="0" w:color="000000"/>
                    <w:right w:val="single" w:sz="5" w:space="0" w:color="000000"/>
                  </w:tcBorders>
                  <w:tcMar>
                    <w:left w:w="0" w:type="dxa"/>
                    <w:right w:w="0" w:type="dxa"/>
                  </w:tcMar>
                </w:tcPr>
                <w:p w14:paraId="40E4CB08" w14:textId="77777777" w:rsidR="00C231A9" w:rsidRDefault="00000000" w:rsidP="00732A31">
                  <w:pPr>
                    <w:autoSpaceDE w:val="0"/>
                    <w:autoSpaceDN w:val="0"/>
                    <w:spacing w:before="642" w:after="0" w:line="295" w:lineRule="auto"/>
                    <w:ind w:left="12"/>
                    <w:jc w:val="both"/>
                  </w:pPr>
                  <w:r>
                    <w:rPr>
                      <w:rFonts w:ascii="Times New Roman" w:eastAsia="Times New Roman" w:hAnsi="Times New Roman"/>
                      <w:color w:val="000000"/>
                      <w:sz w:val="24"/>
                    </w:rPr>
                    <w:t xml:space="preserve">Edit Existing Product </w:t>
                  </w:r>
                </w:p>
              </w:tc>
            </w:tr>
          </w:tbl>
          <w:p w14:paraId="5712959E" w14:textId="77777777" w:rsidR="00C231A9" w:rsidRDefault="00C231A9" w:rsidP="00732A31">
            <w:pPr>
              <w:autoSpaceDE w:val="0"/>
              <w:autoSpaceDN w:val="0"/>
              <w:spacing w:after="0" w:line="14" w:lineRule="exact"/>
              <w:jc w:val="both"/>
            </w:pPr>
          </w:p>
          <w:p w14:paraId="7F02BF89" w14:textId="77777777" w:rsidR="00C231A9" w:rsidRDefault="00C231A9" w:rsidP="00732A31">
            <w:pPr>
              <w:autoSpaceDE w:val="0"/>
              <w:autoSpaceDN w:val="0"/>
              <w:spacing w:after="0" w:line="14" w:lineRule="exact"/>
              <w:jc w:val="both"/>
            </w:pPr>
          </w:p>
          <w:p w14:paraId="277AF59D" w14:textId="77777777" w:rsidR="00C231A9" w:rsidRDefault="00C231A9" w:rsidP="00732A31">
            <w:pPr>
              <w:autoSpaceDE w:val="0"/>
              <w:autoSpaceDN w:val="0"/>
              <w:spacing w:after="0" w:line="14" w:lineRule="exact"/>
              <w:jc w:val="both"/>
            </w:pPr>
          </w:p>
          <w:p w14:paraId="332D51D7" w14:textId="77777777" w:rsidR="00C231A9" w:rsidRDefault="00C231A9" w:rsidP="00732A31">
            <w:pPr>
              <w:autoSpaceDE w:val="0"/>
              <w:autoSpaceDN w:val="0"/>
              <w:spacing w:after="0" w:line="14" w:lineRule="exact"/>
              <w:jc w:val="both"/>
            </w:pPr>
          </w:p>
        </w:tc>
        <w:tc>
          <w:tcPr>
            <w:tcW w:w="44" w:type="dxa"/>
            <w:tcMar>
              <w:left w:w="0" w:type="dxa"/>
              <w:right w:w="0" w:type="dxa"/>
            </w:tcMar>
          </w:tcPr>
          <w:p w14:paraId="6CA97BB8" w14:textId="77777777" w:rsidR="00C231A9" w:rsidRDefault="00C231A9" w:rsidP="00732A31">
            <w:pPr>
              <w:jc w:val="both"/>
            </w:pPr>
          </w:p>
        </w:tc>
        <w:tc>
          <w:tcPr>
            <w:tcW w:w="2198" w:type="dxa"/>
            <w:tcBorders>
              <w:top w:val="single" w:sz="1" w:space="0" w:color="000000"/>
              <w:bottom w:val="single" w:sz="5" w:space="0" w:color="000000"/>
            </w:tcBorders>
            <w:tcMar>
              <w:left w:w="0" w:type="dxa"/>
              <w:right w:w="0" w:type="dxa"/>
            </w:tcMar>
          </w:tcPr>
          <w:p w14:paraId="3CFC4126"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2198"/>
            </w:tblGrid>
            <w:tr w:rsidR="00C231A9" w14:paraId="4C512D7A" w14:textId="77777777">
              <w:trPr>
                <w:trHeight w:hRule="exact" w:val="1024"/>
              </w:trPr>
              <w:tc>
                <w:tcPr>
                  <w:tcW w:w="2198" w:type="dxa"/>
                  <w:tcBorders>
                    <w:top w:val="single" w:sz="1" w:space="0" w:color="000000"/>
                    <w:left w:val="single" w:sz="5" w:space="0" w:color="000000"/>
                    <w:bottom w:val="single" w:sz="5" w:space="0" w:color="000000"/>
                    <w:right w:val="single" w:sz="5" w:space="0" w:color="000000"/>
                  </w:tcBorders>
                  <w:tcMar>
                    <w:left w:w="0" w:type="dxa"/>
                    <w:right w:w="0" w:type="dxa"/>
                  </w:tcMar>
                </w:tcPr>
                <w:p w14:paraId="345C19A9"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Action Performed </w:t>
                  </w:r>
                </w:p>
              </w:tc>
            </w:tr>
          </w:tbl>
          <w:p w14:paraId="614A8D4A"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2198"/>
            </w:tblGrid>
            <w:tr w:rsidR="00C231A9" w14:paraId="25639E9C" w14:textId="77777777">
              <w:trPr>
                <w:trHeight w:hRule="exact" w:val="3104"/>
              </w:trPr>
              <w:tc>
                <w:tcPr>
                  <w:tcW w:w="2198" w:type="dxa"/>
                  <w:tcBorders>
                    <w:top w:val="single" w:sz="5" w:space="0" w:color="000000"/>
                    <w:left w:val="single" w:sz="5" w:space="0" w:color="000000"/>
                    <w:bottom w:val="single" w:sz="5" w:space="0" w:color="000000"/>
                    <w:right w:val="single" w:sz="5" w:space="0" w:color="000000"/>
                  </w:tcBorders>
                  <w:tcMar>
                    <w:left w:w="0" w:type="dxa"/>
                    <w:right w:w="0" w:type="dxa"/>
                  </w:tcMar>
                </w:tcPr>
                <w:p w14:paraId="041B4646" w14:textId="77777777" w:rsidR="00C231A9" w:rsidRDefault="00000000" w:rsidP="00732A31">
                  <w:pPr>
                    <w:autoSpaceDE w:val="0"/>
                    <w:autoSpaceDN w:val="0"/>
                    <w:spacing w:before="24" w:after="0" w:line="341" w:lineRule="auto"/>
                    <w:ind w:left="14"/>
                    <w:jc w:val="both"/>
                  </w:pPr>
                  <w:r>
                    <w:rPr>
                      <w:rFonts w:ascii="Times New Roman" w:eastAsia="Times New Roman" w:hAnsi="Times New Roman"/>
                      <w:color w:val="000000"/>
                      <w:sz w:val="24"/>
                    </w:rPr>
                    <w:t xml:space="preserve">Click "Add New" in the Items tab, fill in title "Chocolate </w:t>
                  </w:r>
                  <w:r>
                    <w:br/>
                  </w:r>
                  <w:r>
                    <w:rPr>
                      <w:rFonts w:ascii="Times New Roman" w:eastAsia="Times New Roman" w:hAnsi="Times New Roman"/>
                      <w:color w:val="000000"/>
                      <w:sz w:val="24"/>
                    </w:rPr>
                    <w:t xml:space="preserve">Cake", description, </w:t>
                  </w:r>
                  <w:r>
                    <w:br/>
                  </w:r>
                  <w:r>
                    <w:rPr>
                      <w:rFonts w:ascii="Times New Roman" w:eastAsia="Times New Roman" w:hAnsi="Times New Roman"/>
                      <w:color w:val="000000"/>
                      <w:sz w:val="24"/>
                    </w:rPr>
                    <w:t xml:space="preserve">price ₹500, image </w:t>
                  </w:r>
                  <w:r>
                    <w:br/>
                  </w:r>
                  <w:r>
                    <w:rPr>
                      <w:rFonts w:ascii="Times New Roman" w:eastAsia="Times New Roman" w:hAnsi="Times New Roman"/>
                      <w:color w:val="000000"/>
                      <w:sz w:val="24"/>
                    </w:rPr>
                    <w:t xml:space="preserve">URL, stock count 20, and submit </w:t>
                  </w:r>
                </w:p>
              </w:tc>
            </w:tr>
          </w:tbl>
          <w:p w14:paraId="79C87C78"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198"/>
            </w:tblGrid>
            <w:tr w:rsidR="00C231A9" w14:paraId="314B5565" w14:textId="77777777">
              <w:trPr>
                <w:trHeight w:hRule="exact" w:val="2272"/>
              </w:trPr>
              <w:tc>
                <w:tcPr>
                  <w:tcW w:w="2198" w:type="dxa"/>
                  <w:tcBorders>
                    <w:top w:val="single" w:sz="5" w:space="0" w:color="000000"/>
                    <w:left w:val="single" w:sz="5" w:space="0" w:color="000000"/>
                    <w:bottom w:val="single" w:sz="6" w:space="0" w:color="000000"/>
                    <w:right w:val="single" w:sz="5" w:space="0" w:color="000000"/>
                  </w:tcBorders>
                  <w:tcMar>
                    <w:left w:w="0" w:type="dxa"/>
                    <w:right w:w="0" w:type="dxa"/>
                  </w:tcMar>
                </w:tcPr>
                <w:p w14:paraId="1B5BF178" w14:textId="77777777" w:rsidR="00C231A9" w:rsidRDefault="00000000" w:rsidP="00732A31">
                  <w:pPr>
                    <w:autoSpaceDE w:val="0"/>
                    <w:autoSpaceDN w:val="0"/>
                    <w:spacing w:before="434" w:after="0" w:line="317" w:lineRule="auto"/>
                    <w:ind w:left="14"/>
                    <w:jc w:val="both"/>
                  </w:pPr>
                  <w:r>
                    <w:rPr>
                      <w:rFonts w:ascii="Times New Roman" w:eastAsia="Times New Roman" w:hAnsi="Times New Roman"/>
                      <w:color w:val="000000"/>
                      <w:sz w:val="24"/>
                    </w:rPr>
                    <w:t xml:space="preserve">Create a new item and leave the stock count field empty </w:t>
                  </w:r>
                </w:p>
              </w:tc>
            </w:tr>
          </w:tbl>
          <w:p w14:paraId="3217E480"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198"/>
            </w:tblGrid>
            <w:tr w:rsidR="00C231A9" w14:paraId="492B5C7D" w14:textId="77777777">
              <w:trPr>
                <w:trHeight w:hRule="exact" w:val="2252"/>
              </w:trPr>
              <w:tc>
                <w:tcPr>
                  <w:tcW w:w="2198" w:type="dxa"/>
                  <w:tcBorders>
                    <w:top w:val="single" w:sz="6" w:space="0" w:color="000000"/>
                    <w:left w:val="single" w:sz="5" w:space="0" w:color="000000"/>
                    <w:bottom w:val="single" w:sz="5" w:space="0" w:color="000000"/>
                    <w:right w:val="single" w:sz="5" w:space="0" w:color="000000"/>
                  </w:tcBorders>
                  <w:tcMar>
                    <w:left w:w="0" w:type="dxa"/>
                    <w:right w:w="0" w:type="dxa"/>
                  </w:tcMar>
                </w:tcPr>
                <w:p w14:paraId="59A5D00D" w14:textId="77777777" w:rsidR="00C231A9" w:rsidRDefault="00000000" w:rsidP="00732A31">
                  <w:pPr>
                    <w:autoSpaceDE w:val="0"/>
                    <w:autoSpaceDN w:val="0"/>
                    <w:spacing w:before="20" w:after="0" w:line="334" w:lineRule="auto"/>
                    <w:ind w:left="14"/>
                    <w:jc w:val="both"/>
                  </w:pPr>
                  <w:r>
                    <w:rPr>
                      <w:rFonts w:ascii="Times New Roman" w:eastAsia="Times New Roman" w:hAnsi="Times New Roman"/>
                      <w:color w:val="000000"/>
                      <w:sz w:val="24"/>
                    </w:rPr>
                    <w:t xml:space="preserve">Click the pencil icon on an existing item, change the price from ₹500 to ₹600, and </w:t>
                  </w:r>
                  <w:r>
                    <w:br/>
                  </w:r>
                  <w:r>
                    <w:rPr>
                      <w:rFonts w:ascii="Times New Roman" w:eastAsia="Times New Roman" w:hAnsi="Times New Roman"/>
                      <w:color w:val="000000"/>
                      <w:sz w:val="24"/>
                    </w:rPr>
                    <w:t xml:space="preserve">submit </w:t>
                  </w:r>
                </w:p>
              </w:tc>
            </w:tr>
          </w:tbl>
          <w:p w14:paraId="1F87F21E" w14:textId="77777777" w:rsidR="00C231A9" w:rsidRDefault="00C231A9" w:rsidP="00732A31">
            <w:pPr>
              <w:autoSpaceDE w:val="0"/>
              <w:autoSpaceDN w:val="0"/>
              <w:spacing w:after="0" w:line="14" w:lineRule="exact"/>
              <w:jc w:val="both"/>
            </w:pPr>
          </w:p>
          <w:p w14:paraId="3D60200C" w14:textId="77777777" w:rsidR="00C231A9" w:rsidRDefault="00C231A9" w:rsidP="00732A31">
            <w:pPr>
              <w:autoSpaceDE w:val="0"/>
              <w:autoSpaceDN w:val="0"/>
              <w:spacing w:after="0" w:line="14" w:lineRule="exact"/>
              <w:jc w:val="both"/>
            </w:pPr>
          </w:p>
          <w:p w14:paraId="2BBA3A36" w14:textId="77777777" w:rsidR="00C231A9" w:rsidRDefault="00C231A9" w:rsidP="00732A31">
            <w:pPr>
              <w:autoSpaceDE w:val="0"/>
              <w:autoSpaceDN w:val="0"/>
              <w:spacing w:after="0" w:line="14" w:lineRule="exact"/>
              <w:jc w:val="both"/>
            </w:pPr>
          </w:p>
          <w:p w14:paraId="2257F8E5" w14:textId="77777777" w:rsidR="00C231A9" w:rsidRDefault="00C231A9" w:rsidP="00732A31">
            <w:pPr>
              <w:autoSpaceDE w:val="0"/>
              <w:autoSpaceDN w:val="0"/>
              <w:spacing w:after="0" w:line="14" w:lineRule="exact"/>
              <w:jc w:val="both"/>
            </w:pPr>
          </w:p>
        </w:tc>
        <w:tc>
          <w:tcPr>
            <w:tcW w:w="4102" w:type="dxa"/>
            <w:tcBorders>
              <w:top w:val="single" w:sz="1" w:space="0" w:color="000000"/>
            </w:tcBorders>
            <w:tcMar>
              <w:left w:w="0" w:type="dxa"/>
              <w:right w:w="0" w:type="dxa"/>
            </w:tcMar>
          </w:tcPr>
          <w:tbl>
            <w:tblPr>
              <w:tblW w:w="0" w:type="auto"/>
              <w:tblInd w:w="16" w:type="dxa"/>
              <w:tblLayout w:type="fixed"/>
              <w:tblLook w:val="04A0" w:firstRow="1" w:lastRow="0" w:firstColumn="1" w:lastColumn="0" w:noHBand="0" w:noVBand="1"/>
            </w:tblPr>
            <w:tblGrid>
              <w:gridCol w:w="4060"/>
              <w:gridCol w:w="338"/>
            </w:tblGrid>
            <w:tr w:rsidR="00C231A9" w14:paraId="469598E5" w14:textId="77777777">
              <w:trPr>
                <w:trHeight w:hRule="exact" w:val="1072"/>
              </w:trPr>
              <w:tc>
                <w:tcPr>
                  <w:tcW w:w="4060" w:type="dxa"/>
                  <w:tcMar>
                    <w:left w:w="0" w:type="dxa"/>
                    <w:right w:w="0" w:type="dxa"/>
                  </w:tcMar>
                </w:tcPr>
                <w:p w14:paraId="23F4236A" w14:textId="77777777" w:rsidR="00C231A9" w:rsidRDefault="00C231A9" w:rsidP="00732A31">
                  <w:pPr>
                    <w:autoSpaceDE w:val="0"/>
                    <w:autoSpaceDN w:val="0"/>
                    <w:spacing w:after="0" w:line="16" w:lineRule="exact"/>
                    <w:jc w:val="both"/>
                  </w:pPr>
                </w:p>
                <w:tbl>
                  <w:tblPr>
                    <w:tblW w:w="0" w:type="auto"/>
                    <w:tblInd w:w="30" w:type="dxa"/>
                    <w:tblLayout w:type="fixed"/>
                    <w:tblLook w:val="04A0" w:firstRow="1" w:lastRow="0" w:firstColumn="1" w:lastColumn="0" w:noHBand="0" w:noVBand="1"/>
                  </w:tblPr>
                  <w:tblGrid>
                    <w:gridCol w:w="4010"/>
                  </w:tblGrid>
                  <w:tr w:rsidR="00C231A9" w14:paraId="48FF884C" w14:textId="77777777">
                    <w:trPr>
                      <w:trHeight w:hRule="exact" w:val="1004"/>
                    </w:trPr>
                    <w:tc>
                      <w:tcPr>
                        <w:tcW w:w="4010" w:type="dxa"/>
                        <w:tcBorders>
                          <w:top w:val="single" w:sz="1" w:space="0" w:color="000000"/>
                          <w:left w:val="single" w:sz="5" w:space="0" w:color="000000"/>
                          <w:bottom w:val="single" w:sz="5" w:space="0" w:color="000000"/>
                          <w:right w:val="single" w:sz="5" w:space="0" w:color="000000"/>
                        </w:tcBorders>
                        <w:tcMar>
                          <w:left w:w="0" w:type="dxa"/>
                          <w:right w:w="0" w:type="dxa"/>
                        </w:tcMar>
                      </w:tcPr>
                      <w:p w14:paraId="67FF5227"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Expected Result </w:t>
                        </w:r>
                      </w:p>
                    </w:tc>
                  </w:tr>
                </w:tbl>
                <w:p w14:paraId="0E1C9531" w14:textId="77777777" w:rsidR="00C231A9" w:rsidRDefault="00C231A9" w:rsidP="00732A31">
                  <w:pPr>
                    <w:autoSpaceDE w:val="0"/>
                    <w:autoSpaceDN w:val="0"/>
                    <w:spacing w:after="0" w:line="14" w:lineRule="exact"/>
                    <w:jc w:val="both"/>
                  </w:pPr>
                </w:p>
              </w:tc>
              <w:tc>
                <w:tcPr>
                  <w:tcW w:w="338" w:type="dxa"/>
                  <w:tcMar>
                    <w:left w:w="0" w:type="dxa"/>
                    <w:right w:w="0" w:type="dxa"/>
                  </w:tcMar>
                </w:tcPr>
                <w:p w14:paraId="79943A82" w14:textId="77777777" w:rsidR="00C231A9" w:rsidRDefault="00C231A9" w:rsidP="00732A31">
                  <w:pPr>
                    <w:jc w:val="both"/>
                  </w:pPr>
                </w:p>
              </w:tc>
            </w:tr>
          </w:tbl>
          <w:p w14:paraId="741752D8" w14:textId="77777777" w:rsidR="00C231A9" w:rsidRDefault="00C231A9" w:rsidP="00732A31">
            <w:pPr>
              <w:autoSpaceDE w:val="0"/>
              <w:autoSpaceDN w:val="0"/>
              <w:spacing w:after="0" w:line="20" w:lineRule="exact"/>
              <w:jc w:val="both"/>
            </w:pPr>
          </w:p>
          <w:tbl>
            <w:tblPr>
              <w:tblW w:w="0" w:type="auto"/>
              <w:tblInd w:w="4102" w:type="dxa"/>
              <w:tblLayout w:type="fixed"/>
              <w:tblLook w:val="04A0" w:firstRow="1" w:lastRow="0" w:firstColumn="1" w:lastColumn="0" w:noHBand="0" w:noVBand="1"/>
            </w:tblPr>
            <w:tblGrid>
              <w:gridCol w:w="624"/>
            </w:tblGrid>
            <w:tr w:rsidR="00C231A9" w14:paraId="3FDCDDEC" w14:textId="77777777">
              <w:trPr>
                <w:trHeight w:hRule="exact" w:val="1018"/>
              </w:trPr>
              <w:tc>
                <w:tcPr>
                  <w:tcW w:w="624" w:type="dxa"/>
                  <w:tcBorders>
                    <w:top w:val="single" w:sz="1" w:space="0" w:color="000000"/>
                    <w:left w:val="single" w:sz="6" w:space="0" w:color="000000"/>
                  </w:tcBorders>
                  <w:tcMar>
                    <w:left w:w="0" w:type="dxa"/>
                    <w:right w:w="0" w:type="dxa"/>
                  </w:tcMar>
                </w:tcPr>
                <w:p w14:paraId="3DD21783" w14:textId="77777777" w:rsidR="00C231A9" w:rsidRDefault="00C231A9" w:rsidP="00732A31">
                  <w:pPr>
                    <w:jc w:val="both"/>
                  </w:pPr>
                </w:p>
              </w:tc>
            </w:tr>
          </w:tbl>
          <w:p w14:paraId="173A7EB4" w14:textId="77777777" w:rsidR="00C231A9" w:rsidRDefault="00C231A9" w:rsidP="00732A31">
            <w:pPr>
              <w:autoSpaceDE w:val="0"/>
              <w:autoSpaceDN w:val="0"/>
              <w:spacing w:after="0" w:line="44" w:lineRule="exact"/>
              <w:jc w:val="both"/>
            </w:pPr>
          </w:p>
          <w:tbl>
            <w:tblPr>
              <w:tblW w:w="0" w:type="auto"/>
              <w:tblInd w:w="46" w:type="dxa"/>
              <w:tblLayout w:type="fixed"/>
              <w:tblLook w:val="04A0" w:firstRow="1" w:lastRow="0" w:firstColumn="1" w:lastColumn="0" w:noHBand="0" w:noVBand="1"/>
            </w:tblPr>
            <w:tblGrid>
              <w:gridCol w:w="4010"/>
            </w:tblGrid>
            <w:tr w:rsidR="00C231A9" w14:paraId="4B7CB006" w14:textId="77777777">
              <w:trPr>
                <w:trHeight w:hRule="exact" w:val="3104"/>
              </w:trPr>
              <w:tc>
                <w:tcPr>
                  <w:tcW w:w="4010" w:type="dxa"/>
                  <w:tcBorders>
                    <w:top w:val="single" w:sz="5" w:space="0" w:color="000000"/>
                    <w:left w:val="single" w:sz="5" w:space="0" w:color="000000"/>
                    <w:bottom w:val="single" w:sz="5" w:space="0" w:color="000000"/>
                    <w:right w:val="single" w:sz="5" w:space="0" w:color="000000"/>
                  </w:tcBorders>
                  <w:tcMar>
                    <w:left w:w="0" w:type="dxa"/>
                    <w:right w:w="0" w:type="dxa"/>
                  </w:tcMar>
                </w:tcPr>
                <w:p w14:paraId="3A1B7C4F" w14:textId="77777777" w:rsidR="00C231A9" w:rsidRDefault="00000000" w:rsidP="00732A31">
                  <w:pPr>
                    <w:autoSpaceDE w:val="0"/>
                    <w:autoSpaceDN w:val="0"/>
                    <w:spacing w:before="440" w:after="0" w:line="334" w:lineRule="auto"/>
                    <w:ind w:left="14"/>
                    <w:jc w:val="both"/>
                  </w:pPr>
                  <w:r>
                    <w:rPr>
                      <w:rFonts w:ascii="Times New Roman" w:eastAsia="Times New Roman" w:hAnsi="Times New Roman"/>
                      <w:color w:val="000000"/>
                      <w:sz w:val="24"/>
                    </w:rPr>
                    <w:t xml:space="preserve">POST /api/tenant/:id/items creates new item sub-document. Item appears in the catalogue list with title, description, price (₹500), and stock count ("20 in stock"). </w:t>
                  </w:r>
                </w:p>
              </w:tc>
            </w:tr>
          </w:tbl>
          <w:p w14:paraId="0979C168" w14:textId="77777777" w:rsidR="00C231A9" w:rsidRDefault="00C231A9" w:rsidP="00732A31">
            <w:pPr>
              <w:autoSpaceDE w:val="0"/>
              <w:autoSpaceDN w:val="0"/>
              <w:spacing w:after="0" w:line="32" w:lineRule="exact"/>
              <w:jc w:val="both"/>
            </w:pPr>
          </w:p>
          <w:tbl>
            <w:tblPr>
              <w:tblW w:w="0" w:type="auto"/>
              <w:tblInd w:w="46" w:type="dxa"/>
              <w:tblLayout w:type="fixed"/>
              <w:tblLook w:val="04A0" w:firstRow="1" w:lastRow="0" w:firstColumn="1" w:lastColumn="0" w:noHBand="0" w:noVBand="1"/>
            </w:tblPr>
            <w:tblGrid>
              <w:gridCol w:w="4010"/>
            </w:tblGrid>
            <w:tr w:rsidR="00C231A9" w14:paraId="79DE686E" w14:textId="77777777">
              <w:trPr>
                <w:trHeight w:hRule="exact" w:val="2272"/>
              </w:trPr>
              <w:tc>
                <w:tcPr>
                  <w:tcW w:w="4010" w:type="dxa"/>
                  <w:tcBorders>
                    <w:top w:val="single" w:sz="5" w:space="0" w:color="000000"/>
                    <w:left w:val="single" w:sz="5" w:space="0" w:color="000000"/>
                    <w:bottom w:val="single" w:sz="6" w:space="0" w:color="000000"/>
                    <w:right w:val="single" w:sz="5" w:space="0" w:color="000000"/>
                  </w:tcBorders>
                  <w:tcMar>
                    <w:left w:w="0" w:type="dxa"/>
                    <w:right w:w="0" w:type="dxa"/>
                  </w:tcMar>
                </w:tcPr>
                <w:p w14:paraId="1EFD637D" w14:textId="77777777" w:rsidR="00C231A9" w:rsidRDefault="00000000" w:rsidP="00732A31">
                  <w:pPr>
                    <w:autoSpaceDE w:val="0"/>
                    <w:autoSpaceDN w:val="0"/>
                    <w:spacing w:before="22" w:after="0" w:line="334" w:lineRule="auto"/>
                    <w:ind w:left="14"/>
                    <w:jc w:val="both"/>
                  </w:pPr>
                  <w:r>
                    <w:rPr>
                      <w:rFonts w:ascii="Times New Roman" w:eastAsia="Times New Roman" w:hAnsi="Times New Roman"/>
                      <w:color w:val="000000"/>
                      <w:sz w:val="24"/>
                    </w:rPr>
                    <w:t xml:space="preserve">Item is created with stockCount: null in the database. No stock badge is </w:t>
                  </w:r>
                  <w:r>
                    <w:br/>
                  </w:r>
                  <w:r>
                    <w:rPr>
                      <w:rFonts w:ascii="Times New Roman" w:eastAsia="Times New Roman" w:hAnsi="Times New Roman"/>
                      <w:color w:val="000000"/>
                      <w:sz w:val="24"/>
                    </w:rPr>
                    <w:t xml:space="preserve">displayed on the product card in the storefront. "Add to Cart" button is </w:t>
                  </w:r>
                  <w:r>
                    <w:br/>
                  </w:r>
                  <w:r>
                    <w:rPr>
                      <w:rFonts w:ascii="Times New Roman" w:eastAsia="Times New Roman" w:hAnsi="Times New Roman"/>
                      <w:color w:val="000000"/>
                      <w:sz w:val="24"/>
                    </w:rPr>
                    <w:t xml:space="preserve">always enabled. </w:t>
                  </w:r>
                </w:p>
              </w:tc>
            </w:tr>
          </w:tbl>
          <w:p w14:paraId="645942BD" w14:textId="77777777" w:rsidR="00C231A9" w:rsidRDefault="00C231A9" w:rsidP="00732A31">
            <w:pPr>
              <w:autoSpaceDE w:val="0"/>
              <w:autoSpaceDN w:val="0"/>
              <w:spacing w:after="0" w:line="32" w:lineRule="exact"/>
              <w:jc w:val="both"/>
            </w:pPr>
          </w:p>
          <w:tbl>
            <w:tblPr>
              <w:tblW w:w="0" w:type="auto"/>
              <w:tblInd w:w="46" w:type="dxa"/>
              <w:tblLayout w:type="fixed"/>
              <w:tblLook w:val="04A0" w:firstRow="1" w:lastRow="0" w:firstColumn="1" w:lastColumn="0" w:noHBand="0" w:noVBand="1"/>
            </w:tblPr>
            <w:tblGrid>
              <w:gridCol w:w="4010"/>
            </w:tblGrid>
            <w:tr w:rsidR="00C231A9" w14:paraId="055A37EF" w14:textId="77777777">
              <w:trPr>
                <w:trHeight w:hRule="exact" w:val="2252"/>
              </w:trPr>
              <w:tc>
                <w:tcPr>
                  <w:tcW w:w="4010" w:type="dxa"/>
                  <w:tcBorders>
                    <w:top w:val="single" w:sz="6" w:space="0" w:color="000000"/>
                    <w:left w:val="single" w:sz="5" w:space="0" w:color="000000"/>
                    <w:bottom w:val="single" w:sz="5" w:space="0" w:color="000000"/>
                    <w:right w:val="single" w:sz="5" w:space="0" w:color="000000"/>
                  </w:tcBorders>
                  <w:tcMar>
                    <w:left w:w="0" w:type="dxa"/>
                    <w:right w:w="0" w:type="dxa"/>
                  </w:tcMar>
                </w:tcPr>
                <w:p w14:paraId="4F623363" w14:textId="77777777" w:rsidR="00C231A9" w:rsidRDefault="00000000" w:rsidP="00732A31">
                  <w:pPr>
                    <w:autoSpaceDE w:val="0"/>
                    <w:autoSpaceDN w:val="0"/>
                    <w:spacing w:before="20" w:after="0" w:line="334" w:lineRule="auto"/>
                    <w:ind w:left="14" w:right="144"/>
                    <w:jc w:val="both"/>
                  </w:pPr>
                  <w:r>
                    <w:rPr>
                      <w:rFonts w:ascii="Times New Roman" w:eastAsia="Times New Roman" w:hAnsi="Times New Roman"/>
                      <w:color w:val="000000"/>
                      <w:sz w:val="24"/>
                    </w:rPr>
                    <w:t xml:space="preserve">PUT /api/tenant/:id/items/:itemId </w:t>
                  </w:r>
                  <w:r>
                    <w:br/>
                  </w:r>
                  <w:r>
                    <w:rPr>
                      <w:rFonts w:ascii="Times New Roman" w:eastAsia="Times New Roman" w:hAnsi="Times New Roman"/>
                      <w:color w:val="000000"/>
                      <w:sz w:val="24"/>
                    </w:rPr>
                    <w:t xml:space="preserve">updates the item's price. Catalogue list immediately reflects the updated price (₹600). Storefront product card shows the new price. </w:t>
                  </w:r>
                </w:p>
              </w:tc>
            </w:tr>
          </w:tbl>
          <w:p w14:paraId="71206C91" w14:textId="77777777" w:rsidR="00C231A9" w:rsidRDefault="00C231A9" w:rsidP="00732A31">
            <w:pPr>
              <w:autoSpaceDE w:val="0"/>
              <w:autoSpaceDN w:val="0"/>
              <w:spacing w:after="0" w:line="14" w:lineRule="exact"/>
              <w:jc w:val="both"/>
            </w:pPr>
          </w:p>
          <w:p w14:paraId="03F1DEFB" w14:textId="77777777" w:rsidR="00C231A9" w:rsidRDefault="00C231A9" w:rsidP="00732A31">
            <w:pPr>
              <w:autoSpaceDE w:val="0"/>
              <w:autoSpaceDN w:val="0"/>
              <w:spacing w:after="0" w:line="14" w:lineRule="exact"/>
              <w:jc w:val="both"/>
            </w:pPr>
          </w:p>
          <w:p w14:paraId="7103F0AA" w14:textId="77777777" w:rsidR="00C231A9" w:rsidRDefault="00C231A9" w:rsidP="00732A31">
            <w:pPr>
              <w:autoSpaceDE w:val="0"/>
              <w:autoSpaceDN w:val="0"/>
              <w:spacing w:after="0" w:line="14" w:lineRule="exact"/>
              <w:jc w:val="both"/>
            </w:pPr>
          </w:p>
          <w:p w14:paraId="3F348D6A" w14:textId="77777777" w:rsidR="00C231A9" w:rsidRDefault="00C231A9" w:rsidP="00732A31">
            <w:pPr>
              <w:autoSpaceDE w:val="0"/>
              <w:autoSpaceDN w:val="0"/>
              <w:spacing w:after="0" w:line="14" w:lineRule="exact"/>
              <w:jc w:val="both"/>
            </w:pPr>
          </w:p>
          <w:p w14:paraId="5E21E576" w14:textId="77777777" w:rsidR="00C231A9" w:rsidRDefault="00C231A9" w:rsidP="00732A31">
            <w:pPr>
              <w:autoSpaceDE w:val="0"/>
              <w:autoSpaceDN w:val="0"/>
              <w:spacing w:after="0" w:line="14" w:lineRule="exact"/>
              <w:jc w:val="both"/>
            </w:pPr>
          </w:p>
        </w:tc>
        <w:tc>
          <w:tcPr>
            <w:tcW w:w="660" w:type="dxa"/>
            <w:tcBorders>
              <w:top w:val="single" w:sz="1" w:space="0" w:color="000000"/>
              <w:bottom w:val="single" w:sz="5" w:space="0" w:color="000000"/>
              <w:right w:val="single" w:sz="1" w:space="0" w:color="000000"/>
            </w:tcBorders>
            <w:tcMar>
              <w:left w:w="0" w:type="dxa"/>
              <w:right w:w="0" w:type="dxa"/>
            </w:tcMar>
          </w:tcPr>
          <w:p w14:paraId="556CC46C"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626"/>
            </w:tblGrid>
            <w:tr w:rsidR="00C231A9" w14:paraId="5DAD235A" w14:textId="77777777">
              <w:trPr>
                <w:trHeight w:hRule="exact" w:val="1024"/>
              </w:trPr>
              <w:tc>
                <w:tcPr>
                  <w:tcW w:w="626" w:type="dxa"/>
                  <w:tcBorders>
                    <w:top w:val="single" w:sz="1" w:space="0" w:color="000000"/>
                    <w:left w:val="single" w:sz="6" w:space="0" w:color="000000"/>
                    <w:bottom w:val="single" w:sz="5" w:space="0" w:color="000000"/>
                    <w:right w:val="single" w:sz="1" w:space="0" w:color="000000"/>
                  </w:tcBorders>
                  <w:tcMar>
                    <w:left w:w="0" w:type="dxa"/>
                    <w:right w:w="0" w:type="dxa"/>
                  </w:tcMar>
                </w:tcPr>
                <w:p w14:paraId="48B833EF"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Status </w:t>
                  </w:r>
                </w:p>
              </w:tc>
            </w:tr>
          </w:tbl>
          <w:p w14:paraId="56321121"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626"/>
            </w:tblGrid>
            <w:tr w:rsidR="00C231A9" w14:paraId="6A8A2D31" w14:textId="77777777">
              <w:trPr>
                <w:trHeight w:hRule="exact" w:val="3104"/>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59C80C3C" w14:textId="77777777" w:rsidR="00C231A9" w:rsidRDefault="00000000" w:rsidP="00732A31">
                  <w:pPr>
                    <w:autoSpaceDE w:val="0"/>
                    <w:autoSpaceDN w:val="0"/>
                    <w:spacing w:before="1268" w:after="0" w:line="230" w:lineRule="auto"/>
                    <w:ind w:left="14"/>
                    <w:jc w:val="both"/>
                  </w:pPr>
                  <w:r>
                    <w:rPr>
                      <w:rFonts w:ascii="Times New Roman" w:eastAsia="Times New Roman" w:hAnsi="Times New Roman"/>
                      <w:color w:val="000000"/>
                      <w:sz w:val="24"/>
                    </w:rPr>
                    <w:t xml:space="preserve">Pass </w:t>
                  </w:r>
                </w:p>
              </w:tc>
            </w:tr>
          </w:tbl>
          <w:p w14:paraId="51F49102"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7AEDA458" w14:textId="77777777">
              <w:trPr>
                <w:trHeight w:hRule="exact" w:val="2272"/>
              </w:trPr>
              <w:tc>
                <w:tcPr>
                  <w:tcW w:w="626" w:type="dxa"/>
                  <w:tcBorders>
                    <w:top w:val="single" w:sz="5" w:space="0" w:color="000000"/>
                    <w:left w:val="single" w:sz="6" w:space="0" w:color="000000"/>
                    <w:bottom w:val="single" w:sz="6" w:space="0" w:color="000000"/>
                    <w:right w:val="single" w:sz="1" w:space="0" w:color="000000"/>
                  </w:tcBorders>
                  <w:tcMar>
                    <w:left w:w="0" w:type="dxa"/>
                    <w:right w:w="0" w:type="dxa"/>
                  </w:tcMar>
                </w:tcPr>
                <w:p w14:paraId="2E6BDC42"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Pass </w:t>
                  </w:r>
                </w:p>
              </w:tc>
            </w:tr>
          </w:tbl>
          <w:p w14:paraId="09C6B20B"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3BFFD5C0" w14:textId="77777777">
              <w:trPr>
                <w:trHeight w:hRule="exact" w:val="2252"/>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26A8FD08" w14:textId="77777777" w:rsidR="00C231A9" w:rsidRDefault="00000000" w:rsidP="00732A31">
                  <w:pPr>
                    <w:autoSpaceDE w:val="0"/>
                    <w:autoSpaceDN w:val="0"/>
                    <w:spacing w:before="848" w:after="0" w:line="230" w:lineRule="auto"/>
                    <w:ind w:left="14"/>
                    <w:jc w:val="both"/>
                  </w:pPr>
                  <w:r>
                    <w:rPr>
                      <w:rFonts w:ascii="Times New Roman" w:eastAsia="Times New Roman" w:hAnsi="Times New Roman"/>
                      <w:color w:val="000000"/>
                      <w:sz w:val="24"/>
                    </w:rPr>
                    <w:t xml:space="preserve">Pass </w:t>
                  </w:r>
                </w:p>
              </w:tc>
            </w:tr>
          </w:tbl>
          <w:p w14:paraId="60B80947" w14:textId="77777777" w:rsidR="00C231A9" w:rsidRDefault="00C231A9" w:rsidP="00732A31">
            <w:pPr>
              <w:autoSpaceDE w:val="0"/>
              <w:autoSpaceDN w:val="0"/>
              <w:spacing w:after="0" w:line="14" w:lineRule="exact"/>
              <w:jc w:val="both"/>
            </w:pPr>
          </w:p>
          <w:p w14:paraId="0F48E387" w14:textId="77777777" w:rsidR="00C231A9" w:rsidRDefault="00C231A9" w:rsidP="00732A31">
            <w:pPr>
              <w:autoSpaceDE w:val="0"/>
              <w:autoSpaceDN w:val="0"/>
              <w:spacing w:after="0" w:line="14" w:lineRule="exact"/>
              <w:jc w:val="both"/>
            </w:pPr>
          </w:p>
          <w:p w14:paraId="7A4D79BF" w14:textId="77777777" w:rsidR="00C231A9" w:rsidRDefault="00C231A9" w:rsidP="00732A31">
            <w:pPr>
              <w:autoSpaceDE w:val="0"/>
              <w:autoSpaceDN w:val="0"/>
              <w:spacing w:after="0" w:line="14" w:lineRule="exact"/>
              <w:jc w:val="both"/>
            </w:pPr>
          </w:p>
          <w:p w14:paraId="09448E13" w14:textId="77777777" w:rsidR="00C231A9" w:rsidRDefault="00C231A9" w:rsidP="00732A31">
            <w:pPr>
              <w:autoSpaceDE w:val="0"/>
              <w:autoSpaceDN w:val="0"/>
              <w:spacing w:after="0" w:line="14" w:lineRule="exact"/>
              <w:jc w:val="both"/>
            </w:pPr>
          </w:p>
        </w:tc>
      </w:tr>
      <w:tr w:rsidR="00C231A9" w14:paraId="4DA43B33" w14:textId="77777777">
        <w:trPr>
          <w:trHeight w:hRule="exact" w:val="2278"/>
        </w:trPr>
        <w:tc>
          <w:tcPr>
            <w:tcW w:w="550" w:type="dxa"/>
            <w:tcBorders>
              <w:left w:val="single" w:sz="2" w:space="0" w:color="000000"/>
              <w:bottom w:val="single" w:sz="1" w:space="0" w:color="000000"/>
              <w:right w:val="single" w:sz="5" w:space="0" w:color="000000"/>
            </w:tcBorders>
            <w:tcMar>
              <w:left w:w="0" w:type="dxa"/>
              <w:right w:w="0" w:type="dxa"/>
            </w:tcMar>
          </w:tcPr>
          <w:tbl>
            <w:tblPr>
              <w:tblW w:w="0" w:type="auto"/>
              <w:tblInd w:w="30" w:type="dxa"/>
              <w:tblLayout w:type="fixed"/>
              <w:tblLook w:val="04A0" w:firstRow="1" w:lastRow="0" w:firstColumn="1" w:lastColumn="0" w:noHBand="0" w:noVBand="1"/>
            </w:tblPr>
            <w:tblGrid>
              <w:gridCol w:w="468"/>
            </w:tblGrid>
            <w:tr w:rsidR="00C231A9" w14:paraId="061FD8EA" w14:textId="77777777">
              <w:trPr>
                <w:trHeight w:hRule="exact" w:val="2252"/>
              </w:trPr>
              <w:tc>
                <w:tcPr>
                  <w:tcW w:w="468" w:type="dxa"/>
                  <w:tcBorders>
                    <w:top w:val="single" w:sz="5" w:space="0" w:color="000000"/>
                    <w:left w:val="single" w:sz="1" w:space="0" w:color="000000"/>
                    <w:bottom w:val="single" w:sz="5" w:space="0" w:color="000000"/>
                    <w:right w:val="single" w:sz="5" w:space="0" w:color="000000"/>
                  </w:tcBorders>
                  <w:tcMar>
                    <w:left w:w="0" w:type="dxa"/>
                    <w:right w:w="0" w:type="dxa"/>
                  </w:tcMar>
                </w:tcPr>
                <w:p w14:paraId="141BB5F3" w14:textId="77777777" w:rsidR="00C231A9" w:rsidRDefault="00000000" w:rsidP="00732A31">
                  <w:pPr>
                    <w:autoSpaceDE w:val="0"/>
                    <w:autoSpaceDN w:val="0"/>
                    <w:spacing w:before="644"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P04 </w:t>
                  </w:r>
                </w:p>
              </w:tc>
            </w:tr>
          </w:tbl>
          <w:p w14:paraId="0ED12DE0" w14:textId="77777777" w:rsidR="00C231A9" w:rsidRDefault="00C231A9" w:rsidP="00732A31">
            <w:pPr>
              <w:autoSpaceDE w:val="0"/>
              <w:autoSpaceDN w:val="0"/>
              <w:spacing w:after="0" w:line="14" w:lineRule="exact"/>
              <w:jc w:val="both"/>
            </w:pPr>
          </w:p>
        </w:tc>
        <w:tc>
          <w:tcPr>
            <w:tcW w:w="1468" w:type="dxa"/>
            <w:tcBorders>
              <w:top w:val="single" w:sz="5" w:space="0" w:color="000000"/>
              <w:left w:val="single" w:sz="5" w:space="0" w:color="000000"/>
              <w:bottom w:val="single" w:sz="1" w:space="0" w:color="000000"/>
              <w:right w:val="single" w:sz="5" w:space="0" w:color="000000"/>
            </w:tcBorders>
            <w:tcMar>
              <w:left w:w="0" w:type="dxa"/>
              <w:right w:w="0" w:type="dxa"/>
            </w:tcMar>
          </w:tcPr>
          <w:p w14:paraId="09D9ABF1" w14:textId="77777777" w:rsidR="00C231A9" w:rsidRDefault="00000000" w:rsidP="00732A31">
            <w:pPr>
              <w:autoSpaceDE w:val="0"/>
              <w:autoSpaceDN w:val="0"/>
              <w:spacing w:before="644" w:after="0" w:line="295" w:lineRule="auto"/>
              <w:ind w:left="12" w:right="576"/>
              <w:jc w:val="both"/>
            </w:pPr>
            <w:r>
              <w:rPr>
                <w:rFonts w:ascii="Times New Roman" w:eastAsia="Times New Roman" w:hAnsi="Times New Roman"/>
                <w:color w:val="000000"/>
                <w:sz w:val="24"/>
              </w:rPr>
              <w:t xml:space="preserve">Delete </w:t>
            </w:r>
            <w:r>
              <w:br/>
            </w:r>
            <w:r>
              <w:rPr>
                <w:rFonts w:ascii="Times New Roman" w:eastAsia="Times New Roman" w:hAnsi="Times New Roman"/>
                <w:color w:val="000000"/>
                <w:sz w:val="24"/>
              </w:rPr>
              <w:t xml:space="preserve">Product </w:t>
            </w:r>
          </w:p>
        </w:tc>
        <w:tc>
          <w:tcPr>
            <w:tcW w:w="44" w:type="dxa"/>
            <w:tcBorders>
              <w:left w:val="single" w:sz="5" w:space="0" w:color="000000"/>
              <w:right w:val="single" w:sz="5" w:space="0" w:color="000000"/>
            </w:tcBorders>
            <w:tcMar>
              <w:left w:w="0" w:type="dxa"/>
              <w:right w:w="0" w:type="dxa"/>
            </w:tcMar>
          </w:tcPr>
          <w:p w14:paraId="7EA5ED8D" w14:textId="77777777" w:rsidR="00C231A9" w:rsidRDefault="00C231A9" w:rsidP="00732A31">
            <w:pPr>
              <w:jc w:val="both"/>
            </w:pPr>
          </w:p>
        </w:tc>
        <w:tc>
          <w:tcPr>
            <w:tcW w:w="2198" w:type="dxa"/>
            <w:tcBorders>
              <w:top w:val="single" w:sz="5" w:space="0" w:color="000000"/>
              <w:left w:val="single" w:sz="5" w:space="0" w:color="000000"/>
              <w:bottom w:val="single" w:sz="1" w:space="0" w:color="000000"/>
              <w:right w:val="single" w:sz="5" w:space="0" w:color="000000"/>
            </w:tcBorders>
            <w:tcMar>
              <w:left w:w="0" w:type="dxa"/>
              <w:right w:w="0" w:type="dxa"/>
            </w:tcMar>
          </w:tcPr>
          <w:p w14:paraId="3E97327C" w14:textId="77777777" w:rsidR="00C231A9" w:rsidRDefault="00000000" w:rsidP="00732A31">
            <w:pPr>
              <w:autoSpaceDE w:val="0"/>
              <w:autoSpaceDN w:val="0"/>
              <w:spacing w:before="644" w:after="0" w:line="295" w:lineRule="auto"/>
              <w:ind w:right="144"/>
              <w:jc w:val="both"/>
            </w:pPr>
            <w:r>
              <w:rPr>
                <w:rFonts w:ascii="Times New Roman" w:eastAsia="Times New Roman" w:hAnsi="Times New Roman"/>
                <w:color w:val="000000"/>
                <w:sz w:val="24"/>
              </w:rPr>
              <w:t xml:space="preserve">Click the trash icon on an existing item </w:t>
            </w:r>
          </w:p>
        </w:tc>
        <w:tc>
          <w:tcPr>
            <w:tcW w:w="4102" w:type="dxa"/>
            <w:tcBorders>
              <w:left w:val="single" w:sz="5" w:space="0" w:color="000000"/>
              <w:bottom w:val="single" w:sz="1" w:space="0" w:color="000000"/>
              <w:right w:val="single" w:sz="6" w:space="0" w:color="000000"/>
            </w:tcBorders>
            <w:tcMar>
              <w:left w:w="0" w:type="dxa"/>
              <w:right w:w="0" w:type="dxa"/>
            </w:tcMar>
          </w:tcPr>
          <w:tbl>
            <w:tblPr>
              <w:tblW w:w="0" w:type="auto"/>
              <w:tblInd w:w="37" w:type="dxa"/>
              <w:tblLayout w:type="fixed"/>
              <w:tblLook w:val="04A0" w:firstRow="1" w:lastRow="0" w:firstColumn="1" w:lastColumn="0" w:noHBand="0" w:noVBand="1"/>
            </w:tblPr>
            <w:tblGrid>
              <w:gridCol w:w="4010"/>
            </w:tblGrid>
            <w:tr w:rsidR="00C231A9" w14:paraId="2FE1ECEB" w14:textId="77777777">
              <w:trPr>
                <w:trHeight w:hRule="exact" w:val="2252"/>
              </w:trPr>
              <w:tc>
                <w:tcPr>
                  <w:tcW w:w="4010" w:type="dxa"/>
                  <w:tcBorders>
                    <w:top w:val="single" w:sz="5" w:space="0" w:color="000000"/>
                    <w:left w:val="single" w:sz="5" w:space="0" w:color="000000"/>
                    <w:bottom w:val="single" w:sz="5" w:space="0" w:color="000000"/>
                    <w:right w:val="single" w:sz="5" w:space="0" w:color="000000"/>
                  </w:tcBorders>
                  <w:tcMar>
                    <w:left w:w="0" w:type="dxa"/>
                    <w:right w:w="0" w:type="dxa"/>
                  </w:tcMar>
                </w:tcPr>
                <w:p w14:paraId="4978870D" w14:textId="77777777" w:rsidR="00C231A9" w:rsidRDefault="00000000" w:rsidP="00732A31">
                  <w:pPr>
                    <w:autoSpaceDE w:val="0"/>
                    <w:autoSpaceDN w:val="0"/>
                    <w:spacing w:before="22" w:after="0" w:line="334" w:lineRule="auto"/>
                    <w:ind w:left="14"/>
                    <w:jc w:val="both"/>
                  </w:pPr>
                  <w:r>
                    <w:rPr>
                      <w:rFonts w:ascii="Times New Roman" w:eastAsia="Times New Roman" w:hAnsi="Times New Roman"/>
                      <w:color w:val="000000"/>
                      <w:sz w:val="24"/>
                    </w:rPr>
                    <w:t xml:space="preserve">DELETE /api/tenant/:id/items/:itemId removes the item from the items array. Item disappears from the catalogue list. Storefront no longer displays the deleted product. </w:t>
                  </w:r>
                </w:p>
              </w:tc>
            </w:tr>
          </w:tbl>
          <w:p w14:paraId="094ABC21" w14:textId="77777777" w:rsidR="00C231A9" w:rsidRDefault="00C231A9" w:rsidP="00732A31">
            <w:pPr>
              <w:autoSpaceDE w:val="0"/>
              <w:autoSpaceDN w:val="0"/>
              <w:spacing w:after="0" w:line="14" w:lineRule="exact"/>
              <w:jc w:val="both"/>
            </w:pPr>
          </w:p>
        </w:tc>
        <w:tc>
          <w:tcPr>
            <w:tcW w:w="660" w:type="dxa"/>
            <w:tcBorders>
              <w:top w:val="single" w:sz="5" w:space="0" w:color="000000"/>
              <w:left w:val="single" w:sz="6" w:space="0" w:color="000000"/>
              <w:bottom w:val="single" w:sz="1" w:space="0" w:color="000000"/>
              <w:right w:val="single" w:sz="1" w:space="0" w:color="000000"/>
            </w:tcBorders>
            <w:tcMar>
              <w:left w:w="0" w:type="dxa"/>
              <w:right w:w="0" w:type="dxa"/>
            </w:tcMar>
          </w:tcPr>
          <w:p w14:paraId="131FFFC7"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Pass </w:t>
            </w:r>
          </w:p>
        </w:tc>
      </w:tr>
    </w:tbl>
    <w:p w14:paraId="307FFF6D" w14:textId="77777777" w:rsidR="00C231A9" w:rsidRDefault="00C231A9" w:rsidP="00732A31">
      <w:pPr>
        <w:autoSpaceDE w:val="0"/>
        <w:autoSpaceDN w:val="0"/>
        <w:spacing w:after="0" w:line="23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616FCF4D" w14:textId="77777777">
        <w:trPr>
          <w:trHeight w:hRule="exact" w:val="494"/>
        </w:trPr>
        <w:tc>
          <w:tcPr>
            <w:tcW w:w="9570" w:type="dxa"/>
            <w:tcBorders>
              <w:top w:val="single" w:sz="12" w:space="0" w:color="000000"/>
            </w:tcBorders>
            <w:tcMar>
              <w:left w:w="0" w:type="dxa"/>
              <w:right w:w="0" w:type="dxa"/>
            </w:tcMar>
          </w:tcPr>
          <w:p w14:paraId="3976C1A7"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BF00155"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68</w:t>
            </w:r>
          </w:p>
        </w:tc>
      </w:tr>
    </w:tbl>
    <w:p w14:paraId="1970AA5F" w14:textId="77777777" w:rsidR="00C231A9" w:rsidRDefault="00C231A9" w:rsidP="00732A31">
      <w:pPr>
        <w:autoSpaceDE w:val="0"/>
        <w:autoSpaceDN w:val="0"/>
        <w:spacing w:after="0" w:line="14" w:lineRule="exact"/>
        <w:jc w:val="both"/>
      </w:pPr>
    </w:p>
    <w:p w14:paraId="1244B97C" w14:textId="77777777" w:rsidR="00C231A9" w:rsidRDefault="00C231A9" w:rsidP="00732A31">
      <w:pPr>
        <w:autoSpaceDE w:val="0"/>
        <w:autoSpaceDN w:val="0"/>
        <w:spacing w:after="0" w:line="14" w:lineRule="exact"/>
        <w:jc w:val="both"/>
      </w:pPr>
    </w:p>
    <w:p w14:paraId="718C7BA6" w14:textId="77777777" w:rsidR="00C231A9" w:rsidRDefault="00C231A9" w:rsidP="00732A31">
      <w:pPr>
        <w:jc w:val="both"/>
        <w:sectPr w:rsidR="00C231A9">
          <w:pgSz w:w="11906" w:h="16838"/>
          <w:pgMar w:top="360" w:right="92" w:bottom="240" w:left="524" w:header="720" w:footer="720" w:gutter="0"/>
          <w:cols w:space="720"/>
          <w:docGrid w:linePitch="360"/>
        </w:sectPr>
      </w:pPr>
    </w:p>
    <w:p w14:paraId="35707296"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26D914C4" w14:textId="77777777">
        <w:trPr>
          <w:trHeight w:hRule="exact" w:val="564"/>
        </w:trPr>
        <w:tc>
          <w:tcPr>
            <w:tcW w:w="6616" w:type="dxa"/>
            <w:tcBorders>
              <w:bottom w:val="single" w:sz="12" w:space="0" w:color="000000"/>
            </w:tcBorders>
            <w:tcMar>
              <w:left w:w="0" w:type="dxa"/>
              <w:right w:w="0" w:type="dxa"/>
            </w:tcMar>
          </w:tcPr>
          <w:p w14:paraId="35E8B1E5"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3AFD6A05"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0FE5999"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7F83A889" w14:textId="77777777">
        <w:trPr>
          <w:trHeight w:hRule="exact" w:val="9132"/>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68C03DD6"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20"/>
              <w:gridCol w:w="1520"/>
              <w:gridCol w:w="2240"/>
              <w:gridCol w:w="4060"/>
              <w:gridCol w:w="660"/>
            </w:tblGrid>
            <w:tr w:rsidR="00C231A9" w14:paraId="6944C6B8" w14:textId="77777777">
              <w:trPr>
                <w:trHeight w:hRule="exact" w:val="1060"/>
              </w:trPr>
              <w:tc>
                <w:tcPr>
                  <w:tcW w:w="520" w:type="dxa"/>
                  <w:tcMar>
                    <w:left w:w="0" w:type="dxa"/>
                    <w:right w:w="0" w:type="dxa"/>
                  </w:tcMar>
                </w:tcPr>
                <w:p w14:paraId="3211334E"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468"/>
                  </w:tblGrid>
                  <w:tr w:rsidR="00C231A9" w14:paraId="22604E09" w14:textId="77777777">
                    <w:trPr>
                      <w:trHeight w:hRule="exact" w:val="1008"/>
                    </w:trPr>
                    <w:tc>
                      <w:tcPr>
                        <w:tcW w:w="468" w:type="dxa"/>
                        <w:tcBorders>
                          <w:top w:val="single" w:sz="2" w:space="0" w:color="000000"/>
                          <w:left w:val="single" w:sz="1" w:space="0" w:color="000000"/>
                          <w:bottom w:val="single" w:sz="6" w:space="0" w:color="000000"/>
                          <w:right w:val="single" w:sz="5" w:space="0" w:color="000000"/>
                        </w:tcBorders>
                        <w:tcMar>
                          <w:left w:w="0" w:type="dxa"/>
                          <w:right w:w="0" w:type="dxa"/>
                        </w:tcMar>
                      </w:tcPr>
                      <w:p w14:paraId="58E9F4C7" w14:textId="77777777" w:rsidR="00C231A9" w:rsidRDefault="00000000" w:rsidP="00732A31">
                        <w:pPr>
                          <w:autoSpaceDE w:val="0"/>
                          <w:autoSpaceDN w:val="0"/>
                          <w:spacing w:before="22" w:after="0" w:line="298" w:lineRule="auto"/>
                          <w:ind w:left="16"/>
                          <w:jc w:val="both"/>
                        </w:pPr>
                        <w:r>
                          <w:rPr>
                            <w:rFonts w:ascii="Times New Roman" w:eastAsia="Times New Roman" w:hAnsi="Times New Roman"/>
                            <w:color w:val="000000"/>
                            <w:sz w:val="24"/>
                          </w:rPr>
                          <w:t xml:space="preserve">Test ID </w:t>
                        </w:r>
                      </w:p>
                    </w:tc>
                  </w:tr>
                </w:tbl>
                <w:p w14:paraId="639E7DA5"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5246FCA1" w14:textId="77777777" w:rsidR="00C231A9" w:rsidRDefault="00C231A9" w:rsidP="00732A31">
                  <w:pPr>
                    <w:autoSpaceDE w:val="0"/>
                    <w:autoSpaceDN w:val="0"/>
                    <w:spacing w:after="0" w:line="14" w:lineRule="exact"/>
                    <w:jc w:val="both"/>
                  </w:pPr>
                </w:p>
                <w:tbl>
                  <w:tblPr>
                    <w:tblW w:w="0" w:type="auto"/>
                    <w:tblInd w:w="34" w:type="dxa"/>
                    <w:tblLayout w:type="fixed"/>
                    <w:tblLook w:val="04A0" w:firstRow="1" w:lastRow="0" w:firstColumn="1" w:lastColumn="0" w:noHBand="0" w:noVBand="1"/>
                  </w:tblPr>
                  <w:tblGrid>
                    <w:gridCol w:w="1468"/>
                  </w:tblGrid>
                  <w:tr w:rsidR="00C231A9" w14:paraId="7CDBDA1F" w14:textId="77777777">
                    <w:trPr>
                      <w:trHeight w:hRule="exact" w:val="1008"/>
                    </w:trPr>
                    <w:tc>
                      <w:tcPr>
                        <w:tcW w:w="1468" w:type="dxa"/>
                        <w:tcBorders>
                          <w:top w:val="single" w:sz="2" w:space="0" w:color="000000"/>
                          <w:left w:val="single" w:sz="5" w:space="0" w:color="000000"/>
                          <w:bottom w:val="single" w:sz="6" w:space="0" w:color="000000"/>
                          <w:right w:val="single" w:sz="5" w:space="0" w:color="000000"/>
                        </w:tcBorders>
                        <w:tcMar>
                          <w:left w:w="0" w:type="dxa"/>
                          <w:right w:w="0" w:type="dxa"/>
                        </w:tcMar>
                      </w:tcPr>
                      <w:p w14:paraId="08569697" w14:textId="77777777" w:rsidR="00C231A9" w:rsidRDefault="00000000" w:rsidP="00732A31">
                        <w:pPr>
                          <w:autoSpaceDE w:val="0"/>
                          <w:autoSpaceDN w:val="0"/>
                          <w:spacing w:before="232" w:after="0" w:line="230" w:lineRule="auto"/>
                          <w:ind w:left="12"/>
                          <w:jc w:val="both"/>
                        </w:pPr>
                        <w:r>
                          <w:rPr>
                            <w:rFonts w:ascii="Times New Roman" w:eastAsia="Times New Roman" w:hAnsi="Times New Roman"/>
                            <w:color w:val="000000"/>
                            <w:sz w:val="24"/>
                          </w:rPr>
                          <w:t xml:space="preserve">Scenario </w:t>
                        </w:r>
                      </w:p>
                    </w:tc>
                  </w:tr>
                </w:tbl>
                <w:p w14:paraId="194BCB1B" w14:textId="77777777" w:rsidR="00C231A9" w:rsidRDefault="00C231A9" w:rsidP="00732A31">
                  <w:pPr>
                    <w:autoSpaceDE w:val="0"/>
                    <w:autoSpaceDN w:val="0"/>
                    <w:spacing w:after="0" w:line="14" w:lineRule="exact"/>
                    <w:jc w:val="both"/>
                  </w:pPr>
                </w:p>
              </w:tc>
              <w:tc>
                <w:tcPr>
                  <w:tcW w:w="2240" w:type="dxa"/>
                  <w:tcMar>
                    <w:left w:w="0" w:type="dxa"/>
                    <w:right w:w="0" w:type="dxa"/>
                  </w:tcMar>
                </w:tcPr>
                <w:p w14:paraId="0BBB7765"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2198"/>
                  </w:tblGrid>
                  <w:tr w:rsidR="00C231A9" w14:paraId="7C6F8B3F" w14:textId="77777777">
                    <w:trPr>
                      <w:trHeight w:hRule="exact" w:val="1008"/>
                    </w:trPr>
                    <w:tc>
                      <w:tcPr>
                        <w:tcW w:w="2198" w:type="dxa"/>
                        <w:tcBorders>
                          <w:top w:val="single" w:sz="2" w:space="0" w:color="000000"/>
                          <w:left w:val="single" w:sz="5" w:space="0" w:color="000000"/>
                          <w:bottom w:val="single" w:sz="6" w:space="0" w:color="000000"/>
                          <w:right w:val="single" w:sz="5" w:space="0" w:color="000000"/>
                        </w:tcBorders>
                        <w:tcMar>
                          <w:left w:w="0" w:type="dxa"/>
                          <w:right w:w="0" w:type="dxa"/>
                        </w:tcMar>
                      </w:tcPr>
                      <w:p w14:paraId="31E01417"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Action Performed </w:t>
                        </w:r>
                      </w:p>
                    </w:tc>
                  </w:tr>
                </w:tbl>
                <w:p w14:paraId="5E3DE85F" w14:textId="77777777" w:rsidR="00C231A9" w:rsidRDefault="00C231A9" w:rsidP="00732A31">
                  <w:pPr>
                    <w:autoSpaceDE w:val="0"/>
                    <w:autoSpaceDN w:val="0"/>
                    <w:spacing w:after="0" w:line="14" w:lineRule="exact"/>
                    <w:jc w:val="both"/>
                  </w:pPr>
                </w:p>
              </w:tc>
              <w:tc>
                <w:tcPr>
                  <w:tcW w:w="4060" w:type="dxa"/>
                  <w:tcMar>
                    <w:left w:w="0" w:type="dxa"/>
                    <w:right w:w="0" w:type="dxa"/>
                  </w:tcMar>
                </w:tcPr>
                <w:p w14:paraId="0808615A" w14:textId="77777777" w:rsidR="00C231A9" w:rsidRDefault="00C231A9" w:rsidP="00732A31">
                  <w:pPr>
                    <w:autoSpaceDE w:val="0"/>
                    <w:autoSpaceDN w:val="0"/>
                    <w:spacing w:after="0" w:line="14" w:lineRule="exact"/>
                    <w:jc w:val="both"/>
                  </w:pPr>
                </w:p>
                <w:tbl>
                  <w:tblPr>
                    <w:tblW w:w="0" w:type="auto"/>
                    <w:tblInd w:w="30" w:type="dxa"/>
                    <w:tblLayout w:type="fixed"/>
                    <w:tblLook w:val="04A0" w:firstRow="1" w:lastRow="0" w:firstColumn="1" w:lastColumn="0" w:noHBand="0" w:noVBand="1"/>
                  </w:tblPr>
                  <w:tblGrid>
                    <w:gridCol w:w="4010"/>
                  </w:tblGrid>
                  <w:tr w:rsidR="00C231A9" w14:paraId="34359F2A" w14:textId="77777777">
                    <w:trPr>
                      <w:trHeight w:hRule="exact" w:val="1008"/>
                    </w:trPr>
                    <w:tc>
                      <w:tcPr>
                        <w:tcW w:w="4010" w:type="dxa"/>
                        <w:tcBorders>
                          <w:top w:val="single" w:sz="2" w:space="0" w:color="000000"/>
                          <w:left w:val="single" w:sz="5" w:space="0" w:color="000000"/>
                          <w:bottom w:val="single" w:sz="6" w:space="0" w:color="000000"/>
                          <w:right w:val="single" w:sz="5" w:space="0" w:color="000000"/>
                        </w:tcBorders>
                        <w:tcMar>
                          <w:left w:w="0" w:type="dxa"/>
                          <w:right w:w="0" w:type="dxa"/>
                        </w:tcMar>
                      </w:tcPr>
                      <w:p w14:paraId="448B6F32"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Expected Result </w:t>
                        </w:r>
                      </w:p>
                    </w:tc>
                  </w:tr>
                </w:tbl>
                <w:p w14:paraId="0827EB79"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7E8132EE"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626"/>
                  </w:tblGrid>
                  <w:tr w:rsidR="00C231A9" w14:paraId="394D655D" w14:textId="77777777">
                    <w:trPr>
                      <w:trHeight w:hRule="exact" w:val="1008"/>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3D8BDA95"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Status </w:t>
                        </w:r>
                      </w:p>
                    </w:tc>
                  </w:tr>
                </w:tbl>
                <w:p w14:paraId="69367574" w14:textId="77777777" w:rsidR="00C231A9" w:rsidRDefault="00C231A9" w:rsidP="00732A31">
                  <w:pPr>
                    <w:autoSpaceDE w:val="0"/>
                    <w:autoSpaceDN w:val="0"/>
                    <w:spacing w:after="0" w:line="14" w:lineRule="exact"/>
                    <w:jc w:val="both"/>
                  </w:pPr>
                </w:p>
              </w:tc>
            </w:tr>
            <w:tr w:rsidR="00C231A9" w14:paraId="0F3B4C86" w14:textId="77777777">
              <w:trPr>
                <w:trHeight w:hRule="exact" w:val="1900"/>
              </w:trPr>
              <w:tc>
                <w:tcPr>
                  <w:tcW w:w="520" w:type="dxa"/>
                  <w:tcMar>
                    <w:left w:w="0" w:type="dxa"/>
                    <w:right w:w="0" w:type="dxa"/>
                  </w:tcMar>
                </w:tcPr>
                <w:p w14:paraId="0E886A0C"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468"/>
                  </w:tblGrid>
                  <w:tr w:rsidR="00C231A9" w14:paraId="4BCABEDD" w14:textId="77777777">
                    <w:trPr>
                      <w:trHeight w:hRule="exact" w:val="1838"/>
                    </w:trPr>
                    <w:tc>
                      <w:tcPr>
                        <w:tcW w:w="468" w:type="dxa"/>
                        <w:tcBorders>
                          <w:top w:val="single" w:sz="6" w:space="0" w:color="000000"/>
                          <w:left w:val="single" w:sz="1" w:space="0" w:color="000000"/>
                          <w:bottom w:val="single" w:sz="5" w:space="0" w:color="000000"/>
                          <w:right w:val="single" w:sz="5" w:space="0" w:color="000000"/>
                        </w:tcBorders>
                        <w:tcMar>
                          <w:left w:w="0" w:type="dxa"/>
                          <w:right w:w="0" w:type="dxa"/>
                        </w:tcMar>
                      </w:tcPr>
                      <w:p w14:paraId="225902BD" w14:textId="77777777" w:rsidR="00C231A9" w:rsidRDefault="00000000" w:rsidP="00732A31">
                        <w:pPr>
                          <w:autoSpaceDE w:val="0"/>
                          <w:autoSpaceDN w:val="0"/>
                          <w:spacing w:before="436"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P05 </w:t>
                        </w:r>
                      </w:p>
                    </w:tc>
                  </w:tr>
                </w:tbl>
                <w:p w14:paraId="3C08F296"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3E4F3737" w14:textId="77777777" w:rsidR="00C231A9" w:rsidRDefault="00C231A9" w:rsidP="00732A31">
                  <w:pPr>
                    <w:autoSpaceDE w:val="0"/>
                    <w:autoSpaceDN w:val="0"/>
                    <w:spacing w:after="0" w:line="26" w:lineRule="exact"/>
                    <w:jc w:val="both"/>
                  </w:pPr>
                </w:p>
                <w:tbl>
                  <w:tblPr>
                    <w:tblW w:w="0" w:type="auto"/>
                    <w:tblInd w:w="34" w:type="dxa"/>
                    <w:tblLayout w:type="fixed"/>
                    <w:tblLook w:val="04A0" w:firstRow="1" w:lastRow="0" w:firstColumn="1" w:lastColumn="0" w:noHBand="0" w:noVBand="1"/>
                  </w:tblPr>
                  <w:tblGrid>
                    <w:gridCol w:w="1468"/>
                  </w:tblGrid>
                  <w:tr w:rsidR="00C231A9" w14:paraId="015AF301" w14:textId="77777777">
                    <w:trPr>
                      <w:trHeight w:hRule="exact" w:val="1838"/>
                    </w:trPr>
                    <w:tc>
                      <w:tcPr>
                        <w:tcW w:w="1468" w:type="dxa"/>
                        <w:tcBorders>
                          <w:top w:val="single" w:sz="6" w:space="0" w:color="000000"/>
                          <w:left w:val="single" w:sz="5" w:space="0" w:color="000000"/>
                          <w:bottom w:val="single" w:sz="5" w:space="0" w:color="000000"/>
                          <w:right w:val="single" w:sz="5" w:space="0" w:color="000000"/>
                        </w:tcBorders>
                        <w:tcMar>
                          <w:left w:w="0" w:type="dxa"/>
                          <w:right w:w="0" w:type="dxa"/>
                        </w:tcMar>
                      </w:tcPr>
                      <w:p w14:paraId="000600D7" w14:textId="77777777" w:rsidR="00C231A9" w:rsidRDefault="00000000" w:rsidP="00732A31">
                        <w:pPr>
                          <w:autoSpaceDE w:val="0"/>
                          <w:autoSpaceDN w:val="0"/>
                          <w:spacing w:before="436" w:after="0" w:line="295" w:lineRule="auto"/>
                          <w:ind w:left="12" w:right="144"/>
                          <w:jc w:val="both"/>
                        </w:pPr>
                        <w:r>
                          <w:rPr>
                            <w:rFonts w:ascii="Times New Roman" w:eastAsia="Times New Roman" w:hAnsi="Times New Roman"/>
                            <w:color w:val="000000"/>
                            <w:sz w:val="24"/>
                          </w:rPr>
                          <w:t xml:space="preserve">Out of Stock Display </w:t>
                        </w:r>
                      </w:p>
                    </w:tc>
                  </w:tr>
                </w:tbl>
                <w:p w14:paraId="19291800" w14:textId="77777777" w:rsidR="00C231A9" w:rsidRDefault="00C231A9" w:rsidP="00732A31">
                  <w:pPr>
                    <w:autoSpaceDE w:val="0"/>
                    <w:autoSpaceDN w:val="0"/>
                    <w:spacing w:after="0" w:line="14" w:lineRule="exact"/>
                    <w:jc w:val="both"/>
                  </w:pPr>
                </w:p>
              </w:tc>
              <w:tc>
                <w:tcPr>
                  <w:tcW w:w="2240" w:type="dxa"/>
                  <w:tcMar>
                    <w:left w:w="0" w:type="dxa"/>
                    <w:right w:w="0" w:type="dxa"/>
                  </w:tcMar>
                </w:tcPr>
                <w:p w14:paraId="588A86B1"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2198"/>
                  </w:tblGrid>
                  <w:tr w:rsidR="00C231A9" w14:paraId="15928652" w14:textId="77777777">
                    <w:trPr>
                      <w:trHeight w:hRule="exact" w:val="1838"/>
                    </w:trPr>
                    <w:tc>
                      <w:tcPr>
                        <w:tcW w:w="2198" w:type="dxa"/>
                        <w:tcBorders>
                          <w:top w:val="single" w:sz="6" w:space="0" w:color="000000"/>
                          <w:left w:val="single" w:sz="5" w:space="0" w:color="000000"/>
                          <w:bottom w:val="single" w:sz="5" w:space="0" w:color="000000"/>
                          <w:right w:val="single" w:sz="5" w:space="0" w:color="000000"/>
                        </w:tcBorders>
                        <w:tcMar>
                          <w:left w:w="0" w:type="dxa"/>
                          <w:right w:w="0" w:type="dxa"/>
                        </w:tcMar>
                      </w:tcPr>
                      <w:p w14:paraId="555E1683" w14:textId="77777777" w:rsidR="00C231A9" w:rsidRDefault="00000000" w:rsidP="00732A31">
                        <w:pPr>
                          <w:autoSpaceDE w:val="0"/>
                          <w:autoSpaceDN w:val="0"/>
                          <w:spacing w:before="230" w:after="0" w:line="317" w:lineRule="auto"/>
                          <w:ind w:left="14"/>
                          <w:jc w:val="both"/>
                        </w:pPr>
                        <w:r>
                          <w:rPr>
                            <w:rFonts w:ascii="Times New Roman" w:eastAsia="Times New Roman" w:hAnsi="Times New Roman"/>
                            <w:color w:val="000000"/>
                            <w:sz w:val="24"/>
                          </w:rPr>
                          <w:t xml:space="preserve">Set an item's stock </w:t>
                        </w:r>
                        <w:r>
                          <w:br/>
                        </w:r>
                        <w:r>
                          <w:rPr>
                            <w:rFonts w:ascii="Times New Roman" w:eastAsia="Times New Roman" w:hAnsi="Times New Roman"/>
                            <w:color w:val="000000"/>
                            <w:sz w:val="24"/>
                          </w:rPr>
                          <w:t xml:space="preserve">count to 0 via the edit modal </w:t>
                        </w:r>
                      </w:p>
                    </w:tc>
                  </w:tr>
                </w:tbl>
                <w:p w14:paraId="3137AC64" w14:textId="77777777" w:rsidR="00C231A9" w:rsidRDefault="00C231A9" w:rsidP="00732A31">
                  <w:pPr>
                    <w:autoSpaceDE w:val="0"/>
                    <w:autoSpaceDN w:val="0"/>
                    <w:spacing w:after="0" w:line="14" w:lineRule="exact"/>
                    <w:jc w:val="both"/>
                  </w:pPr>
                </w:p>
              </w:tc>
              <w:tc>
                <w:tcPr>
                  <w:tcW w:w="4060" w:type="dxa"/>
                  <w:tcMar>
                    <w:left w:w="0" w:type="dxa"/>
                    <w:right w:w="0" w:type="dxa"/>
                  </w:tcMar>
                </w:tcPr>
                <w:p w14:paraId="3FDD3F6F" w14:textId="77777777" w:rsidR="00C231A9" w:rsidRDefault="00C231A9" w:rsidP="00732A31">
                  <w:pPr>
                    <w:autoSpaceDE w:val="0"/>
                    <w:autoSpaceDN w:val="0"/>
                    <w:spacing w:after="0" w:line="26" w:lineRule="exact"/>
                    <w:jc w:val="both"/>
                  </w:pPr>
                </w:p>
                <w:tbl>
                  <w:tblPr>
                    <w:tblW w:w="0" w:type="auto"/>
                    <w:tblInd w:w="30" w:type="dxa"/>
                    <w:tblLayout w:type="fixed"/>
                    <w:tblLook w:val="04A0" w:firstRow="1" w:lastRow="0" w:firstColumn="1" w:lastColumn="0" w:noHBand="0" w:noVBand="1"/>
                  </w:tblPr>
                  <w:tblGrid>
                    <w:gridCol w:w="4010"/>
                  </w:tblGrid>
                  <w:tr w:rsidR="00C231A9" w14:paraId="549566F8" w14:textId="77777777">
                    <w:trPr>
                      <w:trHeight w:hRule="exact" w:val="1838"/>
                    </w:trPr>
                    <w:tc>
                      <w:tcPr>
                        <w:tcW w:w="4010" w:type="dxa"/>
                        <w:tcBorders>
                          <w:top w:val="single" w:sz="6" w:space="0" w:color="000000"/>
                          <w:left w:val="single" w:sz="5" w:space="0" w:color="000000"/>
                          <w:bottom w:val="single" w:sz="5" w:space="0" w:color="000000"/>
                          <w:right w:val="single" w:sz="5" w:space="0" w:color="000000"/>
                        </w:tcBorders>
                        <w:tcMar>
                          <w:left w:w="0" w:type="dxa"/>
                          <w:right w:w="0" w:type="dxa"/>
                        </w:tcMar>
                      </w:tcPr>
                      <w:p w14:paraId="25D76DA0" w14:textId="77777777" w:rsidR="00C231A9" w:rsidRDefault="00000000" w:rsidP="00732A31">
                        <w:pPr>
                          <w:autoSpaceDE w:val="0"/>
                          <w:autoSpaceDN w:val="0"/>
                          <w:spacing w:before="20" w:after="0" w:line="329" w:lineRule="auto"/>
                          <w:ind w:left="14"/>
                          <w:jc w:val="both"/>
                        </w:pPr>
                        <w:r>
                          <w:rPr>
                            <w:rFonts w:ascii="Times New Roman" w:eastAsia="Times New Roman" w:hAnsi="Times New Roman"/>
                            <w:color w:val="000000"/>
                            <w:sz w:val="24"/>
                          </w:rPr>
                          <w:t xml:space="preserve">Product card on the storefront displays a red "Out of Stock" badge. "Add to Cart" button is disabled with reduced opacity and cursor-not-allowed style. </w:t>
                        </w:r>
                      </w:p>
                    </w:tc>
                  </w:tr>
                </w:tbl>
                <w:p w14:paraId="029C1BC1"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39E15E8E"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626"/>
                  </w:tblGrid>
                  <w:tr w:rsidR="00C231A9" w14:paraId="7D466ED4" w14:textId="77777777">
                    <w:trPr>
                      <w:trHeight w:hRule="exact" w:val="1838"/>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15F54435" w14:textId="77777777" w:rsidR="00C231A9" w:rsidRDefault="00000000" w:rsidP="00732A31">
                        <w:pPr>
                          <w:autoSpaceDE w:val="0"/>
                          <w:autoSpaceDN w:val="0"/>
                          <w:spacing w:before="642" w:after="0" w:line="230" w:lineRule="auto"/>
                          <w:ind w:left="14"/>
                          <w:jc w:val="both"/>
                        </w:pPr>
                        <w:r>
                          <w:rPr>
                            <w:rFonts w:ascii="Times New Roman" w:eastAsia="Times New Roman" w:hAnsi="Times New Roman"/>
                            <w:color w:val="000000"/>
                            <w:sz w:val="24"/>
                          </w:rPr>
                          <w:t xml:space="preserve">Pass </w:t>
                        </w:r>
                      </w:p>
                    </w:tc>
                  </w:tr>
                </w:tbl>
                <w:p w14:paraId="1216C975" w14:textId="77777777" w:rsidR="00C231A9" w:rsidRDefault="00C231A9" w:rsidP="00732A31">
                  <w:pPr>
                    <w:autoSpaceDE w:val="0"/>
                    <w:autoSpaceDN w:val="0"/>
                    <w:spacing w:after="0" w:line="14" w:lineRule="exact"/>
                    <w:jc w:val="both"/>
                  </w:pPr>
                </w:p>
              </w:tc>
            </w:tr>
            <w:tr w:rsidR="00C231A9" w14:paraId="5DDE5B57" w14:textId="77777777">
              <w:trPr>
                <w:trHeight w:hRule="exact" w:val="1500"/>
              </w:trPr>
              <w:tc>
                <w:tcPr>
                  <w:tcW w:w="520" w:type="dxa"/>
                  <w:tcMar>
                    <w:left w:w="0" w:type="dxa"/>
                    <w:right w:w="0" w:type="dxa"/>
                  </w:tcMar>
                </w:tcPr>
                <w:p w14:paraId="70F35AF0" w14:textId="77777777" w:rsidR="00C231A9" w:rsidRDefault="00C231A9" w:rsidP="00732A31">
                  <w:pPr>
                    <w:autoSpaceDE w:val="0"/>
                    <w:autoSpaceDN w:val="0"/>
                    <w:spacing w:after="0" w:line="30" w:lineRule="exact"/>
                    <w:jc w:val="both"/>
                  </w:pPr>
                </w:p>
                <w:tbl>
                  <w:tblPr>
                    <w:tblW w:w="0" w:type="auto"/>
                    <w:tblInd w:w="35" w:type="dxa"/>
                    <w:tblLayout w:type="fixed"/>
                    <w:tblLook w:val="04A0" w:firstRow="1" w:lastRow="0" w:firstColumn="1" w:lastColumn="0" w:noHBand="0" w:noVBand="1"/>
                  </w:tblPr>
                  <w:tblGrid>
                    <w:gridCol w:w="468"/>
                  </w:tblGrid>
                  <w:tr w:rsidR="00C231A9" w14:paraId="3BE2D7CE" w14:textId="77777777">
                    <w:trPr>
                      <w:trHeight w:hRule="exact" w:val="1424"/>
                    </w:trPr>
                    <w:tc>
                      <w:tcPr>
                        <w:tcW w:w="468" w:type="dxa"/>
                        <w:tcBorders>
                          <w:top w:val="single" w:sz="5" w:space="0" w:color="000000"/>
                          <w:left w:val="single" w:sz="1" w:space="0" w:color="000000"/>
                          <w:bottom w:val="single" w:sz="5" w:space="0" w:color="000000"/>
                          <w:right w:val="single" w:sz="5" w:space="0" w:color="000000"/>
                        </w:tcBorders>
                        <w:tcMar>
                          <w:left w:w="0" w:type="dxa"/>
                          <w:right w:w="0" w:type="dxa"/>
                        </w:tcMar>
                      </w:tcPr>
                      <w:p w14:paraId="42F4941C" w14:textId="77777777" w:rsidR="00C231A9" w:rsidRDefault="00000000" w:rsidP="00732A31">
                        <w:pPr>
                          <w:autoSpaceDE w:val="0"/>
                          <w:autoSpaceDN w:val="0"/>
                          <w:spacing w:before="232"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P06 </w:t>
                        </w:r>
                      </w:p>
                    </w:tc>
                  </w:tr>
                </w:tbl>
                <w:p w14:paraId="087DC751"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5C541ADB" w14:textId="77777777" w:rsidR="00C231A9" w:rsidRDefault="00C231A9" w:rsidP="00732A31">
                  <w:pPr>
                    <w:autoSpaceDE w:val="0"/>
                    <w:autoSpaceDN w:val="0"/>
                    <w:spacing w:after="0" w:line="30" w:lineRule="exact"/>
                    <w:jc w:val="both"/>
                  </w:pPr>
                </w:p>
                <w:tbl>
                  <w:tblPr>
                    <w:tblW w:w="0" w:type="auto"/>
                    <w:tblInd w:w="34" w:type="dxa"/>
                    <w:tblLayout w:type="fixed"/>
                    <w:tblLook w:val="04A0" w:firstRow="1" w:lastRow="0" w:firstColumn="1" w:lastColumn="0" w:noHBand="0" w:noVBand="1"/>
                  </w:tblPr>
                  <w:tblGrid>
                    <w:gridCol w:w="1468"/>
                  </w:tblGrid>
                  <w:tr w:rsidR="00C231A9" w14:paraId="4168D486" w14:textId="77777777">
                    <w:trPr>
                      <w:trHeight w:hRule="exact" w:val="1424"/>
                    </w:trPr>
                    <w:tc>
                      <w:tcPr>
                        <w:tcW w:w="1468" w:type="dxa"/>
                        <w:tcBorders>
                          <w:top w:val="single" w:sz="5" w:space="0" w:color="000000"/>
                          <w:left w:val="single" w:sz="5" w:space="0" w:color="000000"/>
                          <w:bottom w:val="single" w:sz="5" w:space="0" w:color="000000"/>
                          <w:right w:val="single" w:sz="5" w:space="0" w:color="000000"/>
                        </w:tcBorders>
                        <w:tcMar>
                          <w:left w:w="0" w:type="dxa"/>
                          <w:right w:w="0" w:type="dxa"/>
                        </w:tcMar>
                      </w:tcPr>
                      <w:p w14:paraId="219738C0" w14:textId="77777777" w:rsidR="00C231A9" w:rsidRDefault="00000000" w:rsidP="00732A31">
                        <w:pPr>
                          <w:autoSpaceDE w:val="0"/>
                          <w:autoSpaceDN w:val="0"/>
                          <w:spacing w:before="232" w:after="0" w:line="295" w:lineRule="auto"/>
                          <w:ind w:left="12" w:right="288"/>
                          <w:jc w:val="both"/>
                        </w:pPr>
                        <w:r>
                          <w:rPr>
                            <w:rFonts w:ascii="Times New Roman" w:eastAsia="Times New Roman" w:hAnsi="Times New Roman"/>
                            <w:color w:val="000000"/>
                            <w:sz w:val="24"/>
                          </w:rPr>
                          <w:t xml:space="preserve">Low Stock Warning </w:t>
                        </w:r>
                      </w:p>
                    </w:tc>
                  </w:tr>
                </w:tbl>
                <w:p w14:paraId="6DADEA0D" w14:textId="77777777" w:rsidR="00C231A9" w:rsidRDefault="00C231A9" w:rsidP="00732A31">
                  <w:pPr>
                    <w:autoSpaceDE w:val="0"/>
                    <w:autoSpaceDN w:val="0"/>
                    <w:spacing w:after="0" w:line="14" w:lineRule="exact"/>
                    <w:jc w:val="both"/>
                  </w:pPr>
                </w:p>
              </w:tc>
              <w:tc>
                <w:tcPr>
                  <w:tcW w:w="2240" w:type="dxa"/>
                  <w:tcMar>
                    <w:left w:w="0" w:type="dxa"/>
                    <w:right w:w="0" w:type="dxa"/>
                  </w:tcMar>
                </w:tcPr>
                <w:p w14:paraId="43F8D89A" w14:textId="77777777" w:rsidR="00C231A9" w:rsidRDefault="00C231A9" w:rsidP="00732A31">
                  <w:pPr>
                    <w:autoSpaceDE w:val="0"/>
                    <w:autoSpaceDN w:val="0"/>
                    <w:spacing w:after="0" w:line="30" w:lineRule="exact"/>
                    <w:jc w:val="both"/>
                  </w:pPr>
                </w:p>
                <w:tbl>
                  <w:tblPr>
                    <w:tblW w:w="0" w:type="auto"/>
                    <w:tblInd w:w="26" w:type="dxa"/>
                    <w:tblLayout w:type="fixed"/>
                    <w:tblLook w:val="04A0" w:firstRow="1" w:lastRow="0" w:firstColumn="1" w:lastColumn="0" w:noHBand="0" w:noVBand="1"/>
                  </w:tblPr>
                  <w:tblGrid>
                    <w:gridCol w:w="2198"/>
                  </w:tblGrid>
                  <w:tr w:rsidR="00C231A9" w14:paraId="0AFD5929" w14:textId="77777777">
                    <w:trPr>
                      <w:trHeight w:hRule="exact" w:val="1424"/>
                    </w:trPr>
                    <w:tc>
                      <w:tcPr>
                        <w:tcW w:w="2198" w:type="dxa"/>
                        <w:tcBorders>
                          <w:top w:val="single" w:sz="5" w:space="0" w:color="000000"/>
                          <w:left w:val="single" w:sz="5" w:space="0" w:color="000000"/>
                          <w:bottom w:val="single" w:sz="5" w:space="0" w:color="000000"/>
                          <w:right w:val="single" w:sz="5" w:space="0" w:color="000000"/>
                        </w:tcBorders>
                        <w:tcMar>
                          <w:left w:w="0" w:type="dxa"/>
                          <w:right w:w="0" w:type="dxa"/>
                        </w:tcMar>
                      </w:tcPr>
                      <w:p w14:paraId="3C9A6ABB" w14:textId="77777777" w:rsidR="00C231A9" w:rsidRDefault="00000000" w:rsidP="00732A31">
                        <w:pPr>
                          <w:autoSpaceDE w:val="0"/>
                          <w:autoSpaceDN w:val="0"/>
                          <w:spacing w:before="232" w:after="0" w:line="295" w:lineRule="auto"/>
                          <w:ind w:left="14" w:right="288"/>
                          <w:jc w:val="both"/>
                        </w:pPr>
                        <w:r>
                          <w:rPr>
                            <w:rFonts w:ascii="Times New Roman" w:eastAsia="Times New Roman" w:hAnsi="Times New Roman"/>
                            <w:color w:val="000000"/>
                            <w:sz w:val="24"/>
                          </w:rPr>
                          <w:t xml:space="preserve">Set an item's stock count to 3 (≤5) </w:t>
                        </w:r>
                      </w:p>
                    </w:tc>
                  </w:tr>
                </w:tbl>
                <w:p w14:paraId="3452297A" w14:textId="77777777" w:rsidR="00C231A9" w:rsidRDefault="00C231A9" w:rsidP="00732A31">
                  <w:pPr>
                    <w:autoSpaceDE w:val="0"/>
                    <w:autoSpaceDN w:val="0"/>
                    <w:spacing w:after="0" w:line="14" w:lineRule="exact"/>
                    <w:jc w:val="both"/>
                  </w:pPr>
                </w:p>
              </w:tc>
              <w:tc>
                <w:tcPr>
                  <w:tcW w:w="4060" w:type="dxa"/>
                  <w:tcMar>
                    <w:left w:w="0" w:type="dxa"/>
                    <w:right w:w="0" w:type="dxa"/>
                  </w:tcMar>
                </w:tcPr>
                <w:p w14:paraId="4F0DEDE8" w14:textId="77777777" w:rsidR="00C231A9" w:rsidRDefault="00C231A9" w:rsidP="00732A31">
                  <w:pPr>
                    <w:autoSpaceDE w:val="0"/>
                    <w:autoSpaceDN w:val="0"/>
                    <w:spacing w:after="0" w:line="30" w:lineRule="exact"/>
                    <w:jc w:val="both"/>
                  </w:pPr>
                </w:p>
                <w:tbl>
                  <w:tblPr>
                    <w:tblW w:w="0" w:type="auto"/>
                    <w:tblInd w:w="30" w:type="dxa"/>
                    <w:tblLayout w:type="fixed"/>
                    <w:tblLook w:val="04A0" w:firstRow="1" w:lastRow="0" w:firstColumn="1" w:lastColumn="0" w:noHBand="0" w:noVBand="1"/>
                  </w:tblPr>
                  <w:tblGrid>
                    <w:gridCol w:w="4010"/>
                  </w:tblGrid>
                  <w:tr w:rsidR="00C231A9" w14:paraId="3D070BEA" w14:textId="77777777">
                    <w:trPr>
                      <w:trHeight w:hRule="exact" w:val="1424"/>
                    </w:trPr>
                    <w:tc>
                      <w:tcPr>
                        <w:tcW w:w="4010" w:type="dxa"/>
                        <w:tcBorders>
                          <w:top w:val="single" w:sz="5" w:space="0" w:color="000000"/>
                          <w:left w:val="single" w:sz="5" w:space="0" w:color="000000"/>
                          <w:bottom w:val="single" w:sz="5" w:space="0" w:color="000000"/>
                          <w:right w:val="single" w:sz="5" w:space="0" w:color="000000"/>
                        </w:tcBorders>
                        <w:tcMar>
                          <w:left w:w="0" w:type="dxa"/>
                          <w:right w:w="0" w:type="dxa"/>
                        </w:tcMar>
                      </w:tcPr>
                      <w:p w14:paraId="646CCD26" w14:textId="77777777" w:rsidR="00C231A9" w:rsidRDefault="00000000" w:rsidP="00732A31">
                        <w:pPr>
                          <w:autoSpaceDE w:val="0"/>
                          <w:autoSpaceDN w:val="0"/>
                          <w:spacing w:before="26" w:after="0" w:line="317" w:lineRule="auto"/>
                          <w:ind w:left="14"/>
                          <w:jc w:val="both"/>
                        </w:pPr>
                        <w:r>
                          <w:rPr>
                            <w:rFonts w:ascii="Times New Roman" w:eastAsia="Times New Roman" w:hAnsi="Times New Roman"/>
                            <w:color w:val="000000"/>
                            <w:sz w:val="24"/>
                          </w:rPr>
                          <w:t xml:space="preserve">Product card displays an orange "Only 3 left" badge in the top-right corner. "Add to Cart" button remains enabled. </w:t>
                        </w:r>
                      </w:p>
                    </w:tc>
                  </w:tr>
                </w:tbl>
                <w:p w14:paraId="5260D311"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678E22D1" w14:textId="77777777" w:rsidR="00C231A9" w:rsidRDefault="00C231A9" w:rsidP="00732A31">
                  <w:pPr>
                    <w:autoSpaceDE w:val="0"/>
                    <w:autoSpaceDN w:val="0"/>
                    <w:spacing w:after="0" w:line="30" w:lineRule="exact"/>
                    <w:jc w:val="both"/>
                  </w:pPr>
                </w:p>
                <w:tbl>
                  <w:tblPr>
                    <w:tblW w:w="0" w:type="auto"/>
                    <w:tblInd w:w="26" w:type="dxa"/>
                    <w:tblLayout w:type="fixed"/>
                    <w:tblLook w:val="04A0" w:firstRow="1" w:lastRow="0" w:firstColumn="1" w:lastColumn="0" w:noHBand="0" w:noVBand="1"/>
                  </w:tblPr>
                  <w:tblGrid>
                    <w:gridCol w:w="626"/>
                  </w:tblGrid>
                  <w:tr w:rsidR="00C231A9" w14:paraId="27FF1733" w14:textId="77777777">
                    <w:trPr>
                      <w:trHeight w:hRule="exact" w:val="1424"/>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52DA9E7E" w14:textId="77777777" w:rsidR="00C231A9" w:rsidRDefault="00000000" w:rsidP="00732A31">
                        <w:pPr>
                          <w:autoSpaceDE w:val="0"/>
                          <w:autoSpaceDN w:val="0"/>
                          <w:spacing w:before="440" w:after="0" w:line="230" w:lineRule="auto"/>
                          <w:ind w:left="14"/>
                          <w:jc w:val="both"/>
                        </w:pPr>
                        <w:r>
                          <w:rPr>
                            <w:rFonts w:ascii="Times New Roman" w:eastAsia="Times New Roman" w:hAnsi="Times New Roman"/>
                            <w:color w:val="000000"/>
                            <w:sz w:val="24"/>
                          </w:rPr>
                          <w:t xml:space="preserve">Pass </w:t>
                        </w:r>
                      </w:p>
                    </w:tc>
                  </w:tr>
                </w:tbl>
                <w:p w14:paraId="0029C7B0" w14:textId="77777777" w:rsidR="00C231A9" w:rsidRDefault="00C231A9" w:rsidP="00732A31">
                  <w:pPr>
                    <w:autoSpaceDE w:val="0"/>
                    <w:autoSpaceDN w:val="0"/>
                    <w:spacing w:after="0" w:line="14" w:lineRule="exact"/>
                    <w:jc w:val="both"/>
                  </w:pPr>
                </w:p>
              </w:tc>
            </w:tr>
            <w:tr w:rsidR="00C231A9" w14:paraId="2144C2A9" w14:textId="77777777">
              <w:trPr>
                <w:trHeight w:hRule="exact" w:val="2320"/>
              </w:trPr>
              <w:tc>
                <w:tcPr>
                  <w:tcW w:w="520" w:type="dxa"/>
                  <w:tcMar>
                    <w:left w:w="0" w:type="dxa"/>
                    <w:right w:w="0" w:type="dxa"/>
                  </w:tcMar>
                </w:tcPr>
                <w:p w14:paraId="3662FF7C"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468"/>
                  </w:tblGrid>
                  <w:tr w:rsidR="00C231A9" w14:paraId="2994F287" w14:textId="77777777">
                    <w:trPr>
                      <w:trHeight w:hRule="exact" w:val="2252"/>
                    </w:trPr>
                    <w:tc>
                      <w:tcPr>
                        <w:tcW w:w="468" w:type="dxa"/>
                        <w:tcBorders>
                          <w:top w:val="single" w:sz="5" w:space="0" w:color="000000"/>
                          <w:left w:val="single" w:sz="1" w:space="0" w:color="000000"/>
                          <w:bottom w:val="single" w:sz="5" w:space="0" w:color="000000"/>
                          <w:right w:val="single" w:sz="5" w:space="0" w:color="000000"/>
                        </w:tcBorders>
                        <w:tcMar>
                          <w:left w:w="0" w:type="dxa"/>
                          <w:right w:w="0" w:type="dxa"/>
                        </w:tcMar>
                      </w:tcPr>
                      <w:p w14:paraId="0EF008F9" w14:textId="77777777" w:rsidR="00C231A9" w:rsidRDefault="00000000" w:rsidP="00732A31">
                        <w:pPr>
                          <w:autoSpaceDE w:val="0"/>
                          <w:autoSpaceDN w:val="0"/>
                          <w:spacing w:before="646"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P07 </w:t>
                        </w:r>
                      </w:p>
                    </w:tc>
                  </w:tr>
                </w:tbl>
                <w:p w14:paraId="5228F61D"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0876A4E9" w14:textId="77777777" w:rsidR="00C231A9" w:rsidRDefault="00C231A9" w:rsidP="00732A31">
                  <w:pPr>
                    <w:autoSpaceDE w:val="0"/>
                    <w:autoSpaceDN w:val="0"/>
                    <w:spacing w:after="0" w:line="22" w:lineRule="exact"/>
                    <w:jc w:val="both"/>
                  </w:pPr>
                </w:p>
                <w:tbl>
                  <w:tblPr>
                    <w:tblW w:w="0" w:type="auto"/>
                    <w:tblInd w:w="34" w:type="dxa"/>
                    <w:tblLayout w:type="fixed"/>
                    <w:tblLook w:val="04A0" w:firstRow="1" w:lastRow="0" w:firstColumn="1" w:lastColumn="0" w:noHBand="0" w:noVBand="1"/>
                  </w:tblPr>
                  <w:tblGrid>
                    <w:gridCol w:w="1468"/>
                  </w:tblGrid>
                  <w:tr w:rsidR="00C231A9" w14:paraId="22801E4B" w14:textId="77777777">
                    <w:trPr>
                      <w:trHeight w:hRule="exact" w:val="2252"/>
                    </w:trPr>
                    <w:tc>
                      <w:tcPr>
                        <w:tcW w:w="1468" w:type="dxa"/>
                        <w:tcBorders>
                          <w:top w:val="single" w:sz="5" w:space="0" w:color="000000"/>
                          <w:left w:val="single" w:sz="5" w:space="0" w:color="000000"/>
                          <w:bottom w:val="single" w:sz="5" w:space="0" w:color="000000"/>
                          <w:right w:val="single" w:sz="5" w:space="0" w:color="000000"/>
                        </w:tcBorders>
                        <w:tcMar>
                          <w:left w:w="0" w:type="dxa"/>
                          <w:right w:w="0" w:type="dxa"/>
                        </w:tcMar>
                      </w:tcPr>
                      <w:p w14:paraId="4AA1211C" w14:textId="77777777" w:rsidR="00C231A9" w:rsidRDefault="00000000" w:rsidP="00732A31">
                        <w:pPr>
                          <w:autoSpaceDE w:val="0"/>
                          <w:autoSpaceDN w:val="0"/>
                          <w:spacing w:before="438" w:after="0" w:line="317" w:lineRule="auto"/>
                          <w:ind w:left="12" w:right="144"/>
                          <w:jc w:val="both"/>
                        </w:pPr>
                        <w:r>
                          <w:rPr>
                            <w:rFonts w:ascii="Times New Roman" w:eastAsia="Times New Roman" w:hAnsi="Times New Roman"/>
                            <w:color w:val="000000"/>
                            <w:sz w:val="24"/>
                          </w:rPr>
                          <w:t xml:space="preserve">Stock </w:t>
                        </w:r>
                        <w:r>
                          <w:br/>
                        </w:r>
                        <w:r>
                          <w:rPr>
                            <w:rFonts w:ascii="Times New Roman" w:eastAsia="Times New Roman" w:hAnsi="Times New Roman"/>
                            <w:color w:val="000000"/>
                            <w:sz w:val="24"/>
                          </w:rPr>
                          <w:t xml:space="preserve">Enforcement in Cart </w:t>
                        </w:r>
                      </w:p>
                    </w:tc>
                  </w:tr>
                </w:tbl>
                <w:p w14:paraId="2816E509" w14:textId="77777777" w:rsidR="00C231A9" w:rsidRDefault="00C231A9" w:rsidP="00732A31">
                  <w:pPr>
                    <w:autoSpaceDE w:val="0"/>
                    <w:autoSpaceDN w:val="0"/>
                    <w:spacing w:after="0" w:line="14" w:lineRule="exact"/>
                    <w:jc w:val="both"/>
                  </w:pPr>
                </w:p>
              </w:tc>
              <w:tc>
                <w:tcPr>
                  <w:tcW w:w="2240" w:type="dxa"/>
                  <w:tcMar>
                    <w:left w:w="0" w:type="dxa"/>
                    <w:right w:w="0" w:type="dxa"/>
                  </w:tcMar>
                </w:tcPr>
                <w:p w14:paraId="115D502E"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2198"/>
                  </w:tblGrid>
                  <w:tr w:rsidR="00C231A9" w14:paraId="12CACBF2" w14:textId="77777777">
                    <w:trPr>
                      <w:trHeight w:hRule="exact" w:val="2252"/>
                    </w:trPr>
                    <w:tc>
                      <w:tcPr>
                        <w:tcW w:w="2198" w:type="dxa"/>
                        <w:tcBorders>
                          <w:top w:val="single" w:sz="5" w:space="0" w:color="000000"/>
                          <w:left w:val="single" w:sz="5" w:space="0" w:color="000000"/>
                          <w:bottom w:val="single" w:sz="5" w:space="0" w:color="000000"/>
                          <w:right w:val="single" w:sz="5" w:space="0" w:color="000000"/>
                        </w:tcBorders>
                        <w:tcMar>
                          <w:left w:w="0" w:type="dxa"/>
                          <w:right w:w="0" w:type="dxa"/>
                        </w:tcMar>
                      </w:tcPr>
                      <w:p w14:paraId="43D9BA3F" w14:textId="77777777" w:rsidR="00C231A9" w:rsidRDefault="00000000" w:rsidP="00732A31">
                        <w:pPr>
                          <w:autoSpaceDE w:val="0"/>
                          <w:autoSpaceDN w:val="0"/>
                          <w:spacing w:before="230" w:after="0" w:line="329" w:lineRule="auto"/>
                          <w:ind w:left="14"/>
                          <w:jc w:val="both"/>
                        </w:pPr>
                        <w:r>
                          <w:rPr>
                            <w:rFonts w:ascii="Times New Roman" w:eastAsia="Times New Roman" w:hAnsi="Times New Roman"/>
                            <w:color w:val="000000"/>
                            <w:sz w:val="24"/>
                          </w:rPr>
                          <w:t xml:space="preserve">Add an item with </w:t>
                        </w:r>
                        <w:r>
                          <w:br/>
                        </w:r>
                        <w:r>
                          <w:rPr>
                            <w:rFonts w:ascii="Times New Roman" w:eastAsia="Times New Roman" w:hAnsi="Times New Roman"/>
                            <w:color w:val="000000"/>
                            <w:sz w:val="24"/>
                          </w:rPr>
                          <w:t xml:space="preserve">stockCount: 2 to cart, then try to increase </w:t>
                        </w:r>
                        <w:r>
                          <w:br/>
                        </w:r>
                        <w:r>
                          <w:rPr>
                            <w:rFonts w:ascii="Times New Roman" w:eastAsia="Times New Roman" w:hAnsi="Times New Roman"/>
                            <w:color w:val="000000"/>
                            <w:sz w:val="24"/>
                          </w:rPr>
                          <w:t xml:space="preserve">quantity beyond 2 </w:t>
                        </w:r>
                      </w:p>
                    </w:tc>
                  </w:tr>
                </w:tbl>
                <w:p w14:paraId="08FEBA37" w14:textId="77777777" w:rsidR="00C231A9" w:rsidRDefault="00C231A9" w:rsidP="00732A31">
                  <w:pPr>
                    <w:autoSpaceDE w:val="0"/>
                    <w:autoSpaceDN w:val="0"/>
                    <w:spacing w:after="0" w:line="14" w:lineRule="exact"/>
                    <w:jc w:val="both"/>
                  </w:pPr>
                </w:p>
              </w:tc>
              <w:tc>
                <w:tcPr>
                  <w:tcW w:w="4060" w:type="dxa"/>
                  <w:tcMar>
                    <w:left w:w="0" w:type="dxa"/>
                    <w:right w:w="0" w:type="dxa"/>
                  </w:tcMar>
                </w:tcPr>
                <w:p w14:paraId="2F3A8568" w14:textId="77777777" w:rsidR="00C231A9" w:rsidRDefault="00C231A9" w:rsidP="00732A31">
                  <w:pPr>
                    <w:autoSpaceDE w:val="0"/>
                    <w:autoSpaceDN w:val="0"/>
                    <w:spacing w:after="0" w:line="22" w:lineRule="exact"/>
                    <w:jc w:val="both"/>
                  </w:pPr>
                </w:p>
                <w:tbl>
                  <w:tblPr>
                    <w:tblW w:w="0" w:type="auto"/>
                    <w:tblInd w:w="30" w:type="dxa"/>
                    <w:tblLayout w:type="fixed"/>
                    <w:tblLook w:val="04A0" w:firstRow="1" w:lastRow="0" w:firstColumn="1" w:lastColumn="0" w:noHBand="0" w:noVBand="1"/>
                  </w:tblPr>
                  <w:tblGrid>
                    <w:gridCol w:w="4010"/>
                  </w:tblGrid>
                  <w:tr w:rsidR="00C231A9" w14:paraId="2E44E5E5" w14:textId="77777777">
                    <w:trPr>
                      <w:trHeight w:hRule="exact" w:val="2252"/>
                    </w:trPr>
                    <w:tc>
                      <w:tcPr>
                        <w:tcW w:w="4010" w:type="dxa"/>
                        <w:tcBorders>
                          <w:top w:val="single" w:sz="5" w:space="0" w:color="000000"/>
                          <w:left w:val="single" w:sz="5" w:space="0" w:color="000000"/>
                          <w:bottom w:val="single" w:sz="5" w:space="0" w:color="000000"/>
                          <w:right w:val="single" w:sz="5" w:space="0" w:color="000000"/>
                        </w:tcBorders>
                        <w:tcMar>
                          <w:left w:w="0" w:type="dxa"/>
                          <w:right w:w="0" w:type="dxa"/>
                        </w:tcMar>
                      </w:tcPr>
                      <w:p w14:paraId="731CADCF" w14:textId="77777777" w:rsidR="00C231A9" w:rsidRDefault="00000000" w:rsidP="00732A31">
                        <w:pPr>
                          <w:autoSpaceDE w:val="0"/>
                          <w:autoSpaceDN w:val="0"/>
                          <w:spacing w:before="24" w:after="0" w:line="334" w:lineRule="auto"/>
                          <w:ind w:left="14" w:right="144"/>
                          <w:jc w:val="both"/>
                        </w:pPr>
                        <w:r>
                          <w:rPr>
                            <w:rFonts w:ascii="Times New Roman" w:eastAsia="Times New Roman" w:hAnsi="Times New Roman"/>
                            <w:color w:val="000000"/>
                            <w:sz w:val="24"/>
                          </w:rPr>
                          <w:t xml:space="preserve">Cart allows quantity up to 2. The "+" button becomes disabled </w:t>
                        </w:r>
                        <w:r>
                          <w:br/>
                        </w:r>
                        <w:r>
                          <w:rPr>
                            <w:rFonts w:ascii="Times New Roman" w:eastAsia="Times New Roman" w:hAnsi="Times New Roman"/>
                            <w:color w:val="000000"/>
                            <w:sz w:val="24"/>
                          </w:rPr>
                          <w:t xml:space="preserve">(disabled={!canAddMore}) when cart quantity equals stockCount. Customer cannot exceed available stock. </w:t>
                        </w:r>
                      </w:p>
                    </w:tc>
                  </w:tr>
                </w:tbl>
                <w:p w14:paraId="24345A3C"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077673B0"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626"/>
                  </w:tblGrid>
                  <w:tr w:rsidR="00C231A9" w14:paraId="5E89C2E3" w14:textId="77777777">
                    <w:trPr>
                      <w:trHeight w:hRule="exact" w:val="2252"/>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6640C9C7" w14:textId="77777777" w:rsidR="00C231A9" w:rsidRDefault="00000000" w:rsidP="00732A31">
                        <w:pPr>
                          <w:autoSpaceDE w:val="0"/>
                          <w:autoSpaceDN w:val="0"/>
                          <w:spacing w:before="852" w:after="0" w:line="230" w:lineRule="auto"/>
                          <w:ind w:left="14"/>
                          <w:jc w:val="both"/>
                        </w:pPr>
                        <w:r>
                          <w:rPr>
                            <w:rFonts w:ascii="Times New Roman" w:eastAsia="Times New Roman" w:hAnsi="Times New Roman"/>
                            <w:color w:val="000000"/>
                            <w:sz w:val="24"/>
                          </w:rPr>
                          <w:t xml:space="preserve">Pass </w:t>
                        </w:r>
                      </w:p>
                    </w:tc>
                  </w:tr>
                </w:tbl>
                <w:p w14:paraId="6606785F" w14:textId="77777777" w:rsidR="00C231A9" w:rsidRDefault="00C231A9" w:rsidP="00732A31">
                  <w:pPr>
                    <w:autoSpaceDE w:val="0"/>
                    <w:autoSpaceDN w:val="0"/>
                    <w:spacing w:after="0" w:line="14" w:lineRule="exact"/>
                    <w:jc w:val="both"/>
                  </w:pPr>
                </w:p>
              </w:tc>
            </w:tr>
            <w:tr w:rsidR="00C231A9" w14:paraId="1EEB7DD5" w14:textId="77777777">
              <w:trPr>
                <w:trHeight w:hRule="exact" w:val="2300"/>
              </w:trPr>
              <w:tc>
                <w:tcPr>
                  <w:tcW w:w="520" w:type="dxa"/>
                  <w:tcMar>
                    <w:left w:w="0" w:type="dxa"/>
                    <w:right w:w="0" w:type="dxa"/>
                  </w:tcMar>
                </w:tcPr>
                <w:p w14:paraId="65EC8151"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468"/>
                  </w:tblGrid>
                  <w:tr w:rsidR="00C231A9" w14:paraId="0EB1DA50" w14:textId="77777777">
                    <w:trPr>
                      <w:trHeight w:hRule="exact" w:val="2250"/>
                    </w:trPr>
                    <w:tc>
                      <w:tcPr>
                        <w:tcW w:w="468" w:type="dxa"/>
                        <w:tcBorders>
                          <w:top w:val="single" w:sz="5" w:space="0" w:color="000000"/>
                          <w:left w:val="single" w:sz="1" w:space="0" w:color="000000"/>
                          <w:bottom w:val="single" w:sz="1" w:space="0" w:color="000000"/>
                          <w:right w:val="single" w:sz="5" w:space="0" w:color="000000"/>
                        </w:tcBorders>
                        <w:tcMar>
                          <w:left w:w="0" w:type="dxa"/>
                          <w:right w:w="0" w:type="dxa"/>
                        </w:tcMar>
                      </w:tcPr>
                      <w:p w14:paraId="3D29FBE8" w14:textId="77777777" w:rsidR="00C231A9" w:rsidRDefault="00000000" w:rsidP="00732A31">
                        <w:pPr>
                          <w:autoSpaceDE w:val="0"/>
                          <w:autoSpaceDN w:val="0"/>
                          <w:spacing w:before="646"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P08 </w:t>
                        </w:r>
                      </w:p>
                    </w:tc>
                  </w:tr>
                </w:tbl>
                <w:p w14:paraId="5810D92C" w14:textId="77777777" w:rsidR="00C231A9" w:rsidRDefault="00C231A9" w:rsidP="00732A31">
                  <w:pPr>
                    <w:autoSpaceDE w:val="0"/>
                    <w:autoSpaceDN w:val="0"/>
                    <w:spacing w:after="0" w:line="14" w:lineRule="exact"/>
                    <w:jc w:val="both"/>
                  </w:pPr>
                </w:p>
              </w:tc>
              <w:tc>
                <w:tcPr>
                  <w:tcW w:w="1520" w:type="dxa"/>
                  <w:tcMar>
                    <w:left w:w="0" w:type="dxa"/>
                    <w:right w:w="0" w:type="dxa"/>
                  </w:tcMar>
                </w:tcPr>
                <w:p w14:paraId="196849F9" w14:textId="77777777" w:rsidR="00C231A9" w:rsidRDefault="00C231A9" w:rsidP="00732A31">
                  <w:pPr>
                    <w:autoSpaceDE w:val="0"/>
                    <w:autoSpaceDN w:val="0"/>
                    <w:spacing w:after="0" w:line="22" w:lineRule="exact"/>
                    <w:jc w:val="both"/>
                  </w:pPr>
                </w:p>
                <w:tbl>
                  <w:tblPr>
                    <w:tblW w:w="0" w:type="auto"/>
                    <w:tblInd w:w="34" w:type="dxa"/>
                    <w:tblLayout w:type="fixed"/>
                    <w:tblLook w:val="04A0" w:firstRow="1" w:lastRow="0" w:firstColumn="1" w:lastColumn="0" w:noHBand="0" w:noVBand="1"/>
                  </w:tblPr>
                  <w:tblGrid>
                    <w:gridCol w:w="1468"/>
                  </w:tblGrid>
                  <w:tr w:rsidR="00C231A9" w14:paraId="52F84EF3" w14:textId="77777777">
                    <w:trPr>
                      <w:trHeight w:hRule="exact" w:val="2250"/>
                    </w:trPr>
                    <w:tc>
                      <w:tcPr>
                        <w:tcW w:w="1468" w:type="dxa"/>
                        <w:tcBorders>
                          <w:top w:val="single" w:sz="5" w:space="0" w:color="000000"/>
                          <w:left w:val="single" w:sz="5" w:space="0" w:color="000000"/>
                          <w:bottom w:val="single" w:sz="1" w:space="0" w:color="000000"/>
                          <w:right w:val="single" w:sz="5" w:space="0" w:color="000000"/>
                        </w:tcBorders>
                        <w:tcMar>
                          <w:left w:w="0" w:type="dxa"/>
                          <w:right w:w="0" w:type="dxa"/>
                        </w:tcMar>
                      </w:tcPr>
                      <w:p w14:paraId="50EA98E4" w14:textId="77777777" w:rsidR="00C231A9" w:rsidRDefault="00000000" w:rsidP="00732A31">
                        <w:pPr>
                          <w:autoSpaceDE w:val="0"/>
                          <w:autoSpaceDN w:val="0"/>
                          <w:spacing w:before="438" w:after="0" w:line="317" w:lineRule="auto"/>
                          <w:ind w:left="12" w:right="288"/>
                          <w:jc w:val="both"/>
                        </w:pPr>
                        <w:r>
                          <w:rPr>
                            <w:rFonts w:ascii="Times New Roman" w:eastAsia="Times New Roman" w:hAnsi="Times New Roman"/>
                            <w:color w:val="000000"/>
                            <w:sz w:val="24"/>
                          </w:rPr>
                          <w:t xml:space="preserve">Empty </w:t>
                        </w:r>
                        <w:r>
                          <w:br/>
                        </w:r>
                        <w:r>
                          <w:rPr>
                            <w:rFonts w:ascii="Times New Roman" w:eastAsia="Times New Roman" w:hAnsi="Times New Roman"/>
                            <w:color w:val="000000"/>
                            <w:sz w:val="24"/>
                          </w:rPr>
                          <w:t xml:space="preserve">Catalogue Display </w:t>
                        </w:r>
                      </w:p>
                    </w:tc>
                  </w:tr>
                </w:tbl>
                <w:p w14:paraId="1AF99E3D" w14:textId="77777777" w:rsidR="00C231A9" w:rsidRDefault="00C231A9" w:rsidP="00732A31">
                  <w:pPr>
                    <w:autoSpaceDE w:val="0"/>
                    <w:autoSpaceDN w:val="0"/>
                    <w:spacing w:after="0" w:line="14" w:lineRule="exact"/>
                    <w:jc w:val="both"/>
                  </w:pPr>
                </w:p>
              </w:tc>
              <w:tc>
                <w:tcPr>
                  <w:tcW w:w="2240" w:type="dxa"/>
                  <w:tcMar>
                    <w:left w:w="0" w:type="dxa"/>
                    <w:right w:w="0" w:type="dxa"/>
                  </w:tcMar>
                </w:tcPr>
                <w:p w14:paraId="75385B74"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2198"/>
                  </w:tblGrid>
                  <w:tr w:rsidR="00C231A9" w14:paraId="0193E958" w14:textId="77777777">
                    <w:trPr>
                      <w:trHeight w:hRule="exact" w:val="2250"/>
                    </w:trPr>
                    <w:tc>
                      <w:tcPr>
                        <w:tcW w:w="2198" w:type="dxa"/>
                        <w:tcBorders>
                          <w:top w:val="single" w:sz="5" w:space="0" w:color="000000"/>
                          <w:left w:val="single" w:sz="5" w:space="0" w:color="000000"/>
                          <w:bottom w:val="single" w:sz="1" w:space="0" w:color="000000"/>
                          <w:right w:val="single" w:sz="5" w:space="0" w:color="000000"/>
                        </w:tcBorders>
                        <w:tcMar>
                          <w:left w:w="0" w:type="dxa"/>
                          <w:right w:w="0" w:type="dxa"/>
                        </w:tcMar>
                      </w:tcPr>
                      <w:p w14:paraId="0E19746B" w14:textId="77777777" w:rsidR="00C231A9" w:rsidRDefault="00000000" w:rsidP="00732A31">
                        <w:pPr>
                          <w:autoSpaceDE w:val="0"/>
                          <w:autoSpaceDN w:val="0"/>
                          <w:spacing w:before="646" w:after="0" w:line="295" w:lineRule="auto"/>
                          <w:ind w:left="14"/>
                          <w:jc w:val="both"/>
                        </w:pPr>
                        <w:r>
                          <w:rPr>
                            <w:rFonts w:ascii="Times New Roman" w:eastAsia="Times New Roman" w:hAnsi="Times New Roman"/>
                            <w:color w:val="000000"/>
                            <w:sz w:val="24"/>
                          </w:rPr>
                          <w:t xml:space="preserve">Delete all items from a tenant's catalogue </w:t>
                        </w:r>
                      </w:p>
                    </w:tc>
                  </w:tr>
                </w:tbl>
                <w:p w14:paraId="226B787D" w14:textId="77777777" w:rsidR="00C231A9" w:rsidRDefault="00C231A9" w:rsidP="00732A31">
                  <w:pPr>
                    <w:autoSpaceDE w:val="0"/>
                    <w:autoSpaceDN w:val="0"/>
                    <w:spacing w:after="0" w:line="14" w:lineRule="exact"/>
                    <w:jc w:val="both"/>
                  </w:pPr>
                </w:p>
              </w:tc>
              <w:tc>
                <w:tcPr>
                  <w:tcW w:w="4060" w:type="dxa"/>
                  <w:tcMar>
                    <w:left w:w="0" w:type="dxa"/>
                    <w:right w:w="0" w:type="dxa"/>
                  </w:tcMar>
                </w:tcPr>
                <w:p w14:paraId="0FFA0AA3" w14:textId="77777777" w:rsidR="00C231A9" w:rsidRDefault="00C231A9" w:rsidP="00732A31">
                  <w:pPr>
                    <w:autoSpaceDE w:val="0"/>
                    <w:autoSpaceDN w:val="0"/>
                    <w:spacing w:after="0" w:line="22" w:lineRule="exact"/>
                    <w:jc w:val="both"/>
                  </w:pPr>
                </w:p>
                <w:tbl>
                  <w:tblPr>
                    <w:tblW w:w="0" w:type="auto"/>
                    <w:tblInd w:w="30" w:type="dxa"/>
                    <w:tblLayout w:type="fixed"/>
                    <w:tblLook w:val="04A0" w:firstRow="1" w:lastRow="0" w:firstColumn="1" w:lastColumn="0" w:noHBand="0" w:noVBand="1"/>
                  </w:tblPr>
                  <w:tblGrid>
                    <w:gridCol w:w="4010"/>
                  </w:tblGrid>
                  <w:tr w:rsidR="00C231A9" w14:paraId="161076CA" w14:textId="77777777">
                    <w:trPr>
                      <w:trHeight w:hRule="exact" w:val="2250"/>
                    </w:trPr>
                    <w:tc>
                      <w:tcPr>
                        <w:tcW w:w="4010" w:type="dxa"/>
                        <w:tcBorders>
                          <w:top w:val="single" w:sz="5" w:space="0" w:color="000000"/>
                          <w:left w:val="single" w:sz="5" w:space="0" w:color="000000"/>
                          <w:bottom w:val="single" w:sz="1" w:space="0" w:color="000000"/>
                          <w:right w:val="single" w:sz="5" w:space="0" w:color="000000"/>
                        </w:tcBorders>
                        <w:tcMar>
                          <w:left w:w="0" w:type="dxa"/>
                          <w:right w:w="0" w:type="dxa"/>
                        </w:tcMar>
                      </w:tcPr>
                      <w:p w14:paraId="0676C92D" w14:textId="77777777" w:rsidR="00C231A9" w:rsidRDefault="00000000" w:rsidP="00732A31">
                        <w:pPr>
                          <w:autoSpaceDE w:val="0"/>
                          <w:autoSpaceDN w:val="0"/>
                          <w:spacing w:before="24" w:after="0" w:line="334" w:lineRule="auto"/>
                          <w:ind w:left="14" w:right="288"/>
                          <w:jc w:val="both"/>
                        </w:pPr>
                        <w:r>
                          <w:rPr>
                            <w:rFonts w:ascii="Times New Roman" w:eastAsia="Times New Roman" w:hAnsi="Times New Roman"/>
                            <w:color w:val="000000"/>
                            <w:sz w:val="24"/>
                          </w:rPr>
                          <w:t xml:space="preserve">Items tab shows empty state with </w:t>
                        </w:r>
                        <w:r>
                          <w:br/>
                        </w:r>
                        <w:r>
                          <w:rPr>
                            <w:rFonts w:ascii="Times New Roman" w:eastAsia="Times New Roman" w:hAnsi="Times New Roman"/>
                            <w:color w:val="000000"/>
                            <w:sz w:val="24"/>
                          </w:rPr>
                          <w:t xml:space="preserve">Package icon and message "No items added yet. Click 'Add New' to get started." Storefront catalogue section shows "No products available yet." </w:t>
                        </w:r>
                      </w:p>
                    </w:tc>
                  </w:tr>
                </w:tbl>
                <w:p w14:paraId="10A9DE64"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5FC56A98"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626"/>
                  </w:tblGrid>
                  <w:tr w:rsidR="00C231A9" w14:paraId="4C23CA3D" w14:textId="77777777">
                    <w:trPr>
                      <w:trHeight w:hRule="exact" w:val="2250"/>
                    </w:trPr>
                    <w:tc>
                      <w:tcPr>
                        <w:tcW w:w="626" w:type="dxa"/>
                        <w:tcBorders>
                          <w:top w:val="single" w:sz="5" w:space="0" w:color="000000"/>
                          <w:left w:val="single" w:sz="6" w:space="0" w:color="000000"/>
                          <w:bottom w:val="single" w:sz="1" w:space="0" w:color="000000"/>
                          <w:right w:val="single" w:sz="1" w:space="0" w:color="000000"/>
                        </w:tcBorders>
                        <w:tcMar>
                          <w:left w:w="0" w:type="dxa"/>
                          <w:right w:w="0" w:type="dxa"/>
                        </w:tcMar>
                      </w:tcPr>
                      <w:p w14:paraId="33973D9F" w14:textId="77777777" w:rsidR="00C231A9" w:rsidRDefault="00000000" w:rsidP="00732A31">
                        <w:pPr>
                          <w:autoSpaceDE w:val="0"/>
                          <w:autoSpaceDN w:val="0"/>
                          <w:spacing w:before="852" w:after="0" w:line="230" w:lineRule="auto"/>
                          <w:ind w:left="14"/>
                          <w:jc w:val="both"/>
                        </w:pPr>
                        <w:r>
                          <w:rPr>
                            <w:rFonts w:ascii="Times New Roman" w:eastAsia="Times New Roman" w:hAnsi="Times New Roman"/>
                            <w:color w:val="000000"/>
                            <w:sz w:val="24"/>
                          </w:rPr>
                          <w:t xml:space="preserve">Pass </w:t>
                        </w:r>
                      </w:p>
                    </w:tc>
                  </w:tr>
                </w:tbl>
                <w:p w14:paraId="141258F5" w14:textId="77777777" w:rsidR="00C231A9" w:rsidRDefault="00C231A9" w:rsidP="00732A31">
                  <w:pPr>
                    <w:autoSpaceDE w:val="0"/>
                    <w:autoSpaceDN w:val="0"/>
                    <w:spacing w:after="0" w:line="14" w:lineRule="exact"/>
                    <w:jc w:val="both"/>
                  </w:pPr>
                </w:p>
              </w:tc>
            </w:tr>
          </w:tbl>
          <w:p w14:paraId="4B470B27" w14:textId="77777777" w:rsidR="00C231A9" w:rsidRDefault="00C231A9" w:rsidP="00732A31">
            <w:pPr>
              <w:autoSpaceDE w:val="0"/>
              <w:autoSpaceDN w:val="0"/>
              <w:spacing w:after="0" w:line="14" w:lineRule="exact"/>
              <w:jc w:val="both"/>
            </w:pPr>
          </w:p>
        </w:tc>
      </w:tr>
    </w:tbl>
    <w:p w14:paraId="78E59A02" w14:textId="77777777" w:rsidR="00C231A9" w:rsidRDefault="00C231A9" w:rsidP="00732A31">
      <w:pPr>
        <w:autoSpaceDE w:val="0"/>
        <w:autoSpaceDN w:val="0"/>
        <w:spacing w:after="0" w:line="448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0999D866" w14:textId="77777777">
        <w:trPr>
          <w:trHeight w:hRule="exact" w:val="494"/>
        </w:trPr>
        <w:tc>
          <w:tcPr>
            <w:tcW w:w="9570" w:type="dxa"/>
            <w:tcBorders>
              <w:top w:val="single" w:sz="12" w:space="0" w:color="000000"/>
            </w:tcBorders>
            <w:tcMar>
              <w:left w:w="0" w:type="dxa"/>
              <w:right w:w="0" w:type="dxa"/>
            </w:tcMar>
          </w:tcPr>
          <w:p w14:paraId="1B5243E0"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E02B9AC"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69</w:t>
            </w:r>
          </w:p>
        </w:tc>
      </w:tr>
    </w:tbl>
    <w:p w14:paraId="6E0F7D85" w14:textId="77777777" w:rsidR="00C231A9" w:rsidRDefault="00C231A9" w:rsidP="00732A31">
      <w:pPr>
        <w:autoSpaceDE w:val="0"/>
        <w:autoSpaceDN w:val="0"/>
        <w:spacing w:after="0" w:line="14" w:lineRule="exact"/>
        <w:jc w:val="both"/>
      </w:pPr>
    </w:p>
    <w:p w14:paraId="634F478F" w14:textId="77777777" w:rsidR="00C231A9" w:rsidRDefault="00C231A9" w:rsidP="00732A31">
      <w:pPr>
        <w:autoSpaceDE w:val="0"/>
        <w:autoSpaceDN w:val="0"/>
        <w:spacing w:after="0" w:line="14" w:lineRule="exact"/>
        <w:jc w:val="both"/>
      </w:pPr>
    </w:p>
    <w:p w14:paraId="737916AF" w14:textId="77777777" w:rsidR="00C231A9" w:rsidRDefault="00C231A9" w:rsidP="00732A31">
      <w:pPr>
        <w:autoSpaceDE w:val="0"/>
        <w:autoSpaceDN w:val="0"/>
        <w:spacing w:after="0" w:line="14" w:lineRule="exact"/>
        <w:jc w:val="both"/>
      </w:pPr>
    </w:p>
    <w:p w14:paraId="07681A55" w14:textId="77777777" w:rsidR="00C231A9" w:rsidRDefault="00C231A9" w:rsidP="00732A31">
      <w:pPr>
        <w:jc w:val="both"/>
        <w:sectPr w:rsidR="00C231A9">
          <w:pgSz w:w="11906" w:h="16838"/>
          <w:pgMar w:top="360" w:right="92" w:bottom="240" w:left="524" w:header="720" w:footer="720" w:gutter="0"/>
          <w:cols w:space="720"/>
          <w:docGrid w:linePitch="360"/>
        </w:sectPr>
      </w:pPr>
    </w:p>
    <w:p w14:paraId="3FC6F1F1"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8E8E98D" w14:textId="77777777">
        <w:trPr>
          <w:trHeight w:hRule="exact" w:val="564"/>
        </w:trPr>
        <w:tc>
          <w:tcPr>
            <w:tcW w:w="6616" w:type="dxa"/>
            <w:tcBorders>
              <w:bottom w:val="single" w:sz="12" w:space="0" w:color="000000"/>
            </w:tcBorders>
            <w:tcMar>
              <w:left w:w="0" w:type="dxa"/>
              <w:right w:w="0" w:type="dxa"/>
            </w:tcMar>
          </w:tcPr>
          <w:p w14:paraId="4E3C73D5"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0347E96"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A54B4BF" w14:textId="77777777" w:rsidR="00C231A9" w:rsidRDefault="00000000" w:rsidP="00732A31">
      <w:pPr>
        <w:autoSpaceDE w:val="0"/>
        <w:autoSpaceDN w:val="0"/>
        <w:spacing w:before="468" w:after="0" w:line="230" w:lineRule="auto"/>
        <w:ind w:left="916"/>
        <w:jc w:val="both"/>
      </w:pPr>
      <w:r>
        <w:rPr>
          <w:rFonts w:ascii="Times New Roman" w:eastAsia="Times New Roman" w:hAnsi="Times New Roman"/>
          <w:b/>
          <w:color w:val="000000"/>
          <w:sz w:val="28"/>
        </w:rPr>
        <w:t xml:space="preserve">6.1.6 Order Processing Test Cases </w:t>
      </w:r>
    </w:p>
    <w:p w14:paraId="3EA6C241" w14:textId="77777777" w:rsidR="00C231A9" w:rsidRDefault="00000000" w:rsidP="00732A31">
      <w:pPr>
        <w:autoSpaceDE w:val="0"/>
        <w:autoSpaceDN w:val="0"/>
        <w:spacing w:before="330" w:after="0" w:line="230" w:lineRule="auto"/>
        <w:ind w:left="916"/>
        <w:jc w:val="both"/>
      </w:pPr>
      <w:r>
        <w:rPr>
          <w:rFonts w:ascii="Times New Roman" w:eastAsia="Times New Roman" w:hAnsi="Times New Roman"/>
          <w:color w:val="000000"/>
          <w:sz w:val="24"/>
        </w:rPr>
        <w:t xml:space="preserve">These test cases verify the complete order lifecycle from customer checkout to admin </w:t>
      </w:r>
    </w:p>
    <w:p w14:paraId="1E76FA4D" w14:textId="77777777" w:rsidR="00C231A9" w:rsidRDefault="00000000" w:rsidP="00732A31">
      <w:pPr>
        <w:autoSpaceDE w:val="0"/>
        <w:autoSpaceDN w:val="0"/>
        <w:spacing w:before="150" w:after="0" w:line="230" w:lineRule="auto"/>
        <w:ind w:left="916"/>
        <w:jc w:val="both"/>
      </w:pPr>
      <w:r>
        <w:rPr>
          <w:rFonts w:ascii="Times New Roman" w:eastAsia="Times New Roman" w:hAnsi="Times New Roman"/>
          <w:color w:val="000000"/>
          <w:sz w:val="24"/>
        </w:rPr>
        <w:t xml:space="preserve">management and CSV export. </w:t>
      </w:r>
    </w:p>
    <w:p w14:paraId="556D28C6" w14:textId="77777777" w:rsidR="00C231A9" w:rsidRDefault="00000000" w:rsidP="00732A31">
      <w:pPr>
        <w:autoSpaceDE w:val="0"/>
        <w:autoSpaceDN w:val="0"/>
        <w:spacing w:before="308" w:after="298" w:line="230" w:lineRule="auto"/>
        <w:ind w:left="916"/>
        <w:jc w:val="both"/>
      </w:pPr>
      <w:r>
        <w:rPr>
          <w:rFonts w:ascii="Times New Roman" w:eastAsia="Times New Roman" w:hAnsi="Times New Roman"/>
          <w:b/>
          <w:color w:val="000000"/>
          <w:sz w:val="24"/>
        </w:rPr>
        <w:t>Table 6.5: Order Processing — Test Cases</w:t>
      </w:r>
    </w:p>
    <w:tbl>
      <w:tblPr>
        <w:tblW w:w="0" w:type="auto"/>
        <w:tblInd w:w="920" w:type="dxa"/>
        <w:tblLayout w:type="fixed"/>
        <w:tblLook w:val="04A0" w:firstRow="1" w:lastRow="0" w:firstColumn="1" w:lastColumn="0" w:noHBand="0" w:noVBand="1"/>
      </w:tblPr>
      <w:tblGrid>
        <w:gridCol w:w="698"/>
        <w:gridCol w:w="1162"/>
        <w:gridCol w:w="48"/>
        <w:gridCol w:w="1830"/>
        <w:gridCol w:w="4624"/>
        <w:gridCol w:w="660"/>
      </w:tblGrid>
      <w:tr w:rsidR="00C231A9" w14:paraId="555A2DE3" w14:textId="77777777">
        <w:trPr>
          <w:trHeight w:hRule="exact" w:val="9314"/>
        </w:trPr>
        <w:tc>
          <w:tcPr>
            <w:tcW w:w="698" w:type="dxa"/>
            <w:tcBorders>
              <w:top w:val="single" w:sz="1" w:space="0" w:color="000000"/>
              <w:left w:val="single" w:sz="2" w:space="0" w:color="000000"/>
            </w:tcBorders>
            <w:tcMar>
              <w:left w:w="0" w:type="dxa"/>
              <w:right w:w="0" w:type="dxa"/>
            </w:tcMar>
          </w:tcPr>
          <w:tbl>
            <w:tblPr>
              <w:tblW w:w="0" w:type="auto"/>
              <w:tblLayout w:type="fixed"/>
              <w:tblLook w:val="04A0" w:firstRow="1" w:lastRow="0" w:firstColumn="1" w:lastColumn="0" w:noHBand="0" w:noVBand="1"/>
            </w:tblPr>
            <w:tblGrid>
              <w:gridCol w:w="660"/>
              <w:gridCol w:w="620"/>
            </w:tblGrid>
            <w:tr w:rsidR="00C231A9" w14:paraId="4C2BAEAF" w14:textId="77777777">
              <w:trPr>
                <w:trHeight w:hRule="exact" w:val="1072"/>
              </w:trPr>
              <w:tc>
                <w:tcPr>
                  <w:tcW w:w="660" w:type="dxa"/>
                  <w:tcMar>
                    <w:left w:w="0" w:type="dxa"/>
                    <w:right w:w="0" w:type="dxa"/>
                  </w:tcMar>
                </w:tcPr>
                <w:p w14:paraId="57C214BC"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620"/>
                  </w:tblGrid>
                  <w:tr w:rsidR="00C231A9" w14:paraId="2FEB4562" w14:textId="77777777">
                    <w:trPr>
                      <w:trHeight w:hRule="exact" w:val="1004"/>
                    </w:trPr>
                    <w:tc>
                      <w:tcPr>
                        <w:tcW w:w="620" w:type="dxa"/>
                        <w:tcBorders>
                          <w:top w:val="single" w:sz="1" w:space="0" w:color="000000"/>
                          <w:left w:val="single" w:sz="1" w:space="0" w:color="000000"/>
                          <w:bottom w:val="single" w:sz="5" w:space="0" w:color="000000"/>
                          <w:right w:val="single" w:sz="5" w:space="0" w:color="000000"/>
                        </w:tcBorders>
                        <w:tcMar>
                          <w:left w:w="0" w:type="dxa"/>
                          <w:right w:w="0" w:type="dxa"/>
                        </w:tcMar>
                      </w:tcPr>
                      <w:p w14:paraId="4BA26436" w14:textId="77777777" w:rsidR="00C231A9" w:rsidRDefault="00000000" w:rsidP="00732A31">
                        <w:pPr>
                          <w:autoSpaceDE w:val="0"/>
                          <w:autoSpaceDN w:val="0"/>
                          <w:spacing w:before="24" w:after="0" w:line="295" w:lineRule="auto"/>
                          <w:ind w:left="16"/>
                          <w:jc w:val="both"/>
                        </w:pPr>
                        <w:r>
                          <w:rPr>
                            <w:rFonts w:ascii="Times New Roman" w:eastAsia="Times New Roman" w:hAnsi="Times New Roman"/>
                            <w:color w:val="000000"/>
                            <w:sz w:val="24"/>
                          </w:rPr>
                          <w:t xml:space="preserve">Test ID </w:t>
                        </w:r>
                      </w:p>
                    </w:tc>
                  </w:tr>
                </w:tbl>
                <w:p w14:paraId="6FD18B4D" w14:textId="77777777" w:rsidR="00C231A9" w:rsidRDefault="00C231A9" w:rsidP="00732A31">
                  <w:pPr>
                    <w:autoSpaceDE w:val="0"/>
                    <w:autoSpaceDN w:val="0"/>
                    <w:spacing w:after="0" w:line="14" w:lineRule="exact"/>
                    <w:jc w:val="both"/>
                  </w:pPr>
                </w:p>
              </w:tc>
              <w:tc>
                <w:tcPr>
                  <w:tcW w:w="620" w:type="dxa"/>
                  <w:tcMar>
                    <w:left w:w="0" w:type="dxa"/>
                    <w:right w:w="0" w:type="dxa"/>
                  </w:tcMar>
                </w:tcPr>
                <w:p w14:paraId="54DA0CD8" w14:textId="77777777" w:rsidR="00C231A9" w:rsidRDefault="00C231A9" w:rsidP="00732A31">
                  <w:pPr>
                    <w:jc w:val="both"/>
                  </w:pPr>
                </w:p>
              </w:tc>
            </w:tr>
          </w:tbl>
          <w:p w14:paraId="42D93ED9" w14:textId="77777777" w:rsidR="00C231A9" w:rsidRDefault="00C231A9" w:rsidP="00732A31">
            <w:pPr>
              <w:autoSpaceDE w:val="0"/>
              <w:autoSpaceDN w:val="0"/>
              <w:spacing w:after="0" w:line="20" w:lineRule="exact"/>
              <w:jc w:val="both"/>
            </w:pPr>
          </w:p>
          <w:tbl>
            <w:tblPr>
              <w:tblW w:w="0" w:type="auto"/>
              <w:tblInd w:w="696" w:type="dxa"/>
              <w:tblLayout w:type="fixed"/>
              <w:tblLook w:val="04A0" w:firstRow="1" w:lastRow="0" w:firstColumn="1" w:lastColumn="0" w:noHBand="0" w:noVBand="1"/>
            </w:tblPr>
            <w:tblGrid>
              <w:gridCol w:w="1156"/>
            </w:tblGrid>
            <w:tr w:rsidR="00C231A9" w14:paraId="58F02084" w14:textId="77777777">
              <w:trPr>
                <w:trHeight w:hRule="exact" w:val="1018"/>
              </w:trPr>
              <w:tc>
                <w:tcPr>
                  <w:tcW w:w="1156" w:type="dxa"/>
                  <w:tcBorders>
                    <w:top w:val="single" w:sz="1" w:space="0" w:color="000000"/>
                    <w:left w:val="single" w:sz="5" w:space="0" w:color="000000"/>
                  </w:tcBorders>
                  <w:tcMar>
                    <w:left w:w="0" w:type="dxa"/>
                    <w:right w:w="0" w:type="dxa"/>
                  </w:tcMar>
                </w:tcPr>
                <w:p w14:paraId="234CEB6B" w14:textId="77777777" w:rsidR="00C231A9" w:rsidRDefault="00C231A9" w:rsidP="00732A31">
                  <w:pPr>
                    <w:jc w:val="both"/>
                  </w:pPr>
                </w:p>
              </w:tc>
            </w:tr>
          </w:tbl>
          <w:p w14:paraId="0F1C4E15" w14:textId="77777777" w:rsidR="00C231A9" w:rsidRDefault="00C231A9" w:rsidP="00732A31">
            <w:pPr>
              <w:autoSpaceDE w:val="0"/>
              <w:autoSpaceDN w:val="0"/>
              <w:spacing w:after="0" w:line="44" w:lineRule="exact"/>
              <w:jc w:val="both"/>
            </w:pPr>
          </w:p>
          <w:tbl>
            <w:tblPr>
              <w:tblW w:w="0" w:type="auto"/>
              <w:tblInd w:w="30" w:type="dxa"/>
              <w:tblLayout w:type="fixed"/>
              <w:tblLook w:val="04A0" w:firstRow="1" w:lastRow="0" w:firstColumn="1" w:lastColumn="0" w:noHBand="0" w:noVBand="1"/>
            </w:tblPr>
            <w:tblGrid>
              <w:gridCol w:w="620"/>
            </w:tblGrid>
            <w:tr w:rsidR="00C231A9" w14:paraId="4227EA54" w14:textId="77777777">
              <w:trPr>
                <w:trHeight w:hRule="exact" w:val="3104"/>
              </w:trPr>
              <w:tc>
                <w:tcPr>
                  <w:tcW w:w="620" w:type="dxa"/>
                  <w:tcBorders>
                    <w:top w:val="single" w:sz="5" w:space="0" w:color="000000"/>
                    <w:left w:val="single" w:sz="1" w:space="0" w:color="000000"/>
                    <w:bottom w:val="single" w:sz="5" w:space="0" w:color="000000"/>
                    <w:right w:val="single" w:sz="5" w:space="0" w:color="000000"/>
                  </w:tcBorders>
                  <w:tcMar>
                    <w:left w:w="0" w:type="dxa"/>
                    <w:right w:w="0" w:type="dxa"/>
                  </w:tcMar>
                </w:tcPr>
                <w:p w14:paraId="4BEC4535" w14:textId="77777777" w:rsidR="00C231A9" w:rsidRDefault="00000000" w:rsidP="00732A31">
                  <w:pPr>
                    <w:autoSpaceDE w:val="0"/>
                    <w:autoSpaceDN w:val="0"/>
                    <w:spacing w:before="1060"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OR01 </w:t>
                  </w:r>
                </w:p>
              </w:tc>
            </w:tr>
          </w:tbl>
          <w:p w14:paraId="10557DD2"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620"/>
            </w:tblGrid>
            <w:tr w:rsidR="00C231A9" w14:paraId="3F52CE98" w14:textId="77777777">
              <w:trPr>
                <w:trHeight w:hRule="exact" w:val="2684"/>
              </w:trPr>
              <w:tc>
                <w:tcPr>
                  <w:tcW w:w="620" w:type="dxa"/>
                  <w:tcBorders>
                    <w:top w:val="single" w:sz="5" w:space="0" w:color="000000"/>
                    <w:left w:val="single" w:sz="1" w:space="0" w:color="000000"/>
                    <w:bottom w:val="single" w:sz="5" w:space="0" w:color="000000"/>
                    <w:right w:val="single" w:sz="5" w:space="0" w:color="000000"/>
                  </w:tcBorders>
                  <w:tcMar>
                    <w:left w:w="0" w:type="dxa"/>
                    <w:right w:w="0" w:type="dxa"/>
                  </w:tcMar>
                </w:tcPr>
                <w:p w14:paraId="3AC8AAF2" w14:textId="77777777" w:rsidR="00C231A9" w:rsidRDefault="00000000" w:rsidP="00732A31">
                  <w:pPr>
                    <w:autoSpaceDE w:val="0"/>
                    <w:autoSpaceDN w:val="0"/>
                    <w:spacing w:before="850"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OR02 </w:t>
                  </w:r>
                </w:p>
              </w:tc>
            </w:tr>
          </w:tbl>
          <w:p w14:paraId="66CC7E66" w14:textId="77777777" w:rsidR="00C231A9" w:rsidRDefault="00C231A9" w:rsidP="00732A31">
            <w:pPr>
              <w:autoSpaceDE w:val="0"/>
              <w:autoSpaceDN w:val="0"/>
              <w:spacing w:after="0" w:line="34" w:lineRule="exact"/>
              <w:jc w:val="both"/>
            </w:pPr>
          </w:p>
          <w:tbl>
            <w:tblPr>
              <w:tblW w:w="0" w:type="auto"/>
              <w:tblInd w:w="30" w:type="dxa"/>
              <w:tblLayout w:type="fixed"/>
              <w:tblLook w:val="04A0" w:firstRow="1" w:lastRow="0" w:firstColumn="1" w:lastColumn="0" w:noHBand="0" w:noVBand="1"/>
            </w:tblPr>
            <w:tblGrid>
              <w:gridCol w:w="620"/>
            </w:tblGrid>
            <w:tr w:rsidR="00C231A9" w14:paraId="5669A3EF" w14:textId="77777777">
              <w:trPr>
                <w:trHeight w:hRule="exact" w:val="2254"/>
              </w:trPr>
              <w:tc>
                <w:tcPr>
                  <w:tcW w:w="620" w:type="dxa"/>
                  <w:tcBorders>
                    <w:top w:val="single" w:sz="5" w:space="0" w:color="000000"/>
                    <w:left w:val="single" w:sz="1" w:space="0" w:color="000000"/>
                    <w:bottom w:val="single" w:sz="6" w:space="0" w:color="000000"/>
                    <w:right w:val="single" w:sz="5" w:space="0" w:color="000000"/>
                  </w:tcBorders>
                  <w:tcMar>
                    <w:left w:w="0" w:type="dxa"/>
                    <w:right w:w="0" w:type="dxa"/>
                  </w:tcMar>
                </w:tcPr>
                <w:p w14:paraId="4E19FF72" w14:textId="77777777" w:rsidR="00C231A9" w:rsidRDefault="00000000" w:rsidP="00732A31">
                  <w:pPr>
                    <w:autoSpaceDE w:val="0"/>
                    <w:autoSpaceDN w:val="0"/>
                    <w:spacing w:before="648"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OR03 </w:t>
                  </w:r>
                </w:p>
              </w:tc>
            </w:tr>
          </w:tbl>
          <w:p w14:paraId="2DC2FAC4" w14:textId="77777777" w:rsidR="00C231A9" w:rsidRDefault="00C231A9" w:rsidP="00732A31">
            <w:pPr>
              <w:autoSpaceDE w:val="0"/>
              <w:autoSpaceDN w:val="0"/>
              <w:spacing w:after="0" w:line="14" w:lineRule="exact"/>
              <w:jc w:val="both"/>
            </w:pPr>
          </w:p>
          <w:p w14:paraId="2C1AFD1B" w14:textId="77777777" w:rsidR="00C231A9" w:rsidRDefault="00C231A9" w:rsidP="00732A31">
            <w:pPr>
              <w:autoSpaceDE w:val="0"/>
              <w:autoSpaceDN w:val="0"/>
              <w:spacing w:after="0" w:line="14" w:lineRule="exact"/>
              <w:jc w:val="both"/>
            </w:pPr>
          </w:p>
          <w:p w14:paraId="226CCEBA" w14:textId="77777777" w:rsidR="00C231A9" w:rsidRDefault="00C231A9" w:rsidP="00732A31">
            <w:pPr>
              <w:autoSpaceDE w:val="0"/>
              <w:autoSpaceDN w:val="0"/>
              <w:spacing w:after="0" w:line="14" w:lineRule="exact"/>
              <w:jc w:val="both"/>
            </w:pPr>
          </w:p>
          <w:p w14:paraId="434367D9" w14:textId="77777777" w:rsidR="00C231A9" w:rsidRDefault="00C231A9" w:rsidP="00732A31">
            <w:pPr>
              <w:autoSpaceDE w:val="0"/>
              <w:autoSpaceDN w:val="0"/>
              <w:spacing w:after="0" w:line="14" w:lineRule="exact"/>
              <w:jc w:val="both"/>
            </w:pPr>
          </w:p>
          <w:p w14:paraId="0BF3C51B" w14:textId="77777777" w:rsidR="00C231A9" w:rsidRDefault="00C231A9" w:rsidP="00732A31">
            <w:pPr>
              <w:autoSpaceDE w:val="0"/>
              <w:autoSpaceDN w:val="0"/>
              <w:spacing w:after="0" w:line="14" w:lineRule="exact"/>
              <w:jc w:val="both"/>
            </w:pPr>
          </w:p>
        </w:tc>
        <w:tc>
          <w:tcPr>
            <w:tcW w:w="1162" w:type="dxa"/>
            <w:tcBorders>
              <w:top w:val="single" w:sz="1" w:space="0" w:color="000000"/>
              <w:bottom w:val="single" w:sz="6" w:space="0" w:color="000000"/>
            </w:tcBorders>
            <w:tcMar>
              <w:left w:w="0" w:type="dxa"/>
              <w:right w:w="0" w:type="dxa"/>
            </w:tcMar>
          </w:tcPr>
          <w:p w14:paraId="21DD450C"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1162"/>
            </w:tblGrid>
            <w:tr w:rsidR="00C231A9" w14:paraId="07136F98" w14:textId="77777777">
              <w:trPr>
                <w:trHeight w:hRule="exact" w:val="1024"/>
              </w:trPr>
              <w:tc>
                <w:tcPr>
                  <w:tcW w:w="1162" w:type="dxa"/>
                  <w:tcBorders>
                    <w:top w:val="single" w:sz="1" w:space="0" w:color="000000"/>
                    <w:left w:val="single" w:sz="5" w:space="0" w:color="000000"/>
                    <w:bottom w:val="single" w:sz="5" w:space="0" w:color="000000"/>
                    <w:right w:val="single" w:sz="5" w:space="0" w:color="000000"/>
                  </w:tcBorders>
                  <w:tcMar>
                    <w:left w:w="0" w:type="dxa"/>
                    <w:right w:w="0" w:type="dxa"/>
                  </w:tcMar>
                </w:tcPr>
                <w:p w14:paraId="40AEA597"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Scenario </w:t>
                  </w:r>
                </w:p>
              </w:tc>
            </w:tr>
          </w:tbl>
          <w:p w14:paraId="0FACD69D"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1162"/>
            </w:tblGrid>
            <w:tr w:rsidR="00C231A9" w14:paraId="6CE7B09E" w14:textId="77777777">
              <w:trPr>
                <w:trHeight w:hRule="exact" w:val="3104"/>
              </w:trPr>
              <w:tc>
                <w:tcPr>
                  <w:tcW w:w="1162" w:type="dxa"/>
                  <w:tcBorders>
                    <w:top w:val="single" w:sz="5" w:space="0" w:color="000000"/>
                    <w:left w:val="single" w:sz="5" w:space="0" w:color="000000"/>
                    <w:bottom w:val="single" w:sz="5" w:space="0" w:color="000000"/>
                    <w:right w:val="single" w:sz="5" w:space="0" w:color="000000"/>
                  </w:tcBorders>
                  <w:tcMar>
                    <w:left w:w="0" w:type="dxa"/>
                    <w:right w:w="0" w:type="dxa"/>
                  </w:tcMar>
                </w:tcPr>
                <w:p w14:paraId="74B207F1" w14:textId="77777777" w:rsidR="00C231A9" w:rsidRDefault="00000000" w:rsidP="00732A31">
                  <w:pPr>
                    <w:autoSpaceDE w:val="0"/>
                    <w:autoSpaceDN w:val="0"/>
                    <w:spacing w:before="852" w:after="0" w:line="317" w:lineRule="auto"/>
                    <w:ind w:left="14"/>
                    <w:jc w:val="both"/>
                  </w:pPr>
                  <w:r>
                    <w:rPr>
                      <w:rFonts w:ascii="Times New Roman" w:eastAsia="Times New Roman" w:hAnsi="Times New Roman"/>
                      <w:color w:val="000000"/>
                      <w:sz w:val="24"/>
                    </w:rPr>
                    <w:t xml:space="preserve">Successful Order </w:t>
                  </w:r>
                  <w:r>
                    <w:br/>
                  </w:r>
                  <w:r>
                    <w:rPr>
                      <w:rFonts w:ascii="Times New Roman" w:eastAsia="Times New Roman" w:hAnsi="Times New Roman"/>
                      <w:color w:val="000000"/>
                      <w:sz w:val="24"/>
                    </w:rPr>
                    <w:t xml:space="preserve">Placement </w:t>
                  </w:r>
                </w:p>
              </w:tc>
            </w:tr>
          </w:tbl>
          <w:p w14:paraId="0F6F9836"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162"/>
            </w:tblGrid>
            <w:tr w:rsidR="00C231A9" w14:paraId="6FED1487" w14:textId="77777777">
              <w:trPr>
                <w:trHeight w:hRule="exact" w:val="2684"/>
              </w:trPr>
              <w:tc>
                <w:tcPr>
                  <w:tcW w:w="1162" w:type="dxa"/>
                  <w:tcBorders>
                    <w:top w:val="single" w:sz="5" w:space="0" w:color="000000"/>
                    <w:left w:val="single" w:sz="5" w:space="0" w:color="000000"/>
                    <w:bottom w:val="single" w:sz="5" w:space="0" w:color="000000"/>
                    <w:right w:val="single" w:sz="5" w:space="0" w:color="000000"/>
                  </w:tcBorders>
                  <w:tcMar>
                    <w:left w:w="0" w:type="dxa"/>
                    <w:right w:w="0" w:type="dxa"/>
                  </w:tcMar>
                </w:tcPr>
                <w:p w14:paraId="472EF801" w14:textId="77777777" w:rsidR="00C231A9" w:rsidRDefault="00000000" w:rsidP="00732A31">
                  <w:pPr>
                    <w:autoSpaceDE w:val="0"/>
                    <w:autoSpaceDN w:val="0"/>
                    <w:spacing w:before="642" w:after="0" w:line="317" w:lineRule="auto"/>
                    <w:ind w:left="14"/>
                    <w:jc w:val="both"/>
                  </w:pPr>
                  <w:r>
                    <w:rPr>
                      <w:rFonts w:ascii="Times New Roman" w:eastAsia="Times New Roman" w:hAnsi="Times New Roman"/>
                      <w:color w:val="000000"/>
                      <w:sz w:val="24"/>
                    </w:rPr>
                    <w:t xml:space="preserve">Order with Coupon </w:t>
                  </w:r>
                  <w:r>
                    <w:br/>
                  </w:r>
                  <w:r>
                    <w:rPr>
                      <w:rFonts w:ascii="Times New Roman" w:eastAsia="Times New Roman" w:hAnsi="Times New Roman"/>
                      <w:color w:val="000000"/>
                      <w:sz w:val="24"/>
                    </w:rPr>
                    <w:t xml:space="preserve">Discount </w:t>
                  </w:r>
                </w:p>
              </w:tc>
            </w:tr>
          </w:tbl>
          <w:p w14:paraId="75397AE6" w14:textId="77777777" w:rsidR="00C231A9" w:rsidRDefault="00C231A9" w:rsidP="00732A31">
            <w:pPr>
              <w:autoSpaceDE w:val="0"/>
              <w:autoSpaceDN w:val="0"/>
              <w:spacing w:after="0" w:line="34" w:lineRule="exact"/>
              <w:jc w:val="both"/>
            </w:pPr>
          </w:p>
          <w:tbl>
            <w:tblPr>
              <w:tblW w:w="0" w:type="auto"/>
              <w:tblLayout w:type="fixed"/>
              <w:tblLook w:val="04A0" w:firstRow="1" w:lastRow="0" w:firstColumn="1" w:lastColumn="0" w:noHBand="0" w:noVBand="1"/>
            </w:tblPr>
            <w:tblGrid>
              <w:gridCol w:w="1162"/>
            </w:tblGrid>
            <w:tr w:rsidR="00C231A9" w14:paraId="01FADAA1" w14:textId="77777777">
              <w:trPr>
                <w:trHeight w:hRule="exact" w:val="2254"/>
              </w:trPr>
              <w:tc>
                <w:tcPr>
                  <w:tcW w:w="1162" w:type="dxa"/>
                  <w:tcBorders>
                    <w:top w:val="single" w:sz="5" w:space="0" w:color="000000"/>
                    <w:left w:val="single" w:sz="5" w:space="0" w:color="000000"/>
                    <w:bottom w:val="single" w:sz="6" w:space="0" w:color="000000"/>
                    <w:right w:val="single" w:sz="5" w:space="0" w:color="000000"/>
                  </w:tcBorders>
                  <w:tcMar>
                    <w:left w:w="0" w:type="dxa"/>
                    <w:right w:w="0" w:type="dxa"/>
                  </w:tcMar>
                </w:tcPr>
                <w:p w14:paraId="392CAD23" w14:textId="77777777" w:rsidR="00C231A9" w:rsidRDefault="00000000" w:rsidP="00732A31">
                  <w:pPr>
                    <w:autoSpaceDE w:val="0"/>
                    <w:autoSpaceDN w:val="0"/>
                    <w:spacing w:before="438" w:after="0" w:line="317" w:lineRule="auto"/>
                    <w:ind w:left="14" w:right="288"/>
                    <w:jc w:val="both"/>
                  </w:pPr>
                  <w:r>
                    <w:rPr>
                      <w:rFonts w:ascii="Times New Roman" w:eastAsia="Times New Roman" w:hAnsi="Times New Roman"/>
                      <w:color w:val="000000"/>
                      <w:sz w:val="24"/>
                    </w:rPr>
                    <w:t xml:space="preserve">Admin View </w:t>
                  </w:r>
                  <w:r>
                    <w:br/>
                  </w:r>
                  <w:r>
                    <w:rPr>
                      <w:rFonts w:ascii="Times New Roman" w:eastAsia="Times New Roman" w:hAnsi="Times New Roman"/>
                      <w:color w:val="000000"/>
                      <w:sz w:val="24"/>
                    </w:rPr>
                    <w:t xml:space="preserve">Orders </w:t>
                  </w:r>
                </w:p>
              </w:tc>
            </w:tr>
          </w:tbl>
          <w:p w14:paraId="0FA20DD6" w14:textId="77777777" w:rsidR="00C231A9" w:rsidRDefault="00C231A9" w:rsidP="00732A31">
            <w:pPr>
              <w:autoSpaceDE w:val="0"/>
              <w:autoSpaceDN w:val="0"/>
              <w:spacing w:after="0" w:line="14" w:lineRule="exact"/>
              <w:jc w:val="both"/>
            </w:pPr>
          </w:p>
          <w:p w14:paraId="56F978D3" w14:textId="77777777" w:rsidR="00C231A9" w:rsidRDefault="00C231A9" w:rsidP="00732A31">
            <w:pPr>
              <w:autoSpaceDE w:val="0"/>
              <w:autoSpaceDN w:val="0"/>
              <w:spacing w:after="0" w:line="14" w:lineRule="exact"/>
              <w:jc w:val="both"/>
            </w:pPr>
          </w:p>
          <w:p w14:paraId="3B9D1C55" w14:textId="77777777" w:rsidR="00C231A9" w:rsidRDefault="00C231A9" w:rsidP="00732A31">
            <w:pPr>
              <w:autoSpaceDE w:val="0"/>
              <w:autoSpaceDN w:val="0"/>
              <w:spacing w:after="0" w:line="14" w:lineRule="exact"/>
              <w:jc w:val="both"/>
            </w:pPr>
          </w:p>
          <w:p w14:paraId="1554AF04" w14:textId="77777777" w:rsidR="00C231A9" w:rsidRDefault="00C231A9" w:rsidP="00732A31">
            <w:pPr>
              <w:autoSpaceDE w:val="0"/>
              <w:autoSpaceDN w:val="0"/>
              <w:spacing w:after="0" w:line="14" w:lineRule="exact"/>
              <w:jc w:val="both"/>
            </w:pPr>
          </w:p>
        </w:tc>
        <w:tc>
          <w:tcPr>
            <w:tcW w:w="48" w:type="dxa"/>
            <w:tcMar>
              <w:left w:w="0" w:type="dxa"/>
              <w:right w:w="0" w:type="dxa"/>
            </w:tcMar>
          </w:tcPr>
          <w:p w14:paraId="6CCAE087" w14:textId="77777777" w:rsidR="00C231A9" w:rsidRDefault="00C231A9" w:rsidP="00732A31">
            <w:pPr>
              <w:jc w:val="both"/>
            </w:pPr>
          </w:p>
        </w:tc>
        <w:tc>
          <w:tcPr>
            <w:tcW w:w="1830" w:type="dxa"/>
            <w:tcBorders>
              <w:top w:val="single" w:sz="1" w:space="0" w:color="000000"/>
              <w:bottom w:val="single" w:sz="6" w:space="0" w:color="000000"/>
            </w:tcBorders>
            <w:tcMar>
              <w:left w:w="0" w:type="dxa"/>
              <w:right w:w="0" w:type="dxa"/>
            </w:tcMar>
          </w:tcPr>
          <w:p w14:paraId="3E147E19"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1830"/>
            </w:tblGrid>
            <w:tr w:rsidR="00C231A9" w14:paraId="48A7CC9D" w14:textId="77777777">
              <w:trPr>
                <w:trHeight w:hRule="exact" w:val="1024"/>
              </w:trPr>
              <w:tc>
                <w:tcPr>
                  <w:tcW w:w="1830" w:type="dxa"/>
                  <w:tcBorders>
                    <w:top w:val="single" w:sz="1" w:space="0" w:color="000000"/>
                    <w:left w:val="single" w:sz="5" w:space="0" w:color="000000"/>
                    <w:bottom w:val="single" w:sz="5" w:space="0" w:color="000000"/>
                    <w:right w:val="single" w:sz="5" w:space="0" w:color="000000"/>
                  </w:tcBorders>
                  <w:tcMar>
                    <w:left w:w="0" w:type="dxa"/>
                    <w:right w:w="0" w:type="dxa"/>
                  </w:tcMar>
                </w:tcPr>
                <w:p w14:paraId="33366404"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Action Performed </w:t>
                  </w:r>
                </w:p>
              </w:tc>
            </w:tr>
          </w:tbl>
          <w:p w14:paraId="686170BC"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1830"/>
            </w:tblGrid>
            <w:tr w:rsidR="00C231A9" w14:paraId="0621F677" w14:textId="77777777">
              <w:trPr>
                <w:trHeight w:hRule="exact" w:val="3104"/>
              </w:trPr>
              <w:tc>
                <w:tcPr>
                  <w:tcW w:w="1830" w:type="dxa"/>
                  <w:tcBorders>
                    <w:top w:val="single" w:sz="5" w:space="0" w:color="000000"/>
                    <w:left w:val="single" w:sz="5" w:space="0" w:color="000000"/>
                    <w:bottom w:val="single" w:sz="5" w:space="0" w:color="000000"/>
                    <w:right w:val="single" w:sz="5" w:space="0" w:color="000000"/>
                  </w:tcBorders>
                  <w:tcMar>
                    <w:left w:w="0" w:type="dxa"/>
                    <w:right w:w="0" w:type="dxa"/>
                  </w:tcMar>
                </w:tcPr>
                <w:p w14:paraId="7D2EC3FF" w14:textId="77777777" w:rsidR="00C231A9" w:rsidRDefault="00000000" w:rsidP="00732A31">
                  <w:pPr>
                    <w:autoSpaceDE w:val="0"/>
                    <w:autoSpaceDN w:val="0"/>
                    <w:spacing w:before="24" w:after="0" w:line="341" w:lineRule="auto"/>
                    <w:ind w:left="14"/>
                    <w:jc w:val="both"/>
                  </w:pPr>
                  <w:r>
                    <w:rPr>
                      <w:rFonts w:ascii="Times New Roman" w:eastAsia="Times New Roman" w:hAnsi="Times New Roman"/>
                      <w:color w:val="000000"/>
                      <w:sz w:val="24"/>
                    </w:rPr>
                    <w:t xml:space="preserve">Add items to cart, fill checkout form (name, phone, </w:t>
                  </w:r>
                  <w:r>
                    <w:br/>
                  </w:r>
                  <w:r>
                    <w:rPr>
                      <w:rFonts w:ascii="Times New Roman" w:eastAsia="Times New Roman" w:hAnsi="Times New Roman"/>
                      <w:color w:val="000000"/>
                      <w:sz w:val="24"/>
                    </w:rPr>
                    <w:t xml:space="preserve">address), select </w:t>
                  </w:r>
                  <w:r>
                    <w:br/>
                  </w:r>
                  <w:r>
                    <w:rPr>
                      <w:rFonts w:ascii="Times New Roman" w:eastAsia="Times New Roman" w:hAnsi="Times New Roman"/>
                      <w:color w:val="000000"/>
                      <w:sz w:val="24"/>
                    </w:rPr>
                    <w:t xml:space="preserve">"Cash on </w:t>
                  </w:r>
                  <w:r>
                    <w:br/>
                  </w:r>
                  <w:r>
                    <w:rPr>
                      <w:rFonts w:ascii="Times New Roman" w:eastAsia="Times New Roman" w:hAnsi="Times New Roman"/>
                      <w:color w:val="000000"/>
                      <w:sz w:val="24"/>
                    </w:rPr>
                    <w:t xml:space="preserve">Delivery", click </w:t>
                  </w:r>
                  <w:r>
                    <w:br/>
                  </w:r>
                  <w:r>
                    <w:rPr>
                      <w:rFonts w:ascii="Times New Roman" w:eastAsia="Times New Roman" w:hAnsi="Times New Roman"/>
                      <w:color w:val="000000"/>
                      <w:sz w:val="24"/>
                    </w:rPr>
                    <w:t xml:space="preserve">"Place Order" </w:t>
                  </w:r>
                </w:p>
              </w:tc>
            </w:tr>
          </w:tbl>
          <w:p w14:paraId="5FF8EB33"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830"/>
            </w:tblGrid>
            <w:tr w:rsidR="00C231A9" w14:paraId="7521236D" w14:textId="77777777">
              <w:trPr>
                <w:trHeight w:hRule="exact" w:val="2684"/>
              </w:trPr>
              <w:tc>
                <w:tcPr>
                  <w:tcW w:w="1830" w:type="dxa"/>
                  <w:tcBorders>
                    <w:top w:val="single" w:sz="5" w:space="0" w:color="000000"/>
                    <w:left w:val="single" w:sz="5" w:space="0" w:color="000000"/>
                    <w:bottom w:val="single" w:sz="5" w:space="0" w:color="000000"/>
                    <w:right w:val="single" w:sz="5" w:space="0" w:color="000000"/>
                  </w:tcBorders>
                  <w:tcMar>
                    <w:left w:w="0" w:type="dxa"/>
                    <w:right w:w="0" w:type="dxa"/>
                  </w:tcMar>
                </w:tcPr>
                <w:p w14:paraId="6B63F7AA" w14:textId="77777777" w:rsidR="00C231A9" w:rsidRDefault="00000000" w:rsidP="00732A31">
                  <w:pPr>
                    <w:autoSpaceDE w:val="0"/>
                    <w:autoSpaceDN w:val="0"/>
                    <w:spacing w:before="22" w:after="0" w:line="338" w:lineRule="auto"/>
                    <w:ind w:left="14"/>
                    <w:jc w:val="both"/>
                  </w:pPr>
                  <w:r>
                    <w:rPr>
                      <w:rFonts w:ascii="Times New Roman" w:eastAsia="Times New Roman" w:hAnsi="Times New Roman"/>
                      <w:color w:val="000000"/>
                      <w:sz w:val="24"/>
                    </w:rPr>
                    <w:t xml:space="preserve">Apply valid </w:t>
                  </w:r>
                  <w:r>
                    <w:br/>
                  </w:r>
                  <w:r>
                    <w:rPr>
                      <w:rFonts w:ascii="Times New Roman" w:eastAsia="Times New Roman" w:hAnsi="Times New Roman"/>
                      <w:color w:val="000000"/>
                      <w:sz w:val="24"/>
                    </w:rPr>
                    <w:t xml:space="preserve">coupon </w:t>
                  </w:r>
                  <w:r>
                    <w:br/>
                  </w:r>
                  <w:r>
                    <w:rPr>
                      <w:rFonts w:ascii="Times New Roman" w:eastAsia="Times New Roman" w:hAnsi="Times New Roman"/>
                      <w:color w:val="000000"/>
                      <w:sz w:val="24"/>
                    </w:rPr>
                    <w:t xml:space="preserve">"WELCOME20" (20% off) to a </w:t>
                  </w:r>
                  <w:r>
                    <w:br/>
                  </w:r>
                  <w:r>
                    <w:rPr>
                      <w:rFonts w:ascii="Times New Roman" w:eastAsia="Times New Roman" w:hAnsi="Times New Roman"/>
                      <w:color w:val="000000"/>
                      <w:sz w:val="24"/>
                    </w:rPr>
                    <w:t xml:space="preserve">₹1000 cart, then place order </w:t>
                  </w:r>
                </w:p>
              </w:tc>
            </w:tr>
          </w:tbl>
          <w:p w14:paraId="1358F161" w14:textId="77777777" w:rsidR="00C231A9" w:rsidRDefault="00C231A9" w:rsidP="00732A31">
            <w:pPr>
              <w:autoSpaceDE w:val="0"/>
              <w:autoSpaceDN w:val="0"/>
              <w:spacing w:after="0" w:line="34" w:lineRule="exact"/>
              <w:jc w:val="both"/>
            </w:pPr>
          </w:p>
          <w:tbl>
            <w:tblPr>
              <w:tblW w:w="0" w:type="auto"/>
              <w:tblLayout w:type="fixed"/>
              <w:tblLook w:val="04A0" w:firstRow="1" w:lastRow="0" w:firstColumn="1" w:lastColumn="0" w:noHBand="0" w:noVBand="1"/>
            </w:tblPr>
            <w:tblGrid>
              <w:gridCol w:w="1830"/>
            </w:tblGrid>
            <w:tr w:rsidR="00C231A9" w14:paraId="2A7D6EB8" w14:textId="77777777">
              <w:trPr>
                <w:trHeight w:hRule="exact" w:val="2254"/>
              </w:trPr>
              <w:tc>
                <w:tcPr>
                  <w:tcW w:w="1830" w:type="dxa"/>
                  <w:tcBorders>
                    <w:top w:val="single" w:sz="5" w:space="0" w:color="000000"/>
                    <w:left w:val="single" w:sz="5" w:space="0" w:color="000000"/>
                    <w:bottom w:val="single" w:sz="6" w:space="0" w:color="000000"/>
                    <w:right w:val="single" w:sz="5" w:space="0" w:color="000000"/>
                  </w:tcBorders>
                  <w:tcMar>
                    <w:left w:w="0" w:type="dxa"/>
                    <w:right w:w="0" w:type="dxa"/>
                  </w:tcMar>
                </w:tcPr>
                <w:p w14:paraId="5630D58D" w14:textId="77777777" w:rsidR="00C231A9" w:rsidRDefault="00000000" w:rsidP="00732A31">
                  <w:pPr>
                    <w:autoSpaceDE w:val="0"/>
                    <w:autoSpaceDN w:val="0"/>
                    <w:spacing w:before="26" w:after="0" w:line="334" w:lineRule="auto"/>
                    <w:ind w:left="14"/>
                    <w:jc w:val="both"/>
                  </w:pPr>
                  <w:r>
                    <w:rPr>
                      <w:rFonts w:ascii="Times New Roman" w:eastAsia="Times New Roman" w:hAnsi="Times New Roman"/>
                      <w:color w:val="000000"/>
                      <w:sz w:val="24"/>
                    </w:rPr>
                    <w:t xml:space="preserve">Navigate to </w:t>
                  </w:r>
                  <w:r>
                    <w:br/>
                  </w:r>
                  <w:r>
                    <w:rPr>
                      <w:rFonts w:ascii="Times New Roman" w:eastAsia="Times New Roman" w:hAnsi="Times New Roman"/>
                      <w:color w:val="000000"/>
                      <w:sz w:val="24"/>
                    </w:rPr>
                    <w:t xml:space="preserve">Orders tab in </w:t>
                  </w:r>
                  <w:r>
                    <w:br/>
                  </w:r>
                  <w:r>
                    <w:rPr>
                      <w:rFonts w:ascii="Times New Roman" w:eastAsia="Times New Roman" w:hAnsi="Times New Roman"/>
                      <w:color w:val="000000"/>
                      <w:sz w:val="24"/>
                    </w:rPr>
                    <w:t xml:space="preserve">admin dashboard after orders have been placed </w:t>
                  </w:r>
                </w:p>
              </w:tc>
            </w:tr>
          </w:tbl>
          <w:p w14:paraId="290D6349" w14:textId="77777777" w:rsidR="00C231A9" w:rsidRDefault="00C231A9" w:rsidP="00732A31">
            <w:pPr>
              <w:autoSpaceDE w:val="0"/>
              <w:autoSpaceDN w:val="0"/>
              <w:spacing w:after="0" w:line="14" w:lineRule="exact"/>
              <w:jc w:val="both"/>
            </w:pPr>
          </w:p>
          <w:p w14:paraId="01A6A437" w14:textId="77777777" w:rsidR="00C231A9" w:rsidRDefault="00C231A9" w:rsidP="00732A31">
            <w:pPr>
              <w:autoSpaceDE w:val="0"/>
              <w:autoSpaceDN w:val="0"/>
              <w:spacing w:after="0" w:line="14" w:lineRule="exact"/>
              <w:jc w:val="both"/>
            </w:pPr>
          </w:p>
          <w:p w14:paraId="70F68A66" w14:textId="77777777" w:rsidR="00C231A9" w:rsidRDefault="00C231A9" w:rsidP="00732A31">
            <w:pPr>
              <w:autoSpaceDE w:val="0"/>
              <w:autoSpaceDN w:val="0"/>
              <w:spacing w:after="0" w:line="14" w:lineRule="exact"/>
              <w:jc w:val="both"/>
            </w:pPr>
          </w:p>
          <w:p w14:paraId="3D2862A4" w14:textId="77777777" w:rsidR="00C231A9" w:rsidRDefault="00C231A9" w:rsidP="00732A31">
            <w:pPr>
              <w:autoSpaceDE w:val="0"/>
              <w:autoSpaceDN w:val="0"/>
              <w:spacing w:after="0" w:line="14" w:lineRule="exact"/>
              <w:jc w:val="both"/>
            </w:pPr>
          </w:p>
        </w:tc>
        <w:tc>
          <w:tcPr>
            <w:tcW w:w="4624" w:type="dxa"/>
            <w:tcBorders>
              <w:top w:val="single" w:sz="1" w:space="0" w:color="000000"/>
            </w:tcBorders>
            <w:tcMar>
              <w:left w:w="0" w:type="dxa"/>
              <w:right w:w="0" w:type="dxa"/>
            </w:tcMar>
          </w:tcPr>
          <w:tbl>
            <w:tblPr>
              <w:tblW w:w="0" w:type="auto"/>
              <w:tblInd w:w="17" w:type="dxa"/>
              <w:tblLayout w:type="fixed"/>
              <w:tblLook w:val="04A0" w:firstRow="1" w:lastRow="0" w:firstColumn="1" w:lastColumn="0" w:noHBand="0" w:noVBand="1"/>
            </w:tblPr>
            <w:tblGrid>
              <w:gridCol w:w="4580"/>
              <w:gridCol w:w="338"/>
            </w:tblGrid>
            <w:tr w:rsidR="00C231A9" w14:paraId="7EB05947" w14:textId="77777777">
              <w:trPr>
                <w:trHeight w:hRule="exact" w:val="1072"/>
              </w:trPr>
              <w:tc>
                <w:tcPr>
                  <w:tcW w:w="4580" w:type="dxa"/>
                  <w:tcMar>
                    <w:left w:w="0" w:type="dxa"/>
                    <w:right w:w="0" w:type="dxa"/>
                  </w:tcMar>
                </w:tcPr>
                <w:p w14:paraId="515D0F0F" w14:textId="77777777" w:rsidR="00C231A9" w:rsidRDefault="00C231A9" w:rsidP="00732A31">
                  <w:pPr>
                    <w:autoSpaceDE w:val="0"/>
                    <w:autoSpaceDN w:val="0"/>
                    <w:spacing w:after="0" w:line="16" w:lineRule="exact"/>
                    <w:jc w:val="both"/>
                  </w:pPr>
                </w:p>
                <w:tbl>
                  <w:tblPr>
                    <w:tblW w:w="0" w:type="auto"/>
                    <w:tblInd w:w="30" w:type="dxa"/>
                    <w:tblLayout w:type="fixed"/>
                    <w:tblLook w:val="04A0" w:firstRow="1" w:lastRow="0" w:firstColumn="1" w:lastColumn="0" w:noHBand="0" w:noVBand="1"/>
                  </w:tblPr>
                  <w:tblGrid>
                    <w:gridCol w:w="4530"/>
                  </w:tblGrid>
                  <w:tr w:rsidR="00C231A9" w14:paraId="763C8FBB" w14:textId="77777777">
                    <w:trPr>
                      <w:trHeight w:hRule="exact" w:val="1004"/>
                    </w:trPr>
                    <w:tc>
                      <w:tcPr>
                        <w:tcW w:w="4530" w:type="dxa"/>
                        <w:tcBorders>
                          <w:top w:val="single" w:sz="1" w:space="0" w:color="000000"/>
                          <w:left w:val="single" w:sz="5" w:space="0" w:color="000000"/>
                          <w:bottom w:val="single" w:sz="5" w:space="0" w:color="000000"/>
                          <w:right w:val="single" w:sz="5" w:space="0" w:color="000000"/>
                        </w:tcBorders>
                        <w:tcMar>
                          <w:left w:w="0" w:type="dxa"/>
                          <w:right w:w="0" w:type="dxa"/>
                        </w:tcMar>
                      </w:tcPr>
                      <w:p w14:paraId="7A179859" w14:textId="77777777" w:rsidR="00C231A9" w:rsidRDefault="00000000" w:rsidP="00732A31">
                        <w:pPr>
                          <w:autoSpaceDE w:val="0"/>
                          <w:autoSpaceDN w:val="0"/>
                          <w:spacing w:before="230" w:after="0" w:line="230" w:lineRule="auto"/>
                          <w:ind w:left="12"/>
                          <w:jc w:val="both"/>
                        </w:pPr>
                        <w:r>
                          <w:rPr>
                            <w:rFonts w:ascii="Times New Roman" w:eastAsia="Times New Roman" w:hAnsi="Times New Roman"/>
                            <w:color w:val="000000"/>
                            <w:sz w:val="24"/>
                          </w:rPr>
                          <w:t xml:space="preserve">Expected Result </w:t>
                        </w:r>
                      </w:p>
                    </w:tc>
                  </w:tr>
                </w:tbl>
                <w:p w14:paraId="0C62ED73" w14:textId="77777777" w:rsidR="00C231A9" w:rsidRDefault="00C231A9" w:rsidP="00732A31">
                  <w:pPr>
                    <w:autoSpaceDE w:val="0"/>
                    <w:autoSpaceDN w:val="0"/>
                    <w:spacing w:after="0" w:line="14" w:lineRule="exact"/>
                    <w:jc w:val="both"/>
                  </w:pPr>
                </w:p>
              </w:tc>
              <w:tc>
                <w:tcPr>
                  <w:tcW w:w="338" w:type="dxa"/>
                  <w:tcMar>
                    <w:left w:w="0" w:type="dxa"/>
                    <w:right w:w="0" w:type="dxa"/>
                  </w:tcMar>
                </w:tcPr>
                <w:p w14:paraId="4A3C19A3" w14:textId="77777777" w:rsidR="00C231A9" w:rsidRDefault="00C231A9" w:rsidP="00732A31">
                  <w:pPr>
                    <w:jc w:val="both"/>
                  </w:pPr>
                </w:p>
              </w:tc>
            </w:tr>
          </w:tbl>
          <w:p w14:paraId="4E5DFB8B" w14:textId="77777777" w:rsidR="00C231A9" w:rsidRDefault="00C231A9" w:rsidP="00732A31">
            <w:pPr>
              <w:autoSpaceDE w:val="0"/>
              <w:autoSpaceDN w:val="0"/>
              <w:spacing w:after="0" w:line="20" w:lineRule="exact"/>
              <w:jc w:val="both"/>
            </w:pPr>
          </w:p>
          <w:tbl>
            <w:tblPr>
              <w:tblW w:w="0" w:type="auto"/>
              <w:tblInd w:w="4624" w:type="dxa"/>
              <w:tblLayout w:type="fixed"/>
              <w:tblLook w:val="04A0" w:firstRow="1" w:lastRow="0" w:firstColumn="1" w:lastColumn="0" w:noHBand="0" w:noVBand="1"/>
            </w:tblPr>
            <w:tblGrid>
              <w:gridCol w:w="624"/>
            </w:tblGrid>
            <w:tr w:rsidR="00C231A9" w14:paraId="250F403E" w14:textId="77777777">
              <w:trPr>
                <w:trHeight w:hRule="exact" w:val="1018"/>
              </w:trPr>
              <w:tc>
                <w:tcPr>
                  <w:tcW w:w="624" w:type="dxa"/>
                  <w:tcBorders>
                    <w:top w:val="single" w:sz="1" w:space="0" w:color="000000"/>
                    <w:left w:val="single" w:sz="6" w:space="0" w:color="000000"/>
                  </w:tcBorders>
                  <w:tcMar>
                    <w:left w:w="0" w:type="dxa"/>
                    <w:right w:w="0" w:type="dxa"/>
                  </w:tcMar>
                </w:tcPr>
                <w:p w14:paraId="0687DBFE" w14:textId="77777777" w:rsidR="00C231A9" w:rsidRDefault="00C231A9" w:rsidP="00732A31">
                  <w:pPr>
                    <w:jc w:val="both"/>
                  </w:pPr>
                </w:p>
              </w:tc>
            </w:tr>
          </w:tbl>
          <w:p w14:paraId="5520615D" w14:textId="77777777" w:rsidR="00C231A9" w:rsidRDefault="00C231A9" w:rsidP="00732A31">
            <w:pPr>
              <w:autoSpaceDE w:val="0"/>
              <w:autoSpaceDN w:val="0"/>
              <w:spacing w:after="0" w:line="44" w:lineRule="exact"/>
              <w:jc w:val="both"/>
            </w:pPr>
          </w:p>
          <w:tbl>
            <w:tblPr>
              <w:tblW w:w="0" w:type="auto"/>
              <w:tblInd w:w="47" w:type="dxa"/>
              <w:tblLayout w:type="fixed"/>
              <w:tblLook w:val="04A0" w:firstRow="1" w:lastRow="0" w:firstColumn="1" w:lastColumn="0" w:noHBand="0" w:noVBand="1"/>
            </w:tblPr>
            <w:tblGrid>
              <w:gridCol w:w="4530"/>
            </w:tblGrid>
            <w:tr w:rsidR="00C231A9" w14:paraId="0DBE7745" w14:textId="77777777">
              <w:trPr>
                <w:trHeight w:hRule="exact" w:val="3104"/>
              </w:trPr>
              <w:tc>
                <w:tcPr>
                  <w:tcW w:w="4530" w:type="dxa"/>
                  <w:tcBorders>
                    <w:top w:val="single" w:sz="5" w:space="0" w:color="000000"/>
                    <w:left w:val="single" w:sz="5" w:space="0" w:color="000000"/>
                    <w:bottom w:val="single" w:sz="5" w:space="0" w:color="000000"/>
                    <w:right w:val="single" w:sz="5" w:space="0" w:color="000000"/>
                  </w:tcBorders>
                  <w:tcMar>
                    <w:left w:w="0" w:type="dxa"/>
                    <w:right w:w="0" w:type="dxa"/>
                  </w:tcMar>
                </w:tcPr>
                <w:p w14:paraId="56441AA1" w14:textId="77777777" w:rsidR="00C231A9" w:rsidRDefault="00000000" w:rsidP="00732A31">
                  <w:pPr>
                    <w:autoSpaceDE w:val="0"/>
                    <w:autoSpaceDN w:val="0"/>
                    <w:spacing w:before="232" w:after="0" w:line="338" w:lineRule="auto"/>
                    <w:ind w:left="12"/>
                    <w:jc w:val="both"/>
                  </w:pPr>
                  <w:r>
                    <w:rPr>
                      <w:rFonts w:ascii="Times New Roman" w:eastAsia="Times New Roman" w:hAnsi="Times New Roman"/>
                      <w:color w:val="000000"/>
                      <w:sz w:val="24"/>
                    </w:rPr>
                    <w:t xml:space="preserve">POST /api/tenant/slug/:slug/orders creates new order sub-document. Stock counts are decremented for ordered items. Success </w:t>
                  </w:r>
                  <w:r>
                    <w:br/>
                  </w:r>
                  <w:r>
                    <w:rPr>
                      <w:rFonts w:ascii="Times New Roman" w:eastAsia="Times New Roman" w:hAnsi="Times New Roman"/>
                      <w:color w:val="000000"/>
                      <w:sz w:val="24"/>
                    </w:rPr>
                    <w:t xml:space="preserve">screen shows with green CheckCircle2 icon, Order ID, amount, and payment method. Cart is cleared. </w:t>
                  </w:r>
                </w:p>
              </w:tc>
            </w:tr>
          </w:tbl>
          <w:p w14:paraId="5EF2514E" w14:textId="77777777" w:rsidR="00C231A9" w:rsidRDefault="00C231A9" w:rsidP="00732A31">
            <w:pPr>
              <w:autoSpaceDE w:val="0"/>
              <w:autoSpaceDN w:val="0"/>
              <w:spacing w:after="0" w:line="32" w:lineRule="exact"/>
              <w:jc w:val="both"/>
            </w:pPr>
          </w:p>
          <w:tbl>
            <w:tblPr>
              <w:tblW w:w="0" w:type="auto"/>
              <w:tblInd w:w="47" w:type="dxa"/>
              <w:tblLayout w:type="fixed"/>
              <w:tblLook w:val="04A0" w:firstRow="1" w:lastRow="0" w:firstColumn="1" w:lastColumn="0" w:noHBand="0" w:noVBand="1"/>
            </w:tblPr>
            <w:tblGrid>
              <w:gridCol w:w="4530"/>
            </w:tblGrid>
            <w:tr w:rsidR="00C231A9" w14:paraId="7A48B6D7" w14:textId="77777777">
              <w:trPr>
                <w:trHeight w:hRule="exact" w:val="2684"/>
              </w:trPr>
              <w:tc>
                <w:tcPr>
                  <w:tcW w:w="4530" w:type="dxa"/>
                  <w:tcBorders>
                    <w:top w:val="single" w:sz="5" w:space="0" w:color="000000"/>
                    <w:left w:val="single" w:sz="5" w:space="0" w:color="000000"/>
                    <w:bottom w:val="single" w:sz="5" w:space="0" w:color="000000"/>
                    <w:right w:val="single" w:sz="5" w:space="0" w:color="000000"/>
                  </w:tcBorders>
                  <w:tcMar>
                    <w:left w:w="0" w:type="dxa"/>
                    <w:right w:w="0" w:type="dxa"/>
                  </w:tcMar>
                </w:tcPr>
                <w:p w14:paraId="112602DE" w14:textId="77777777" w:rsidR="00C231A9" w:rsidRDefault="00000000" w:rsidP="00732A31">
                  <w:pPr>
                    <w:autoSpaceDE w:val="0"/>
                    <w:autoSpaceDN w:val="0"/>
                    <w:spacing w:before="22" w:after="0" w:line="338" w:lineRule="auto"/>
                    <w:ind w:left="12" w:right="288"/>
                    <w:jc w:val="both"/>
                  </w:pPr>
                  <w:r>
                    <w:rPr>
                      <w:rFonts w:ascii="Times New Roman" w:eastAsia="Times New Roman" w:hAnsi="Times New Roman"/>
                      <w:color w:val="000000"/>
                      <w:sz w:val="24"/>
                    </w:rPr>
                    <w:t xml:space="preserve">Coupon validation returns </w:t>
                  </w:r>
                  <w:r>
                    <w:br/>
                  </w:r>
                  <w:r>
                    <w:rPr>
                      <w:rFonts w:ascii="Times New Roman" w:eastAsia="Times New Roman" w:hAnsi="Times New Roman"/>
                      <w:color w:val="000000"/>
                      <w:sz w:val="24"/>
                    </w:rPr>
                    <w:t xml:space="preserve">discountPercentage: 20. Subtotal shows ₹1000, discount shows -₹200, total shows ₹800. Order is created with totalPrice: 800, couponCode: "WELCOME20", </w:t>
                  </w:r>
                  <w:r>
                    <w:br/>
                  </w:r>
                  <w:r>
                    <w:rPr>
                      <w:rFonts w:ascii="Times New Roman" w:eastAsia="Times New Roman" w:hAnsi="Times New Roman"/>
                      <w:color w:val="000000"/>
                      <w:sz w:val="24"/>
                    </w:rPr>
                    <w:t xml:space="preserve">discountApplied: 200. </w:t>
                  </w:r>
                </w:p>
              </w:tc>
            </w:tr>
          </w:tbl>
          <w:p w14:paraId="529B5F26" w14:textId="77777777" w:rsidR="00C231A9" w:rsidRDefault="00C231A9" w:rsidP="00732A31">
            <w:pPr>
              <w:autoSpaceDE w:val="0"/>
              <w:autoSpaceDN w:val="0"/>
              <w:spacing w:after="0" w:line="34" w:lineRule="exact"/>
              <w:jc w:val="both"/>
            </w:pPr>
          </w:p>
          <w:tbl>
            <w:tblPr>
              <w:tblW w:w="0" w:type="auto"/>
              <w:tblInd w:w="47" w:type="dxa"/>
              <w:tblLayout w:type="fixed"/>
              <w:tblLook w:val="04A0" w:firstRow="1" w:lastRow="0" w:firstColumn="1" w:lastColumn="0" w:noHBand="0" w:noVBand="1"/>
            </w:tblPr>
            <w:tblGrid>
              <w:gridCol w:w="4530"/>
            </w:tblGrid>
            <w:tr w:rsidR="00C231A9" w14:paraId="24EC52DF" w14:textId="77777777">
              <w:trPr>
                <w:trHeight w:hRule="exact" w:val="2254"/>
              </w:trPr>
              <w:tc>
                <w:tcPr>
                  <w:tcW w:w="4530" w:type="dxa"/>
                  <w:tcBorders>
                    <w:top w:val="single" w:sz="5" w:space="0" w:color="000000"/>
                    <w:left w:val="single" w:sz="5" w:space="0" w:color="000000"/>
                    <w:bottom w:val="single" w:sz="6" w:space="0" w:color="000000"/>
                    <w:right w:val="single" w:sz="5" w:space="0" w:color="000000"/>
                  </w:tcBorders>
                  <w:tcMar>
                    <w:left w:w="0" w:type="dxa"/>
                    <w:right w:w="0" w:type="dxa"/>
                  </w:tcMar>
                </w:tcPr>
                <w:p w14:paraId="2D9E1730" w14:textId="77777777" w:rsidR="00C231A9" w:rsidRDefault="00000000" w:rsidP="00732A31">
                  <w:pPr>
                    <w:autoSpaceDE w:val="0"/>
                    <w:autoSpaceDN w:val="0"/>
                    <w:spacing w:before="26" w:after="0" w:line="334" w:lineRule="auto"/>
                    <w:ind w:left="12"/>
                    <w:jc w:val="both"/>
                  </w:pPr>
                  <w:r>
                    <w:rPr>
                      <w:rFonts w:ascii="Times New Roman" w:eastAsia="Times New Roman" w:hAnsi="Times New Roman"/>
                      <w:color w:val="000000"/>
                      <w:sz w:val="24"/>
                    </w:rPr>
                    <w:t xml:space="preserve">Orders table displays all orders in reverse chronological order with columns: Customer Name, Contact &amp; Address, Order Details (items with quantities), Payment Method, Status badge, Total Price, and Date. </w:t>
                  </w:r>
                </w:p>
              </w:tc>
            </w:tr>
          </w:tbl>
          <w:p w14:paraId="193404F7" w14:textId="77777777" w:rsidR="00C231A9" w:rsidRDefault="00C231A9" w:rsidP="00732A31">
            <w:pPr>
              <w:autoSpaceDE w:val="0"/>
              <w:autoSpaceDN w:val="0"/>
              <w:spacing w:after="0" w:line="14" w:lineRule="exact"/>
              <w:jc w:val="both"/>
            </w:pPr>
          </w:p>
          <w:p w14:paraId="7BAF23EF" w14:textId="77777777" w:rsidR="00C231A9" w:rsidRDefault="00C231A9" w:rsidP="00732A31">
            <w:pPr>
              <w:autoSpaceDE w:val="0"/>
              <w:autoSpaceDN w:val="0"/>
              <w:spacing w:after="0" w:line="14" w:lineRule="exact"/>
              <w:jc w:val="both"/>
            </w:pPr>
          </w:p>
          <w:p w14:paraId="09028E79" w14:textId="77777777" w:rsidR="00C231A9" w:rsidRDefault="00C231A9" w:rsidP="00732A31">
            <w:pPr>
              <w:autoSpaceDE w:val="0"/>
              <w:autoSpaceDN w:val="0"/>
              <w:spacing w:after="0" w:line="14" w:lineRule="exact"/>
              <w:jc w:val="both"/>
            </w:pPr>
          </w:p>
          <w:p w14:paraId="42207B2B" w14:textId="77777777" w:rsidR="00C231A9" w:rsidRDefault="00C231A9" w:rsidP="00732A31">
            <w:pPr>
              <w:autoSpaceDE w:val="0"/>
              <w:autoSpaceDN w:val="0"/>
              <w:spacing w:after="0" w:line="14" w:lineRule="exact"/>
              <w:jc w:val="both"/>
            </w:pPr>
          </w:p>
          <w:p w14:paraId="7321F7D6" w14:textId="77777777" w:rsidR="00C231A9" w:rsidRDefault="00C231A9" w:rsidP="00732A31">
            <w:pPr>
              <w:autoSpaceDE w:val="0"/>
              <w:autoSpaceDN w:val="0"/>
              <w:spacing w:after="0" w:line="14" w:lineRule="exact"/>
              <w:jc w:val="both"/>
            </w:pPr>
          </w:p>
        </w:tc>
        <w:tc>
          <w:tcPr>
            <w:tcW w:w="660" w:type="dxa"/>
            <w:tcBorders>
              <w:top w:val="single" w:sz="1" w:space="0" w:color="000000"/>
              <w:bottom w:val="single" w:sz="6" w:space="0" w:color="000000"/>
              <w:right w:val="single" w:sz="1" w:space="0" w:color="000000"/>
            </w:tcBorders>
            <w:tcMar>
              <w:left w:w="0" w:type="dxa"/>
              <w:right w:w="0" w:type="dxa"/>
            </w:tcMar>
          </w:tcPr>
          <w:p w14:paraId="792DB710"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626"/>
            </w:tblGrid>
            <w:tr w:rsidR="00C231A9" w14:paraId="255938C1" w14:textId="77777777">
              <w:trPr>
                <w:trHeight w:hRule="exact" w:val="1024"/>
              </w:trPr>
              <w:tc>
                <w:tcPr>
                  <w:tcW w:w="626" w:type="dxa"/>
                  <w:tcBorders>
                    <w:top w:val="single" w:sz="1" w:space="0" w:color="000000"/>
                    <w:left w:val="single" w:sz="6" w:space="0" w:color="000000"/>
                    <w:bottom w:val="single" w:sz="5" w:space="0" w:color="000000"/>
                    <w:right w:val="single" w:sz="1" w:space="0" w:color="000000"/>
                  </w:tcBorders>
                  <w:tcMar>
                    <w:left w:w="0" w:type="dxa"/>
                    <w:right w:w="0" w:type="dxa"/>
                  </w:tcMar>
                </w:tcPr>
                <w:p w14:paraId="69D4D76C"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Status </w:t>
                  </w:r>
                </w:p>
              </w:tc>
            </w:tr>
          </w:tbl>
          <w:p w14:paraId="6AE31AE1"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626"/>
            </w:tblGrid>
            <w:tr w:rsidR="00C231A9" w14:paraId="63094002" w14:textId="77777777">
              <w:trPr>
                <w:trHeight w:hRule="exact" w:val="3104"/>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258B109E" w14:textId="77777777" w:rsidR="00C231A9" w:rsidRDefault="00000000" w:rsidP="00732A31">
                  <w:pPr>
                    <w:autoSpaceDE w:val="0"/>
                    <w:autoSpaceDN w:val="0"/>
                    <w:spacing w:before="1268" w:after="0" w:line="230" w:lineRule="auto"/>
                    <w:ind w:left="14"/>
                    <w:jc w:val="both"/>
                  </w:pPr>
                  <w:r>
                    <w:rPr>
                      <w:rFonts w:ascii="Times New Roman" w:eastAsia="Times New Roman" w:hAnsi="Times New Roman"/>
                      <w:color w:val="000000"/>
                      <w:sz w:val="24"/>
                    </w:rPr>
                    <w:t xml:space="preserve">Pass </w:t>
                  </w:r>
                </w:p>
              </w:tc>
            </w:tr>
          </w:tbl>
          <w:p w14:paraId="74E978EC"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56617902" w14:textId="77777777">
              <w:trPr>
                <w:trHeight w:hRule="exact" w:val="2684"/>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3BD0DAAA" w14:textId="77777777" w:rsidR="00C231A9" w:rsidRDefault="00000000" w:rsidP="00732A31">
                  <w:pPr>
                    <w:autoSpaceDE w:val="0"/>
                    <w:autoSpaceDN w:val="0"/>
                    <w:spacing w:before="1056" w:after="0" w:line="230" w:lineRule="auto"/>
                    <w:ind w:left="14"/>
                    <w:jc w:val="both"/>
                  </w:pPr>
                  <w:r>
                    <w:rPr>
                      <w:rFonts w:ascii="Times New Roman" w:eastAsia="Times New Roman" w:hAnsi="Times New Roman"/>
                      <w:color w:val="000000"/>
                      <w:sz w:val="24"/>
                    </w:rPr>
                    <w:t xml:space="preserve">Pass </w:t>
                  </w:r>
                </w:p>
              </w:tc>
            </w:tr>
          </w:tbl>
          <w:p w14:paraId="746C25FA" w14:textId="77777777" w:rsidR="00C231A9" w:rsidRDefault="00C231A9" w:rsidP="00732A31">
            <w:pPr>
              <w:autoSpaceDE w:val="0"/>
              <w:autoSpaceDN w:val="0"/>
              <w:spacing w:after="0" w:line="34" w:lineRule="exact"/>
              <w:jc w:val="both"/>
            </w:pPr>
          </w:p>
          <w:tbl>
            <w:tblPr>
              <w:tblW w:w="0" w:type="auto"/>
              <w:tblLayout w:type="fixed"/>
              <w:tblLook w:val="04A0" w:firstRow="1" w:lastRow="0" w:firstColumn="1" w:lastColumn="0" w:noHBand="0" w:noVBand="1"/>
            </w:tblPr>
            <w:tblGrid>
              <w:gridCol w:w="626"/>
            </w:tblGrid>
            <w:tr w:rsidR="00C231A9" w14:paraId="557ABD99" w14:textId="77777777">
              <w:trPr>
                <w:trHeight w:hRule="exact" w:val="2254"/>
              </w:trPr>
              <w:tc>
                <w:tcPr>
                  <w:tcW w:w="626" w:type="dxa"/>
                  <w:tcBorders>
                    <w:top w:val="single" w:sz="5" w:space="0" w:color="000000"/>
                    <w:left w:val="single" w:sz="6" w:space="0" w:color="000000"/>
                    <w:bottom w:val="single" w:sz="6" w:space="0" w:color="000000"/>
                    <w:right w:val="single" w:sz="1" w:space="0" w:color="000000"/>
                  </w:tcBorders>
                  <w:tcMar>
                    <w:left w:w="0" w:type="dxa"/>
                    <w:right w:w="0" w:type="dxa"/>
                  </w:tcMar>
                </w:tcPr>
                <w:p w14:paraId="73F9E95E" w14:textId="77777777" w:rsidR="00C231A9" w:rsidRDefault="00000000" w:rsidP="00732A31">
                  <w:pPr>
                    <w:autoSpaceDE w:val="0"/>
                    <w:autoSpaceDN w:val="0"/>
                    <w:spacing w:before="854" w:after="0" w:line="230" w:lineRule="auto"/>
                    <w:ind w:left="14"/>
                    <w:jc w:val="both"/>
                  </w:pPr>
                  <w:r>
                    <w:rPr>
                      <w:rFonts w:ascii="Times New Roman" w:eastAsia="Times New Roman" w:hAnsi="Times New Roman"/>
                      <w:color w:val="000000"/>
                      <w:sz w:val="24"/>
                    </w:rPr>
                    <w:t xml:space="preserve">Pass </w:t>
                  </w:r>
                </w:p>
              </w:tc>
            </w:tr>
          </w:tbl>
          <w:p w14:paraId="60C87990" w14:textId="77777777" w:rsidR="00C231A9" w:rsidRDefault="00C231A9" w:rsidP="00732A31">
            <w:pPr>
              <w:autoSpaceDE w:val="0"/>
              <w:autoSpaceDN w:val="0"/>
              <w:spacing w:after="0" w:line="14" w:lineRule="exact"/>
              <w:jc w:val="both"/>
            </w:pPr>
          </w:p>
          <w:p w14:paraId="05EC6122" w14:textId="77777777" w:rsidR="00C231A9" w:rsidRDefault="00C231A9" w:rsidP="00732A31">
            <w:pPr>
              <w:autoSpaceDE w:val="0"/>
              <w:autoSpaceDN w:val="0"/>
              <w:spacing w:after="0" w:line="14" w:lineRule="exact"/>
              <w:jc w:val="both"/>
            </w:pPr>
          </w:p>
          <w:p w14:paraId="58570455" w14:textId="77777777" w:rsidR="00C231A9" w:rsidRDefault="00C231A9" w:rsidP="00732A31">
            <w:pPr>
              <w:autoSpaceDE w:val="0"/>
              <w:autoSpaceDN w:val="0"/>
              <w:spacing w:after="0" w:line="14" w:lineRule="exact"/>
              <w:jc w:val="both"/>
            </w:pPr>
          </w:p>
          <w:p w14:paraId="1D4E0673" w14:textId="77777777" w:rsidR="00C231A9" w:rsidRDefault="00C231A9" w:rsidP="00732A31">
            <w:pPr>
              <w:autoSpaceDE w:val="0"/>
              <w:autoSpaceDN w:val="0"/>
              <w:spacing w:after="0" w:line="14" w:lineRule="exact"/>
              <w:jc w:val="both"/>
            </w:pPr>
          </w:p>
        </w:tc>
      </w:tr>
      <w:tr w:rsidR="00C231A9" w14:paraId="3B018B7D" w14:textId="77777777">
        <w:trPr>
          <w:trHeight w:hRule="exact" w:val="1864"/>
        </w:trPr>
        <w:tc>
          <w:tcPr>
            <w:tcW w:w="698" w:type="dxa"/>
            <w:tcBorders>
              <w:left w:val="single" w:sz="2" w:space="0" w:color="000000"/>
              <w:bottom w:val="single" w:sz="1" w:space="0" w:color="000000"/>
              <w:right w:val="single" w:sz="5" w:space="0" w:color="000000"/>
            </w:tcBorders>
            <w:tcMar>
              <w:left w:w="0" w:type="dxa"/>
              <w:right w:w="0" w:type="dxa"/>
            </w:tcMar>
          </w:tcPr>
          <w:tbl>
            <w:tblPr>
              <w:tblW w:w="0" w:type="auto"/>
              <w:tblInd w:w="30" w:type="dxa"/>
              <w:tblLayout w:type="fixed"/>
              <w:tblLook w:val="04A0" w:firstRow="1" w:lastRow="0" w:firstColumn="1" w:lastColumn="0" w:noHBand="0" w:noVBand="1"/>
            </w:tblPr>
            <w:tblGrid>
              <w:gridCol w:w="620"/>
            </w:tblGrid>
            <w:tr w:rsidR="00C231A9" w14:paraId="1ABD55A4" w14:textId="77777777">
              <w:trPr>
                <w:trHeight w:hRule="exact" w:val="1838"/>
              </w:trPr>
              <w:tc>
                <w:tcPr>
                  <w:tcW w:w="620" w:type="dxa"/>
                  <w:tcBorders>
                    <w:top w:val="single" w:sz="6" w:space="0" w:color="000000"/>
                    <w:left w:val="single" w:sz="1" w:space="0" w:color="000000"/>
                    <w:bottom w:val="single" w:sz="5" w:space="0" w:color="000000"/>
                    <w:right w:val="single" w:sz="5" w:space="0" w:color="000000"/>
                  </w:tcBorders>
                  <w:tcMar>
                    <w:left w:w="0" w:type="dxa"/>
                    <w:right w:w="0" w:type="dxa"/>
                  </w:tcMar>
                </w:tcPr>
                <w:p w14:paraId="7F9F3B92" w14:textId="77777777" w:rsidR="00C231A9" w:rsidRDefault="00000000" w:rsidP="00732A31">
                  <w:pPr>
                    <w:autoSpaceDE w:val="0"/>
                    <w:autoSpaceDN w:val="0"/>
                    <w:spacing w:before="436"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OR04 </w:t>
                  </w:r>
                </w:p>
              </w:tc>
            </w:tr>
          </w:tbl>
          <w:p w14:paraId="6C8B22F5" w14:textId="77777777" w:rsidR="00C231A9" w:rsidRDefault="00C231A9" w:rsidP="00732A31">
            <w:pPr>
              <w:autoSpaceDE w:val="0"/>
              <w:autoSpaceDN w:val="0"/>
              <w:spacing w:after="0" w:line="14" w:lineRule="exact"/>
              <w:jc w:val="both"/>
            </w:pPr>
          </w:p>
        </w:tc>
        <w:tc>
          <w:tcPr>
            <w:tcW w:w="1162" w:type="dxa"/>
            <w:tcBorders>
              <w:top w:val="single" w:sz="6" w:space="0" w:color="000000"/>
              <w:left w:val="single" w:sz="5" w:space="0" w:color="000000"/>
              <w:bottom w:val="single" w:sz="1" w:space="0" w:color="000000"/>
              <w:right w:val="single" w:sz="5" w:space="0" w:color="000000"/>
            </w:tcBorders>
            <w:tcMar>
              <w:left w:w="0" w:type="dxa"/>
              <w:right w:w="0" w:type="dxa"/>
            </w:tcMar>
          </w:tcPr>
          <w:p w14:paraId="30C8FB8E" w14:textId="77777777" w:rsidR="00C231A9" w:rsidRDefault="00000000" w:rsidP="00732A31">
            <w:pPr>
              <w:autoSpaceDE w:val="0"/>
              <w:autoSpaceDN w:val="0"/>
              <w:spacing w:before="230" w:after="0" w:line="317" w:lineRule="auto"/>
              <w:ind w:left="14"/>
              <w:jc w:val="both"/>
            </w:pPr>
            <w:r>
              <w:rPr>
                <w:rFonts w:ascii="Times New Roman" w:eastAsia="Times New Roman" w:hAnsi="Times New Roman"/>
                <w:color w:val="000000"/>
                <w:sz w:val="24"/>
              </w:rPr>
              <w:t xml:space="preserve">Mark </w:t>
            </w:r>
            <w:r>
              <w:br/>
            </w:r>
            <w:r>
              <w:rPr>
                <w:rFonts w:ascii="Times New Roman" w:eastAsia="Times New Roman" w:hAnsi="Times New Roman"/>
                <w:color w:val="000000"/>
                <w:sz w:val="24"/>
              </w:rPr>
              <w:t xml:space="preserve">Order as </w:t>
            </w:r>
            <w:r>
              <w:br/>
            </w:r>
            <w:r>
              <w:rPr>
                <w:rFonts w:ascii="Times New Roman" w:eastAsia="Times New Roman" w:hAnsi="Times New Roman"/>
                <w:color w:val="000000"/>
                <w:sz w:val="24"/>
              </w:rPr>
              <w:t xml:space="preserve">Delivered </w:t>
            </w:r>
          </w:p>
        </w:tc>
        <w:tc>
          <w:tcPr>
            <w:tcW w:w="48" w:type="dxa"/>
            <w:tcBorders>
              <w:left w:val="single" w:sz="5" w:space="0" w:color="000000"/>
              <w:right w:val="single" w:sz="5" w:space="0" w:color="000000"/>
            </w:tcBorders>
            <w:tcMar>
              <w:left w:w="0" w:type="dxa"/>
              <w:right w:w="0" w:type="dxa"/>
            </w:tcMar>
          </w:tcPr>
          <w:p w14:paraId="29673574" w14:textId="77777777" w:rsidR="00C231A9" w:rsidRDefault="00C231A9" w:rsidP="00732A31">
            <w:pPr>
              <w:jc w:val="both"/>
            </w:pPr>
          </w:p>
        </w:tc>
        <w:tc>
          <w:tcPr>
            <w:tcW w:w="1830" w:type="dxa"/>
            <w:tcBorders>
              <w:top w:val="single" w:sz="6" w:space="0" w:color="000000"/>
              <w:left w:val="single" w:sz="5" w:space="0" w:color="000000"/>
              <w:bottom w:val="single" w:sz="1" w:space="0" w:color="000000"/>
              <w:right w:val="single" w:sz="5" w:space="0" w:color="000000"/>
            </w:tcBorders>
            <w:tcMar>
              <w:left w:w="0" w:type="dxa"/>
              <w:right w:w="0" w:type="dxa"/>
            </w:tcMar>
          </w:tcPr>
          <w:p w14:paraId="777A65D3" w14:textId="77777777" w:rsidR="00C231A9" w:rsidRDefault="00000000" w:rsidP="00732A31">
            <w:pPr>
              <w:autoSpaceDE w:val="0"/>
              <w:autoSpaceDN w:val="0"/>
              <w:spacing w:before="20" w:after="0" w:line="329" w:lineRule="auto"/>
              <w:ind w:left="14" w:right="144"/>
              <w:jc w:val="both"/>
            </w:pPr>
            <w:r>
              <w:rPr>
                <w:rFonts w:ascii="Times New Roman" w:eastAsia="Times New Roman" w:hAnsi="Times New Roman"/>
                <w:color w:val="000000"/>
                <w:sz w:val="24"/>
              </w:rPr>
              <w:t xml:space="preserve">Click the green check icon on a pending order in the Orders tab </w:t>
            </w:r>
          </w:p>
        </w:tc>
        <w:tc>
          <w:tcPr>
            <w:tcW w:w="4624" w:type="dxa"/>
            <w:tcBorders>
              <w:left w:val="single" w:sz="5" w:space="0" w:color="000000"/>
              <w:bottom w:val="single" w:sz="1" w:space="0" w:color="000000"/>
              <w:right w:val="single" w:sz="6" w:space="0" w:color="000000"/>
            </w:tcBorders>
            <w:tcMar>
              <w:left w:w="0" w:type="dxa"/>
              <w:right w:w="0" w:type="dxa"/>
            </w:tcMar>
          </w:tcPr>
          <w:tbl>
            <w:tblPr>
              <w:tblW w:w="0" w:type="auto"/>
              <w:tblInd w:w="40" w:type="dxa"/>
              <w:tblLayout w:type="fixed"/>
              <w:tblLook w:val="04A0" w:firstRow="1" w:lastRow="0" w:firstColumn="1" w:lastColumn="0" w:noHBand="0" w:noVBand="1"/>
            </w:tblPr>
            <w:tblGrid>
              <w:gridCol w:w="4530"/>
            </w:tblGrid>
            <w:tr w:rsidR="00C231A9" w14:paraId="1E8D2CCF" w14:textId="77777777">
              <w:trPr>
                <w:trHeight w:hRule="exact" w:val="1838"/>
              </w:trPr>
              <w:tc>
                <w:tcPr>
                  <w:tcW w:w="4530" w:type="dxa"/>
                  <w:tcBorders>
                    <w:top w:val="single" w:sz="6" w:space="0" w:color="000000"/>
                    <w:left w:val="single" w:sz="5" w:space="0" w:color="000000"/>
                    <w:bottom w:val="single" w:sz="5" w:space="0" w:color="000000"/>
                    <w:right w:val="single" w:sz="5" w:space="0" w:color="000000"/>
                  </w:tcBorders>
                  <w:tcMar>
                    <w:left w:w="0" w:type="dxa"/>
                    <w:right w:w="0" w:type="dxa"/>
                  </w:tcMar>
                </w:tcPr>
                <w:p w14:paraId="2DA142D2" w14:textId="77777777" w:rsidR="00C231A9" w:rsidRDefault="00000000" w:rsidP="00732A31">
                  <w:pPr>
                    <w:autoSpaceDE w:val="0"/>
                    <w:autoSpaceDN w:val="0"/>
                    <w:spacing w:before="308" w:after="0" w:line="317" w:lineRule="auto"/>
                    <w:ind w:left="12" w:right="144"/>
                    <w:jc w:val="both"/>
                  </w:pPr>
                  <w:r>
                    <w:rPr>
                      <w:rFonts w:ascii="Times New Roman" w:eastAsia="Times New Roman" w:hAnsi="Times New Roman"/>
                      <w:color w:val="000000"/>
                      <w:sz w:val="24"/>
                    </w:rPr>
                    <w:t xml:space="preserve">PUT /api/tenant/:id/orders/:orderId/status updates order status to "Delivered". Status badge changes from "Pending" (emerald) to </w:t>
                  </w:r>
                </w:p>
              </w:tc>
            </w:tr>
          </w:tbl>
          <w:p w14:paraId="28FCD5B8" w14:textId="77777777" w:rsidR="00C231A9" w:rsidRDefault="00C231A9" w:rsidP="00732A31">
            <w:pPr>
              <w:autoSpaceDE w:val="0"/>
              <w:autoSpaceDN w:val="0"/>
              <w:spacing w:after="0" w:line="14" w:lineRule="exact"/>
              <w:jc w:val="both"/>
            </w:pPr>
          </w:p>
        </w:tc>
        <w:tc>
          <w:tcPr>
            <w:tcW w:w="660" w:type="dxa"/>
            <w:tcBorders>
              <w:top w:val="single" w:sz="6" w:space="0" w:color="000000"/>
              <w:left w:val="single" w:sz="6" w:space="0" w:color="000000"/>
              <w:bottom w:val="single" w:sz="1" w:space="0" w:color="000000"/>
              <w:right w:val="single" w:sz="1" w:space="0" w:color="000000"/>
            </w:tcBorders>
            <w:tcMar>
              <w:left w:w="0" w:type="dxa"/>
              <w:right w:w="0" w:type="dxa"/>
            </w:tcMar>
          </w:tcPr>
          <w:p w14:paraId="069FC97E" w14:textId="77777777" w:rsidR="00C231A9" w:rsidRDefault="00000000" w:rsidP="00732A31">
            <w:pPr>
              <w:autoSpaceDE w:val="0"/>
              <w:autoSpaceDN w:val="0"/>
              <w:spacing w:before="642" w:after="0" w:line="230" w:lineRule="auto"/>
              <w:ind w:left="14"/>
              <w:jc w:val="both"/>
            </w:pPr>
            <w:r>
              <w:rPr>
                <w:rFonts w:ascii="Times New Roman" w:eastAsia="Times New Roman" w:hAnsi="Times New Roman"/>
                <w:color w:val="000000"/>
                <w:sz w:val="24"/>
              </w:rPr>
              <w:t xml:space="preserve">Pass </w:t>
            </w:r>
          </w:p>
        </w:tc>
      </w:tr>
    </w:tbl>
    <w:p w14:paraId="45511466" w14:textId="77777777" w:rsidR="00C231A9" w:rsidRDefault="00C231A9" w:rsidP="00732A31">
      <w:pPr>
        <w:autoSpaceDE w:val="0"/>
        <w:autoSpaceDN w:val="0"/>
        <w:spacing w:after="0" w:line="23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3FED4142" w14:textId="77777777">
        <w:trPr>
          <w:trHeight w:hRule="exact" w:val="494"/>
        </w:trPr>
        <w:tc>
          <w:tcPr>
            <w:tcW w:w="9570" w:type="dxa"/>
            <w:tcBorders>
              <w:top w:val="single" w:sz="12" w:space="0" w:color="000000"/>
            </w:tcBorders>
            <w:tcMar>
              <w:left w:w="0" w:type="dxa"/>
              <w:right w:w="0" w:type="dxa"/>
            </w:tcMar>
          </w:tcPr>
          <w:p w14:paraId="52886CAA"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6BD86E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70</w:t>
            </w:r>
          </w:p>
        </w:tc>
      </w:tr>
    </w:tbl>
    <w:p w14:paraId="0BED45B0" w14:textId="77777777" w:rsidR="00C231A9" w:rsidRDefault="00C231A9" w:rsidP="00732A31">
      <w:pPr>
        <w:autoSpaceDE w:val="0"/>
        <w:autoSpaceDN w:val="0"/>
        <w:spacing w:after="0" w:line="14" w:lineRule="exact"/>
        <w:jc w:val="both"/>
      </w:pPr>
    </w:p>
    <w:p w14:paraId="28973A12" w14:textId="77777777" w:rsidR="00C231A9" w:rsidRDefault="00C231A9" w:rsidP="00732A31">
      <w:pPr>
        <w:autoSpaceDE w:val="0"/>
        <w:autoSpaceDN w:val="0"/>
        <w:spacing w:after="0" w:line="14" w:lineRule="exact"/>
        <w:jc w:val="both"/>
      </w:pPr>
    </w:p>
    <w:p w14:paraId="4C9B82CE" w14:textId="77777777" w:rsidR="00C231A9" w:rsidRDefault="00C231A9" w:rsidP="00732A31">
      <w:pPr>
        <w:jc w:val="both"/>
        <w:sectPr w:rsidR="00C231A9">
          <w:pgSz w:w="11906" w:h="16838"/>
          <w:pgMar w:top="360" w:right="92" w:bottom="240" w:left="524" w:header="720" w:footer="720" w:gutter="0"/>
          <w:cols w:space="720"/>
          <w:docGrid w:linePitch="360"/>
        </w:sectPr>
      </w:pPr>
    </w:p>
    <w:p w14:paraId="04F5F082"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5840B19" w14:textId="77777777">
        <w:trPr>
          <w:trHeight w:hRule="exact" w:val="564"/>
        </w:trPr>
        <w:tc>
          <w:tcPr>
            <w:tcW w:w="6616" w:type="dxa"/>
            <w:tcBorders>
              <w:bottom w:val="single" w:sz="12" w:space="0" w:color="000000"/>
            </w:tcBorders>
            <w:tcMar>
              <w:left w:w="0" w:type="dxa"/>
              <w:right w:w="0" w:type="dxa"/>
            </w:tcMar>
          </w:tcPr>
          <w:p w14:paraId="6A184C45"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132D0E0"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5AAA33C"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795DA337" w14:textId="77777777">
        <w:trPr>
          <w:trHeight w:hRule="exact" w:val="11456"/>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3E4516E1"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660"/>
              <w:gridCol w:w="1220"/>
              <w:gridCol w:w="1880"/>
              <w:gridCol w:w="4580"/>
              <w:gridCol w:w="660"/>
            </w:tblGrid>
            <w:tr w:rsidR="00C231A9" w14:paraId="148E3A58" w14:textId="77777777">
              <w:trPr>
                <w:trHeight w:hRule="exact" w:val="1060"/>
              </w:trPr>
              <w:tc>
                <w:tcPr>
                  <w:tcW w:w="660" w:type="dxa"/>
                  <w:tcMar>
                    <w:left w:w="0" w:type="dxa"/>
                    <w:right w:w="0" w:type="dxa"/>
                  </w:tcMar>
                </w:tcPr>
                <w:p w14:paraId="7B8B86A8"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620"/>
                  </w:tblGrid>
                  <w:tr w:rsidR="00C231A9" w14:paraId="2019532A" w14:textId="77777777">
                    <w:trPr>
                      <w:trHeight w:hRule="exact" w:val="1008"/>
                    </w:trPr>
                    <w:tc>
                      <w:tcPr>
                        <w:tcW w:w="620" w:type="dxa"/>
                        <w:tcBorders>
                          <w:top w:val="single" w:sz="2" w:space="0" w:color="000000"/>
                          <w:left w:val="single" w:sz="1" w:space="0" w:color="000000"/>
                          <w:bottom w:val="single" w:sz="6" w:space="0" w:color="000000"/>
                          <w:right w:val="single" w:sz="5" w:space="0" w:color="000000"/>
                        </w:tcBorders>
                        <w:tcMar>
                          <w:left w:w="0" w:type="dxa"/>
                          <w:right w:w="0" w:type="dxa"/>
                        </w:tcMar>
                      </w:tcPr>
                      <w:p w14:paraId="32B9E1D4" w14:textId="77777777" w:rsidR="00C231A9" w:rsidRDefault="00000000" w:rsidP="00732A31">
                        <w:pPr>
                          <w:autoSpaceDE w:val="0"/>
                          <w:autoSpaceDN w:val="0"/>
                          <w:spacing w:before="22" w:after="0" w:line="298" w:lineRule="auto"/>
                          <w:ind w:left="16"/>
                          <w:jc w:val="both"/>
                        </w:pPr>
                        <w:r>
                          <w:rPr>
                            <w:rFonts w:ascii="Times New Roman" w:eastAsia="Times New Roman" w:hAnsi="Times New Roman"/>
                            <w:color w:val="000000"/>
                            <w:sz w:val="24"/>
                          </w:rPr>
                          <w:t xml:space="preserve">Test ID </w:t>
                        </w:r>
                      </w:p>
                    </w:tc>
                  </w:tr>
                </w:tbl>
                <w:p w14:paraId="0698413C" w14:textId="77777777" w:rsidR="00C231A9" w:rsidRDefault="00C231A9" w:rsidP="00732A31">
                  <w:pPr>
                    <w:autoSpaceDE w:val="0"/>
                    <w:autoSpaceDN w:val="0"/>
                    <w:spacing w:after="0" w:line="14" w:lineRule="exact"/>
                    <w:jc w:val="both"/>
                  </w:pPr>
                </w:p>
              </w:tc>
              <w:tc>
                <w:tcPr>
                  <w:tcW w:w="1220" w:type="dxa"/>
                  <w:tcMar>
                    <w:left w:w="0" w:type="dxa"/>
                    <w:right w:w="0" w:type="dxa"/>
                  </w:tcMar>
                </w:tcPr>
                <w:p w14:paraId="1A0B5F82" w14:textId="77777777" w:rsidR="00C231A9" w:rsidRDefault="00C231A9" w:rsidP="00732A31">
                  <w:pPr>
                    <w:autoSpaceDE w:val="0"/>
                    <w:autoSpaceDN w:val="0"/>
                    <w:spacing w:after="0" w:line="14" w:lineRule="exact"/>
                    <w:jc w:val="both"/>
                  </w:pPr>
                </w:p>
                <w:tbl>
                  <w:tblPr>
                    <w:tblW w:w="0" w:type="auto"/>
                    <w:tblInd w:w="41" w:type="dxa"/>
                    <w:tblLayout w:type="fixed"/>
                    <w:tblLook w:val="04A0" w:firstRow="1" w:lastRow="0" w:firstColumn="1" w:lastColumn="0" w:noHBand="0" w:noVBand="1"/>
                  </w:tblPr>
                  <w:tblGrid>
                    <w:gridCol w:w="1162"/>
                  </w:tblGrid>
                  <w:tr w:rsidR="00C231A9" w14:paraId="78FBD2AF" w14:textId="77777777">
                    <w:trPr>
                      <w:trHeight w:hRule="exact" w:val="1008"/>
                    </w:trPr>
                    <w:tc>
                      <w:tcPr>
                        <w:tcW w:w="1162" w:type="dxa"/>
                        <w:tcBorders>
                          <w:top w:val="single" w:sz="2" w:space="0" w:color="000000"/>
                          <w:left w:val="single" w:sz="5" w:space="0" w:color="000000"/>
                          <w:bottom w:val="single" w:sz="6" w:space="0" w:color="000000"/>
                          <w:right w:val="single" w:sz="5" w:space="0" w:color="000000"/>
                        </w:tcBorders>
                        <w:tcMar>
                          <w:left w:w="0" w:type="dxa"/>
                          <w:right w:w="0" w:type="dxa"/>
                        </w:tcMar>
                      </w:tcPr>
                      <w:p w14:paraId="415BC75B"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Scenario </w:t>
                        </w:r>
                      </w:p>
                    </w:tc>
                  </w:tr>
                </w:tbl>
                <w:p w14:paraId="6FCE819A" w14:textId="77777777" w:rsidR="00C231A9" w:rsidRDefault="00C231A9" w:rsidP="00732A31">
                  <w:pPr>
                    <w:autoSpaceDE w:val="0"/>
                    <w:autoSpaceDN w:val="0"/>
                    <w:spacing w:after="0" w:line="14" w:lineRule="exact"/>
                    <w:jc w:val="both"/>
                  </w:pPr>
                </w:p>
              </w:tc>
              <w:tc>
                <w:tcPr>
                  <w:tcW w:w="6460" w:type="dxa"/>
                  <w:gridSpan w:val="2"/>
                  <w:tcMar>
                    <w:left w:w="0" w:type="dxa"/>
                    <w:right w:w="0" w:type="dxa"/>
                  </w:tcMar>
                </w:tcPr>
                <w:p w14:paraId="604EDEDD" w14:textId="77777777" w:rsidR="00C231A9" w:rsidRDefault="00C231A9" w:rsidP="00732A31">
                  <w:pPr>
                    <w:autoSpaceDE w:val="0"/>
                    <w:autoSpaceDN w:val="0"/>
                    <w:spacing w:after="0" w:line="14" w:lineRule="exact"/>
                    <w:jc w:val="both"/>
                  </w:pPr>
                </w:p>
                <w:tbl>
                  <w:tblPr>
                    <w:tblW w:w="0" w:type="auto"/>
                    <w:tblInd w:w="31" w:type="dxa"/>
                    <w:tblLayout w:type="fixed"/>
                    <w:tblLook w:val="04A0" w:firstRow="1" w:lastRow="0" w:firstColumn="1" w:lastColumn="0" w:noHBand="0" w:noVBand="1"/>
                  </w:tblPr>
                  <w:tblGrid>
                    <w:gridCol w:w="1830"/>
                  </w:tblGrid>
                  <w:tr w:rsidR="00C231A9" w14:paraId="4A18E442" w14:textId="77777777">
                    <w:trPr>
                      <w:trHeight w:hRule="exact" w:val="1028"/>
                    </w:trPr>
                    <w:tc>
                      <w:tcPr>
                        <w:tcW w:w="1830" w:type="dxa"/>
                        <w:tcBorders>
                          <w:top w:val="single" w:sz="2" w:space="0" w:color="000000"/>
                          <w:left w:val="single" w:sz="5" w:space="0" w:color="000000"/>
                          <w:bottom w:val="single" w:sz="6" w:space="0" w:color="000000"/>
                          <w:right w:val="single" w:sz="5" w:space="0" w:color="000000"/>
                        </w:tcBorders>
                        <w:tcMar>
                          <w:left w:w="0" w:type="dxa"/>
                          <w:right w:w="0" w:type="dxa"/>
                        </w:tcMar>
                      </w:tcPr>
                      <w:p w14:paraId="4CC8B01B" w14:textId="77777777" w:rsidR="00C231A9" w:rsidRDefault="00C231A9" w:rsidP="00732A31">
                        <w:pPr>
                          <w:jc w:val="both"/>
                        </w:pPr>
                      </w:p>
                    </w:tc>
                  </w:tr>
                </w:tbl>
                <w:p w14:paraId="37F999C2" w14:textId="77777777" w:rsidR="00C231A9" w:rsidRDefault="00C231A9" w:rsidP="00732A31">
                  <w:pPr>
                    <w:autoSpaceDE w:val="0"/>
                    <w:autoSpaceDN w:val="0"/>
                    <w:spacing w:after="0" w:line="20" w:lineRule="exact"/>
                    <w:jc w:val="both"/>
                  </w:pPr>
                </w:p>
                <w:tbl>
                  <w:tblPr>
                    <w:tblW w:w="0" w:type="auto"/>
                    <w:tblInd w:w="1910" w:type="dxa"/>
                    <w:tblLayout w:type="fixed"/>
                    <w:tblLook w:val="04A0" w:firstRow="1" w:lastRow="0" w:firstColumn="1" w:lastColumn="0" w:noHBand="0" w:noVBand="1"/>
                  </w:tblPr>
                  <w:tblGrid>
                    <w:gridCol w:w="4530"/>
                  </w:tblGrid>
                  <w:tr w:rsidR="00C231A9" w14:paraId="12862F63" w14:textId="77777777">
                    <w:trPr>
                      <w:trHeight w:hRule="exact" w:val="1028"/>
                    </w:trPr>
                    <w:tc>
                      <w:tcPr>
                        <w:tcW w:w="4530" w:type="dxa"/>
                        <w:tcBorders>
                          <w:top w:val="single" w:sz="2" w:space="0" w:color="000000"/>
                          <w:left w:val="single" w:sz="5" w:space="0" w:color="000000"/>
                          <w:bottom w:val="single" w:sz="6" w:space="0" w:color="000000"/>
                          <w:right w:val="single" w:sz="5" w:space="0" w:color="000000"/>
                        </w:tcBorders>
                        <w:tcMar>
                          <w:left w:w="0" w:type="dxa"/>
                          <w:right w:w="0" w:type="dxa"/>
                        </w:tcMar>
                      </w:tcPr>
                      <w:p w14:paraId="7D8C82E3" w14:textId="77777777" w:rsidR="00C231A9" w:rsidRDefault="00C231A9" w:rsidP="00732A31">
                        <w:pPr>
                          <w:jc w:val="both"/>
                        </w:pPr>
                      </w:p>
                    </w:tc>
                  </w:tr>
                </w:tbl>
                <w:p w14:paraId="40D49240" w14:textId="77777777" w:rsidR="00C231A9" w:rsidRDefault="00000000" w:rsidP="00732A31">
                  <w:pPr>
                    <w:autoSpaceDE w:val="0"/>
                    <w:autoSpaceDN w:val="0"/>
                    <w:spacing w:after="0" w:line="230" w:lineRule="auto"/>
                    <w:ind w:left="52"/>
                    <w:jc w:val="both"/>
                  </w:pPr>
                  <w:r>
                    <w:rPr>
                      <w:rFonts w:ascii="Times New Roman" w:eastAsia="Times New Roman" w:hAnsi="Times New Roman"/>
                      <w:color w:val="000000"/>
                      <w:sz w:val="24"/>
                    </w:rPr>
                    <w:t xml:space="preserve">Action Performed Expected Result </w:t>
                  </w:r>
                </w:p>
              </w:tc>
              <w:tc>
                <w:tcPr>
                  <w:tcW w:w="660" w:type="dxa"/>
                  <w:tcMar>
                    <w:left w:w="0" w:type="dxa"/>
                    <w:right w:w="0" w:type="dxa"/>
                  </w:tcMar>
                </w:tcPr>
                <w:p w14:paraId="35FB7E50"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626"/>
                  </w:tblGrid>
                  <w:tr w:rsidR="00C231A9" w14:paraId="3124F63B" w14:textId="77777777">
                    <w:trPr>
                      <w:trHeight w:hRule="exact" w:val="1008"/>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0C298D78"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Status </w:t>
                        </w:r>
                      </w:p>
                    </w:tc>
                  </w:tr>
                </w:tbl>
                <w:p w14:paraId="720713C4" w14:textId="77777777" w:rsidR="00C231A9" w:rsidRDefault="00C231A9" w:rsidP="00732A31">
                  <w:pPr>
                    <w:autoSpaceDE w:val="0"/>
                    <w:autoSpaceDN w:val="0"/>
                    <w:spacing w:after="0" w:line="14" w:lineRule="exact"/>
                    <w:jc w:val="both"/>
                  </w:pPr>
                </w:p>
              </w:tc>
            </w:tr>
            <w:tr w:rsidR="00C231A9" w14:paraId="532EBB20" w14:textId="77777777">
              <w:trPr>
                <w:trHeight w:hRule="exact" w:val="1080"/>
              </w:trPr>
              <w:tc>
                <w:tcPr>
                  <w:tcW w:w="660" w:type="dxa"/>
                  <w:tcMar>
                    <w:left w:w="0" w:type="dxa"/>
                    <w:right w:w="0" w:type="dxa"/>
                  </w:tcMar>
                </w:tcPr>
                <w:p w14:paraId="2F610A6D"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620"/>
                  </w:tblGrid>
                  <w:tr w:rsidR="00C231A9" w14:paraId="153C3EC5" w14:textId="77777777">
                    <w:trPr>
                      <w:trHeight w:hRule="exact" w:val="1014"/>
                    </w:trPr>
                    <w:tc>
                      <w:tcPr>
                        <w:tcW w:w="620" w:type="dxa"/>
                        <w:tcBorders>
                          <w:top w:val="single" w:sz="6" w:space="0" w:color="000000"/>
                          <w:left w:val="single" w:sz="1" w:space="0" w:color="000000"/>
                          <w:bottom w:val="single" w:sz="5" w:space="0" w:color="000000"/>
                          <w:right w:val="single" w:sz="5" w:space="0" w:color="000000"/>
                        </w:tcBorders>
                        <w:tcMar>
                          <w:left w:w="0" w:type="dxa"/>
                          <w:right w:w="0" w:type="dxa"/>
                        </w:tcMar>
                      </w:tcPr>
                      <w:p w14:paraId="38D9C3E0" w14:textId="77777777" w:rsidR="00C231A9" w:rsidRDefault="00C231A9" w:rsidP="00732A31">
                        <w:pPr>
                          <w:jc w:val="both"/>
                        </w:pPr>
                      </w:p>
                    </w:tc>
                  </w:tr>
                </w:tbl>
                <w:p w14:paraId="4340CF9A" w14:textId="77777777" w:rsidR="00C231A9" w:rsidRDefault="00C231A9" w:rsidP="00732A31">
                  <w:pPr>
                    <w:autoSpaceDE w:val="0"/>
                    <w:autoSpaceDN w:val="0"/>
                    <w:spacing w:after="0" w:line="14" w:lineRule="exact"/>
                    <w:jc w:val="both"/>
                  </w:pPr>
                </w:p>
              </w:tc>
              <w:tc>
                <w:tcPr>
                  <w:tcW w:w="1220" w:type="dxa"/>
                  <w:tcMar>
                    <w:left w:w="0" w:type="dxa"/>
                    <w:right w:w="0" w:type="dxa"/>
                  </w:tcMar>
                </w:tcPr>
                <w:p w14:paraId="28691E17" w14:textId="77777777" w:rsidR="00C231A9" w:rsidRDefault="00C231A9" w:rsidP="00732A31">
                  <w:pPr>
                    <w:autoSpaceDE w:val="0"/>
                    <w:autoSpaceDN w:val="0"/>
                    <w:spacing w:after="0" w:line="26" w:lineRule="exact"/>
                    <w:jc w:val="both"/>
                  </w:pPr>
                </w:p>
                <w:tbl>
                  <w:tblPr>
                    <w:tblW w:w="0" w:type="auto"/>
                    <w:tblInd w:w="41" w:type="dxa"/>
                    <w:tblLayout w:type="fixed"/>
                    <w:tblLook w:val="04A0" w:firstRow="1" w:lastRow="0" w:firstColumn="1" w:lastColumn="0" w:noHBand="0" w:noVBand="1"/>
                  </w:tblPr>
                  <w:tblGrid>
                    <w:gridCol w:w="1162"/>
                  </w:tblGrid>
                  <w:tr w:rsidR="00C231A9" w14:paraId="0EA3CBA1" w14:textId="77777777">
                    <w:trPr>
                      <w:trHeight w:hRule="exact" w:val="1014"/>
                    </w:trPr>
                    <w:tc>
                      <w:tcPr>
                        <w:tcW w:w="1162" w:type="dxa"/>
                        <w:tcBorders>
                          <w:top w:val="single" w:sz="6" w:space="0" w:color="000000"/>
                          <w:left w:val="single" w:sz="5" w:space="0" w:color="000000"/>
                          <w:bottom w:val="single" w:sz="5" w:space="0" w:color="000000"/>
                          <w:right w:val="single" w:sz="5" w:space="0" w:color="000000"/>
                        </w:tcBorders>
                        <w:tcMar>
                          <w:left w:w="0" w:type="dxa"/>
                          <w:right w:w="0" w:type="dxa"/>
                        </w:tcMar>
                      </w:tcPr>
                      <w:p w14:paraId="63B41558" w14:textId="77777777" w:rsidR="00C231A9" w:rsidRDefault="00C231A9" w:rsidP="00732A31">
                        <w:pPr>
                          <w:jc w:val="both"/>
                        </w:pPr>
                      </w:p>
                    </w:tc>
                  </w:tr>
                </w:tbl>
                <w:p w14:paraId="3CC7A03A"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515AA883" w14:textId="77777777" w:rsidR="00C231A9" w:rsidRDefault="00C231A9" w:rsidP="00732A31">
                  <w:pPr>
                    <w:autoSpaceDE w:val="0"/>
                    <w:autoSpaceDN w:val="0"/>
                    <w:spacing w:after="0" w:line="26" w:lineRule="exact"/>
                    <w:jc w:val="both"/>
                  </w:pPr>
                </w:p>
                <w:tbl>
                  <w:tblPr>
                    <w:tblW w:w="0" w:type="auto"/>
                    <w:tblInd w:w="31" w:type="dxa"/>
                    <w:tblLayout w:type="fixed"/>
                    <w:tblLook w:val="04A0" w:firstRow="1" w:lastRow="0" w:firstColumn="1" w:lastColumn="0" w:noHBand="0" w:noVBand="1"/>
                  </w:tblPr>
                  <w:tblGrid>
                    <w:gridCol w:w="1830"/>
                  </w:tblGrid>
                  <w:tr w:rsidR="00C231A9" w14:paraId="6E3C8650" w14:textId="77777777">
                    <w:trPr>
                      <w:trHeight w:hRule="exact" w:val="1014"/>
                    </w:trPr>
                    <w:tc>
                      <w:tcPr>
                        <w:tcW w:w="1830" w:type="dxa"/>
                        <w:tcBorders>
                          <w:top w:val="single" w:sz="6" w:space="0" w:color="000000"/>
                          <w:left w:val="single" w:sz="5" w:space="0" w:color="000000"/>
                          <w:bottom w:val="single" w:sz="5" w:space="0" w:color="000000"/>
                          <w:right w:val="single" w:sz="5" w:space="0" w:color="000000"/>
                        </w:tcBorders>
                        <w:tcMar>
                          <w:left w:w="0" w:type="dxa"/>
                          <w:right w:w="0" w:type="dxa"/>
                        </w:tcMar>
                      </w:tcPr>
                      <w:p w14:paraId="1DFF8275" w14:textId="77777777" w:rsidR="00C231A9" w:rsidRDefault="00C231A9" w:rsidP="00732A31">
                        <w:pPr>
                          <w:jc w:val="both"/>
                        </w:pPr>
                      </w:p>
                    </w:tc>
                  </w:tr>
                </w:tbl>
                <w:p w14:paraId="22F993AA" w14:textId="77777777" w:rsidR="00C231A9" w:rsidRDefault="00C231A9" w:rsidP="00732A31">
                  <w:pPr>
                    <w:autoSpaceDE w:val="0"/>
                    <w:autoSpaceDN w:val="0"/>
                    <w:spacing w:after="0" w:line="14" w:lineRule="exact"/>
                    <w:jc w:val="both"/>
                  </w:pPr>
                </w:p>
              </w:tc>
              <w:tc>
                <w:tcPr>
                  <w:tcW w:w="4580" w:type="dxa"/>
                  <w:tcMar>
                    <w:left w:w="0" w:type="dxa"/>
                    <w:right w:w="0" w:type="dxa"/>
                  </w:tcMar>
                </w:tcPr>
                <w:p w14:paraId="5BA2AA1C" w14:textId="77777777" w:rsidR="00C231A9" w:rsidRDefault="00C231A9" w:rsidP="00732A31">
                  <w:pPr>
                    <w:autoSpaceDE w:val="0"/>
                    <w:autoSpaceDN w:val="0"/>
                    <w:spacing w:after="0" w:line="26" w:lineRule="exact"/>
                    <w:jc w:val="both"/>
                  </w:pPr>
                </w:p>
                <w:tbl>
                  <w:tblPr>
                    <w:tblW w:w="0" w:type="auto"/>
                    <w:tblInd w:w="30" w:type="dxa"/>
                    <w:tblLayout w:type="fixed"/>
                    <w:tblLook w:val="04A0" w:firstRow="1" w:lastRow="0" w:firstColumn="1" w:lastColumn="0" w:noHBand="0" w:noVBand="1"/>
                  </w:tblPr>
                  <w:tblGrid>
                    <w:gridCol w:w="4530"/>
                  </w:tblGrid>
                  <w:tr w:rsidR="00C231A9" w14:paraId="5D00040E" w14:textId="77777777">
                    <w:trPr>
                      <w:trHeight w:hRule="exact" w:val="1014"/>
                    </w:trPr>
                    <w:tc>
                      <w:tcPr>
                        <w:tcW w:w="4530" w:type="dxa"/>
                        <w:tcBorders>
                          <w:top w:val="single" w:sz="6" w:space="0" w:color="000000"/>
                          <w:left w:val="single" w:sz="5" w:space="0" w:color="000000"/>
                          <w:bottom w:val="single" w:sz="5" w:space="0" w:color="000000"/>
                          <w:right w:val="single" w:sz="5" w:space="0" w:color="000000"/>
                        </w:tcBorders>
                        <w:tcMar>
                          <w:left w:w="0" w:type="dxa"/>
                          <w:right w:w="0" w:type="dxa"/>
                        </w:tcMar>
                      </w:tcPr>
                      <w:p w14:paraId="0A64EDB6" w14:textId="77777777" w:rsidR="00C231A9" w:rsidRDefault="00000000" w:rsidP="00732A31">
                        <w:pPr>
                          <w:autoSpaceDE w:val="0"/>
                          <w:autoSpaceDN w:val="0"/>
                          <w:spacing w:before="28" w:after="0" w:line="295" w:lineRule="auto"/>
                          <w:ind w:left="12"/>
                          <w:jc w:val="both"/>
                        </w:pPr>
                        <w:r>
                          <w:rPr>
                            <w:rFonts w:ascii="Times New Roman" w:eastAsia="Times New Roman" w:hAnsi="Times New Roman"/>
                            <w:color w:val="000000"/>
                            <w:sz w:val="24"/>
                          </w:rPr>
                          <w:t xml:space="preserve">"Delivered" (green). Action buttons (check/X) disappear since order is finalized. </w:t>
                        </w:r>
                      </w:p>
                    </w:tc>
                  </w:tr>
                </w:tbl>
                <w:p w14:paraId="64A87BFA"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2EA91F6E"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626"/>
                  </w:tblGrid>
                  <w:tr w:rsidR="00C231A9" w14:paraId="6DFB6F34" w14:textId="77777777">
                    <w:trPr>
                      <w:trHeight w:hRule="exact" w:val="1014"/>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2927913C" w14:textId="77777777" w:rsidR="00C231A9" w:rsidRDefault="00C231A9" w:rsidP="00732A31">
                        <w:pPr>
                          <w:jc w:val="both"/>
                        </w:pPr>
                      </w:p>
                    </w:tc>
                  </w:tr>
                </w:tbl>
                <w:p w14:paraId="61E617DF" w14:textId="77777777" w:rsidR="00C231A9" w:rsidRDefault="00C231A9" w:rsidP="00732A31">
                  <w:pPr>
                    <w:autoSpaceDE w:val="0"/>
                    <w:autoSpaceDN w:val="0"/>
                    <w:spacing w:after="0" w:line="14" w:lineRule="exact"/>
                    <w:jc w:val="both"/>
                  </w:pPr>
                </w:p>
              </w:tc>
            </w:tr>
            <w:tr w:rsidR="00C231A9" w14:paraId="501FB408" w14:textId="77777777">
              <w:trPr>
                <w:trHeight w:hRule="exact" w:val="1500"/>
              </w:trPr>
              <w:tc>
                <w:tcPr>
                  <w:tcW w:w="660" w:type="dxa"/>
                  <w:tcMar>
                    <w:left w:w="0" w:type="dxa"/>
                    <w:right w:w="0" w:type="dxa"/>
                  </w:tcMar>
                </w:tcPr>
                <w:p w14:paraId="42CD90CB"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620"/>
                  </w:tblGrid>
                  <w:tr w:rsidR="00C231A9" w14:paraId="0C28B4AB" w14:textId="77777777">
                    <w:trPr>
                      <w:trHeight w:hRule="exact" w:val="1424"/>
                    </w:trPr>
                    <w:tc>
                      <w:tcPr>
                        <w:tcW w:w="620" w:type="dxa"/>
                        <w:tcBorders>
                          <w:top w:val="single" w:sz="5" w:space="0" w:color="000000"/>
                          <w:left w:val="single" w:sz="1" w:space="0" w:color="000000"/>
                          <w:bottom w:val="single" w:sz="5" w:space="0" w:color="000000"/>
                          <w:right w:val="single" w:sz="5" w:space="0" w:color="000000"/>
                        </w:tcBorders>
                        <w:tcMar>
                          <w:left w:w="0" w:type="dxa"/>
                          <w:right w:w="0" w:type="dxa"/>
                        </w:tcMar>
                      </w:tcPr>
                      <w:p w14:paraId="6338913D" w14:textId="77777777" w:rsidR="00C231A9" w:rsidRDefault="00000000" w:rsidP="00732A31">
                        <w:pPr>
                          <w:autoSpaceDE w:val="0"/>
                          <w:autoSpaceDN w:val="0"/>
                          <w:spacing w:before="230"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OR05 </w:t>
                        </w:r>
                      </w:p>
                    </w:tc>
                  </w:tr>
                </w:tbl>
                <w:p w14:paraId="10A7BFFE" w14:textId="77777777" w:rsidR="00C231A9" w:rsidRDefault="00C231A9" w:rsidP="00732A31">
                  <w:pPr>
                    <w:autoSpaceDE w:val="0"/>
                    <w:autoSpaceDN w:val="0"/>
                    <w:spacing w:after="0" w:line="14" w:lineRule="exact"/>
                    <w:jc w:val="both"/>
                  </w:pPr>
                </w:p>
              </w:tc>
              <w:tc>
                <w:tcPr>
                  <w:tcW w:w="1220" w:type="dxa"/>
                  <w:tcMar>
                    <w:left w:w="0" w:type="dxa"/>
                    <w:right w:w="0" w:type="dxa"/>
                  </w:tcMar>
                </w:tcPr>
                <w:p w14:paraId="0E7D2BC6" w14:textId="77777777" w:rsidR="00C231A9" w:rsidRDefault="00C231A9" w:rsidP="00732A31">
                  <w:pPr>
                    <w:autoSpaceDE w:val="0"/>
                    <w:autoSpaceDN w:val="0"/>
                    <w:spacing w:after="0" w:line="28" w:lineRule="exact"/>
                    <w:jc w:val="both"/>
                  </w:pPr>
                </w:p>
                <w:tbl>
                  <w:tblPr>
                    <w:tblW w:w="0" w:type="auto"/>
                    <w:tblInd w:w="41" w:type="dxa"/>
                    <w:tblLayout w:type="fixed"/>
                    <w:tblLook w:val="04A0" w:firstRow="1" w:lastRow="0" w:firstColumn="1" w:lastColumn="0" w:noHBand="0" w:noVBand="1"/>
                  </w:tblPr>
                  <w:tblGrid>
                    <w:gridCol w:w="1162"/>
                  </w:tblGrid>
                  <w:tr w:rsidR="00C231A9" w14:paraId="2161704D" w14:textId="77777777">
                    <w:trPr>
                      <w:trHeight w:hRule="exact" w:val="1424"/>
                    </w:trPr>
                    <w:tc>
                      <w:tcPr>
                        <w:tcW w:w="1162" w:type="dxa"/>
                        <w:tcBorders>
                          <w:top w:val="single" w:sz="5" w:space="0" w:color="000000"/>
                          <w:left w:val="single" w:sz="5" w:space="0" w:color="000000"/>
                          <w:bottom w:val="single" w:sz="5" w:space="0" w:color="000000"/>
                          <w:right w:val="single" w:sz="5" w:space="0" w:color="000000"/>
                        </w:tcBorders>
                        <w:tcMar>
                          <w:left w:w="0" w:type="dxa"/>
                          <w:right w:w="0" w:type="dxa"/>
                        </w:tcMar>
                      </w:tcPr>
                      <w:p w14:paraId="7304FCC1" w14:textId="77777777" w:rsidR="00C231A9" w:rsidRDefault="00000000" w:rsidP="00732A31">
                        <w:pPr>
                          <w:autoSpaceDE w:val="0"/>
                          <w:autoSpaceDN w:val="0"/>
                          <w:spacing w:before="24" w:after="0" w:line="317" w:lineRule="auto"/>
                          <w:ind w:left="14" w:right="144"/>
                          <w:jc w:val="both"/>
                        </w:pPr>
                        <w:r>
                          <w:rPr>
                            <w:rFonts w:ascii="Times New Roman" w:eastAsia="Times New Roman" w:hAnsi="Times New Roman"/>
                            <w:color w:val="000000"/>
                            <w:sz w:val="24"/>
                          </w:rPr>
                          <w:t xml:space="preserve">Cancel </w:t>
                        </w:r>
                        <w:r>
                          <w:br/>
                        </w:r>
                        <w:r>
                          <w:rPr>
                            <w:rFonts w:ascii="Times New Roman" w:eastAsia="Times New Roman" w:hAnsi="Times New Roman"/>
                            <w:color w:val="000000"/>
                            <w:sz w:val="24"/>
                          </w:rPr>
                          <w:t xml:space="preserve">Order </w:t>
                        </w:r>
                        <w:r>
                          <w:br/>
                        </w:r>
                        <w:r>
                          <w:rPr>
                            <w:rFonts w:ascii="Times New Roman" w:eastAsia="Times New Roman" w:hAnsi="Times New Roman"/>
                            <w:color w:val="000000"/>
                            <w:sz w:val="24"/>
                          </w:rPr>
                          <w:t xml:space="preserve">(Admin) </w:t>
                        </w:r>
                      </w:p>
                    </w:tc>
                  </w:tr>
                </w:tbl>
                <w:p w14:paraId="321DFAF0"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43308F2C" w14:textId="77777777" w:rsidR="00C231A9" w:rsidRDefault="00C231A9" w:rsidP="00732A31">
                  <w:pPr>
                    <w:autoSpaceDE w:val="0"/>
                    <w:autoSpaceDN w:val="0"/>
                    <w:spacing w:after="0" w:line="28" w:lineRule="exact"/>
                    <w:jc w:val="both"/>
                  </w:pPr>
                </w:p>
                <w:tbl>
                  <w:tblPr>
                    <w:tblW w:w="0" w:type="auto"/>
                    <w:tblInd w:w="31" w:type="dxa"/>
                    <w:tblLayout w:type="fixed"/>
                    <w:tblLook w:val="04A0" w:firstRow="1" w:lastRow="0" w:firstColumn="1" w:lastColumn="0" w:noHBand="0" w:noVBand="1"/>
                  </w:tblPr>
                  <w:tblGrid>
                    <w:gridCol w:w="1830"/>
                  </w:tblGrid>
                  <w:tr w:rsidR="00C231A9" w14:paraId="1DB61B59" w14:textId="77777777">
                    <w:trPr>
                      <w:trHeight w:hRule="exact" w:val="1424"/>
                    </w:trPr>
                    <w:tc>
                      <w:tcPr>
                        <w:tcW w:w="1830" w:type="dxa"/>
                        <w:tcBorders>
                          <w:top w:val="single" w:sz="5" w:space="0" w:color="000000"/>
                          <w:left w:val="single" w:sz="5" w:space="0" w:color="000000"/>
                          <w:bottom w:val="single" w:sz="5" w:space="0" w:color="000000"/>
                          <w:right w:val="single" w:sz="5" w:space="0" w:color="000000"/>
                        </w:tcBorders>
                        <w:tcMar>
                          <w:left w:w="0" w:type="dxa"/>
                          <w:right w:w="0" w:type="dxa"/>
                        </w:tcMar>
                      </w:tcPr>
                      <w:p w14:paraId="38F1577D" w14:textId="77777777" w:rsidR="00C231A9" w:rsidRDefault="00000000" w:rsidP="00732A31">
                        <w:pPr>
                          <w:autoSpaceDE w:val="0"/>
                          <w:autoSpaceDN w:val="0"/>
                          <w:spacing w:before="24" w:after="0" w:line="317" w:lineRule="auto"/>
                          <w:ind w:left="14"/>
                          <w:jc w:val="both"/>
                        </w:pPr>
                        <w:r>
                          <w:rPr>
                            <w:rFonts w:ascii="Times New Roman" w:eastAsia="Times New Roman" w:hAnsi="Times New Roman"/>
                            <w:color w:val="000000"/>
                            <w:sz w:val="24"/>
                          </w:rPr>
                          <w:t xml:space="preserve">Click the red X </w:t>
                        </w:r>
                        <w:r>
                          <w:br/>
                        </w:r>
                        <w:r>
                          <w:rPr>
                            <w:rFonts w:ascii="Times New Roman" w:eastAsia="Times New Roman" w:hAnsi="Times New Roman"/>
                            <w:color w:val="000000"/>
                            <w:sz w:val="24"/>
                          </w:rPr>
                          <w:t xml:space="preserve">icon on a pending order </w:t>
                        </w:r>
                      </w:p>
                    </w:tc>
                  </w:tr>
                </w:tbl>
                <w:p w14:paraId="6E43DD00" w14:textId="77777777" w:rsidR="00C231A9" w:rsidRDefault="00C231A9" w:rsidP="00732A31">
                  <w:pPr>
                    <w:autoSpaceDE w:val="0"/>
                    <w:autoSpaceDN w:val="0"/>
                    <w:spacing w:after="0" w:line="14" w:lineRule="exact"/>
                    <w:jc w:val="both"/>
                  </w:pPr>
                </w:p>
              </w:tc>
              <w:tc>
                <w:tcPr>
                  <w:tcW w:w="4580" w:type="dxa"/>
                  <w:tcMar>
                    <w:left w:w="0" w:type="dxa"/>
                    <w:right w:w="0" w:type="dxa"/>
                  </w:tcMar>
                </w:tcPr>
                <w:p w14:paraId="3C8247A1" w14:textId="77777777" w:rsidR="00C231A9" w:rsidRDefault="00C231A9" w:rsidP="00732A31">
                  <w:pPr>
                    <w:autoSpaceDE w:val="0"/>
                    <w:autoSpaceDN w:val="0"/>
                    <w:spacing w:after="0" w:line="28" w:lineRule="exact"/>
                    <w:jc w:val="both"/>
                  </w:pPr>
                </w:p>
                <w:tbl>
                  <w:tblPr>
                    <w:tblW w:w="0" w:type="auto"/>
                    <w:tblInd w:w="30" w:type="dxa"/>
                    <w:tblLayout w:type="fixed"/>
                    <w:tblLook w:val="04A0" w:firstRow="1" w:lastRow="0" w:firstColumn="1" w:lastColumn="0" w:noHBand="0" w:noVBand="1"/>
                  </w:tblPr>
                  <w:tblGrid>
                    <w:gridCol w:w="4530"/>
                  </w:tblGrid>
                  <w:tr w:rsidR="00C231A9" w14:paraId="1E367ABE" w14:textId="77777777">
                    <w:trPr>
                      <w:trHeight w:hRule="exact" w:val="1424"/>
                    </w:trPr>
                    <w:tc>
                      <w:tcPr>
                        <w:tcW w:w="4530" w:type="dxa"/>
                        <w:tcBorders>
                          <w:top w:val="single" w:sz="5" w:space="0" w:color="000000"/>
                          <w:left w:val="single" w:sz="5" w:space="0" w:color="000000"/>
                          <w:bottom w:val="single" w:sz="5" w:space="0" w:color="000000"/>
                          <w:right w:val="single" w:sz="5" w:space="0" w:color="000000"/>
                        </w:tcBorders>
                        <w:tcMar>
                          <w:left w:w="0" w:type="dxa"/>
                          <w:right w:w="0" w:type="dxa"/>
                        </w:tcMar>
                      </w:tcPr>
                      <w:p w14:paraId="6D02C46D" w14:textId="77777777" w:rsidR="00C231A9" w:rsidRDefault="00000000" w:rsidP="00732A31">
                        <w:pPr>
                          <w:autoSpaceDE w:val="0"/>
                          <w:autoSpaceDN w:val="0"/>
                          <w:spacing w:before="24" w:after="0" w:line="317" w:lineRule="auto"/>
                          <w:ind w:left="12" w:right="288"/>
                          <w:jc w:val="both"/>
                        </w:pPr>
                        <w:r>
                          <w:rPr>
                            <w:rFonts w:ascii="Times New Roman" w:eastAsia="Times New Roman" w:hAnsi="Times New Roman"/>
                            <w:color w:val="000000"/>
                            <w:sz w:val="24"/>
                          </w:rPr>
                          <w:t xml:space="preserve">Order status updates to "Cancelled". Status badge changes to red "Cancelled" badge. Action buttons disappear. </w:t>
                        </w:r>
                      </w:p>
                    </w:tc>
                  </w:tr>
                </w:tbl>
                <w:p w14:paraId="2B0F894A"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0E12B38D" w14:textId="77777777" w:rsidR="00C231A9" w:rsidRDefault="00C231A9" w:rsidP="00732A31">
                  <w:pPr>
                    <w:autoSpaceDE w:val="0"/>
                    <w:autoSpaceDN w:val="0"/>
                    <w:spacing w:after="0" w:line="28" w:lineRule="exact"/>
                    <w:jc w:val="both"/>
                  </w:pPr>
                </w:p>
                <w:tbl>
                  <w:tblPr>
                    <w:tblW w:w="0" w:type="auto"/>
                    <w:tblInd w:w="26" w:type="dxa"/>
                    <w:tblLayout w:type="fixed"/>
                    <w:tblLook w:val="04A0" w:firstRow="1" w:lastRow="0" w:firstColumn="1" w:lastColumn="0" w:noHBand="0" w:noVBand="1"/>
                  </w:tblPr>
                  <w:tblGrid>
                    <w:gridCol w:w="626"/>
                  </w:tblGrid>
                  <w:tr w:rsidR="00C231A9" w14:paraId="66BBD14C" w14:textId="77777777">
                    <w:trPr>
                      <w:trHeight w:hRule="exact" w:val="1424"/>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7E7EEFA0" w14:textId="77777777" w:rsidR="00C231A9" w:rsidRDefault="00000000" w:rsidP="00732A31">
                        <w:pPr>
                          <w:autoSpaceDE w:val="0"/>
                          <w:autoSpaceDN w:val="0"/>
                          <w:spacing w:before="436" w:after="0" w:line="230" w:lineRule="auto"/>
                          <w:ind w:left="14"/>
                          <w:jc w:val="both"/>
                        </w:pPr>
                        <w:r>
                          <w:rPr>
                            <w:rFonts w:ascii="Times New Roman" w:eastAsia="Times New Roman" w:hAnsi="Times New Roman"/>
                            <w:color w:val="000000"/>
                            <w:sz w:val="24"/>
                          </w:rPr>
                          <w:t xml:space="preserve">Pass </w:t>
                        </w:r>
                      </w:p>
                    </w:tc>
                  </w:tr>
                </w:tbl>
                <w:p w14:paraId="4E593A55" w14:textId="77777777" w:rsidR="00C231A9" w:rsidRDefault="00C231A9" w:rsidP="00732A31">
                  <w:pPr>
                    <w:autoSpaceDE w:val="0"/>
                    <w:autoSpaceDN w:val="0"/>
                    <w:spacing w:after="0" w:line="14" w:lineRule="exact"/>
                    <w:jc w:val="both"/>
                  </w:pPr>
                </w:p>
              </w:tc>
            </w:tr>
            <w:tr w:rsidR="00C231A9" w14:paraId="31743229" w14:textId="77777777">
              <w:trPr>
                <w:trHeight w:hRule="exact" w:val="2740"/>
              </w:trPr>
              <w:tc>
                <w:tcPr>
                  <w:tcW w:w="660" w:type="dxa"/>
                  <w:tcMar>
                    <w:left w:w="0" w:type="dxa"/>
                    <w:right w:w="0" w:type="dxa"/>
                  </w:tcMar>
                </w:tcPr>
                <w:p w14:paraId="6B4A78FC"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620"/>
                  </w:tblGrid>
                  <w:tr w:rsidR="00C231A9" w14:paraId="444695D0" w14:textId="77777777">
                    <w:trPr>
                      <w:trHeight w:hRule="exact" w:val="2666"/>
                    </w:trPr>
                    <w:tc>
                      <w:tcPr>
                        <w:tcW w:w="620" w:type="dxa"/>
                        <w:tcBorders>
                          <w:top w:val="single" w:sz="6" w:space="0" w:color="000000"/>
                          <w:left w:val="single" w:sz="1" w:space="0" w:color="000000"/>
                          <w:bottom w:val="single" w:sz="5" w:space="0" w:color="000000"/>
                          <w:right w:val="single" w:sz="5" w:space="0" w:color="000000"/>
                        </w:tcBorders>
                        <w:tcMar>
                          <w:left w:w="0" w:type="dxa"/>
                          <w:right w:w="0" w:type="dxa"/>
                        </w:tcMar>
                      </w:tcPr>
                      <w:p w14:paraId="231052D6" w14:textId="77777777" w:rsidR="00C231A9" w:rsidRDefault="00000000" w:rsidP="00732A31">
                        <w:pPr>
                          <w:autoSpaceDE w:val="0"/>
                          <w:autoSpaceDN w:val="0"/>
                          <w:spacing w:before="848" w:after="0" w:line="298"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OR06 </w:t>
                        </w:r>
                      </w:p>
                    </w:tc>
                  </w:tr>
                </w:tbl>
                <w:p w14:paraId="62EE1DA2" w14:textId="77777777" w:rsidR="00C231A9" w:rsidRDefault="00C231A9" w:rsidP="00732A31">
                  <w:pPr>
                    <w:autoSpaceDE w:val="0"/>
                    <w:autoSpaceDN w:val="0"/>
                    <w:spacing w:after="0" w:line="14" w:lineRule="exact"/>
                    <w:jc w:val="both"/>
                  </w:pPr>
                </w:p>
              </w:tc>
              <w:tc>
                <w:tcPr>
                  <w:tcW w:w="1220" w:type="dxa"/>
                  <w:tcMar>
                    <w:left w:w="0" w:type="dxa"/>
                    <w:right w:w="0" w:type="dxa"/>
                  </w:tcMar>
                </w:tcPr>
                <w:p w14:paraId="63F3BE38" w14:textId="77777777" w:rsidR="00C231A9" w:rsidRDefault="00C231A9" w:rsidP="00732A31">
                  <w:pPr>
                    <w:autoSpaceDE w:val="0"/>
                    <w:autoSpaceDN w:val="0"/>
                    <w:spacing w:after="0" w:line="22" w:lineRule="exact"/>
                    <w:jc w:val="both"/>
                  </w:pPr>
                </w:p>
                <w:tbl>
                  <w:tblPr>
                    <w:tblW w:w="0" w:type="auto"/>
                    <w:tblInd w:w="41" w:type="dxa"/>
                    <w:tblLayout w:type="fixed"/>
                    <w:tblLook w:val="04A0" w:firstRow="1" w:lastRow="0" w:firstColumn="1" w:lastColumn="0" w:noHBand="0" w:noVBand="1"/>
                  </w:tblPr>
                  <w:tblGrid>
                    <w:gridCol w:w="1162"/>
                  </w:tblGrid>
                  <w:tr w:rsidR="00C231A9" w14:paraId="4BD8CBE3" w14:textId="77777777">
                    <w:trPr>
                      <w:trHeight w:hRule="exact" w:val="2666"/>
                    </w:trPr>
                    <w:tc>
                      <w:tcPr>
                        <w:tcW w:w="1162" w:type="dxa"/>
                        <w:tcBorders>
                          <w:top w:val="single" w:sz="6" w:space="0" w:color="000000"/>
                          <w:left w:val="single" w:sz="5" w:space="0" w:color="000000"/>
                          <w:bottom w:val="single" w:sz="5" w:space="0" w:color="000000"/>
                          <w:right w:val="single" w:sz="5" w:space="0" w:color="000000"/>
                        </w:tcBorders>
                        <w:tcMar>
                          <w:left w:w="0" w:type="dxa"/>
                          <w:right w:w="0" w:type="dxa"/>
                        </w:tcMar>
                      </w:tcPr>
                      <w:p w14:paraId="18D5598A" w14:textId="77777777" w:rsidR="00C231A9" w:rsidRDefault="00000000" w:rsidP="00732A31">
                        <w:pPr>
                          <w:autoSpaceDE w:val="0"/>
                          <w:autoSpaceDN w:val="0"/>
                          <w:spacing w:before="642" w:after="0" w:line="317" w:lineRule="auto"/>
                          <w:ind w:left="14"/>
                          <w:jc w:val="both"/>
                        </w:pPr>
                        <w:r>
                          <w:rPr>
                            <w:rFonts w:ascii="Times New Roman" w:eastAsia="Times New Roman" w:hAnsi="Times New Roman"/>
                            <w:color w:val="000000"/>
                            <w:sz w:val="24"/>
                          </w:rPr>
                          <w:t xml:space="preserve">Cancel </w:t>
                        </w:r>
                        <w:r>
                          <w:br/>
                        </w:r>
                        <w:r>
                          <w:rPr>
                            <w:rFonts w:ascii="Times New Roman" w:eastAsia="Times New Roman" w:hAnsi="Times New Roman"/>
                            <w:color w:val="000000"/>
                            <w:sz w:val="24"/>
                          </w:rPr>
                          <w:t xml:space="preserve">Order </w:t>
                        </w:r>
                        <w:r>
                          <w:br/>
                        </w:r>
                        <w:r>
                          <w:rPr>
                            <w:rFonts w:ascii="Times New Roman" w:eastAsia="Times New Roman" w:hAnsi="Times New Roman"/>
                            <w:color w:val="000000"/>
                            <w:sz w:val="24"/>
                          </w:rPr>
                          <w:t xml:space="preserve">(Customer) </w:t>
                        </w:r>
                      </w:p>
                    </w:tc>
                  </w:tr>
                </w:tbl>
                <w:p w14:paraId="5712AB9D"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024E9250" w14:textId="77777777" w:rsidR="00C231A9" w:rsidRDefault="00C231A9" w:rsidP="00732A31">
                  <w:pPr>
                    <w:autoSpaceDE w:val="0"/>
                    <w:autoSpaceDN w:val="0"/>
                    <w:spacing w:after="0" w:line="22" w:lineRule="exact"/>
                    <w:jc w:val="both"/>
                  </w:pPr>
                </w:p>
                <w:tbl>
                  <w:tblPr>
                    <w:tblW w:w="0" w:type="auto"/>
                    <w:tblInd w:w="31" w:type="dxa"/>
                    <w:tblLayout w:type="fixed"/>
                    <w:tblLook w:val="04A0" w:firstRow="1" w:lastRow="0" w:firstColumn="1" w:lastColumn="0" w:noHBand="0" w:noVBand="1"/>
                  </w:tblPr>
                  <w:tblGrid>
                    <w:gridCol w:w="1830"/>
                  </w:tblGrid>
                  <w:tr w:rsidR="00C231A9" w14:paraId="59A914DA" w14:textId="77777777">
                    <w:trPr>
                      <w:trHeight w:hRule="exact" w:val="2666"/>
                    </w:trPr>
                    <w:tc>
                      <w:tcPr>
                        <w:tcW w:w="1830" w:type="dxa"/>
                        <w:tcBorders>
                          <w:top w:val="single" w:sz="6" w:space="0" w:color="000000"/>
                          <w:left w:val="single" w:sz="5" w:space="0" w:color="000000"/>
                          <w:bottom w:val="single" w:sz="5" w:space="0" w:color="000000"/>
                          <w:right w:val="single" w:sz="5" w:space="0" w:color="000000"/>
                        </w:tcBorders>
                        <w:tcMar>
                          <w:left w:w="0" w:type="dxa"/>
                          <w:right w:w="0" w:type="dxa"/>
                        </w:tcMar>
                      </w:tcPr>
                      <w:p w14:paraId="1B4FA63C" w14:textId="77777777" w:rsidR="00C231A9" w:rsidRDefault="00000000" w:rsidP="00732A31">
                        <w:pPr>
                          <w:autoSpaceDE w:val="0"/>
                          <w:autoSpaceDN w:val="0"/>
                          <w:spacing w:before="20" w:after="0" w:line="338" w:lineRule="auto"/>
                          <w:ind w:left="14"/>
                          <w:jc w:val="both"/>
                        </w:pPr>
                        <w:r>
                          <w:rPr>
                            <w:rFonts w:ascii="Times New Roman" w:eastAsia="Times New Roman" w:hAnsi="Times New Roman"/>
                            <w:color w:val="000000"/>
                            <w:sz w:val="24"/>
                          </w:rPr>
                          <w:t xml:space="preserve">Click "Cancel </w:t>
                        </w:r>
                        <w:r>
                          <w:br/>
                        </w:r>
                        <w:r>
                          <w:rPr>
                            <w:rFonts w:ascii="Times New Roman" w:eastAsia="Times New Roman" w:hAnsi="Times New Roman"/>
                            <w:color w:val="000000"/>
                            <w:sz w:val="24"/>
                          </w:rPr>
                          <w:t xml:space="preserve">Order" button on a pending order in the customer's </w:t>
                        </w:r>
                        <w:r>
                          <w:br/>
                        </w:r>
                        <w:r>
                          <w:rPr>
                            <w:rFonts w:ascii="Times New Roman" w:eastAsia="Times New Roman" w:hAnsi="Times New Roman"/>
                            <w:color w:val="000000"/>
                            <w:sz w:val="24"/>
                          </w:rPr>
                          <w:t xml:space="preserve">"My Orders" </w:t>
                        </w:r>
                        <w:r>
                          <w:br/>
                        </w:r>
                        <w:r>
                          <w:rPr>
                            <w:rFonts w:ascii="Times New Roman" w:eastAsia="Times New Roman" w:hAnsi="Times New Roman"/>
                            <w:color w:val="000000"/>
                            <w:sz w:val="24"/>
                          </w:rPr>
                          <w:t xml:space="preserve">sidebar </w:t>
                        </w:r>
                      </w:p>
                    </w:tc>
                  </w:tr>
                </w:tbl>
                <w:p w14:paraId="4691E3DC" w14:textId="77777777" w:rsidR="00C231A9" w:rsidRDefault="00C231A9" w:rsidP="00732A31">
                  <w:pPr>
                    <w:autoSpaceDE w:val="0"/>
                    <w:autoSpaceDN w:val="0"/>
                    <w:spacing w:after="0" w:line="14" w:lineRule="exact"/>
                    <w:jc w:val="both"/>
                  </w:pPr>
                </w:p>
              </w:tc>
              <w:tc>
                <w:tcPr>
                  <w:tcW w:w="4580" w:type="dxa"/>
                  <w:tcMar>
                    <w:left w:w="0" w:type="dxa"/>
                    <w:right w:w="0" w:type="dxa"/>
                  </w:tcMar>
                </w:tcPr>
                <w:p w14:paraId="65DF41A4" w14:textId="77777777" w:rsidR="00C231A9" w:rsidRDefault="00C231A9" w:rsidP="00732A31">
                  <w:pPr>
                    <w:autoSpaceDE w:val="0"/>
                    <w:autoSpaceDN w:val="0"/>
                    <w:spacing w:after="0" w:line="22" w:lineRule="exact"/>
                    <w:jc w:val="both"/>
                  </w:pPr>
                </w:p>
                <w:tbl>
                  <w:tblPr>
                    <w:tblW w:w="0" w:type="auto"/>
                    <w:tblInd w:w="30" w:type="dxa"/>
                    <w:tblLayout w:type="fixed"/>
                    <w:tblLook w:val="04A0" w:firstRow="1" w:lastRow="0" w:firstColumn="1" w:lastColumn="0" w:noHBand="0" w:noVBand="1"/>
                  </w:tblPr>
                  <w:tblGrid>
                    <w:gridCol w:w="4530"/>
                  </w:tblGrid>
                  <w:tr w:rsidR="00C231A9" w14:paraId="5738595D" w14:textId="77777777">
                    <w:trPr>
                      <w:trHeight w:hRule="exact" w:val="2666"/>
                    </w:trPr>
                    <w:tc>
                      <w:tcPr>
                        <w:tcW w:w="4530" w:type="dxa"/>
                        <w:tcBorders>
                          <w:top w:val="single" w:sz="6" w:space="0" w:color="000000"/>
                          <w:left w:val="single" w:sz="5" w:space="0" w:color="000000"/>
                          <w:bottom w:val="single" w:sz="5" w:space="0" w:color="000000"/>
                          <w:right w:val="single" w:sz="5" w:space="0" w:color="000000"/>
                        </w:tcBorders>
                        <w:tcMar>
                          <w:left w:w="0" w:type="dxa"/>
                          <w:right w:w="0" w:type="dxa"/>
                        </w:tcMar>
                      </w:tcPr>
                      <w:p w14:paraId="40E61ECC" w14:textId="77777777" w:rsidR="00C231A9" w:rsidRDefault="00000000" w:rsidP="00732A31">
                        <w:pPr>
                          <w:autoSpaceDE w:val="0"/>
                          <w:autoSpaceDN w:val="0"/>
                          <w:spacing w:before="230" w:after="0" w:line="334" w:lineRule="auto"/>
                          <w:ind w:left="12"/>
                          <w:jc w:val="both"/>
                        </w:pPr>
                        <w:r>
                          <w:rPr>
                            <w:rFonts w:ascii="Times New Roman" w:eastAsia="Times New Roman" w:hAnsi="Times New Roman"/>
                            <w:color w:val="000000"/>
                            <w:sz w:val="24"/>
                          </w:rPr>
                          <w:t xml:space="preserve">PUT </w:t>
                        </w:r>
                        <w:r>
                          <w:br/>
                        </w:r>
                        <w:r>
                          <w:rPr>
                            <w:rFonts w:ascii="Times New Roman" w:eastAsia="Times New Roman" w:hAnsi="Times New Roman"/>
                            <w:color w:val="000000"/>
                            <w:sz w:val="24"/>
                          </w:rPr>
                          <w:t xml:space="preserve">/api/tenant/slug/:slug/orders/:orderId/cancel sets status to "Cancelled". Order card updates to show red "Cancelled" badge. Cancel button disappears. </w:t>
                        </w:r>
                      </w:p>
                    </w:tc>
                  </w:tr>
                </w:tbl>
                <w:p w14:paraId="27C93C26"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6E153ED7"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626"/>
                  </w:tblGrid>
                  <w:tr w:rsidR="00C231A9" w14:paraId="0E5B44B2" w14:textId="77777777">
                    <w:trPr>
                      <w:trHeight w:hRule="exact" w:val="2666"/>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4018B16C"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5E670694" w14:textId="77777777" w:rsidR="00C231A9" w:rsidRDefault="00C231A9" w:rsidP="00732A31">
                  <w:pPr>
                    <w:autoSpaceDE w:val="0"/>
                    <w:autoSpaceDN w:val="0"/>
                    <w:spacing w:after="0" w:line="14" w:lineRule="exact"/>
                    <w:jc w:val="both"/>
                  </w:pPr>
                </w:p>
              </w:tc>
            </w:tr>
            <w:tr w:rsidR="00C231A9" w14:paraId="4EC55005" w14:textId="77777777">
              <w:trPr>
                <w:trHeight w:hRule="exact" w:val="2300"/>
              </w:trPr>
              <w:tc>
                <w:tcPr>
                  <w:tcW w:w="660" w:type="dxa"/>
                  <w:tcMar>
                    <w:left w:w="0" w:type="dxa"/>
                    <w:right w:w="0" w:type="dxa"/>
                  </w:tcMar>
                </w:tcPr>
                <w:p w14:paraId="51B512EE"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620"/>
                  </w:tblGrid>
                  <w:tr w:rsidR="00C231A9" w14:paraId="725DF64C" w14:textId="77777777">
                    <w:trPr>
                      <w:trHeight w:hRule="exact" w:val="2254"/>
                    </w:trPr>
                    <w:tc>
                      <w:tcPr>
                        <w:tcW w:w="620" w:type="dxa"/>
                        <w:tcBorders>
                          <w:top w:val="single" w:sz="5" w:space="0" w:color="000000"/>
                          <w:left w:val="single" w:sz="1" w:space="0" w:color="000000"/>
                          <w:bottom w:val="single" w:sz="5" w:space="0" w:color="000000"/>
                          <w:right w:val="single" w:sz="5" w:space="0" w:color="000000"/>
                        </w:tcBorders>
                        <w:tcMar>
                          <w:left w:w="0" w:type="dxa"/>
                          <w:right w:w="0" w:type="dxa"/>
                        </w:tcMar>
                      </w:tcPr>
                      <w:p w14:paraId="2AA40B9B" w14:textId="77777777" w:rsidR="00C231A9" w:rsidRDefault="00000000" w:rsidP="00732A31">
                        <w:pPr>
                          <w:autoSpaceDE w:val="0"/>
                          <w:autoSpaceDN w:val="0"/>
                          <w:spacing w:before="644"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OR07 </w:t>
                        </w:r>
                      </w:p>
                    </w:tc>
                  </w:tr>
                </w:tbl>
                <w:p w14:paraId="19BEBC45" w14:textId="77777777" w:rsidR="00C231A9" w:rsidRDefault="00C231A9" w:rsidP="00732A31">
                  <w:pPr>
                    <w:autoSpaceDE w:val="0"/>
                    <w:autoSpaceDN w:val="0"/>
                    <w:spacing w:after="0" w:line="14" w:lineRule="exact"/>
                    <w:jc w:val="both"/>
                  </w:pPr>
                </w:p>
              </w:tc>
              <w:tc>
                <w:tcPr>
                  <w:tcW w:w="1220" w:type="dxa"/>
                  <w:tcMar>
                    <w:left w:w="0" w:type="dxa"/>
                    <w:right w:w="0" w:type="dxa"/>
                  </w:tcMar>
                </w:tcPr>
                <w:p w14:paraId="454963E1" w14:textId="77777777" w:rsidR="00C231A9" w:rsidRDefault="00C231A9" w:rsidP="00732A31">
                  <w:pPr>
                    <w:autoSpaceDE w:val="0"/>
                    <w:autoSpaceDN w:val="0"/>
                    <w:spacing w:after="0" w:line="14" w:lineRule="exact"/>
                    <w:jc w:val="both"/>
                  </w:pPr>
                </w:p>
                <w:tbl>
                  <w:tblPr>
                    <w:tblW w:w="0" w:type="auto"/>
                    <w:tblInd w:w="41" w:type="dxa"/>
                    <w:tblLayout w:type="fixed"/>
                    <w:tblLook w:val="04A0" w:firstRow="1" w:lastRow="0" w:firstColumn="1" w:lastColumn="0" w:noHBand="0" w:noVBand="1"/>
                  </w:tblPr>
                  <w:tblGrid>
                    <w:gridCol w:w="1162"/>
                  </w:tblGrid>
                  <w:tr w:rsidR="00C231A9" w14:paraId="56F8BF8C" w14:textId="77777777">
                    <w:trPr>
                      <w:trHeight w:hRule="exact" w:val="2254"/>
                    </w:trPr>
                    <w:tc>
                      <w:tcPr>
                        <w:tcW w:w="1162" w:type="dxa"/>
                        <w:tcBorders>
                          <w:top w:val="single" w:sz="5" w:space="0" w:color="000000"/>
                          <w:left w:val="single" w:sz="5" w:space="0" w:color="000000"/>
                          <w:bottom w:val="single" w:sz="5" w:space="0" w:color="000000"/>
                          <w:right w:val="single" w:sz="5" w:space="0" w:color="000000"/>
                        </w:tcBorders>
                        <w:tcMar>
                          <w:left w:w="0" w:type="dxa"/>
                          <w:right w:w="0" w:type="dxa"/>
                        </w:tcMar>
                      </w:tcPr>
                      <w:p w14:paraId="2B898D26" w14:textId="77777777" w:rsidR="00C231A9" w:rsidRDefault="00000000" w:rsidP="00732A31">
                        <w:pPr>
                          <w:autoSpaceDE w:val="0"/>
                          <w:autoSpaceDN w:val="0"/>
                          <w:spacing w:before="438" w:after="0" w:line="317" w:lineRule="auto"/>
                          <w:ind w:left="14"/>
                          <w:jc w:val="both"/>
                        </w:pPr>
                        <w:r>
                          <w:rPr>
                            <w:rFonts w:ascii="Times New Roman" w:eastAsia="Times New Roman" w:hAnsi="Times New Roman"/>
                            <w:color w:val="000000"/>
                            <w:sz w:val="24"/>
                          </w:rPr>
                          <w:t xml:space="preserve">Cancel </w:t>
                        </w:r>
                        <w:r>
                          <w:br/>
                        </w:r>
                        <w:r>
                          <w:rPr>
                            <w:rFonts w:ascii="Times New Roman" w:eastAsia="Times New Roman" w:hAnsi="Times New Roman"/>
                            <w:color w:val="000000"/>
                            <w:sz w:val="24"/>
                          </w:rPr>
                          <w:t xml:space="preserve">Delivered Order </w:t>
                        </w:r>
                      </w:p>
                    </w:tc>
                  </w:tr>
                </w:tbl>
                <w:p w14:paraId="1FD94869"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6DBBA2DB" w14:textId="77777777" w:rsidR="00C231A9" w:rsidRDefault="00C231A9" w:rsidP="00732A31">
                  <w:pPr>
                    <w:autoSpaceDE w:val="0"/>
                    <w:autoSpaceDN w:val="0"/>
                    <w:spacing w:after="0" w:line="14" w:lineRule="exact"/>
                    <w:jc w:val="both"/>
                  </w:pPr>
                </w:p>
                <w:tbl>
                  <w:tblPr>
                    <w:tblW w:w="0" w:type="auto"/>
                    <w:tblInd w:w="31" w:type="dxa"/>
                    <w:tblLayout w:type="fixed"/>
                    <w:tblLook w:val="04A0" w:firstRow="1" w:lastRow="0" w:firstColumn="1" w:lastColumn="0" w:noHBand="0" w:noVBand="1"/>
                  </w:tblPr>
                  <w:tblGrid>
                    <w:gridCol w:w="1830"/>
                  </w:tblGrid>
                  <w:tr w:rsidR="00C231A9" w14:paraId="54F20750" w14:textId="77777777">
                    <w:trPr>
                      <w:trHeight w:hRule="exact" w:val="2254"/>
                    </w:trPr>
                    <w:tc>
                      <w:tcPr>
                        <w:tcW w:w="1830" w:type="dxa"/>
                        <w:tcBorders>
                          <w:top w:val="single" w:sz="5" w:space="0" w:color="000000"/>
                          <w:left w:val="single" w:sz="5" w:space="0" w:color="000000"/>
                          <w:bottom w:val="single" w:sz="5" w:space="0" w:color="000000"/>
                          <w:right w:val="single" w:sz="5" w:space="0" w:color="000000"/>
                        </w:tcBorders>
                        <w:tcMar>
                          <w:left w:w="0" w:type="dxa"/>
                          <w:right w:w="0" w:type="dxa"/>
                        </w:tcMar>
                      </w:tcPr>
                      <w:p w14:paraId="5263AD09" w14:textId="77777777" w:rsidR="00C231A9" w:rsidRDefault="00000000" w:rsidP="00732A31">
                        <w:pPr>
                          <w:autoSpaceDE w:val="0"/>
                          <w:autoSpaceDN w:val="0"/>
                          <w:spacing w:before="22" w:after="0" w:line="334" w:lineRule="auto"/>
                          <w:ind w:left="14"/>
                          <w:jc w:val="both"/>
                        </w:pPr>
                        <w:r>
                          <w:rPr>
                            <w:rFonts w:ascii="Times New Roman" w:eastAsia="Times New Roman" w:hAnsi="Times New Roman"/>
                            <w:color w:val="000000"/>
                            <w:sz w:val="24"/>
                          </w:rPr>
                          <w:t xml:space="preserve">Attempt to cancel an order that has already been </w:t>
                        </w:r>
                        <w:r>
                          <w:br/>
                        </w:r>
                        <w:r>
                          <w:rPr>
                            <w:rFonts w:ascii="Times New Roman" w:eastAsia="Times New Roman" w:hAnsi="Times New Roman"/>
                            <w:color w:val="000000"/>
                            <w:sz w:val="24"/>
                          </w:rPr>
                          <w:t xml:space="preserve">marked as </w:t>
                        </w:r>
                        <w:r>
                          <w:br/>
                        </w:r>
                        <w:r>
                          <w:rPr>
                            <w:rFonts w:ascii="Times New Roman" w:eastAsia="Times New Roman" w:hAnsi="Times New Roman"/>
                            <w:color w:val="000000"/>
                            <w:sz w:val="24"/>
                          </w:rPr>
                          <w:t xml:space="preserve">"Delivered" </w:t>
                        </w:r>
                      </w:p>
                    </w:tc>
                  </w:tr>
                </w:tbl>
                <w:p w14:paraId="640F681E" w14:textId="77777777" w:rsidR="00C231A9" w:rsidRDefault="00C231A9" w:rsidP="00732A31">
                  <w:pPr>
                    <w:autoSpaceDE w:val="0"/>
                    <w:autoSpaceDN w:val="0"/>
                    <w:spacing w:after="0" w:line="14" w:lineRule="exact"/>
                    <w:jc w:val="both"/>
                  </w:pPr>
                </w:p>
              </w:tc>
              <w:tc>
                <w:tcPr>
                  <w:tcW w:w="4580" w:type="dxa"/>
                  <w:tcMar>
                    <w:left w:w="0" w:type="dxa"/>
                    <w:right w:w="0" w:type="dxa"/>
                  </w:tcMar>
                </w:tcPr>
                <w:p w14:paraId="3E1A41DB" w14:textId="77777777" w:rsidR="00C231A9" w:rsidRDefault="00C231A9" w:rsidP="00732A31">
                  <w:pPr>
                    <w:autoSpaceDE w:val="0"/>
                    <w:autoSpaceDN w:val="0"/>
                    <w:spacing w:after="0" w:line="14" w:lineRule="exact"/>
                    <w:jc w:val="both"/>
                  </w:pPr>
                </w:p>
                <w:tbl>
                  <w:tblPr>
                    <w:tblW w:w="0" w:type="auto"/>
                    <w:tblInd w:w="30" w:type="dxa"/>
                    <w:tblLayout w:type="fixed"/>
                    <w:tblLook w:val="04A0" w:firstRow="1" w:lastRow="0" w:firstColumn="1" w:lastColumn="0" w:noHBand="0" w:noVBand="1"/>
                  </w:tblPr>
                  <w:tblGrid>
                    <w:gridCol w:w="4530"/>
                  </w:tblGrid>
                  <w:tr w:rsidR="00C231A9" w14:paraId="66199DF1" w14:textId="77777777">
                    <w:trPr>
                      <w:trHeight w:hRule="exact" w:val="2254"/>
                    </w:trPr>
                    <w:tc>
                      <w:tcPr>
                        <w:tcW w:w="4530" w:type="dxa"/>
                        <w:tcBorders>
                          <w:top w:val="single" w:sz="5" w:space="0" w:color="000000"/>
                          <w:left w:val="single" w:sz="5" w:space="0" w:color="000000"/>
                          <w:bottom w:val="single" w:sz="5" w:space="0" w:color="000000"/>
                          <w:right w:val="single" w:sz="5" w:space="0" w:color="000000"/>
                        </w:tcBorders>
                        <w:tcMar>
                          <w:left w:w="0" w:type="dxa"/>
                          <w:right w:w="0" w:type="dxa"/>
                        </w:tcMar>
                      </w:tcPr>
                      <w:p w14:paraId="105D4B2C" w14:textId="77777777" w:rsidR="00C231A9" w:rsidRDefault="00000000" w:rsidP="00732A31">
                        <w:pPr>
                          <w:autoSpaceDE w:val="0"/>
                          <w:autoSpaceDN w:val="0"/>
                          <w:spacing w:before="438" w:after="0" w:line="317" w:lineRule="auto"/>
                          <w:ind w:left="12"/>
                          <w:jc w:val="both"/>
                        </w:pPr>
                        <w:r>
                          <w:rPr>
                            <w:rFonts w:ascii="Times New Roman" w:eastAsia="Times New Roman" w:hAnsi="Times New Roman"/>
                            <w:color w:val="000000"/>
                            <w:sz w:val="24"/>
                          </w:rPr>
                          <w:t xml:space="preserve">Backend returns 400 Bad Request with </w:t>
                        </w:r>
                        <w:r>
                          <w:br/>
                        </w:r>
                        <w:r>
                          <w:rPr>
                            <w:rFonts w:ascii="Times New Roman" w:eastAsia="Times New Roman" w:hAnsi="Times New Roman"/>
                            <w:color w:val="000000"/>
                            <w:sz w:val="24"/>
                          </w:rPr>
                          <w:t xml:space="preserve">message "Cannot cancel an order with status: Delivered." Order status remains unchanged. </w:t>
                        </w:r>
                      </w:p>
                    </w:tc>
                  </w:tr>
                </w:tbl>
                <w:p w14:paraId="7FCD00E9"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76A8ED17"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626"/>
                  </w:tblGrid>
                  <w:tr w:rsidR="00C231A9" w14:paraId="17016EEC" w14:textId="77777777">
                    <w:trPr>
                      <w:trHeight w:hRule="exact" w:val="2254"/>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499C94B3"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Pass </w:t>
                        </w:r>
                      </w:p>
                    </w:tc>
                  </w:tr>
                </w:tbl>
                <w:p w14:paraId="2D0909AF" w14:textId="77777777" w:rsidR="00C231A9" w:rsidRDefault="00C231A9" w:rsidP="00732A31">
                  <w:pPr>
                    <w:autoSpaceDE w:val="0"/>
                    <w:autoSpaceDN w:val="0"/>
                    <w:spacing w:after="0" w:line="14" w:lineRule="exact"/>
                    <w:jc w:val="both"/>
                  </w:pPr>
                </w:p>
              </w:tc>
            </w:tr>
            <w:tr w:rsidR="00C231A9" w14:paraId="24A93312" w14:textId="77777777">
              <w:trPr>
                <w:trHeight w:hRule="exact" w:val="2722"/>
              </w:trPr>
              <w:tc>
                <w:tcPr>
                  <w:tcW w:w="660" w:type="dxa"/>
                  <w:tcMar>
                    <w:left w:w="0" w:type="dxa"/>
                    <w:right w:w="0" w:type="dxa"/>
                  </w:tcMar>
                </w:tcPr>
                <w:p w14:paraId="029BBAAB" w14:textId="77777777" w:rsidR="00C231A9" w:rsidRDefault="00C231A9" w:rsidP="00732A31">
                  <w:pPr>
                    <w:autoSpaceDE w:val="0"/>
                    <w:autoSpaceDN w:val="0"/>
                    <w:spacing w:after="0" w:line="34" w:lineRule="exact"/>
                    <w:jc w:val="both"/>
                  </w:pPr>
                </w:p>
                <w:tbl>
                  <w:tblPr>
                    <w:tblW w:w="0" w:type="auto"/>
                    <w:tblInd w:w="35" w:type="dxa"/>
                    <w:tblLayout w:type="fixed"/>
                    <w:tblLook w:val="04A0" w:firstRow="1" w:lastRow="0" w:firstColumn="1" w:lastColumn="0" w:noHBand="0" w:noVBand="1"/>
                  </w:tblPr>
                  <w:tblGrid>
                    <w:gridCol w:w="620"/>
                  </w:tblGrid>
                  <w:tr w:rsidR="00C231A9" w14:paraId="7315AEF6" w14:textId="77777777">
                    <w:trPr>
                      <w:trHeight w:hRule="exact" w:val="2662"/>
                    </w:trPr>
                    <w:tc>
                      <w:tcPr>
                        <w:tcW w:w="620" w:type="dxa"/>
                        <w:tcBorders>
                          <w:top w:val="single" w:sz="5" w:space="0" w:color="000000"/>
                          <w:left w:val="single" w:sz="1" w:space="0" w:color="000000"/>
                          <w:bottom w:val="single" w:sz="1" w:space="0" w:color="000000"/>
                          <w:right w:val="single" w:sz="5" w:space="0" w:color="000000"/>
                        </w:tcBorders>
                        <w:tcMar>
                          <w:left w:w="0" w:type="dxa"/>
                          <w:right w:w="0" w:type="dxa"/>
                        </w:tcMar>
                      </w:tcPr>
                      <w:p w14:paraId="2B54E659" w14:textId="77777777" w:rsidR="00C231A9" w:rsidRDefault="00000000" w:rsidP="00732A31">
                        <w:pPr>
                          <w:autoSpaceDE w:val="0"/>
                          <w:autoSpaceDN w:val="0"/>
                          <w:spacing w:before="852"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OR08 </w:t>
                        </w:r>
                      </w:p>
                    </w:tc>
                  </w:tr>
                </w:tbl>
                <w:p w14:paraId="21E600EA" w14:textId="77777777" w:rsidR="00C231A9" w:rsidRDefault="00C231A9" w:rsidP="00732A31">
                  <w:pPr>
                    <w:autoSpaceDE w:val="0"/>
                    <w:autoSpaceDN w:val="0"/>
                    <w:spacing w:after="0" w:line="14" w:lineRule="exact"/>
                    <w:jc w:val="both"/>
                  </w:pPr>
                </w:p>
              </w:tc>
              <w:tc>
                <w:tcPr>
                  <w:tcW w:w="1220" w:type="dxa"/>
                  <w:tcMar>
                    <w:left w:w="0" w:type="dxa"/>
                    <w:right w:w="0" w:type="dxa"/>
                  </w:tcMar>
                </w:tcPr>
                <w:p w14:paraId="0FBDDA11" w14:textId="77777777" w:rsidR="00C231A9" w:rsidRDefault="00C231A9" w:rsidP="00732A31">
                  <w:pPr>
                    <w:autoSpaceDE w:val="0"/>
                    <w:autoSpaceDN w:val="0"/>
                    <w:spacing w:after="0" w:line="34" w:lineRule="exact"/>
                    <w:jc w:val="both"/>
                  </w:pPr>
                </w:p>
                <w:tbl>
                  <w:tblPr>
                    <w:tblW w:w="0" w:type="auto"/>
                    <w:tblInd w:w="41" w:type="dxa"/>
                    <w:tblLayout w:type="fixed"/>
                    <w:tblLook w:val="04A0" w:firstRow="1" w:lastRow="0" w:firstColumn="1" w:lastColumn="0" w:noHBand="0" w:noVBand="1"/>
                  </w:tblPr>
                  <w:tblGrid>
                    <w:gridCol w:w="1162"/>
                  </w:tblGrid>
                  <w:tr w:rsidR="00C231A9" w14:paraId="5F9E7EBE" w14:textId="77777777">
                    <w:trPr>
                      <w:trHeight w:hRule="exact" w:val="2662"/>
                    </w:trPr>
                    <w:tc>
                      <w:tcPr>
                        <w:tcW w:w="1162" w:type="dxa"/>
                        <w:tcBorders>
                          <w:top w:val="single" w:sz="5" w:space="0" w:color="000000"/>
                          <w:left w:val="single" w:sz="5" w:space="0" w:color="000000"/>
                          <w:bottom w:val="single" w:sz="1" w:space="0" w:color="000000"/>
                          <w:right w:val="single" w:sz="5" w:space="0" w:color="000000"/>
                        </w:tcBorders>
                        <w:tcMar>
                          <w:left w:w="0" w:type="dxa"/>
                          <w:right w:w="0" w:type="dxa"/>
                        </w:tcMar>
                      </w:tcPr>
                      <w:p w14:paraId="0163757A" w14:textId="77777777" w:rsidR="00C231A9" w:rsidRDefault="00000000" w:rsidP="00732A31">
                        <w:pPr>
                          <w:autoSpaceDE w:val="0"/>
                          <w:autoSpaceDN w:val="0"/>
                          <w:spacing w:before="644" w:after="0" w:line="317" w:lineRule="auto"/>
                          <w:ind w:left="14" w:right="144"/>
                          <w:jc w:val="both"/>
                        </w:pPr>
                        <w:r>
                          <w:rPr>
                            <w:rFonts w:ascii="Times New Roman" w:eastAsia="Times New Roman" w:hAnsi="Times New Roman"/>
                            <w:color w:val="000000"/>
                            <w:sz w:val="24"/>
                          </w:rPr>
                          <w:t xml:space="preserve">Export </w:t>
                        </w:r>
                        <w:r>
                          <w:br/>
                        </w:r>
                        <w:r>
                          <w:rPr>
                            <w:rFonts w:ascii="Times New Roman" w:eastAsia="Times New Roman" w:hAnsi="Times New Roman"/>
                            <w:color w:val="000000"/>
                            <w:sz w:val="24"/>
                          </w:rPr>
                          <w:t xml:space="preserve">Orders as CSV </w:t>
                        </w:r>
                      </w:p>
                    </w:tc>
                  </w:tr>
                </w:tbl>
                <w:p w14:paraId="5E712C6B" w14:textId="77777777" w:rsidR="00C231A9" w:rsidRDefault="00C231A9" w:rsidP="00732A31">
                  <w:pPr>
                    <w:autoSpaceDE w:val="0"/>
                    <w:autoSpaceDN w:val="0"/>
                    <w:spacing w:after="0" w:line="14" w:lineRule="exact"/>
                    <w:jc w:val="both"/>
                  </w:pPr>
                </w:p>
              </w:tc>
              <w:tc>
                <w:tcPr>
                  <w:tcW w:w="1880" w:type="dxa"/>
                  <w:tcMar>
                    <w:left w:w="0" w:type="dxa"/>
                    <w:right w:w="0" w:type="dxa"/>
                  </w:tcMar>
                </w:tcPr>
                <w:p w14:paraId="36C1F1AB" w14:textId="77777777" w:rsidR="00C231A9" w:rsidRDefault="00C231A9" w:rsidP="00732A31">
                  <w:pPr>
                    <w:autoSpaceDE w:val="0"/>
                    <w:autoSpaceDN w:val="0"/>
                    <w:spacing w:after="0" w:line="34" w:lineRule="exact"/>
                    <w:jc w:val="both"/>
                  </w:pPr>
                </w:p>
                <w:tbl>
                  <w:tblPr>
                    <w:tblW w:w="0" w:type="auto"/>
                    <w:tblInd w:w="31" w:type="dxa"/>
                    <w:tblLayout w:type="fixed"/>
                    <w:tblLook w:val="04A0" w:firstRow="1" w:lastRow="0" w:firstColumn="1" w:lastColumn="0" w:noHBand="0" w:noVBand="1"/>
                  </w:tblPr>
                  <w:tblGrid>
                    <w:gridCol w:w="1830"/>
                  </w:tblGrid>
                  <w:tr w:rsidR="00C231A9" w14:paraId="28D96E1D" w14:textId="77777777">
                    <w:trPr>
                      <w:trHeight w:hRule="exact" w:val="2662"/>
                    </w:trPr>
                    <w:tc>
                      <w:tcPr>
                        <w:tcW w:w="1830" w:type="dxa"/>
                        <w:tcBorders>
                          <w:top w:val="single" w:sz="5" w:space="0" w:color="000000"/>
                          <w:left w:val="single" w:sz="5" w:space="0" w:color="000000"/>
                          <w:bottom w:val="single" w:sz="1" w:space="0" w:color="000000"/>
                          <w:right w:val="single" w:sz="5" w:space="0" w:color="000000"/>
                        </w:tcBorders>
                        <w:tcMar>
                          <w:left w:w="0" w:type="dxa"/>
                          <w:right w:w="0" w:type="dxa"/>
                        </w:tcMar>
                      </w:tcPr>
                      <w:p w14:paraId="4960FD12" w14:textId="77777777" w:rsidR="00C231A9" w:rsidRDefault="00000000" w:rsidP="00732A31">
                        <w:pPr>
                          <w:autoSpaceDE w:val="0"/>
                          <w:autoSpaceDN w:val="0"/>
                          <w:spacing w:before="644" w:after="0" w:line="317" w:lineRule="auto"/>
                          <w:ind w:left="14" w:right="144"/>
                          <w:jc w:val="both"/>
                        </w:pPr>
                        <w:r>
                          <w:rPr>
                            <w:rFonts w:ascii="Times New Roman" w:eastAsia="Times New Roman" w:hAnsi="Times New Roman"/>
                            <w:color w:val="000000"/>
                            <w:sz w:val="24"/>
                          </w:rPr>
                          <w:t xml:space="preserve">Click "Export </w:t>
                        </w:r>
                        <w:r>
                          <w:br/>
                        </w:r>
                        <w:r>
                          <w:rPr>
                            <w:rFonts w:ascii="Times New Roman" w:eastAsia="Times New Roman" w:hAnsi="Times New Roman"/>
                            <w:color w:val="000000"/>
                            <w:sz w:val="24"/>
                          </w:rPr>
                          <w:t xml:space="preserve">CSV" button in the Orders tab </w:t>
                        </w:r>
                      </w:p>
                    </w:tc>
                  </w:tr>
                </w:tbl>
                <w:p w14:paraId="38620875" w14:textId="77777777" w:rsidR="00C231A9" w:rsidRDefault="00C231A9" w:rsidP="00732A31">
                  <w:pPr>
                    <w:autoSpaceDE w:val="0"/>
                    <w:autoSpaceDN w:val="0"/>
                    <w:spacing w:after="0" w:line="14" w:lineRule="exact"/>
                    <w:jc w:val="both"/>
                  </w:pPr>
                </w:p>
              </w:tc>
              <w:tc>
                <w:tcPr>
                  <w:tcW w:w="4580" w:type="dxa"/>
                  <w:tcMar>
                    <w:left w:w="0" w:type="dxa"/>
                    <w:right w:w="0" w:type="dxa"/>
                  </w:tcMar>
                </w:tcPr>
                <w:p w14:paraId="23EB33A4" w14:textId="77777777" w:rsidR="00C231A9" w:rsidRDefault="00C231A9" w:rsidP="00732A31">
                  <w:pPr>
                    <w:autoSpaceDE w:val="0"/>
                    <w:autoSpaceDN w:val="0"/>
                    <w:spacing w:after="0" w:line="34" w:lineRule="exact"/>
                    <w:jc w:val="both"/>
                  </w:pPr>
                </w:p>
                <w:tbl>
                  <w:tblPr>
                    <w:tblW w:w="0" w:type="auto"/>
                    <w:tblInd w:w="30" w:type="dxa"/>
                    <w:tblLayout w:type="fixed"/>
                    <w:tblLook w:val="04A0" w:firstRow="1" w:lastRow="0" w:firstColumn="1" w:lastColumn="0" w:noHBand="0" w:noVBand="1"/>
                  </w:tblPr>
                  <w:tblGrid>
                    <w:gridCol w:w="4530"/>
                  </w:tblGrid>
                  <w:tr w:rsidR="00C231A9" w14:paraId="69C58F18" w14:textId="77777777">
                    <w:trPr>
                      <w:trHeight w:hRule="exact" w:val="2662"/>
                    </w:trPr>
                    <w:tc>
                      <w:tcPr>
                        <w:tcW w:w="4530" w:type="dxa"/>
                        <w:tcBorders>
                          <w:top w:val="single" w:sz="5" w:space="0" w:color="000000"/>
                          <w:left w:val="single" w:sz="5" w:space="0" w:color="000000"/>
                          <w:bottom w:val="single" w:sz="1" w:space="0" w:color="000000"/>
                          <w:right w:val="single" w:sz="5" w:space="0" w:color="000000"/>
                        </w:tcBorders>
                        <w:tcMar>
                          <w:left w:w="0" w:type="dxa"/>
                          <w:right w:w="0" w:type="dxa"/>
                        </w:tcMar>
                      </w:tcPr>
                      <w:p w14:paraId="1128EAD4" w14:textId="77777777" w:rsidR="00C231A9" w:rsidRDefault="00000000" w:rsidP="00732A31">
                        <w:pPr>
                          <w:autoSpaceDE w:val="0"/>
                          <w:autoSpaceDN w:val="0"/>
                          <w:spacing w:before="24" w:after="0" w:line="338" w:lineRule="auto"/>
                          <w:ind w:left="12" w:right="144"/>
                          <w:jc w:val="both"/>
                        </w:pPr>
                        <w:r>
                          <w:rPr>
                            <w:rFonts w:ascii="Times New Roman" w:eastAsia="Times New Roman" w:hAnsi="Times New Roman"/>
                            <w:color w:val="000000"/>
                            <w:sz w:val="24"/>
                          </w:rPr>
                          <w:t xml:space="preserve">Browser downloads a .csv file named </w:t>
                        </w:r>
                        <w:r>
                          <w:br/>
                        </w:r>
                        <w:r>
                          <w:rPr>
                            <w:rFonts w:ascii="Times New Roman" w:eastAsia="Times New Roman" w:hAnsi="Times New Roman"/>
                            <w:color w:val="000000"/>
                            <w:sz w:val="24"/>
                          </w:rPr>
                          <w:t xml:space="preserve">"{businessSlug}_orders.csv". File contains headers: Order ID, Customer Name, Phone, Address, Items, Total Price, Coupon Code, Status, Date. All order records are included with proper formatting. </w:t>
                        </w:r>
                      </w:p>
                    </w:tc>
                  </w:tr>
                </w:tbl>
                <w:p w14:paraId="5B0F81E1"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7CF67FBC" w14:textId="77777777" w:rsidR="00C231A9" w:rsidRDefault="00C231A9" w:rsidP="00732A31">
                  <w:pPr>
                    <w:autoSpaceDE w:val="0"/>
                    <w:autoSpaceDN w:val="0"/>
                    <w:spacing w:after="0" w:line="34" w:lineRule="exact"/>
                    <w:jc w:val="both"/>
                  </w:pPr>
                </w:p>
                <w:tbl>
                  <w:tblPr>
                    <w:tblW w:w="0" w:type="auto"/>
                    <w:tblInd w:w="26" w:type="dxa"/>
                    <w:tblLayout w:type="fixed"/>
                    <w:tblLook w:val="04A0" w:firstRow="1" w:lastRow="0" w:firstColumn="1" w:lastColumn="0" w:noHBand="0" w:noVBand="1"/>
                  </w:tblPr>
                  <w:tblGrid>
                    <w:gridCol w:w="626"/>
                  </w:tblGrid>
                  <w:tr w:rsidR="00C231A9" w14:paraId="6C5D5C1D" w14:textId="77777777">
                    <w:trPr>
                      <w:trHeight w:hRule="exact" w:val="2662"/>
                    </w:trPr>
                    <w:tc>
                      <w:tcPr>
                        <w:tcW w:w="626" w:type="dxa"/>
                        <w:tcBorders>
                          <w:top w:val="single" w:sz="5" w:space="0" w:color="000000"/>
                          <w:left w:val="single" w:sz="6" w:space="0" w:color="000000"/>
                          <w:bottom w:val="single" w:sz="1" w:space="0" w:color="000000"/>
                          <w:right w:val="single" w:sz="1" w:space="0" w:color="000000"/>
                        </w:tcBorders>
                        <w:tcMar>
                          <w:left w:w="0" w:type="dxa"/>
                          <w:right w:w="0" w:type="dxa"/>
                        </w:tcMar>
                      </w:tcPr>
                      <w:p w14:paraId="178F37D3"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54A3A2CB" w14:textId="77777777" w:rsidR="00C231A9" w:rsidRDefault="00C231A9" w:rsidP="00732A31">
                  <w:pPr>
                    <w:autoSpaceDE w:val="0"/>
                    <w:autoSpaceDN w:val="0"/>
                    <w:spacing w:after="0" w:line="14" w:lineRule="exact"/>
                    <w:jc w:val="both"/>
                  </w:pPr>
                </w:p>
              </w:tc>
            </w:tr>
          </w:tbl>
          <w:p w14:paraId="0A18ED8B" w14:textId="77777777" w:rsidR="00C231A9" w:rsidRDefault="00C231A9" w:rsidP="00732A31">
            <w:pPr>
              <w:autoSpaceDE w:val="0"/>
              <w:autoSpaceDN w:val="0"/>
              <w:spacing w:after="0" w:line="14" w:lineRule="exact"/>
              <w:jc w:val="both"/>
            </w:pPr>
          </w:p>
        </w:tc>
      </w:tr>
    </w:tbl>
    <w:p w14:paraId="184B7E40" w14:textId="77777777" w:rsidR="00C231A9" w:rsidRDefault="00C231A9" w:rsidP="00732A31">
      <w:pPr>
        <w:autoSpaceDE w:val="0"/>
        <w:autoSpaceDN w:val="0"/>
        <w:spacing w:after="0" w:line="2162"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1C02260E" w14:textId="77777777">
        <w:trPr>
          <w:trHeight w:hRule="exact" w:val="494"/>
        </w:trPr>
        <w:tc>
          <w:tcPr>
            <w:tcW w:w="9570" w:type="dxa"/>
            <w:tcBorders>
              <w:top w:val="single" w:sz="12" w:space="0" w:color="000000"/>
            </w:tcBorders>
            <w:tcMar>
              <w:left w:w="0" w:type="dxa"/>
              <w:right w:w="0" w:type="dxa"/>
            </w:tcMar>
          </w:tcPr>
          <w:p w14:paraId="23372E1A"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6F04E8D"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71</w:t>
            </w:r>
          </w:p>
        </w:tc>
      </w:tr>
    </w:tbl>
    <w:p w14:paraId="197AAEB8" w14:textId="77777777" w:rsidR="00C231A9" w:rsidRDefault="00C231A9" w:rsidP="00732A31">
      <w:pPr>
        <w:autoSpaceDE w:val="0"/>
        <w:autoSpaceDN w:val="0"/>
        <w:spacing w:after="0" w:line="14" w:lineRule="exact"/>
        <w:jc w:val="both"/>
      </w:pPr>
    </w:p>
    <w:p w14:paraId="128D9533" w14:textId="77777777" w:rsidR="00C231A9" w:rsidRDefault="00C231A9" w:rsidP="00732A31">
      <w:pPr>
        <w:autoSpaceDE w:val="0"/>
        <w:autoSpaceDN w:val="0"/>
        <w:spacing w:after="0" w:line="14" w:lineRule="exact"/>
        <w:jc w:val="both"/>
      </w:pPr>
    </w:p>
    <w:p w14:paraId="5CA17C86" w14:textId="77777777" w:rsidR="00C231A9" w:rsidRDefault="00C231A9" w:rsidP="00732A31">
      <w:pPr>
        <w:autoSpaceDE w:val="0"/>
        <w:autoSpaceDN w:val="0"/>
        <w:spacing w:after="0" w:line="14" w:lineRule="exact"/>
        <w:jc w:val="both"/>
      </w:pPr>
    </w:p>
    <w:p w14:paraId="3A3306F5" w14:textId="77777777" w:rsidR="00C231A9" w:rsidRDefault="00C231A9" w:rsidP="00732A31">
      <w:pPr>
        <w:jc w:val="both"/>
        <w:sectPr w:rsidR="00C231A9">
          <w:pgSz w:w="11906" w:h="16838"/>
          <w:pgMar w:top="360" w:right="92" w:bottom="240" w:left="524" w:header="720" w:footer="720" w:gutter="0"/>
          <w:cols w:space="720"/>
          <w:docGrid w:linePitch="360"/>
        </w:sectPr>
      </w:pPr>
    </w:p>
    <w:p w14:paraId="529EBC85"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E29FF88" w14:textId="77777777">
        <w:trPr>
          <w:trHeight w:hRule="exact" w:val="564"/>
        </w:trPr>
        <w:tc>
          <w:tcPr>
            <w:tcW w:w="6616" w:type="dxa"/>
            <w:tcBorders>
              <w:bottom w:val="single" w:sz="12" w:space="0" w:color="000000"/>
            </w:tcBorders>
            <w:tcMar>
              <w:left w:w="0" w:type="dxa"/>
              <w:right w:w="0" w:type="dxa"/>
            </w:tcMar>
          </w:tcPr>
          <w:p w14:paraId="2EB31A27"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27FF09D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2C3CF09B" w14:textId="77777777" w:rsidR="00C231A9" w:rsidRDefault="00000000" w:rsidP="00732A31">
      <w:pPr>
        <w:autoSpaceDE w:val="0"/>
        <w:autoSpaceDN w:val="0"/>
        <w:spacing w:before="468" w:after="0" w:line="230" w:lineRule="auto"/>
        <w:ind w:left="916"/>
        <w:jc w:val="both"/>
      </w:pPr>
      <w:r>
        <w:rPr>
          <w:rFonts w:ascii="Times New Roman" w:eastAsia="Times New Roman" w:hAnsi="Times New Roman"/>
          <w:b/>
          <w:color w:val="000000"/>
          <w:sz w:val="28"/>
        </w:rPr>
        <w:t xml:space="preserve">6.1.7 Coupon System Test Cases </w:t>
      </w:r>
    </w:p>
    <w:p w14:paraId="38E728E0" w14:textId="77777777" w:rsidR="00C231A9" w:rsidRDefault="00000000" w:rsidP="00732A31">
      <w:pPr>
        <w:autoSpaceDE w:val="0"/>
        <w:autoSpaceDN w:val="0"/>
        <w:spacing w:before="330" w:after="0" w:line="230" w:lineRule="auto"/>
        <w:ind w:left="916"/>
        <w:jc w:val="both"/>
      </w:pPr>
      <w:r>
        <w:rPr>
          <w:rFonts w:ascii="Times New Roman" w:eastAsia="Times New Roman" w:hAnsi="Times New Roman"/>
          <w:color w:val="000000"/>
          <w:sz w:val="24"/>
        </w:rPr>
        <w:t xml:space="preserve">These test cases verify the creation, validation, and application of promotional coupon codes. </w:t>
      </w:r>
    </w:p>
    <w:p w14:paraId="1717E68E" w14:textId="77777777" w:rsidR="00C231A9" w:rsidRDefault="00000000" w:rsidP="00732A31">
      <w:pPr>
        <w:autoSpaceDE w:val="0"/>
        <w:autoSpaceDN w:val="0"/>
        <w:spacing w:before="308" w:after="302" w:line="230" w:lineRule="auto"/>
        <w:ind w:left="916"/>
        <w:jc w:val="both"/>
      </w:pPr>
      <w:r>
        <w:rPr>
          <w:rFonts w:ascii="Times New Roman" w:eastAsia="Times New Roman" w:hAnsi="Times New Roman"/>
          <w:b/>
          <w:color w:val="000000"/>
          <w:sz w:val="24"/>
        </w:rPr>
        <w:t>Table 6.6: Coupon System — Test Cases</w:t>
      </w:r>
    </w:p>
    <w:tbl>
      <w:tblPr>
        <w:tblW w:w="0" w:type="auto"/>
        <w:tblInd w:w="920" w:type="dxa"/>
        <w:tblLayout w:type="fixed"/>
        <w:tblLook w:val="04A0" w:firstRow="1" w:lastRow="0" w:firstColumn="1" w:lastColumn="0" w:noHBand="0" w:noVBand="1"/>
      </w:tblPr>
      <w:tblGrid>
        <w:gridCol w:w="538"/>
        <w:gridCol w:w="1232"/>
        <w:gridCol w:w="44"/>
        <w:gridCol w:w="2310"/>
        <w:gridCol w:w="4238"/>
        <w:gridCol w:w="660"/>
      </w:tblGrid>
      <w:tr w:rsidR="00C231A9" w14:paraId="668A551F" w14:textId="77777777">
        <w:trPr>
          <w:trHeight w:hRule="exact" w:val="8482"/>
        </w:trPr>
        <w:tc>
          <w:tcPr>
            <w:tcW w:w="538" w:type="dxa"/>
            <w:tcBorders>
              <w:top w:val="single" w:sz="1" w:space="0" w:color="000000"/>
              <w:left w:val="single" w:sz="2" w:space="0" w:color="000000"/>
            </w:tcBorders>
            <w:tcMar>
              <w:left w:w="0" w:type="dxa"/>
              <w:right w:w="0" w:type="dxa"/>
            </w:tcMar>
          </w:tcPr>
          <w:p w14:paraId="0AF48C83"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00"/>
              <w:gridCol w:w="654"/>
            </w:tblGrid>
            <w:tr w:rsidR="00C231A9" w14:paraId="001BF1EB" w14:textId="77777777">
              <w:trPr>
                <w:trHeight w:hRule="exact" w:val="1070"/>
              </w:trPr>
              <w:tc>
                <w:tcPr>
                  <w:tcW w:w="500" w:type="dxa"/>
                  <w:tcMar>
                    <w:left w:w="0" w:type="dxa"/>
                    <w:right w:w="0" w:type="dxa"/>
                  </w:tcMar>
                </w:tcPr>
                <w:p w14:paraId="62BF3689"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460"/>
                  </w:tblGrid>
                  <w:tr w:rsidR="00C231A9" w14:paraId="67EED23D" w14:textId="77777777">
                    <w:trPr>
                      <w:trHeight w:hRule="exact" w:val="1004"/>
                    </w:trPr>
                    <w:tc>
                      <w:tcPr>
                        <w:tcW w:w="460" w:type="dxa"/>
                        <w:tcBorders>
                          <w:top w:val="single" w:sz="1" w:space="0" w:color="000000"/>
                          <w:left w:val="single" w:sz="1" w:space="0" w:color="000000"/>
                          <w:bottom w:val="single" w:sz="5" w:space="0" w:color="000000"/>
                          <w:right w:val="single" w:sz="5" w:space="0" w:color="000000"/>
                        </w:tcBorders>
                        <w:tcMar>
                          <w:left w:w="0" w:type="dxa"/>
                          <w:right w:w="0" w:type="dxa"/>
                        </w:tcMar>
                      </w:tcPr>
                      <w:p w14:paraId="5C9C0168" w14:textId="77777777" w:rsidR="00C231A9" w:rsidRDefault="00000000" w:rsidP="00732A31">
                        <w:pPr>
                          <w:autoSpaceDE w:val="0"/>
                          <w:autoSpaceDN w:val="0"/>
                          <w:spacing w:before="24" w:after="0" w:line="295" w:lineRule="auto"/>
                          <w:ind w:left="16"/>
                          <w:jc w:val="both"/>
                        </w:pPr>
                        <w:r>
                          <w:rPr>
                            <w:rFonts w:ascii="Times New Roman" w:eastAsia="Times New Roman" w:hAnsi="Times New Roman"/>
                            <w:color w:val="000000"/>
                            <w:sz w:val="24"/>
                          </w:rPr>
                          <w:t xml:space="preserve">Test ID </w:t>
                        </w:r>
                      </w:p>
                    </w:tc>
                  </w:tr>
                </w:tbl>
                <w:p w14:paraId="500457BC" w14:textId="77777777" w:rsidR="00C231A9" w:rsidRDefault="00C231A9" w:rsidP="00732A31">
                  <w:pPr>
                    <w:autoSpaceDE w:val="0"/>
                    <w:autoSpaceDN w:val="0"/>
                    <w:spacing w:after="0" w:line="14" w:lineRule="exact"/>
                    <w:jc w:val="both"/>
                  </w:pPr>
                </w:p>
              </w:tc>
              <w:tc>
                <w:tcPr>
                  <w:tcW w:w="654" w:type="dxa"/>
                  <w:tcMar>
                    <w:left w:w="0" w:type="dxa"/>
                    <w:right w:w="0" w:type="dxa"/>
                  </w:tcMar>
                </w:tcPr>
                <w:p w14:paraId="51A69E83" w14:textId="77777777" w:rsidR="00C231A9" w:rsidRDefault="00C231A9" w:rsidP="00732A31">
                  <w:pPr>
                    <w:jc w:val="both"/>
                  </w:pPr>
                </w:p>
              </w:tc>
            </w:tr>
          </w:tbl>
          <w:p w14:paraId="4B1C6E2E" w14:textId="77777777" w:rsidR="00C231A9" w:rsidRDefault="00C231A9" w:rsidP="00732A31">
            <w:pPr>
              <w:autoSpaceDE w:val="0"/>
              <w:autoSpaceDN w:val="0"/>
              <w:spacing w:after="0" w:line="20" w:lineRule="exact"/>
              <w:jc w:val="both"/>
            </w:pPr>
          </w:p>
          <w:tbl>
            <w:tblPr>
              <w:tblW w:w="0" w:type="auto"/>
              <w:tblInd w:w="536" w:type="dxa"/>
              <w:tblLayout w:type="fixed"/>
              <w:tblLook w:val="04A0" w:firstRow="1" w:lastRow="0" w:firstColumn="1" w:lastColumn="0" w:noHBand="0" w:noVBand="1"/>
            </w:tblPr>
            <w:tblGrid>
              <w:gridCol w:w="1224"/>
            </w:tblGrid>
            <w:tr w:rsidR="00C231A9" w14:paraId="6A158DBE" w14:textId="77777777">
              <w:trPr>
                <w:trHeight w:hRule="exact" w:val="1018"/>
              </w:trPr>
              <w:tc>
                <w:tcPr>
                  <w:tcW w:w="1224" w:type="dxa"/>
                  <w:tcBorders>
                    <w:top w:val="single" w:sz="1" w:space="0" w:color="000000"/>
                    <w:left w:val="single" w:sz="5" w:space="0" w:color="000000"/>
                  </w:tcBorders>
                  <w:tcMar>
                    <w:left w:w="0" w:type="dxa"/>
                    <w:right w:w="0" w:type="dxa"/>
                  </w:tcMar>
                </w:tcPr>
                <w:p w14:paraId="1CBBC231" w14:textId="77777777" w:rsidR="00C231A9" w:rsidRDefault="00C231A9" w:rsidP="00732A31">
                  <w:pPr>
                    <w:jc w:val="both"/>
                  </w:pPr>
                </w:p>
              </w:tc>
            </w:tr>
          </w:tbl>
          <w:p w14:paraId="57EB97DA" w14:textId="77777777" w:rsidR="00C231A9" w:rsidRDefault="00C231A9" w:rsidP="00732A31">
            <w:pPr>
              <w:autoSpaceDE w:val="0"/>
              <w:autoSpaceDN w:val="0"/>
              <w:spacing w:after="0" w:line="44" w:lineRule="exact"/>
              <w:jc w:val="both"/>
            </w:pPr>
          </w:p>
          <w:tbl>
            <w:tblPr>
              <w:tblW w:w="0" w:type="auto"/>
              <w:tblInd w:w="30" w:type="dxa"/>
              <w:tblLayout w:type="fixed"/>
              <w:tblLook w:val="04A0" w:firstRow="1" w:lastRow="0" w:firstColumn="1" w:lastColumn="0" w:noHBand="0" w:noVBand="1"/>
            </w:tblPr>
            <w:tblGrid>
              <w:gridCol w:w="460"/>
            </w:tblGrid>
            <w:tr w:rsidR="00C231A9" w14:paraId="5AECB4E6" w14:textId="77777777">
              <w:trPr>
                <w:trHeight w:hRule="exact" w:val="2274"/>
              </w:trPr>
              <w:tc>
                <w:tcPr>
                  <w:tcW w:w="460" w:type="dxa"/>
                  <w:tcBorders>
                    <w:top w:val="single" w:sz="5" w:space="0" w:color="000000"/>
                    <w:left w:val="single" w:sz="1" w:space="0" w:color="000000"/>
                    <w:bottom w:val="single" w:sz="5" w:space="0" w:color="000000"/>
                    <w:right w:val="single" w:sz="5" w:space="0" w:color="000000"/>
                  </w:tcBorders>
                  <w:tcMar>
                    <w:left w:w="0" w:type="dxa"/>
                    <w:right w:w="0" w:type="dxa"/>
                  </w:tcMar>
                </w:tcPr>
                <w:p w14:paraId="042D5A45" w14:textId="77777777" w:rsidR="00C231A9" w:rsidRDefault="00000000" w:rsidP="00732A31">
                  <w:pPr>
                    <w:autoSpaceDE w:val="0"/>
                    <w:autoSpaceDN w:val="0"/>
                    <w:spacing w:before="646"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C01 </w:t>
                  </w:r>
                </w:p>
              </w:tc>
            </w:tr>
          </w:tbl>
          <w:p w14:paraId="45E4BF5C" w14:textId="77777777" w:rsidR="00C231A9" w:rsidRDefault="00C231A9" w:rsidP="00732A31">
            <w:pPr>
              <w:autoSpaceDE w:val="0"/>
              <w:autoSpaceDN w:val="0"/>
              <w:spacing w:after="0" w:line="30" w:lineRule="exact"/>
              <w:jc w:val="both"/>
            </w:pPr>
          </w:p>
          <w:tbl>
            <w:tblPr>
              <w:tblW w:w="0" w:type="auto"/>
              <w:tblInd w:w="30" w:type="dxa"/>
              <w:tblLayout w:type="fixed"/>
              <w:tblLook w:val="04A0" w:firstRow="1" w:lastRow="0" w:firstColumn="1" w:lastColumn="0" w:noHBand="0" w:noVBand="1"/>
            </w:tblPr>
            <w:tblGrid>
              <w:gridCol w:w="460"/>
            </w:tblGrid>
            <w:tr w:rsidR="00C231A9" w14:paraId="2A428DA2" w14:textId="77777777">
              <w:trPr>
                <w:trHeight w:hRule="exact" w:val="3100"/>
              </w:trPr>
              <w:tc>
                <w:tcPr>
                  <w:tcW w:w="460" w:type="dxa"/>
                  <w:tcBorders>
                    <w:top w:val="single" w:sz="5" w:space="0" w:color="000000"/>
                    <w:left w:val="single" w:sz="1" w:space="0" w:color="000000"/>
                    <w:bottom w:val="single" w:sz="5" w:space="0" w:color="000000"/>
                    <w:right w:val="single" w:sz="5" w:space="0" w:color="000000"/>
                  </w:tcBorders>
                  <w:tcMar>
                    <w:left w:w="0" w:type="dxa"/>
                    <w:right w:w="0" w:type="dxa"/>
                  </w:tcMar>
                </w:tcPr>
                <w:p w14:paraId="738E0429" w14:textId="77777777" w:rsidR="00C231A9" w:rsidRDefault="00000000" w:rsidP="00732A31">
                  <w:pPr>
                    <w:autoSpaceDE w:val="0"/>
                    <w:autoSpaceDN w:val="0"/>
                    <w:spacing w:before="1056" w:after="0" w:line="298"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C02 </w:t>
                  </w:r>
                </w:p>
              </w:tc>
            </w:tr>
          </w:tbl>
          <w:p w14:paraId="564059B1"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460"/>
            </w:tblGrid>
            <w:tr w:rsidR="00C231A9" w14:paraId="70A1A5D8" w14:textId="77777777">
              <w:trPr>
                <w:trHeight w:hRule="exact" w:val="1838"/>
              </w:trPr>
              <w:tc>
                <w:tcPr>
                  <w:tcW w:w="460" w:type="dxa"/>
                  <w:tcBorders>
                    <w:top w:val="single" w:sz="5" w:space="0" w:color="000000"/>
                    <w:left w:val="single" w:sz="1" w:space="0" w:color="000000"/>
                    <w:bottom w:val="single" w:sz="6" w:space="0" w:color="000000"/>
                    <w:right w:val="single" w:sz="5" w:space="0" w:color="000000"/>
                  </w:tcBorders>
                  <w:tcMar>
                    <w:left w:w="0" w:type="dxa"/>
                    <w:right w:w="0" w:type="dxa"/>
                  </w:tcMar>
                </w:tcPr>
                <w:p w14:paraId="7DBDACF8" w14:textId="77777777" w:rsidR="00C231A9" w:rsidRDefault="00000000" w:rsidP="00732A31">
                  <w:pPr>
                    <w:autoSpaceDE w:val="0"/>
                    <w:autoSpaceDN w:val="0"/>
                    <w:spacing w:before="436" w:after="0" w:line="298"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C03 </w:t>
                  </w:r>
                </w:p>
              </w:tc>
            </w:tr>
          </w:tbl>
          <w:p w14:paraId="04644423" w14:textId="77777777" w:rsidR="00C231A9" w:rsidRDefault="00C231A9" w:rsidP="00732A31">
            <w:pPr>
              <w:autoSpaceDE w:val="0"/>
              <w:autoSpaceDN w:val="0"/>
              <w:spacing w:after="0" w:line="14" w:lineRule="exact"/>
              <w:jc w:val="both"/>
            </w:pPr>
          </w:p>
          <w:p w14:paraId="15969F26" w14:textId="77777777" w:rsidR="00C231A9" w:rsidRDefault="00C231A9" w:rsidP="00732A31">
            <w:pPr>
              <w:autoSpaceDE w:val="0"/>
              <w:autoSpaceDN w:val="0"/>
              <w:spacing w:after="0" w:line="14" w:lineRule="exact"/>
              <w:jc w:val="both"/>
            </w:pPr>
          </w:p>
          <w:p w14:paraId="4E6443A1" w14:textId="77777777" w:rsidR="00C231A9" w:rsidRDefault="00C231A9" w:rsidP="00732A31">
            <w:pPr>
              <w:autoSpaceDE w:val="0"/>
              <w:autoSpaceDN w:val="0"/>
              <w:spacing w:after="0" w:line="14" w:lineRule="exact"/>
              <w:jc w:val="both"/>
            </w:pPr>
          </w:p>
          <w:p w14:paraId="7783549F" w14:textId="77777777" w:rsidR="00C231A9" w:rsidRDefault="00C231A9" w:rsidP="00732A31">
            <w:pPr>
              <w:autoSpaceDE w:val="0"/>
              <w:autoSpaceDN w:val="0"/>
              <w:spacing w:after="0" w:line="14" w:lineRule="exact"/>
              <w:jc w:val="both"/>
            </w:pPr>
          </w:p>
          <w:p w14:paraId="04524F80" w14:textId="77777777" w:rsidR="00C231A9" w:rsidRDefault="00C231A9" w:rsidP="00732A31">
            <w:pPr>
              <w:autoSpaceDE w:val="0"/>
              <w:autoSpaceDN w:val="0"/>
              <w:spacing w:after="0" w:line="14" w:lineRule="exact"/>
              <w:jc w:val="both"/>
            </w:pPr>
          </w:p>
        </w:tc>
        <w:tc>
          <w:tcPr>
            <w:tcW w:w="1232" w:type="dxa"/>
            <w:tcBorders>
              <w:top w:val="single" w:sz="1" w:space="0" w:color="000000"/>
              <w:bottom w:val="single" w:sz="6" w:space="0" w:color="000000"/>
            </w:tcBorders>
            <w:tcMar>
              <w:left w:w="0" w:type="dxa"/>
              <w:right w:w="0" w:type="dxa"/>
            </w:tcMar>
          </w:tcPr>
          <w:p w14:paraId="64C09F2A"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1232"/>
            </w:tblGrid>
            <w:tr w:rsidR="00C231A9" w14:paraId="3CF4584B" w14:textId="77777777">
              <w:trPr>
                <w:trHeight w:hRule="exact" w:val="1024"/>
              </w:trPr>
              <w:tc>
                <w:tcPr>
                  <w:tcW w:w="1232" w:type="dxa"/>
                  <w:tcBorders>
                    <w:top w:val="single" w:sz="1" w:space="0" w:color="000000"/>
                    <w:left w:val="single" w:sz="5" w:space="0" w:color="000000"/>
                    <w:bottom w:val="single" w:sz="5" w:space="0" w:color="000000"/>
                    <w:right w:val="single" w:sz="6" w:space="0" w:color="000000"/>
                  </w:tcBorders>
                  <w:tcMar>
                    <w:left w:w="0" w:type="dxa"/>
                    <w:right w:w="0" w:type="dxa"/>
                  </w:tcMar>
                </w:tcPr>
                <w:p w14:paraId="4CA6FAE7"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Scenario </w:t>
                  </w:r>
                </w:p>
              </w:tc>
            </w:tr>
          </w:tbl>
          <w:p w14:paraId="04EC1010"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1232"/>
            </w:tblGrid>
            <w:tr w:rsidR="00C231A9" w14:paraId="434D03BA" w14:textId="77777777">
              <w:trPr>
                <w:trHeight w:hRule="exact" w:val="2274"/>
              </w:trPr>
              <w:tc>
                <w:tcPr>
                  <w:tcW w:w="1232" w:type="dxa"/>
                  <w:tcBorders>
                    <w:top w:val="single" w:sz="5" w:space="0" w:color="000000"/>
                    <w:left w:val="single" w:sz="5" w:space="0" w:color="000000"/>
                    <w:bottom w:val="single" w:sz="5" w:space="0" w:color="000000"/>
                    <w:right w:val="single" w:sz="6" w:space="0" w:color="000000"/>
                  </w:tcBorders>
                  <w:tcMar>
                    <w:left w:w="0" w:type="dxa"/>
                    <w:right w:w="0" w:type="dxa"/>
                  </w:tcMar>
                </w:tcPr>
                <w:p w14:paraId="6F30EEFB" w14:textId="77777777" w:rsidR="00C231A9" w:rsidRDefault="00000000" w:rsidP="00732A31">
                  <w:pPr>
                    <w:autoSpaceDE w:val="0"/>
                    <w:autoSpaceDN w:val="0"/>
                    <w:spacing w:before="646" w:after="0" w:line="295" w:lineRule="auto"/>
                    <w:ind w:left="14"/>
                    <w:jc w:val="both"/>
                  </w:pPr>
                  <w:r>
                    <w:rPr>
                      <w:rFonts w:ascii="Times New Roman" w:eastAsia="Times New Roman" w:hAnsi="Times New Roman"/>
                      <w:color w:val="000000"/>
                      <w:sz w:val="24"/>
                    </w:rPr>
                    <w:t xml:space="preserve">Create New Coupon </w:t>
                  </w:r>
                </w:p>
              </w:tc>
            </w:tr>
          </w:tbl>
          <w:p w14:paraId="7C94C9D0"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1232"/>
            </w:tblGrid>
            <w:tr w:rsidR="00C231A9" w14:paraId="27AC4E17" w14:textId="77777777">
              <w:trPr>
                <w:trHeight w:hRule="exact" w:val="3100"/>
              </w:trPr>
              <w:tc>
                <w:tcPr>
                  <w:tcW w:w="1232" w:type="dxa"/>
                  <w:tcBorders>
                    <w:top w:val="single" w:sz="5" w:space="0" w:color="000000"/>
                    <w:left w:val="single" w:sz="5" w:space="0" w:color="000000"/>
                    <w:bottom w:val="single" w:sz="5" w:space="0" w:color="000000"/>
                    <w:right w:val="single" w:sz="6" w:space="0" w:color="000000"/>
                  </w:tcBorders>
                  <w:tcMar>
                    <w:left w:w="0" w:type="dxa"/>
                    <w:right w:w="0" w:type="dxa"/>
                  </w:tcMar>
                </w:tcPr>
                <w:p w14:paraId="730F2932" w14:textId="77777777" w:rsidR="00C231A9" w:rsidRDefault="00000000" w:rsidP="00732A31">
                  <w:pPr>
                    <w:autoSpaceDE w:val="0"/>
                    <w:autoSpaceDN w:val="0"/>
                    <w:spacing w:before="850" w:after="0" w:line="317" w:lineRule="auto"/>
                    <w:ind w:left="14" w:right="288"/>
                    <w:jc w:val="both"/>
                  </w:pPr>
                  <w:r>
                    <w:rPr>
                      <w:rFonts w:ascii="Times New Roman" w:eastAsia="Times New Roman" w:hAnsi="Times New Roman"/>
                      <w:color w:val="000000"/>
                      <w:sz w:val="24"/>
                    </w:rPr>
                    <w:t xml:space="preserve">Validate Active </w:t>
                  </w:r>
                  <w:r>
                    <w:br/>
                  </w:r>
                  <w:r>
                    <w:rPr>
                      <w:rFonts w:ascii="Times New Roman" w:eastAsia="Times New Roman" w:hAnsi="Times New Roman"/>
                      <w:color w:val="000000"/>
                      <w:sz w:val="24"/>
                    </w:rPr>
                    <w:t xml:space="preserve">Coupon </w:t>
                  </w:r>
                </w:p>
              </w:tc>
            </w:tr>
          </w:tbl>
          <w:p w14:paraId="183C83A0"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232"/>
            </w:tblGrid>
            <w:tr w:rsidR="00C231A9" w14:paraId="5E440CBD" w14:textId="77777777">
              <w:trPr>
                <w:trHeight w:hRule="exact" w:val="1838"/>
              </w:trPr>
              <w:tc>
                <w:tcPr>
                  <w:tcW w:w="1232" w:type="dxa"/>
                  <w:tcBorders>
                    <w:top w:val="single" w:sz="5" w:space="0" w:color="000000"/>
                    <w:left w:val="single" w:sz="5" w:space="0" w:color="000000"/>
                    <w:bottom w:val="single" w:sz="6" w:space="0" w:color="000000"/>
                    <w:right w:val="single" w:sz="6" w:space="0" w:color="000000"/>
                  </w:tcBorders>
                  <w:tcMar>
                    <w:left w:w="0" w:type="dxa"/>
                    <w:right w:w="0" w:type="dxa"/>
                  </w:tcMar>
                </w:tcPr>
                <w:p w14:paraId="64925E99" w14:textId="77777777" w:rsidR="00C231A9" w:rsidRDefault="00000000" w:rsidP="00732A31">
                  <w:pPr>
                    <w:autoSpaceDE w:val="0"/>
                    <w:autoSpaceDN w:val="0"/>
                    <w:spacing w:before="230" w:after="0" w:line="317" w:lineRule="auto"/>
                    <w:ind w:left="14" w:right="288"/>
                    <w:jc w:val="both"/>
                  </w:pPr>
                  <w:r>
                    <w:rPr>
                      <w:rFonts w:ascii="Times New Roman" w:eastAsia="Times New Roman" w:hAnsi="Times New Roman"/>
                      <w:color w:val="000000"/>
                      <w:sz w:val="24"/>
                    </w:rPr>
                    <w:t xml:space="preserve">Invalid Coupon Code </w:t>
                  </w:r>
                </w:p>
              </w:tc>
            </w:tr>
          </w:tbl>
          <w:p w14:paraId="73A9A3D8" w14:textId="77777777" w:rsidR="00C231A9" w:rsidRDefault="00C231A9" w:rsidP="00732A31">
            <w:pPr>
              <w:autoSpaceDE w:val="0"/>
              <w:autoSpaceDN w:val="0"/>
              <w:spacing w:after="0" w:line="14" w:lineRule="exact"/>
              <w:jc w:val="both"/>
            </w:pPr>
          </w:p>
          <w:p w14:paraId="4DFF98F8" w14:textId="77777777" w:rsidR="00C231A9" w:rsidRDefault="00C231A9" w:rsidP="00732A31">
            <w:pPr>
              <w:autoSpaceDE w:val="0"/>
              <w:autoSpaceDN w:val="0"/>
              <w:spacing w:after="0" w:line="14" w:lineRule="exact"/>
              <w:jc w:val="both"/>
            </w:pPr>
          </w:p>
          <w:p w14:paraId="619C338A" w14:textId="77777777" w:rsidR="00C231A9" w:rsidRDefault="00C231A9" w:rsidP="00732A31">
            <w:pPr>
              <w:autoSpaceDE w:val="0"/>
              <w:autoSpaceDN w:val="0"/>
              <w:spacing w:after="0" w:line="14" w:lineRule="exact"/>
              <w:jc w:val="both"/>
            </w:pPr>
          </w:p>
          <w:p w14:paraId="40721FFB" w14:textId="77777777" w:rsidR="00C231A9" w:rsidRDefault="00C231A9" w:rsidP="00732A31">
            <w:pPr>
              <w:autoSpaceDE w:val="0"/>
              <w:autoSpaceDN w:val="0"/>
              <w:spacing w:after="0" w:line="14" w:lineRule="exact"/>
              <w:jc w:val="both"/>
            </w:pPr>
          </w:p>
        </w:tc>
        <w:tc>
          <w:tcPr>
            <w:tcW w:w="44" w:type="dxa"/>
            <w:tcMar>
              <w:left w:w="0" w:type="dxa"/>
              <w:right w:w="0" w:type="dxa"/>
            </w:tcMar>
          </w:tcPr>
          <w:p w14:paraId="7541BAC5" w14:textId="77777777" w:rsidR="00C231A9" w:rsidRDefault="00C231A9" w:rsidP="00732A31">
            <w:pPr>
              <w:jc w:val="both"/>
            </w:pPr>
          </w:p>
        </w:tc>
        <w:tc>
          <w:tcPr>
            <w:tcW w:w="2310" w:type="dxa"/>
            <w:tcBorders>
              <w:top w:val="single" w:sz="1" w:space="0" w:color="000000"/>
              <w:bottom w:val="single" w:sz="6" w:space="0" w:color="000000"/>
            </w:tcBorders>
            <w:tcMar>
              <w:left w:w="0" w:type="dxa"/>
              <w:right w:w="0" w:type="dxa"/>
            </w:tcMar>
          </w:tcPr>
          <w:p w14:paraId="75A7088E"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2310"/>
            </w:tblGrid>
            <w:tr w:rsidR="00C231A9" w14:paraId="35B7AFD2" w14:textId="77777777">
              <w:trPr>
                <w:trHeight w:hRule="exact" w:val="1024"/>
              </w:trPr>
              <w:tc>
                <w:tcPr>
                  <w:tcW w:w="2310" w:type="dxa"/>
                  <w:tcBorders>
                    <w:top w:val="single" w:sz="1" w:space="0" w:color="000000"/>
                    <w:left w:val="single" w:sz="5" w:space="0" w:color="000000"/>
                    <w:bottom w:val="single" w:sz="5" w:space="0" w:color="000000"/>
                    <w:right w:val="single" w:sz="5" w:space="0" w:color="000000"/>
                  </w:tcBorders>
                  <w:tcMar>
                    <w:left w:w="0" w:type="dxa"/>
                    <w:right w:w="0" w:type="dxa"/>
                  </w:tcMar>
                </w:tcPr>
                <w:p w14:paraId="24002C7E" w14:textId="77777777" w:rsidR="00C231A9" w:rsidRDefault="00000000" w:rsidP="00732A31">
                  <w:pPr>
                    <w:autoSpaceDE w:val="0"/>
                    <w:autoSpaceDN w:val="0"/>
                    <w:spacing w:before="230" w:after="0" w:line="230" w:lineRule="auto"/>
                    <w:ind w:left="18"/>
                    <w:jc w:val="both"/>
                  </w:pPr>
                  <w:r>
                    <w:rPr>
                      <w:rFonts w:ascii="Times New Roman" w:eastAsia="Times New Roman" w:hAnsi="Times New Roman"/>
                      <w:color w:val="000000"/>
                      <w:sz w:val="24"/>
                    </w:rPr>
                    <w:t xml:space="preserve">Action Performed </w:t>
                  </w:r>
                </w:p>
              </w:tc>
            </w:tr>
          </w:tbl>
          <w:p w14:paraId="62E0E128"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2310"/>
            </w:tblGrid>
            <w:tr w:rsidR="00C231A9" w14:paraId="459CE494" w14:textId="77777777">
              <w:trPr>
                <w:trHeight w:hRule="exact" w:val="2274"/>
              </w:trPr>
              <w:tc>
                <w:tcPr>
                  <w:tcW w:w="2310" w:type="dxa"/>
                  <w:tcBorders>
                    <w:top w:val="single" w:sz="5" w:space="0" w:color="000000"/>
                    <w:left w:val="single" w:sz="5" w:space="0" w:color="000000"/>
                    <w:bottom w:val="single" w:sz="5" w:space="0" w:color="000000"/>
                    <w:right w:val="single" w:sz="5" w:space="0" w:color="000000"/>
                  </w:tcBorders>
                  <w:tcMar>
                    <w:left w:w="0" w:type="dxa"/>
                    <w:right w:w="0" w:type="dxa"/>
                  </w:tcMar>
                </w:tcPr>
                <w:p w14:paraId="682A9B83" w14:textId="77777777" w:rsidR="00C231A9" w:rsidRDefault="00000000" w:rsidP="00732A31">
                  <w:pPr>
                    <w:autoSpaceDE w:val="0"/>
                    <w:autoSpaceDN w:val="0"/>
                    <w:spacing w:before="26" w:after="0" w:line="334" w:lineRule="auto"/>
                    <w:ind w:left="18"/>
                    <w:jc w:val="both"/>
                  </w:pPr>
                  <w:r>
                    <w:rPr>
                      <w:rFonts w:ascii="Times New Roman" w:eastAsia="Times New Roman" w:hAnsi="Times New Roman"/>
                      <w:color w:val="000000"/>
                      <w:sz w:val="24"/>
                    </w:rPr>
                    <w:t xml:space="preserve">Click "Create Code" in the Coupons tab, enter code "SUMMER30" and discount 30%, </w:t>
                  </w:r>
                  <w:r>
                    <w:br/>
                  </w:r>
                  <w:r>
                    <w:rPr>
                      <w:rFonts w:ascii="Times New Roman" w:eastAsia="Times New Roman" w:hAnsi="Times New Roman"/>
                      <w:color w:val="000000"/>
                      <w:sz w:val="24"/>
                    </w:rPr>
                    <w:t xml:space="preserve">submit </w:t>
                  </w:r>
                </w:p>
              </w:tc>
            </w:tr>
          </w:tbl>
          <w:p w14:paraId="2EF9E280"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2310"/>
            </w:tblGrid>
            <w:tr w:rsidR="00C231A9" w14:paraId="30167684" w14:textId="77777777">
              <w:trPr>
                <w:trHeight w:hRule="exact" w:val="3100"/>
              </w:trPr>
              <w:tc>
                <w:tcPr>
                  <w:tcW w:w="2310" w:type="dxa"/>
                  <w:tcBorders>
                    <w:top w:val="single" w:sz="5" w:space="0" w:color="000000"/>
                    <w:left w:val="single" w:sz="5" w:space="0" w:color="000000"/>
                    <w:bottom w:val="single" w:sz="5" w:space="0" w:color="000000"/>
                    <w:right w:val="single" w:sz="5" w:space="0" w:color="000000"/>
                  </w:tcBorders>
                  <w:tcMar>
                    <w:left w:w="0" w:type="dxa"/>
                    <w:right w:w="0" w:type="dxa"/>
                  </w:tcMar>
                </w:tcPr>
                <w:p w14:paraId="43730F15" w14:textId="77777777" w:rsidR="00C231A9" w:rsidRDefault="00000000" w:rsidP="00732A31">
                  <w:pPr>
                    <w:autoSpaceDE w:val="0"/>
                    <w:autoSpaceDN w:val="0"/>
                    <w:spacing w:before="438" w:after="0" w:line="334" w:lineRule="auto"/>
                    <w:ind w:left="18" w:right="288"/>
                    <w:jc w:val="both"/>
                  </w:pPr>
                  <w:r>
                    <w:rPr>
                      <w:rFonts w:ascii="Times New Roman" w:eastAsia="Times New Roman" w:hAnsi="Times New Roman"/>
                      <w:color w:val="000000"/>
                      <w:sz w:val="24"/>
                    </w:rPr>
                    <w:t xml:space="preserve">Enter "summer30" (lowercase) in the coupon field during checkout and click "Apply" </w:t>
                  </w:r>
                </w:p>
              </w:tc>
            </w:tr>
          </w:tbl>
          <w:p w14:paraId="68CD7048"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310"/>
            </w:tblGrid>
            <w:tr w:rsidR="00C231A9" w14:paraId="7B0C22E4" w14:textId="77777777">
              <w:trPr>
                <w:trHeight w:hRule="exact" w:val="1838"/>
              </w:trPr>
              <w:tc>
                <w:tcPr>
                  <w:tcW w:w="2310" w:type="dxa"/>
                  <w:tcBorders>
                    <w:top w:val="single" w:sz="5" w:space="0" w:color="000000"/>
                    <w:left w:val="single" w:sz="5" w:space="0" w:color="000000"/>
                    <w:bottom w:val="single" w:sz="6" w:space="0" w:color="000000"/>
                    <w:right w:val="single" w:sz="5" w:space="0" w:color="000000"/>
                  </w:tcBorders>
                  <w:tcMar>
                    <w:left w:w="0" w:type="dxa"/>
                    <w:right w:w="0" w:type="dxa"/>
                  </w:tcMar>
                </w:tcPr>
                <w:p w14:paraId="2C595B31" w14:textId="77777777" w:rsidR="00C231A9" w:rsidRDefault="00000000" w:rsidP="00732A31">
                  <w:pPr>
                    <w:autoSpaceDE w:val="0"/>
                    <w:autoSpaceDN w:val="0"/>
                    <w:spacing w:before="230" w:after="0" w:line="317" w:lineRule="auto"/>
                    <w:ind w:left="18"/>
                    <w:jc w:val="both"/>
                  </w:pPr>
                  <w:r>
                    <w:rPr>
                      <w:rFonts w:ascii="Times New Roman" w:eastAsia="Times New Roman" w:hAnsi="Times New Roman"/>
                      <w:color w:val="000000"/>
                      <w:sz w:val="24"/>
                    </w:rPr>
                    <w:t xml:space="preserve">Enter "FAKECODE" in the coupon field and click "Apply" </w:t>
                  </w:r>
                </w:p>
              </w:tc>
            </w:tr>
          </w:tbl>
          <w:p w14:paraId="1BA37898" w14:textId="77777777" w:rsidR="00C231A9" w:rsidRDefault="00C231A9" w:rsidP="00732A31">
            <w:pPr>
              <w:autoSpaceDE w:val="0"/>
              <w:autoSpaceDN w:val="0"/>
              <w:spacing w:after="0" w:line="14" w:lineRule="exact"/>
              <w:jc w:val="both"/>
            </w:pPr>
          </w:p>
          <w:p w14:paraId="69562B1E" w14:textId="77777777" w:rsidR="00C231A9" w:rsidRDefault="00C231A9" w:rsidP="00732A31">
            <w:pPr>
              <w:autoSpaceDE w:val="0"/>
              <w:autoSpaceDN w:val="0"/>
              <w:spacing w:after="0" w:line="14" w:lineRule="exact"/>
              <w:jc w:val="both"/>
            </w:pPr>
          </w:p>
          <w:p w14:paraId="29C11E2D" w14:textId="77777777" w:rsidR="00C231A9" w:rsidRDefault="00C231A9" w:rsidP="00732A31">
            <w:pPr>
              <w:autoSpaceDE w:val="0"/>
              <w:autoSpaceDN w:val="0"/>
              <w:spacing w:after="0" w:line="14" w:lineRule="exact"/>
              <w:jc w:val="both"/>
            </w:pPr>
          </w:p>
          <w:p w14:paraId="70AF7CFC" w14:textId="77777777" w:rsidR="00C231A9" w:rsidRDefault="00C231A9" w:rsidP="00732A31">
            <w:pPr>
              <w:autoSpaceDE w:val="0"/>
              <w:autoSpaceDN w:val="0"/>
              <w:spacing w:after="0" w:line="14" w:lineRule="exact"/>
              <w:jc w:val="both"/>
            </w:pPr>
          </w:p>
        </w:tc>
        <w:tc>
          <w:tcPr>
            <w:tcW w:w="4238" w:type="dxa"/>
            <w:tcBorders>
              <w:top w:val="single" w:sz="1" w:space="0" w:color="000000"/>
            </w:tcBorders>
            <w:tcMar>
              <w:left w:w="0" w:type="dxa"/>
              <w:right w:w="0" w:type="dxa"/>
            </w:tcMar>
          </w:tcPr>
          <w:p w14:paraId="175ACB2E" w14:textId="77777777" w:rsidR="00C231A9" w:rsidRDefault="00C231A9" w:rsidP="00732A31">
            <w:pPr>
              <w:autoSpaceDE w:val="0"/>
              <w:autoSpaceDN w:val="0"/>
              <w:spacing w:after="0" w:line="14" w:lineRule="exact"/>
              <w:jc w:val="both"/>
            </w:pPr>
          </w:p>
          <w:tbl>
            <w:tblPr>
              <w:tblW w:w="0" w:type="auto"/>
              <w:tblInd w:w="12" w:type="dxa"/>
              <w:tblLayout w:type="fixed"/>
              <w:tblLook w:val="04A0" w:firstRow="1" w:lastRow="0" w:firstColumn="1" w:lastColumn="0" w:noHBand="0" w:noVBand="1"/>
            </w:tblPr>
            <w:tblGrid>
              <w:gridCol w:w="4200"/>
              <w:gridCol w:w="338"/>
            </w:tblGrid>
            <w:tr w:rsidR="00C231A9" w14:paraId="68180E62" w14:textId="77777777">
              <w:trPr>
                <w:trHeight w:hRule="exact" w:val="1070"/>
              </w:trPr>
              <w:tc>
                <w:tcPr>
                  <w:tcW w:w="4200" w:type="dxa"/>
                  <w:tcMar>
                    <w:left w:w="0" w:type="dxa"/>
                    <w:right w:w="0" w:type="dxa"/>
                  </w:tcMar>
                </w:tcPr>
                <w:p w14:paraId="11317277" w14:textId="77777777" w:rsidR="00C231A9" w:rsidRDefault="00C231A9" w:rsidP="00732A31">
                  <w:pPr>
                    <w:autoSpaceDE w:val="0"/>
                    <w:autoSpaceDN w:val="0"/>
                    <w:spacing w:after="0" w:line="16" w:lineRule="exact"/>
                    <w:jc w:val="both"/>
                  </w:pPr>
                </w:p>
                <w:tbl>
                  <w:tblPr>
                    <w:tblW w:w="0" w:type="auto"/>
                    <w:tblInd w:w="36" w:type="dxa"/>
                    <w:tblLayout w:type="fixed"/>
                    <w:tblLook w:val="04A0" w:firstRow="1" w:lastRow="0" w:firstColumn="1" w:lastColumn="0" w:noHBand="0" w:noVBand="1"/>
                  </w:tblPr>
                  <w:tblGrid>
                    <w:gridCol w:w="4144"/>
                  </w:tblGrid>
                  <w:tr w:rsidR="00C231A9" w14:paraId="0BDF01C4" w14:textId="77777777">
                    <w:trPr>
                      <w:trHeight w:hRule="exact" w:val="1004"/>
                    </w:trPr>
                    <w:tc>
                      <w:tcPr>
                        <w:tcW w:w="4144" w:type="dxa"/>
                        <w:tcBorders>
                          <w:top w:val="single" w:sz="1" w:space="0" w:color="000000"/>
                          <w:left w:val="single" w:sz="5" w:space="0" w:color="000000"/>
                          <w:bottom w:val="single" w:sz="5" w:space="0" w:color="000000"/>
                          <w:right w:val="single" w:sz="5" w:space="0" w:color="000000"/>
                        </w:tcBorders>
                        <w:tcMar>
                          <w:left w:w="0" w:type="dxa"/>
                          <w:right w:w="0" w:type="dxa"/>
                        </w:tcMar>
                      </w:tcPr>
                      <w:p w14:paraId="3100EF09" w14:textId="77777777" w:rsidR="00C231A9" w:rsidRDefault="00000000" w:rsidP="00732A31">
                        <w:pPr>
                          <w:autoSpaceDE w:val="0"/>
                          <w:autoSpaceDN w:val="0"/>
                          <w:spacing w:before="230" w:after="0" w:line="230" w:lineRule="auto"/>
                          <w:ind w:left="12"/>
                          <w:jc w:val="both"/>
                        </w:pPr>
                        <w:r>
                          <w:rPr>
                            <w:rFonts w:ascii="Times New Roman" w:eastAsia="Times New Roman" w:hAnsi="Times New Roman"/>
                            <w:color w:val="000000"/>
                            <w:sz w:val="24"/>
                          </w:rPr>
                          <w:t xml:space="preserve">Expected Result </w:t>
                        </w:r>
                      </w:p>
                    </w:tc>
                  </w:tr>
                </w:tbl>
                <w:p w14:paraId="05537959" w14:textId="77777777" w:rsidR="00C231A9" w:rsidRDefault="00C231A9" w:rsidP="00732A31">
                  <w:pPr>
                    <w:autoSpaceDE w:val="0"/>
                    <w:autoSpaceDN w:val="0"/>
                    <w:spacing w:after="0" w:line="14" w:lineRule="exact"/>
                    <w:jc w:val="both"/>
                  </w:pPr>
                </w:p>
              </w:tc>
              <w:tc>
                <w:tcPr>
                  <w:tcW w:w="338" w:type="dxa"/>
                  <w:tcMar>
                    <w:left w:w="0" w:type="dxa"/>
                    <w:right w:w="0" w:type="dxa"/>
                  </w:tcMar>
                </w:tcPr>
                <w:p w14:paraId="6E630732" w14:textId="77777777" w:rsidR="00C231A9" w:rsidRDefault="00C231A9" w:rsidP="00732A31">
                  <w:pPr>
                    <w:jc w:val="both"/>
                  </w:pPr>
                </w:p>
              </w:tc>
            </w:tr>
          </w:tbl>
          <w:p w14:paraId="7DECC44D" w14:textId="77777777" w:rsidR="00C231A9" w:rsidRDefault="00C231A9" w:rsidP="00732A31">
            <w:pPr>
              <w:autoSpaceDE w:val="0"/>
              <w:autoSpaceDN w:val="0"/>
              <w:spacing w:after="0" w:line="20" w:lineRule="exact"/>
              <w:jc w:val="both"/>
            </w:pPr>
          </w:p>
          <w:tbl>
            <w:tblPr>
              <w:tblW w:w="0" w:type="auto"/>
              <w:tblInd w:w="4238" w:type="dxa"/>
              <w:tblLayout w:type="fixed"/>
              <w:tblLook w:val="04A0" w:firstRow="1" w:lastRow="0" w:firstColumn="1" w:lastColumn="0" w:noHBand="0" w:noVBand="1"/>
            </w:tblPr>
            <w:tblGrid>
              <w:gridCol w:w="624"/>
            </w:tblGrid>
            <w:tr w:rsidR="00C231A9" w14:paraId="7FF6ABF3" w14:textId="77777777">
              <w:trPr>
                <w:trHeight w:hRule="exact" w:val="1018"/>
              </w:trPr>
              <w:tc>
                <w:tcPr>
                  <w:tcW w:w="624" w:type="dxa"/>
                  <w:tcBorders>
                    <w:top w:val="single" w:sz="1" w:space="0" w:color="000000"/>
                    <w:left w:val="single" w:sz="6" w:space="0" w:color="000000"/>
                  </w:tcBorders>
                  <w:tcMar>
                    <w:left w:w="0" w:type="dxa"/>
                    <w:right w:w="0" w:type="dxa"/>
                  </w:tcMar>
                </w:tcPr>
                <w:p w14:paraId="7F33C417" w14:textId="77777777" w:rsidR="00C231A9" w:rsidRDefault="00C231A9" w:rsidP="00732A31">
                  <w:pPr>
                    <w:jc w:val="both"/>
                  </w:pPr>
                </w:p>
              </w:tc>
            </w:tr>
          </w:tbl>
          <w:p w14:paraId="352F8463" w14:textId="77777777" w:rsidR="00C231A9" w:rsidRDefault="00C231A9" w:rsidP="00732A31">
            <w:pPr>
              <w:autoSpaceDE w:val="0"/>
              <w:autoSpaceDN w:val="0"/>
              <w:spacing w:after="0" w:line="44" w:lineRule="exact"/>
              <w:jc w:val="both"/>
            </w:pPr>
          </w:p>
          <w:tbl>
            <w:tblPr>
              <w:tblW w:w="0" w:type="auto"/>
              <w:tblInd w:w="48" w:type="dxa"/>
              <w:tblLayout w:type="fixed"/>
              <w:tblLook w:val="04A0" w:firstRow="1" w:lastRow="0" w:firstColumn="1" w:lastColumn="0" w:noHBand="0" w:noVBand="1"/>
            </w:tblPr>
            <w:tblGrid>
              <w:gridCol w:w="4144"/>
            </w:tblGrid>
            <w:tr w:rsidR="00C231A9" w14:paraId="5FBB0CC1" w14:textId="77777777">
              <w:trPr>
                <w:trHeight w:hRule="exact" w:val="2274"/>
              </w:trPr>
              <w:tc>
                <w:tcPr>
                  <w:tcW w:w="4144" w:type="dxa"/>
                  <w:tcBorders>
                    <w:top w:val="single" w:sz="5" w:space="0" w:color="000000"/>
                    <w:left w:val="single" w:sz="5" w:space="0" w:color="000000"/>
                    <w:bottom w:val="single" w:sz="5" w:space="0" w:color="000000"/>
                    <w:right w:val="single" w:sz="5" w:space="0" w:color="000000"/>
                  </w:tcBorders>
                  <w:tcMar>
                    <w:left w:w="0" w:type="dxa"/>
                    <w:right w:w="0" w:type="dxa"/>
                  </w:tcMar>
                </w:tcPr>
                <w:p w14:paraId="7AF68E39" w14:textId="77777777" w:rsidR="00C231A9" w:rsidRDefault="00000000" w:rsidP="00732A31">
                  <w:pPr>
                    <w:autoSpaceDE w:val="0"/>
                    <w:autoSpaceDN w:val="0"/>
                    <w:spacing w:before="26" w:after="0" w:line="334" w:lineRule="auto"/>
                    <w:ind w:left="12"/>
                    <w:jc w:val="both"/>
                  </w:pPr>
                  <w:r>
                    <w:rPr>
                      <w:rFonts w:ascii="Times New Roman" w:eastAsia="Times New Roman" w:hAnsi="Times New Roman"/>
                      <w:color w:val="000000"/>
                      <w:sz w:val="24"/>
                    </w:rPr>
                    <w:t xml:space="preserve">POST /api/tenant/:id/coupons adds new coupon sub-document. Coupon appears in the list showing "SUMMER30" in </w:t>
                  </w:r>
                  <w:r>
                    <w:br/>
                  </w:r>
                  <w:r>
                    <w:rPr>
                      <w:rFonts w:ascii="Times New Roman" w:eastAsia="Times New Roman" w:hAnsi="Times New Roman"/>
                      <w:color w:val="000000"/>
                      <w:sz w:val="24"/>
                    </w:rPr>
                    <w:t xml:space="preserve">uppercase with "30% OFF" badge in </w:t>
                  </w:r>
                  <w:r>
                    <w:br/>
                  </w:r>
                  <w:r>
                    <w:rPr>
                      <w:rFonts w:ascii="Times New Roman" w:eastAsia="Times New Roman" w:hAnsi="Times New Roman"/>
                      <w:color w:val="000000"/>
                      <w:sz w:val="24"/>
                    </w:rPr>
                    <w:t xml:space="preserve">emerald green. </w:t>
                  </w:r>
                </w:p>
              </w:tc>
            </w:tr>
          </w:tbl>
          <w:p w14:paraId="25E51F42" w14:textId="77777777" w:rsidR="00C231A9" w:rsidRDefault="00C231A9" w:rsidP="00732A31">
            <w:pPr>
              <w:autoSpaceDE w:val="0"/>
              <w:autoSpaceDN w:val="0"/>
              <w:spacing w:after="0" w:line="30" w:lineRule="exact"/>
              <w:jc w:val="both"/>
            </w:pPr>
          </w:p>
          <w:tbl>
            <w:tblPr>
              <w:tblW w:w="0" w:type="auto"/>
              <w:tblInd w:w="48" w:type="dxa"/>
              <w:tblLayout w:type="fixed"/>
              <w:tblLook w:val="04A0" w:firstRow="1" w:lastRow="0" w:firstColumn="1" w:lastColumn="0" w:noHBand="0" w:noVBand="1"/>
            </w:tblPr>
            <w:tblGrid>
              <w:gridCol w:w="4144"/>
            </w:tblGrid>
            <w:tr w:rsidR="00C231A9" w14:paraId="57F27563" w14:textId="77777777">
              <w:trPr>
                <w:trHeight w:hRule="exact" w:val="3100"/>
              </w:trPr>
              <w:tc>
                <w:tcPr>
                  <w:tcW w:w="4144" w:type="dxa"/>
                  <w:tcBorders>
                    <w:top w:val="single" w:sz="5" w:space="0" w:color="000000"/>
                    <w:left w:val="single" w:sz="5" w:space="0" w:color="000000"/>
                    <w:bottom w:val="single" w:sz="5" w:space="0" w:color="000000"/>
                    <w:right w:val="single" w:sz="5" w:space="0" w:color="000000"/>
                  </w:tcBorders>
                  <w:tcMar>
                    <w:left w:w="0" w:type="dxa"/>
                    <w:right w:w="0" w:type="dxa"/>
                  </w:tcMar>
                </w:tcPr>
                <w:p w14:paraId="61ECE3F7" w14:textId="77777777" w:rsidR="00C231A9" w:rsidRDefault="00000000" w:rsidP="00732A31">
                  <w:pPr>
                    <w:autoSpaceDE w:val="0"/>
                    <w:autoSpaceDN w:val="0"/>
                    <w:spacing w:before="22" w:after="0" w:line="341" w:lineRule="auto"/>
                    <w:ind w:left="12"/>
                    <w:jc w:val="both"/>
                  </w:pPr>
                  <w:r>
                    <w:rPr>
                      <w:rFonts w:ascii="Times New Roman" w:eastAsia="Times New Roman" w:hAnsi="Times New Roman"/>
                      <w:color w:val="000000"/>
                      <w:sz w:val="24"/>
                    </w:rPr>
                    <w:t>POST /api/tenant/slug/:slug/validate-</w:t>
                  </w:r>
                  <w:r>
                    <w:br/>
                  </w:r>
                  <w:r>
                    <w:rPr>
                      <w:rFonts w:ascii="Times New Roman" w:eastAsia="Times New Roman" w:hAnsi="Times New Roman"/>
                      <w:color w:val="000000"/>
                      <w:sz w:val="24"/>
                    </w:rPr>
                    <w:t xml:space="preserve">coupon performs case-insensitive match (toUpperCase()). Returns </w:t>
                  </w:r>
                  <w:r>
                    <w:br/>
                  </w:r>
                  <w:r>
                    <w:rPr>
                      <w:rFonts w:ascii="Times New Roman" w:eastAsia="Times New Roman" w:hAnsi="Times New Roman"/>
                      <w:color w:val="000000"/>
                      <w:sz w:val="24"/>
                    </w:rPr>
                    <w:t xml:space="preserve">discountPercentage: 30. Green </w:t>
                  </w:r>
                  <w:r>
                    <w:br/>
                  </w:r>
                  <w:r>
                    <w:rPr>
                      <w:rFonts w:ascii="Times New Roman" w:eastAsia="Times New Roman" w:hAnsi="Times New Roman"/>
                      <w:color w:val="000000"/>
                      <w:sz w:val="24"/>
                    </w:rPr>
                    <w:t xml:space="preserve">confirmation bar shows "Coupon </w:t>
                  </w:r>
                  <w:r>
                    <w:br/>
                  </w:r>
                  <w:r>
                    <w:rPr>
                      <w:rFonts w:ascii="Times New Roman" w:eastAsia="Times New Roman" w:hAnsi="Times New Roman"/>
                      <w:color w:val="000000"/>
                      <w:sz w:val="24"/>
                    </w:rPr>
                    <w:t xml:space="preserve">SUMMER30 applied! (-30%)". Cart total is recalculated. </w:t>
                  </w:r>
                </w:p>
              </w:tc>
            </w:tr>
          </w:tbl>
          <w:p w14:paraId="0B8E3E12" w14:textId="77777777" w:rsidR="00C231A9" w:rsidRDefault="00C231A9" w:rsidP="00732A31">
            <w:pPr>
              <w:autoSpaceDE w:val="0"/>
              <w:autoSpaceDN w:val="0"/>
              <w:spacing w:after="0" w:line="32" w:lineRule="exact"/>
              <w:jc w:val="both"/>
            </w:pPr>
          </w:p>
          <w:tbl>
            <w:tblPr>
              <w:tblW w:w="0" w:type="auto"/>
              <w:tblInd w:w="48" w:type="dxa"/>
              <w:tblLayout w:type="fixed"/>
              <w:tblLook w:val="04A0" w:firstRow="1" w:lastRow="0" w:firstColumn="1" w:lastColumn="0" w:noHBand="0" w:noVBand="1"/>
            </w:tblPr>
            <w:tblGrid>
              <w:gridCol w:w="4144"/>
            </w:tblGrid>
            <w:tr w:rsidR="00C231A9" w14:paraId="10E22B44" w14:textId="77777777">
              <w:trPr>
                <w:trHeight w:hRule="exact" w:val="1838"/>
              </w:trPr>
              <w:tc>
                <w:tcPr>
                  <w:tcW w:w="4144" w:type="dxa"/>
                  <w:tcBorders>
                    <w:top w:val="single" w:sz="5" w:space="0" w:color="000000"/>
                    <w:left w:val="single" w:sz="5" w:space="0" w:color="000000"/>
                    <w:bottom w:val="single" w:sz="6" w:space="0" w:color="000000"/>
                    <w:right w:val="single" w:sz="5" w:space="0" w:color="000000"/>
                  </w:tcBorders>
                  <w:tcMar>
                    <w:left w:w="0" w:type="dxa"/>
                    <w:right w:w="0" w:type="dxa"/>
                  </w:tcMar>
                </w:tcPr>
                <w:p w14:paraId="6AEFE99D" w14:textId="77777777" w:rsidR="00C231A9" w:rsidRDefault="00000000" w:rsidP="00732A31">
                  <w:pPr>
                    <w:autoSpaceDE w:val="0"/>
                    <w:autoSpaceDN w:val="0"/>
                    <w:spacing w:before="24" w:after="0" w:line="326" w:lineRule="auto"/>
                    <w:ind w:left="12"/>
                    <w:jc w:val="both"/>
                  </w:pPr>
                  <w:r>
                    <w:rPr>
                      <w:rFonts w:ascii="Times New Roman" w:eastAsia="Times New Roman" w:hAnsi="Times New Roman"/>
                      <w:color w:val="000000"/>
                      <w:sz w:val="24"/>
                    </w:rPr>
                    <w:t xml:space="preserve">Backend searches tenant's coupons array, finds no match. Returns 400 with message "Invalid or expired coupon." Red error text appears below the input field. </w:t>
                  </w:r>
                </w:p>
              </w:tc>
            </w:tr>
          </w:tbl>
          <w:p w14:paraId="4FA293AA" w14:textId="77777777" w:rsidR="00C231A9" w:rsidRDefault="00C231A9" w:rsidP="00732A31">
            <w:pPr>
              <w:autoSpaceDE w:val="0"/>
              <w:autoSpaceDN w:val="0"/>
              <w:spacing w:after="0" w:line="14" w:lineRule="exact"/>
              <w:jc w:val="both"/>
            </w:pPr>
          </w:p>
          <w:p w14:paraId="2B07B0EF" w14:textId="77777777" w:rsidR="00C231A9" w:rsidRDefault="00C231A9" w:rsidP="00732A31">
            <w:pPr>
              <w:autoSpaceDE w:val="0"/>
              <w:autoSpaceDN w:val="0"/>
              <w:spacing w:after="0" w:line="14" w:lineRule="exact"/>
              <w:jc w:val="both"/>
            </w:pPr>
          </w:p>
          <w:p w14:paraId="611B81EF" w14:textId="77777777" w:rsidR="00C231A9" w:rsidRDefault="00C231A9" w:rsidP="00732A31">
            <w:pPr>
              <w:autoSpaceDE w:val="0"/>
              <w:autoSpaceDN w:val="0"/>
              <w:spacing w:after="0" w:line="14" w:lineRule="exact"/>
              <w:jc w:val="both"/>
            </w:pPr>
          </w:p>
          <w:p w14:paraId="7754A81B" w14:textId="77777777" w:rsidR="00C231A9" w:rsidRDefault="00C231A9" w:rsidP="00732A31">
            <w:pPr>
              <w:autoSpaceDE w:val="0"/>
              <w:autoSpaceDN w:val="0"/>
              <w:spacing w:after="0" w:line="14" w:lineRule="exact"/>
              <w:jc w:val="both"/>
            </w:pPr>
          </w:p>
          <w:p w14:paraId="05C1FE6F" w14:textId="77777777" w:rsidR="00C231A9" w:rsidRDefault="00C231A9" w:rsidP="00732A31">
            <w:pPr>
              <w:autoSpaceDE w:val="0"/>
              <w:autoSpaceDN w:val="0"/>
              <w:spacing w:after="0" w:line="14" w:lineRule="exact"/>
              <w:jc w:val="both"/>
            </w:pPr>
          </w:p>
        </w:tc>
        <w:tc>
          <w:tcPr>
            <w:tcW w:w="660" w:type="dxa"/>
            <w:tcBorders>
              <w:top w:val="single" w:sz="1" w:space="0" w:color="000000"/>
              <w:bottom w:val="single" w:sz="6" w:space="0" w:color="000000"/>
              <w:right w:val="single" w:sz="1" w:space="0" w:color="000000"/>
            </w:tcBorders>
            <w:tcMar>
              <w:left w:w="0" w:type="dxa"/>
              <w:right w:w="0" w:type="dxa"/>
            </w:tcMar>
          </w:tcPr>
          <w:p w14:paraId="7E4AAE14"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626"/>
            </w:tblGrid>
            <w:tr w:rsidR="00C231A9" w14:paraId="6D7F274D" w14:textId="77777777">
              <w:trPr>
                <w:trHeight w:hRule="exact" w:val="1024"/>
              </w:trPr>
              <w:tc>
                <w:tcPr>
                  <w:tcW w:w="626" w:type="dxa"/>
                  <w:tcBorders>
                    <w:top w:val="single" w:sz="1" w:space="0" w:color="000000"/>
                    <w:left w:val="single" w:sz="6" w:space="0" w:color="000000"/>
                    <w:bottom w:val="single" w:sz="5" w:space="0" w:color="000000"/>
                    <w:right w:val="single" w:sz="1" w:space="0" w:color="000000"/>
                  </w:tcBorders>
                  <w:tcMar>
                    <w:left w:w="0" w:type="dxa"/>
                    <w:right w:w="0" w:type="dxa"/>
                  </w:tcMar>
                </w:tcPr>
                <w:p w14:paraId="12053998"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Status </w:t>
                  </w:r>
                </w:p>
              </w:tc>
            </w:tr>
          </w:tbl>
          <w:p w14:paraId="42139FD2"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626"/>
            </w:tblGrid>
            <w:tr w:rsidR="00C231A9" w14:paraId="0D44E31D" w14:textId="77777777">
              <w:trPr>
                <w:trHeight w:hRule="exact" w:val="2274"/>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05E71608" w14:textId="77777777" w:rsidR="00C231A9" w:rsidRDefault="00000000" w:rsidP="00732A31">
                  <w:pPr>
                    <w:autoSpaceDE w:val="0"/>
                    <w:autoSpaceDN w:val="0"/>
                    <w:spacing w:before="854" w:after="0" w:line="230" w:lineRule="auto"/>
                    <w:ind w:left="14"/>
                    <w:jc w:val="both"/>
                  </w:pPr>
                  <w:r>
                    <w:rPr>
                      <w:rFonts w:ascii="Times New Roman" w:eastAsia="Times New Roman" w:hAnsi="Times New Roman"/>
                      <w:color w:val="000000"/>
                      <w:sz w:val="24"/>
                    </w:rPr>
                    <w:t xml:space="preserve">Pass </w:t>
                  </w:r>
                </w:p>
              </w:tc>
            </w:tr>
          </w:tbl>
          <w:p w14:paraId="26C97779"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626"/>
            </w:tblGrid>
            <w:tr w:rsidR="00C231A9" w14:paraId="07A6EE12" w14:textId="77777777">
              <w:trPr>
                <w:trHeight w:hRule="exact" w:val="3100"/>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19F92FAE" w14:textId="77777777" w:rsidR="00C231A9" w:rsidRDefault="00000000" w:rsidP="00732A31">
                  <w:pPr>
                    <w:autoSpaceDE w:val="0"/>
                    <w:autoSpaceDN w:val="0"/>
                    <w:spacing w:before="1266" w:after="0" w:line="230" w:lineRule="auto"/>
                    <w:ind w:left="14"/>
                    <w:jc w:val="both"/>
                  </w:pPr>
                  <w:r>
                    <w:rPr>
                      <w:rFonts w:ascii="Times New Roman" w:eastAsia="Times New Roman" w:hAnsi="Times New Roman"/>
                      <w:color w:val="000000"/>
                      <w:sz w:val="24"/>
                    </w:rPr>
                    <w:t xml:space="preserve">Pass </w:t>
                  </w:r>
                </w:p>
              </w:tc>
            </w:tr>
          </w:tbl>
          <w:p w14:paraId="2A07E36F"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03A63332" w14:textId="77777777">
              <w:trPr>
                <w:trHeight w:hRule="exact" w:val="1838"/>
              </w:trPr>
              <w:tc>
                <w:tcPr>
                  <w:tcW w:w="626" w:type="dxa"/>
                  <w:tcBorders>
                    <w:top w:val="single" w:sz="5" w:space="0" w:color="000000"/>
                    <w:left w:val="single" w:sz="6" w:space="0" w:color="000000"/>
                    <w:bottom w:val="single" w:sz="6" w:space="0" w:color="000000"/>
                    <w:right w:val="single" w:sz="1" w:space="0" w:color="000000"/>
                  </w:tcBorders>
                  <w:tcMar>
                    <w:left w:w="0" w:type="dxa"/>
                    <w:right w:w="0" w:type="dxa"/>
                  </w:tcMar>
                </w:tcPr>
                <w:p w14:paraId="0BACEA53" w14:textId="77777777" w:rsidR="00C231A9" w:rsidRDefault="00000000" w:rsidP="00732A31">
                  <w:pPr>
                    <w:autoSpaceDE w:val="0"/>
                    <w:autoSpaceDN w:val="0"/>
                    <w:spacing w:before="646" w:after="0" w:line="230" w:lineRule="auto"/>
                    <w:ind w:left="14"/>
                    <w:jc w:val="both"/>
                  </w:pPr>
                  <w:r>
                    <w:rPr>
                      <w:rFonts w:ascii="Times New Roman" w:eastAsia="Times New Roman" w:hAnsi="Times New Roman"/>
                      <w:color w:val="000000"/>
                      <w:sz w:val="24"/>
                    </w:rPr>
                    <w:t xml:space="preserve">Pass </w:t>
                  </w:r>
                </w:p>
              </w:tc>
            </w:tr>
          </w:tbl>
          <w:p w14:paraId="1A06ABC1" w14:textId="77777777" w:rsidR="00C231A9" w:rsidRDefault="00C231A9" w:rsidP="00732A31">
            <w:pPr>
              <w:autoSpaceDE w:val="0"/>
              <w:autoSpaceDN w:val="0"/>
              <w:spacing w:after="0" w:line="14" w:lineRule="exact"/>
              <w:jc w:val="both"/>
            </w:pPr>
          </w:p>
          <w:p w14:paraId="0CF7D37F" w14:textId="77777777" w:rsidR="00C231A9" w:rsidRDefault="00C231A9" w:rsidP="00732A31">
            <w:pPr>
              <w:autoSpaceDE w:val="0"/>
              <w:autoSpaceDN w:val="0"/>
              <w:spacing w:after="0" w:line="14" w:lineRule="exact"/>
              <w:jc w:val="both"/>
            </w:pPr>
          </w:p>
          <w:p w14:paraId="1A797473" w14:textId="77777777" w:rsidR="00C231A9" w:rsidRDefault="00C231A9" w:rsidP="00732A31">
            <w:pPr>
              <w:autoSpaceDE w:val="0"/>
              <w:autoSpaceDN w:val="0"/>
              <w:spacing w:after="0" w:line="14" w:lineRule="exact"/>
              <w:jc w:val="both"/>
            </w:pPr>
          </w:p>
          <w:p w14:paraId="407513EE" w14:textId="77777777" w:rsidR="00C231A9" w:rsidRDefault="00C231A9" w:rsidP="00732A31">
            <w:pPr>
              <w:autoSpaceDE w:val="0"/>
              <w:autoSpaceDN w:val="0"/>
              <w:spacing w:after="0" w:line="14" w:lineRule="exact"/>
              <w:jc w:val="both"/>
            </w:pPr>
          </w:p>
        </w:tc>
      </w:tr>
      <w:tr w:rsidR="00C231A9" w14:paraId="6DF24399" w14:textId="77777777">
        <w:trPr>
          <w:trHeight w:hRule="exact" w:val="3108"/>
        </w:trPr>
        <w:tc>
          <w:tcPr>
            <w:tcW w:w="538" w:type="dxa"/>
            <w:tcBorders>
              <w:left w:val="single" w:sz="2" w:space="0" w:color="000000"/>
              <w:bottom w:val="single" w:sz="1" w:space="0" w:color="000000"/>
              <w:right w:val="single" w:sz="5" w:space="0" w:color="000000"/>
            </w:tcBorders>
            <w:tcMar>
              <w:left w:w="0" w:type="dxa"/>
              <w:right w:w="0" w:type="dxa"/>
            </w:tcMar>
          </w:tcPr>
          <w:tbl>
            <w:tblPr>
              <w:tblW w:w="0" w:type="auto"/>
              <w:tblInd w:w="30" w:type="dxa"/>
              <w:tblLayout w:type="fixed"/>
              <w:tblLook w:val="04A0" w:firstRow="1" w:lastRow="0" w:firstColumn="1" w:lastColumn="0" w:noHBand="0" w:noVBand="1"/>
            </w:tblPr>
            <w:tblGrid>
              <w:gridCol w:w="460"/>
            </w:tblGrid>
            <w:tr w:rsidR="00C231A9" w14:paraId="17C335B3" w14:textId="77777777">
              <w:trPr>
                <w:trHeight w:hRule="exact" w:val="3082"/>
              </w:trPr>
              <w:tc>
                <w:tcPr>
                  <w:tcW w:w="460" w:type="dxa"/>
                  <w:tcBorders>
                    <w:top w:val="single" w:sz="6" w:space="0" w:color="000000"/>
                    <w:left w:val="single" w:sz="1" w:space="0" w:color="000000"/>
                    <w:bottom w:val="single" w:sz="5" w:space="0" w:color="000000"/>
                    <w:right w:val="single" w:sz="5" w:space="0" w:color="000000"/>
                  </w:tcBorders>
                  <w:tcMar>
                    <w:left w:w="0" w:type="dxa"/>
                    <w:right w:w="0" w:type="dxa"/>
                  </w:tcMar>
                </w:tcPr>
                <w:p w14:paraId="63F060EC" w14:textId="77777777" w:rsidR="00C231A9" w:rsidRDefault="00000000" w:rsidP="00732A31">
                  <w:pPr>
                    <w:autoSpaceDE w:val="0"/>
                    <w:autoSpaceDN w:val="0"/>
                    <w:spacing w:before="1058" w:after="0" w:line="298"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C04 </w:t>
                  </w:r>
                </w:p>
              </w:tc>
            </w:tr>
          </w:tbl>
          <w:p w14:paraId="36EFC016" w14:textId="77777777" w:rsidR="00C231A9" w:rsidRDefault="00C231A9" w:rsidP="00732A31">
            <w:pPr>
              <w:autoSpaceDE w:val="0"/>
              <w:autoSpaceDN w:val="0"/>
              <w:spacing w:after="0" w:line="14" w:lineRule="exact"/>
              <w:jc w:val="both"/>
            </w:pPr>
          </w:p>
        </w:tc>
        <w:tc>
          <w:tcPr>
            <w:tcW w:w="1232" w:type="dxa"/>
            <w:tcBorders>
              <w:top w:val="single" w:sz="6" w:space="0" w:color="000000"/>
              <w:left w:val="single" w:sz="5" w:space="0" w:color="000000"/>
              <w:bottom w:val="single" w:sz="1" w:space="0" w:color="000000"/>
              <w:right w:val="single" w:sz="6" w:space="0" w:color="000000"/>
            </w:tcBorders>
            <w:tcMar>
              <w:left w:w="0" w:type="dxa"/>
              <w:right w:w="0" w:type="dxa"/>
            </w:tcMar>
          </w:tcPr>
          <w:p w14:paraId="26A8DE57" w14:textId="77777777" w:rsidR="00C231A9" w:rsidRDefault="00000000" w:rsidP="00732A31">
            <w:pPr>
              <w:autoSpaceDE w:val="0"/>
              <w:autoSpaceDN w:val="0"/>
              <w:spacing w:before="1058" w:after="0" w:line="298" w:lineRule="auto"/>
              <w:ind w:left="14" w:right="288"/>
              <w:jc w:val="both"/>
            </w:pPr>
            <w:r>
              <w:rPr>
                <w:rFonts w:ascii="Times New Roman" w:eastAsia="Times New Roman" w:hAnsi="Times New Roman"/>
                <w:color w:val="000000"/>
                <w:sz w:val="24"/>
              </w:rPr>
              <w:t xml:space="preserve">Delete </w:t>
            </w:r>
            <w:r>
              <w:br/>
            </w:r>
            <w:r>
              <w:rPr>
                <w:rFonts w:ascii="Times New Roman" w:eastAsia="Times New Roman" w:hAnsi="Times New Roman"/>
                <w:color w:val="000000"/>
                <w:sz w:val="24"/>
              </w:rPr>
              <w:t xml:space="preserve">Coupon </w:t>
            </w:r>
          </w:p>
        </w:tc>
        <w:tc>
          <w:tcPr>
            <w:tcW w:w="44" w:type="dxa"/>
            <w:tcBorders>
              <w:left w:val="single" w:sz="6" w:space="0" w:color="000000"/>
              <w:right w:val="single" w:sz="5" w:space="0" w:color="000000"/>
            </w:tcBorders>
            <w:tcMar>
              <w:left w:w="0" w:type="dxa"/>
              <w:right w:w="0" w:type="dxa"/>
            </w:tcMar>
          </w:tcPr>
          <w:p w14:paraId="37667AFC" w14:textId="77777777" w:rsidR="00C231A9" w:rsidRDefault="00C231A9" w:rsidP="00732A31">
            <w:pPr>
              <w:jc w:val="both"/>
            </w:pPr>
          </w:p>
        </w:tc>
        <w:tc>
          <w:tcPr>
            <w:tcW w:w="2310" w:type="dxa"/>
            <w:tcBorders>
              <w:top w:val="single" w:sz="6" w:space="0" w:color="000000"/>
              <w:left w:val="single" w:sz="5" w:space="0" w:color="000000"/>
              <w:bottom w:val="single" w:sz="1" w:space="0" w:color="000000"/>
              <w:right w:val="single" w:sz="5" w:space="0" w:color="000000"/>
            </w:tcBorders>
            <w:tcMar>
              <w:left w:w="0" w:type="dxa"/>
              <w:right w:w="0" w:type="dxa"/>
            </w:tcMar>
          </w:tcPr>
          <w:p w14:paraId="7188E50B" w14:textId="77777777" w:rsidR="00C231A9" w:rsidRDefault="00000000" w:rsidP="00732A31">
            <w:pPr>
              <w:autoSpaceDE w:val="0"/>
              <w:autoSpaceDN w:val="0"/>
              <w:spacing w:before="852" w:after="0" w:line="317" w:lineRule="auto"/>
              <w:ind w:left="18"/>
              <w:jc w:val="both"/>
            </w:pPr>
            <w:r>
              <w:rPr>
                <w:rFonts w:ascii="Times New Roman" w:eastAsia="Times New Roman" w:hAnsi="Times New Roman"/>
                <w:color w:val="000000"/>
                <w:sz w:val="24"/>
              </w:rPr>
              <w:t xml:space="preserve">Click the trash icon on an existing coupon in the Coupons tab </w:t>
            </w:r>
          </w:p>
        </w:tc>
        <w:tc>
          <w:tcPr>
            <w:tcW w:w="4238" w:type="dxa"/>
            <w:tcBorders>
              <w:left w:val="single" w:sz="5" w:space="0" w:color="000000"/>
              <w:bottom w:val="single" w:sz="1" w:space="0" w:color="000000"/>
              <w:right w:val="single" w:sz="6" w:space="0" w:color="000000"/>
            </w:tcBorders>
            <w:tcMar>
              <w:left w:w="0" w:type="dxa"/>
              <w:right w:w="0" w:type="dxa"/>
            </w:tcMar>
          </w:tcPr>
          <w:tbl>
            <w:tblPr>
              <w:tblW w:w="0" w:type="auto"/>
              <w:tblInd w:w="40" w:type="dxa"/>
              <w:tblLayout w:type="fixed"/>
              <w:tblLook w:val="04A0" w:firstRow="1" w:lastRow="0" w:firstColumn="1" w:lastColumn="0" w:noHBand="0" w:noVBand="1"/>
            </w:tblPr>
            <w:tblGrid>
              <w:gridCol w:w="4144"/>
            </w:tblGrid>
            <w:tr w:rsidR="00C231A9" w14:paraId="3455048E" w14:textId="77777777">
              <w:trPr>
                <w:trHeight w:hRule="exact" w:val="3082"/>
              </w:trPr>
              <w:tc>
                <w:tcPr>
                  <w:tcW w:w="4144" w:type="dxa"/>
                  <w:tcBorders>
                    <w:top w:val="single" w:sz="6" w:space="0" w:color="000000"/>
                    <w:left w:val="single" w:sz="5" w:space="0" w:color="000000"/>
                    <w:bottom w:val="single" w:sz="5" w:space="0" w:color="000000"/>
                    <w:right w:val="single" w:sz="5" w:space="0" w:color="000000"/>
                  </w:tcBorders>
                  <w:tcMar>
                    <w:left w:w="0" w:type="dxa"/>
                    <w:right w:w="0" w:type="dxa"/>
                  </w:tcMar>
                </w:tcPr>
                <w:p w14:paraId="2BC7CC7C" w14:textId="77777777" w:rsidR="00C231A9" w:rsidRDefault="00000000" w:rsidP="00732A31">
                  <w:pPr>
                    <w:autoSpaceDE w:val="0"/>
                    <w:autoSpaceDN w:val="0"/>
                    <w:spacing w:before="24" w:after="0" w:line="326" w:lineRule="auto"/>
                    <w:ind w:left="12" w:right="288"/>
                    <w:jc w:val="both"/>
                  </w:pPr>
                  <w:r>
                    <w:rPr>
                      <w:rFonts w:ascii="Times New Roman" w:eastAsia="Times New Roman" w:hAnsi="Times New Roman"/>
                      <w:color w:val="000000"/>
                      <w:sz w:val="24"/>
                    </w:rPr>
                    <w:t xml:space="preserve">DELETE </w:t>
                  </w:r>
                  <w:r>
                    <w:br/>
                  </w:r>
                  <w:r>
                    <w:rPr>
                      <w:rFonts w:ascii="Times New Roman" w:eastAsia="Times New Roman" w:hAnsi="Times New Roman"/>
                      <w:color w:val="000000"/>
                      <w:sz w:val="24"/>
                    </w:rPr>
                    <w:t xml:space="preserve">/api/tenant/:id/coupons/:couponId </w:t>
                  </w:r>
                  <w:r>
                    <w:br/>
                  </w:r>
                  <w:r>
                    <w:rPr>
                      <w:rFonts w:ascii="Times New Roman" w:eastAsia="Times New Roman" w:hAnsi="Times New Roman"/>
                      <w:color w:val="000000"/>
                      <w:sz w:val="24"/>
                    </w:rPr>
                    <w:t xml:space="preserve">removes the coupon from the coupons array. Coupon disappears from the list. </w:t>
                  </w:r>
                </w:p>
                <w:p w14:paraId="2AFC83B2" w14:textId="77777777" w:rsidR="00C231A9" w:rsidRDefault="00000000" w:rsidP="00732A31">
                  <w:pPr>
                    <w:autoSpaceDE w:val="0"/>
                    <w:autoSpaceDN w:val="0"/>
                    <w:spacing w:before="150" w:after="0" w:line="317" w:lineRule="auto"/>
                    <w:ind w:left="12" w:right="576"/>
                    <w:jc w:val="both"/>
                  </w:pPr>
                  <w:r>
                    <w:rPr>
                      <w:rFonts w:ascii="Times New Roman" w:eastAsia="Times New Roman" w:hAnsi="Times New Roman"/>
                      <w:color w:val="000000"/>
                      <w:sz w:val="24"/>
                    </w:rPr>
                    <w:t xml:space="preserve">Previously valid code now returns "Invalid or expired coupon" during checkout. </w:t>
                  </w:r>
                </w:p>
              </w:tc>
            </w:tr>
          </w:tbl>
          <w:p w14:paraId="3C9C7A9A" w14:textId="77777777" w:rsidR="00C231A9" w:rsidRDefault="00C231A9" w:rsidP="00732A31">
            <w:pPr>
              <w:autoSpaceDE w:val="0"/>
              <w:autoSpaceDN w:val="0"/>
              <w:spacing w:after="0" w:line="14" w:lineRule="exact"/>
              <w:jc w:val="both"/>
            </w:pPr>
          </w:p>
        </w:tc>
        <w:tc>
          <w:tcPr>
            <w:tcW w:w="660" w:type="dxa"/>
            <w:tcBorders>
              <w:top w:val="single" w:sz="6" w:space="0" w:color="000000"/>
              <w:left w:val="single" w:sz="6" w:space="0" w:color="000000"/>
              <w:bottom w:val="single" w:sz="1" w:space="0" w:color="000000"/>
              <w:right w:val="single" w:sz="1" w:space="0" w:color="000000"/>
            </w:tcBorders>
            <w:tcMar>
              <w:left w:w="0" w:type="dxa"/>
              <w:right w:w="0" w:type="dxa"/>
            </w:tcMar>
          </w:tcPr>
          <w:p w14:paraId="5A183691" w14:textId="77777777" w:rsidR="00C231A9" w:rsidRDefault="00000000" w:rsidP="00732A31">
            <w:pPr>
              <w:autoSpaceDE w:val="0"/>
              <w:autoSpaceDN w:val="0"/>
              <w:spacing w:before="1264" w:after="0" w:line="230" w:lineRule="auto"/>
              <w:ind w:left="14"/>
              <w:jc w:val="both"/>
            </w:pPr>
            <w:r>
              <w:rPr>
                <w:rFonts w:ascii="Times New Roman" w:eastAsia="Times New Roman" w:hAnsi="Times New Roman"/>
                <w:color w:val="000000"/>
                <w:sz w:val="24"/>
              </w:rPr>
              <w:t xml:space="preserve">Pass </w:t>
            </w:r>
          </w:p>
        </w:tc>
      </w:tr>
    </w:tbl>
    <w:p w14:paraId="02182625" w14:textId="77777777" w:rsidR="00C231A9" w:rsidRDefault="00C231A9" w:rsidP="00732A31">
      <w:pPr>
        <w:autoSpaceDE w:val="0"/>
        <w:autoSpaceDN w:val="0"/>
        <w:spacing w:after="0" w:line="23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0BAF6375" w14:textId="77777777">
        <w:trPr>
          <w:trHeight w:hRule="exact" w:val="494"/>
        </w:trPr>
        <w:tc>
          <w:tcPr>
            <w:tcW w:w="9570" w:type="dxa"/>
            <w:tcBorders>
              <w:top w:val="single" w:sz="12" w:space="0" w:color="000000"/>
            </w:tcBorders>
            <w:tcMar>
              <w:left w:w="0" w:type="dxa"/>
              <w:right w:w="0" w:type="dxa"/>
            </w:tcMar>
          </w:tcPr>
          <w:p w14:paraId="737BF9BC"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6288626"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72</w:t>
            </w:r>
          </w:p>
        </w:tc>
      </w:tr>
    </w:tbl>
    <w:p w14:paraId="62873886" w14:textId="77777777" w:rsidR="00C231A9" w:rsidRDefault="00C231A9" w:rsidP="00732A31">
      <w:pPr>
        <w:autoSpaceDE w:val="0"/>
        <w:autoSpaceDN w:val="0"/>
        <w:spacing w:after="0" w:line="14" w:lineRule="exact"/>
        <w:jc w:val="both"/>
      </w:pPr>
    </w:p>
    <w:p w14:paraId="78904F48" w14:textId="77777777" w:rsidR="00C231A9" w:rsidRDefault="00C231A9" w:rsidP="00732A31">
      <w:pPr>
        <w:autoSpaceDE w:val="0"/>
        <w:autoSpaceDN w:val="0"/>
        <w:spacing w:after="0" w:line="14" w:lineRule="exact"/>
        <w:jc w:val="both"/>
      </w:pPr>
    </w:p>
    <w:p w14:paraId="533E7EDB" w14:textId="77777777" w:rsidR="00C231A9" w:rsidRDefault="00C231A9" w:rsidP="00732A31">
      <w:pPr>
        <w:jc w:val="both"/>
        <w:sectPr w:rsidR="00C231A9">
          <w:pgSz w:w="11906" w:h="16838"/>
          <w:pgMar w:top="360" w:right="92" w:bottom="240" w:left="524" w:header="720" w:footer="720" w:gutter="0"/>
          <w:cols w:space="720"/>
          <w:docGrid w:linePitch="360"/>
        </w:sectPr>
      </w:pPr>
    </w:p>
    <w:p w14:paraId="1F958196"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3C25CE64" w14:textId="77777777">
        <w:trPr>
          <w:trHeight w:hRule="exact" w:val="564"/>
        </w:trPr>
        <w:tc>
          <w:tcPr>
            <w:tcW w:w="6616" w:type="dxa"/>
            <w:tcBorders>
              <w:bottom w:val="single" w:sz="12" w:space="0" w:color="000000"/>
            </w:tcBorders>
            <w:tcMar>
              <w:left w:w="0" w:type="dxa"/>
              <w:right w:w="0" w:type="dxa"/>
            </w:tcMar>
          </w:tcPr>
          <w:p w14:paraId="45990BCB"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1B663C58"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16BA4AD"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41D7DDAF" w14:textId="77777777">
        <w:trPr>
          <w:trHeight w:hRule="exact" w:val="4906"/>
        </w:trPr>
        <w:tc>
          <w:tcPr>
            <w:tcW w:w="9022" w:type="dxa"/>
            <w:tcBorders>
              <w:top w:val="single" w:sz="2" w:space="0" w:color="000000"/>
              <w:left w:val="single" w:sz="2" w:space="0" w:color="000000"/>
              <w:bottom w:val="single" w:sz="2" w:space="0" w:color="000000"/>
              <w:right w:val="single" w:sz="1" w:space="0" w:color="000000"/>
            </w:tcBorders>
            <w:tcMar>
              <w:left w:w="0" w:type="dxa"/>
              <w:right w:w="0" w:type="dxa"/>
            </w:tcMar>
          </w:tcPr>
          <w:p w14:paraId="69994C39"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00"/>
              <w:gridCol w:w="1280"/>
              <w:gridCol w:w="2360"/>
              <w:gridCol w:w="4200"/>
              <w:gridCol w:w="660"/>
            </w:tblGrid>
            <w:tr w:rsidR="00C231A9" w14:paraId="2493E409" w14:textId="77777777">
              <w:trPr>
                <w:trHeight w:hRule="exact" w:val="1060"/>
              </w:trPr>
              <w:tc>
                <w:tcPr>
                  <w:tcW w:w="500" w:type="dxa"/>
                  <w:tcMar>
                    <w:left w:w="0" w:type="dxa"/>
                    <w:right w:w="0" w:type="dxa"/>
                  </w:tcMar>
                </w:tcPr>
                <w:p w14:paraId="390E1C92"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460"/>
                  </w:tblGrid>
                  <w:tr w:rsidR="00C231A9" w14:paraId="378D09E8" w14:textId="77777777">
                    <w:trPr>
                      <w:trHeight w:hRule="exact" w:val="1008"/>
                    </w:trPr>
                    <w:tc>
                      <w:tcPr>
                        <w:tcW w:w="460" w:type="dxa"/>
                        <w:tcBorders>
                          <w:top w:val="single" w:sz="2" w:space="0" w:color="000000"/>
                          <w:left w:val="single" w:sz="1" w:space="0" w:color="000000"/>
                          <w:bottom w:val="single" w:sz="6" w:space="0" w:color="000000"/>
                          <w:right w:val="single" w:sz="5" w:space="0" w:color="000000"/>
                        </w:tcBorders>
                        <w:tcMar>
                          <w:left w:w="0" w:type="dxa"/>
                          <w:right w:w="0" w:type="dxa"/>
                        </w:tcMar>
                      </w:tcPr>
                      <w:p w14:paraId="6D6ADC29" w14:textId="77777777" w:rsidR="00C231A9" w:rsidRDefault="00000000" w:rsidP="00732A31">
                        <w:pPr>
                          <w:autoSpaceDE w:val="0"/>
                          <w:autoSpaceDN w:val="0"/>
                          <w:spacing w:before="22" w:after="0" w:line="298" w:lineRule="auto"/>
                          <w:ind w:left="16"/>
                          <w:jc w:val="both"/>
                        </w:pPr>
                        <w:r>
                          <w:rPr>
                            <w:rFonts w:ascii="Times New Roman" w:eastAsia="Times New Roman" w:hAnsi="Times New Roman"/>
                            <w:color w:val="000000"/>
                            <w:sz w:val="24"/>
                          </w:rPr>
                          <w:t xml:space="preserve">Test ID </w:t>
                        </w:r>
                      </w:p>
                    </w:tc>
                  </w:tr>
                </w:tbl>
                <w:p w14:paraId="38C1CA3F" w14:textId="77777777" w:rsidR="00C231A9" w:rsidRDefault="00C231A9" w:rsidP="00732A31">
                  <w:pPr>
                    <w:autoSpaceDE w:val="0"/>
                    <w:autoSpaceDN w:val="0"/>
                    <w:spacing w:after="0" w:line="14" w:lineRule="exact"/>
                    <w:jc w:val="both"/>
                  </w:pPr>
                </w:p>
              </w:tc>
              <w:tc>
                <w:tcPr>
                  <w:tcW w:w="1280" w:type="dxa"/>
                  <w:tcMar>
                    <w:left w:w="0" w:type="dxa"/>
                    <w:right w:w="0" w:type="dxa"/>
                  </w:tcMar>
                </w:tcPr>
                <w:p w14:paraId="7D7898DE" w14:textId="77777777" w:rsidR="00C231A9" w:rsidRDefault="00C231A9" w:rsidP="00732A31">
                  <w:pPr>
                    <w:autoSpaceDE w:val="0"/>
                    <w:autoSpaceDN w:val="0"/>
                    <w:spacing w:after="0" w:line="14" w:lineRule="exact"/>
                    <w:jc w:val="both"/>
                  </w:pPr>
                </w:p>
                <w:tbl>
                  <w:tblPr>
                    <w:tblW w:w="0" w:type="auto"/>
                    <w:tblInd w:w="41" w:type="dxa"/>
                    <w:tblLayout w:type="fixed"/>
                    <w:tblLook w:val="04A0" w:firstRow="1" w:lastRow="0" w:firstColumn="1" w:lastColumn="0" w:noHBand="0" w:noVBand="1"/>
                  </w:tblPr>
                  <w:tblGrid>
                    <w:gridCol w:w="1232"/>
                  </w:tblGrid>
                  <w:tr w:rsidR="00C231A9" w14:paraId="4AFBDFF6" w14:textId="77777777">
                    <w:trPr>
                      <w:trHeight w:hRule="exact" w:val="1008"/>
                    </w:trPr>
                    <w:tc>
                      <w:tcPr>
                        <w:tcW w:w="1232" w:type="dxa"/>
                        <w:tcBorders>
                          <w:top w:val="single" w:sz="2" w:space="0" w:color="000000"/>
                          <w:left w:val="single" w:sz="5" w:space="0" w:color="000000"/>
                          <w:bottom w:val="single" w:sz="6" w:space="0" w:color="000000"/>
                          <w:right w:val="single" w:sz="6" w:space="0" w:color="000000"/>
                        </w:tcBorders>
                        <w:tcMar>
                          <w:left w:w="0" w:type="dxa"/>
                          <w:right w:w="0" w:type="dxa"/>
                        </w:tcMar>
                      </w:tcPr>
                      <w:p w14:paraId="168D6F84"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Scenario </w:t>
                        </w:r>
                      </w:p>
                    </w:tc>
                  </w:tr>
                </w:tbl>
                <w:p w14:paraId="3BCBC55F" w14:textId="77777777" w:rsidR="00C231A9" w:rsidRDefault="00C231A9" w:rsidP="00732A31">
                  <w:pPr>
                    <w:autoSpaceDE w:val="0"/>
                    <w:autoSpaceDN w:val="0"/>
                    <w:spacing w:after="0" w:line="14" w:lineRule="exact"/>
                    <w:jc w:val="both"/>
                  </w:pPr>
                </w:p>
              </w:tc>
              <w:tc>
                <w:tcPr>
                  <w:tcW w:w="2360" w:type="dxa"/>
                  <w:tcMar>
                    <w:left w:w="0" w:type="dxa"/>
                    <w:right w:w="0" w:type="dxa"/>
                  </w:tcMar>
                </w:tcPr>
                <w:p w14:paraId="135FA1A9" w14:textId="77777777" w:rsidR="00C231A9" w:rsidRDefault="00C231A9" w:rsidP="00732A31">
                  <w:pPr>
                    <w:autoSpaceDE w:val="0"/>
                    <w:autoSpaceDN w:val="0"/>
                    <w:spacing w:after="0" w:line="14" w:lineRule="exact"/>
                    <w:jc w:val="both"/>
                  </w:pPr>
                </w:p>
                <w:tbl>
                  <w:tblPr>
                    <w:tblW w:w="0" w:type="auto"/>
                    <w:tblInd w:w="38" w:type="dxa"/>
                    <w:tblLayout w:type="fixed"/>
                    <w:tblLook w:val="04A0" w:firstRow="1" w:lastRow="0" w:firstColumn="1" w:lastColumn="0" w:noHBand="0" w:noVBand="1"/>
                  </w:tblPr>
                  <w:tblGrid>
                    <w:gridCol w:w="2310"/>
                  </w:tblGrid>
                  <w:tr w:rsidR="00C231A9" w14:paraId="0BBAF4DA" w14:textId="77777777">
                    <w:trPr>
                      <w:trHeight w:hRule="exact" w:val="1008"/>
                    </w:trPr>
                    <w:tc>
                      <w:tcPr>
                        <w:tcW w:w="2310" w:type="dxa"/>
                        <w:tcBorders>
                          <w:top w:val="single" w:sz="2" w:space="0" w:color="000000"/>
                          <w:left w:val="single" w:sz="5" w:space="0" w:color="000000"/>
                          <w:bottom w:val="single" w:sz="6" w:space="0" w:color="000000"/>
                          <w:right w:val="single" w:sz="5" w:space="0" w:color="000000"/>
                        </w:tcBorders>
                        <w:tcMar>
                          <w:left w:w="0" w:type="dxa"/>
                          <w:right w:w="0" w:type="dxa"/>
                        </w:tcMar>
                      </w:tcPr>
                      <w:p w14:paraId="56C98332" w14:textId="77777777" w:rsidR="00C231A9" w:rsidRDefault="00000000" w:rsidP="00732A31">
                        <w:pPr>
                          <w:autoSpaceDE w:val="0"/>
                          <w:autoSpaceDN w:val="0"/>
                          <w:spacing w:before="232" w:after="0" w:line="230" w:lineRule="auto"/>
                          <w:ind w:left="18"/>
                          <w:jc w:val="both"/>
                        </w:pPr>
                        <w:r>
                          <w:rPr>
                            <w:rFonts w:ascii="Times New Roman" w:eastAsia="Times New Roman" w:hAnsi="Times New Roman"/>
                            <w:color w:val="000000"/>
                            <w:sz w:val="24"/>
                          </w:rPr>
                          <w:t xml:space="preserve">Action Performed </w:t>
                        </w:r>
                      </w:p>
                    </w:tc>
                  </w:tr>
                </w:tbl>
                <w:p w14:paraId="1E5000F3" w14:textId="77777777" w:rsidR="00C231A9" w:rsidRDefault="00C231A9" w:rsidP="00732A31">
                  <w:pPr>
                    <w:autoSpaceDE w:val="0"/>
                    <w:autoSpaceDN w:val="0"/>
                    <w:spacing w:after="0" w:line="14" w:lineRule="exact"/>
                    <w:jc w:val="both"/>
                  </w:pPr>
                </w:p>
              </w:tc>
              <w:tc>
                <w:tcPr>
                  <w:tcW w:w="4200" w:type="dxa"/>
                  <w:tcMar>
                    <w:left w:w="0" w:type="dxa"/>
                    <w:right w:w="0" w:type="dxa"/>
                  </w:tcMar>
                </w:tcPr>
                <w:p w14:paraId="7E413521" w14:textId="77777777" w:rsidR="00C231A9" w:rsidRDefault="00C231A9" w:rsidP="00732A31">
                  <w:pPr>
                    <w:autoSpaceDE w:val="0"/>
                    <w:autoSpaceDN w:val="0"/>
                    <w:spacing w:after="0" w:line="14" w:lineRule="exact"/>
                    <w:jc w:val="both"/>
                  </w:pPr>
                </w:p>
                <w:tbl>
                  <w:tblPr>
                    <w:tblW w:w="0" w:type="auto"/>
                    <w:tblInd w:w="36" w:type="dxa"/>
                    <w:tblLayout w:type="fixed"/>
                    <w:tblLook w:val="04A0" w:firstRow="1" w:lastRow="0" w:firstColumn="1" w:lastColumn="0" w:noHBand="0" w:noVBand="1"/>
                  </w:tblPr>
                  <w:tblGrid>
                    <w:gridCol w:w="4144"/>
                  </w:tblGrid>
                  <w:tr w:rsidR="00C231A9" w14:paraId="67BC7472" w14:textId="77777777">
                    <w:trPr>
                      <w:trHeight w:hRule="exact" w:val="1008"/>
                    </w:trPr>
                    <w:tc>
                      <w:tcPr>
                        <w:tcW w:w="4144" w:type="dxa"/>
                        <w:tcBorders>
                          <w:top w:val="single" w:sz="2" w:space="0" w:color="000000"/>
                          <w:left w:val="single" w:sz="5" w:space="0" w:color="000000"/>
                          <w:bottom w:val="single" w:sz="6" w:space="0" w:color="000000"/>
                          <w:right w:val="single" w:sz="5" w:space="0" w:color="000000"/>
                        </w:tcBorders>
                        <w:tcMar>
                          <w:left w:w="0" w:type="dxa"/>
                          <w:right w:w="0" w:type="dxa"/>
                        </w:tcMar>
                      </w:tcPr>
                      <w:p w14:paraId="26A01E70" w14:textId="77777777" w:rsidR="00C231A9" w:rsidRDefault="00000000" w:rsidP="00732A31">
                        <w:pPr>
                          <w:autoSpaceDE w:val="0"/>
                          <w:autoSpaceDN w:val="0"/>
                          <w:spacing w:before="232" w:after="0" w:line="230" w:lineRule="auto"/>
                          <w:ind w:left="12"/>
                          <w:jc w:val="both"/>
                        </w:pPr>
                        <w:r>
                          <w:rPr>
                            <w:rFonts w:ascii="Times New Roman" w:eastAsia="Times New Roman" w:hAnsi="Times New Roman"/>
                            <w:color w:val="000000"/>
                            <w:sz w:val="24"/>
                          </w:rPr>
                          <w:t xml:space="preserve">Expected Result </w:t>
                        </w:r>
                      </w:p>
                    </w:tc>
                  </w:tr>
                </w:tbl>
                <w:p w14:paraId="43CC1760"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07A98F2D"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626"/>
                  </w:tblGrid>
                  <w:tr w:rsidR="00C231A9" w14:paraId="382C9F06" w14:textId="77777777">
                    <w:trPr>
                      <w:trHeight w:hRule="exact" w:val="1008"/>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0EE667E6"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Status </w:t>
                        </w:r>
                      </w:p>
                    </w:tc>
                  </w:tr>
                </w:tbl>
                <w:p w14:paraId="22DD7310" w14:textId="77777777" w:rsidR="00C231A9" w:rsidRDefault="00C231A9" w:rsidP="00732A31">
                  <w:pPr>
                    <w:autoSpaceDE w:val="0"/>
                    <w:autoSpaceDN w:val="0"/>
                    <w:spacing w:after="0" w:line="14" w:lineRule="exact"/>
                    <w:jc w:val="both"/>
                  </w:pPr>
                </w:p>
              </w:tc>
            </w:tr>
            <w:tr w:rsidR="00C231A9" w14:paraId="03C9519B" w14:textId="77777777">
              <w:trPr>
                <w:trHeight w:hRule="exact" w:val="2320"/>
              </w:trPr>
              <w:tc>
                <w:tcPr>
                  <w:tcW w:w="500" w:type="dxa"/>
                  <w:tcMar>
                    <w:left w:w="0" w:type="dxa"/>
                    <w:right w:w="0" w:type="dxa"/>
                  </w:tcMar>
                </w:tcPr>
                <w:p w14:paraId="58A00216"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460"/>
                  </w:tblGrid>
                  <w:tr w:rsidR="00C231A9" w14:paraId="0E301730" w14:textId="77777777">
                    <w:trPr>
                      <w:trHeight w:hRule="exact" w:val="2250"/>
                    </w:trPr>
                    <w:tc>
                      <w:tcPr>
                        <w:tcW w:w="460" w:type="dxa"/>
                        <w:tcBorders>
                          <w:top w:val="single" w:sz="6" w:space="0" w:color="000000"/>
                          <w:left w:val="single" w:sz="1" w:space="0" w:color="000000"/>
                          <w:bottom w:val="single" w:sz="5" w:space="0" w:color="000000"/>
                          <w:right w:val="single" w:sz="5" w:space="0" w:color="000000"/>
                        </w:tcBorders>
                        <w:tcMar>
                          <w:left w:w="0" w:type="dxa"/>
                          <w:right w:w="0" w:type="dxa"/>
                        </w:tcMar>
                      </w:tcPr>
                      <w:p w14:paraId="0D7CF783" w14:textId="77777777" w:rsidR="00C231A9" w:rsidRDefault="00000000" w:rsidP="00732A31">
                        <w:pPr>
                          <w:autoSpaceDE w:val="0"/>
                          <w:autoSpaceDN w:val="0"/>
                          <w:spacing w:before="642" w:after="0" w:line="298"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C05 </w:t>
                        </w:r>
                      </w:p>
                    </w:tc>
                  </w:tr>
                </w:tbl>
                <w:p w14:paraId="65F6418F" w14:textId="77777777" w:rsidR="00C231A9" w:rsidRDefault="00C231A9" w:rsidP="00732A31">
                  <w:pPr>
                    <w:autoSpaceDE w:val="0"/>
                    <w:autoSpaceDN w:val="0"/>
                    <w:spacing w:after="0" w:line="14" w:lineRule="exact"/>
                    <w:jc w:val="both"/>
                  </w:pPr>
                </w:p>
              </w:tc>
              <w:tc>
                <w:tcPr>
                  <w:tcW w:w="1280" w:type="dxa"/>
                  <w:tcMar>
                    <w:left w:w="0" w:type="dxa"/>
                    <w:right w:w="0" w:type="dxa"/>
                  </w:tcMar>
                </w:tcPr>
                <w:p w14:paraId="333E02D6" w14:textId="77777777" w:rsidR="00C231A9" w:rsidRDefault="00C231A9" w:rsidP="00732A31">
                  <w:pPr>
                    <w:autoSpaceDE w:val="0"/>
                    <w:autoSpaceDN w:val="0"/>
                    <w:spacing w:after="0" w:line="26" w:lineRule="exact"/>
                    <w:jc w:val="both"/>
                  </w:pPr>
                </w:p>
                <w:tbl>
                  <w:tblPr>
                    <w:tblW w:w="0" w:type="auto"/>
                    <w:tblInd w:w="41" w:type="dxa"/>
                    <w:tblLayout w:type="fixed"/>
                    <w:tblLook w:val="04A0" w:firstRow="1" w:lastRow="0" w:firstColumn="1" w:lastColumn="0" w:noHBand="0" w:noVBand="1"/>
                  </w:tblPr>
                  <w:tblGrid>
                    <w:gridCol w:w="1232"/>
                  </w:tblGrid>
                  <w:tr w:rsidR="00C231A9" w14:paraId="24582FA2" w14:textId="77777777">
                    <w:trPr>
                      <w:trHeight w:hRule="exact" w:val="2250"/>
                    </w:trPr>
                    <w:tc>
                      <w:tcPr>
                        <w:tcW w:w="1232" w:type="dxa"/>
                        <w:tcBorders>
                          <w:top w:val="single" w:sz="6" w:space="0" w:color="000000"/>
                          <w:left w:val="single" w:sz="5" w:space="0" w:color="000000"/>
                          <w:bottom w:val="single" w:sz="5" w:space="0" w:color="000000"/>
                          <w:right w:val="single" w:sz="6" w:space="0" w:color="000000"/>
                        </w:tcBorders>
                        <w:tcMar>
                          <w:left w:w="0" w:type="dxa"/>
                          <w:right w:w="0" w:type="dxa"/>
                        </w:tcMar>
                      </w:tcPr>
                      <w:p w14:paraId="6CFF9731" w14:textId="77777777" w:rsidR="00C231A9" w:rsidRDefault="00000000" w:rsidP="00732A31">
                        <w:pPr>
                          <w:autoSpaceDE w:val="0"/>
                          <w:autoSpaceDN w:val="0"/>
                          <w:spacing w:before="436" w:after="0" w:line="317" w:lineRule="auto"/>
                          <w:ind w:left="14"/>
                          <w:jc w:val="both"/>
                        </w:pPr>
                        <w:r>
                          <w:rPr>
                            <w:rFonts w:ascii="Times New Roman" w:eastAsia="Times New Roman" w:hAnsi="Times New Roman"/>
                            <w:color w:val="000000"/>
                            <w:sz w:val="24"/>
                          </w:rPr>
                          <w:t xml:space="preserve">Discount </w:t>
                        </w:r>
                        <w:r>
                          <w:br/>
                        </w:r>
                        <w:r>
                          <w:rPr>
                            <w:rFonts w:ascii="Times New Roman" w:eastAsia="Times New Roman" w:hAnsi="Times New Roman"/>
                            <w:color w:val="000000"/>
                            <w:sz w:val="24"/>
                          </w:rPr>
                          <w:t xml:space="preserve">Percentage Boundaries </w:t>
                        </w:r>
                      </w:p>
                    </w:tc>
                  </w:tr>
                </w:tbl>
                <w:p w14:paraId="66282501" w14:textId="77777777" w:rsidR="00C231A9" w:rsidRDefault="00C231A9" w:rsidP="00732A31">
                  <w:pPr>
                    <w:autoSpaceDE w:val="0"/>
                    <w:autoSpaceDN w:val="0"/>
                    <w:spacing w:after="0" w:line="14" w:lineRule="exact"/>
                    <w:jc w:val="both"/>
                  </w:pPr>
                </w:p>
              </w:tc>
              <w:tc>
                <w:tcPr>
                  <w:tcW w:w="2360" w:type="dxa"/>
                  <w:tcMar>
                    <w:left w:w="0" w:type="dxa"/>
                    <w:right w:w="0" w:type="dxa"/>
                  </w:tcMar>
                </w:tcPr>
                <w:p w14:paraId="2D207852" w14:textId="77777777" w:rsidR="00C231A9" w:rsidRDefault="00C231A9" w:rsidP="00732A31">
                  <w:pPr>
                    <w:autoSpaceDE w:val="0"/>
                    <w:autoSpaceDN w:val="0"/>
                    <w:spacing w:after="0" w:line="26" w:lineRule="exact"/>
                    <w:jc w:val="both"/>
                  </w:pPr>
                </w:p>
                <w:tbl>
                  <w:tblPr>
                    <w:tblW w:w="0" w:type="auto"/>
                    <w:tblInd w:w="38" w:type="dxa"/>
                    <w:tblLayout w:type="fixed"/>
                    <w:tblLook w:val="04A0" w:firstRow="1" w:lastRow="0" w:firstColumn="1" w:lastColumn="0" w:noHBand="0" w:noVBand="1"/>
                  </w:tblPr>
                  <w:tblGrid>
                    <w:gridCol w:w="2310"/>
                  </w:tblGrid>
                  <w:tr w:rsidR="00C231A9" w14:paraId="1DCE1E51" w14:textId="77777777">
                    <w:trPr>
                      <w:trHeight w:hRule="exact" w:val="2250"/>
                    </w:trPr>
                    <w:tc>
                      <w:tcPr>
                        <w:tcW w:w="2310" w:type="dxa"/>
                        <w:tcBorders>
                          <w:top w:val="single" w:sz="6" w:space="0" w:color="000000"/>
                          <w:left w:val="single" w:sz="5" w:space="0" w:color="000000"/>
                          <w:bottom w:val="single" w:sz="5" w:space="0" w:color="000000"/>
                          <w:right w:val="single" w:sz="5" w:space="0" w:color="000000"/>
                        </w:tcBorders>
                        <w:tcMar>
                          <w:left w:w="0" w:type="dxa"/>
                          <w:right w:w="0" w:type="dxa"/>
                        </w:tcMar>
                      </w:tcPr>
                      <w:p w14:paraId="51B4BD47" w14:textId="77777777" w:rsidR="00C231A9" w:rsidRDefault="00000000" w:rsidP="00732A31">
                        <w:pPr>
                          <w:autoSpaceDE w:val="0"/>
                          <w:autoSpaceDN w:val="0"/>
                          <w:spacing w:before="230" w:after="0" w:line="326" w:lineRule="auto"/>
                          <w:ind w:left="18"/>
                          <w:jc w:val="both"/>
                        </w:pPr>
                        <w:r>
                          <w:rPr>
                            <w:rFonts w:ascii="Times New Roman" w:eastAsia="Times New Roman" w:hAnsi="Times New Roman"/>
                            <w:color w:val="000000"/>
                            <w:sz w:val="24"/>
                          </w:rPr>
                          <w:t xml:space="preserve">Attempt to create a </w:t>
                        </w:r>
                        <w:r>
                          <w:br/>
                        </w:r>
                        <w:r>
                          <w:rPr>
                            <w:rFonts w:ascii="Times New Roman" w:eastAsia="Times New Roman" w:hAnsi="Times New Roman"/>
                            <w:color w:val="000000"/>
                            <w:sz w:val="24"/>
                          </w:rPr>
                          <w:t xml:space="preserve">coupon with </w:t>
                        </w:r>
                        <w:r>
                          <w:br/>
                        </w:r>
                        <w:r>
                          <w:rPr>
                            <w:rFonts w:ascii="Times New Roman" w:eastAsia="Times New Roman" w:hAnsi="Times New Roman"/>
                            <w:color w:val="000000"/>
                            <w:sz w:val="24"/>
                          </w:rPr>
                          <w:t xml:space="preserve">discountPercentage: 0 and another with 101 </w:t>
                        </w:r>
                      </w:p>
                    </w:tc>
                  </w:tr>
                </w:tbl>
                <w:p w14:paraId="076DD4E2" w14:textId="77777777" w:rsidR="00C231A9" w:rsidRDefault="00C231A9" w:rsidP="00732A31">
                  <w:pPr>
                    <w:autoSpaceDE w:val="0"/>
                    <w:autoSpaceDN w:val="0"/>
                    <w:spacing w:after="0" w:line="14" w:lineRule="exact"/>
                    <w:jc w:val="both"/>
                  </w:pPr>
                </w:p>
              </w:tc>
              <w:tc>
                <w:tcPr>
                  <w:tcW w:w="4200" w:type="dxa"/>
                  <w:tcMar>
                    <w:left w:w="0" w:type="dxa"/>
                    <w:right w:w="0" w:type="dxa"/>
                  </w:tcMar>
                </w:tcPr>
                <w:p w14:paraId="1B8C9235" w14:textId="77777777" w:rsidR="00C231A9" w:rsidRDefault="00C231A9" w:rsidP="00732A31">
                  <w:pPr>
                    <w:autoSpaceDE w:val="0"/>
                    <w:autoSpaceDN w:val="0"/>
                    <w:spacing w:after="0" w:line="26" w:lineRule="exact"/>
                    <w:jc w:val="both"/>
                  </w:pPr>
                </w:p>
                <w:tbl>
                  <w:tblPr>
                    <w:tblW w:w="0" w:type="auto"/>
                    <w:tblInd w:w="36" w:type="dxa"/>
                    <w:tblLayout w:type="fixed"/>
                    <w:tblLook w:val="04A0" w:firstRow="1" w:lastRow="0" w:firstColumn="1" w:lastColumn="0" w:noHBand="0" w:noVBand="1"/>
                  </w:tblPr>
                  <w:tblGrid>
                    <w:gridCol w:w="4144"/>
                  </w:tblGrid>
                  <w:tr w:rsidR="00C231A9" w14:paraId="5CAFA4FF" w14:textId="77777777">
                    <w:trPr>
                      <w:trHeight w:hRule="exact" w:val="2250"/>
                    </w:trPr>
                    <w:tc>
                      <w:tcPr>
                        <w:tcW w:w="4144" w:type="dxa"/>
                        <w:tcBorders>
                          <w:top w:val="single" w:sz="6" w:space="0" w:color="000000"/>
                          <w:left w:val="single" w:sz="5" w:space="0" w:color="000000"/>
                          <w:bottom w:val="single" w:sz="5" w:space="0" w:color="000000"/>
                          <w:right w:val="single" w:sz="5" w:space="0" w:color="000000"/>
                        </w:tcBorders>
                        <w:tcMar>
                          <w:left w:w="0" w:type="dxa"/>
                          <w:right w:w="0" w:type="dxa"/>
                        </w:tcMar>
                      </w:tcPr>
                      <w:p w14:paraId="7AD1C641" w14:textId="77777777" w:rsidR="00C231A9" w:rsidRDefault="00000000" w:rsidP="00732A31">
                        <w:pPr>
                          <w:autoSpaceDE w:val="0"/>
                          <w:autoSpaceDN w:val="0"/>
                          <w:spacing w:before="20" w:after="0" w:line="334" w:lineRule="auto"/>
                          <w:ind w:left="12"/>
                          <w:jc w:val="both"/>
                        </w:pPr>
                        <w:r>
                          <w:rPr>
                            <w:rFonts w:ascii="Times New Roman" w:eastAsia="Times New Roman" w:hAnsi="Times New Roman"/>
                            <w:color w:val="000000"/>
                            <w:sz w:val="24"/>
                          </w:rPr>
                          <w:t xml:space="preserve">Mongoose validator enforces min: 1 and max: 100. Both invalid values are rejected with a ValidationError. Only values </w:t>
                        </w:r>
                        <w:r>
                          <w:br/>
                        </w:r>
                        <w:r>
                          <w:rPr>
                            <w:rFonts w:ascii="Times New Roman" w:eastAsia="Times New Roman" w:hAnsi="Times New Roman"/>
                            <w:color w:val="000000"/>
                            <w:sz w:val="24"/>
                          </w:rPr>
                          <w:t xml:space="preserve">between 1 and 100 (inclusive) are </w:t>
                        </w:r>
                        <w:r>
                          <w:br/>
                        </w:r>
                        <w:r>
                          <w:rPr>
                            <w:rFonts w:ascii="Times New Roman" w:eastAsia="Times New Roman" w:hAnsi="Times New Roman"/>
                            <w:color w:val="000000"/>
                            <w:sz w:val="24"/>
                          </w:rPr>
                          <w:t xml:space="preserve">accepted. </w:t>
                        </w:r>
                      </w:p>
                    </w:tc>
                  </w:tr>
                </w:tbl>
                <w:p w14:paraId="5959AE5D"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60831CEB"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626"/>
                  </w:tblGrid>
                  <w:tr w:rsidR="00C231A9" w14:paraId="19541CC0" w14:textId="77777777">
                    <w:trPr>
                      <w:trHeight w:hRule="exact" w:val="2250"/>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20F95C3C" w14:textId="77777777" w:rsidR="00C231A9" w:rsidRDefault="00000000" w:rsidP="00732A31">
                        <w:pPr>
                          <w:autoSpaceDE w:val="0"/>
                          <w:autoSpaceDN w:val="0"/>
                          <w:spacing w:before="848" w:after="0" w:line="230" w:lineRule="auto"/>
                          <w:ind w:left="14"/>
                          <w:jc w:val="both"/>
                        </w:pPr>
                        <w:r>
                          <w:rPr>
                            <w:rFonts w:ascii="Times New Roman" w:eastAsia="Times New Roman" w:hAnsi="Times New Roman"/>
                            <w:color w:val="000000"/>
                            <w:sz w:val="24"/>
                          </w:rPr>
                          <w:t xml:space="preserve">Pass </w:t>
                        </w:r>
                      </w:p>
                    </w:tc>
                  </w:tr>
                </w:tbl>
                <w:p w14:paraId="4ADFB902" w14:textId="77777777" w:rsidR="00C231A9" w:rsidRDefault="00C231A9" w:rsidP="00732A31">
                  <w:pPr>
                    <w:autoSpaceDE w:val="0"/>
                    <w:autoSpaceDN w:val="0"/>
                    <w:spacing w:after="0" w:line="14" w:lineRule="exact"/>
                    <w:jc w:val="both"/>
                  </w:pPr>
                </w:p>
              </w:tc>
            </w:tr>
            <w:tr w:rsidR="00C231A9" w14:paraId="6CDC6126" w14:textId="77777777">
              <w:trPr>
                <w:trHeight w:hRule="exact" w:val="1472"/>
              </w:trPr>
              <w:tc>
                <w:tcPr>
                  <w:tcW w:w="500" w:type="dxa"/>
                  <w:tcMar>
                    <w:left w:w="0" w:type="dxa"/>
                    <w:right w:w="0" w:type="dxa"/>
                  </w:tcMar>
                </w:tcPr>
                <w:p w14:paraId="5D4C4C8C" w14:textId="77777777" w:rsidR="00C231A9" w:rsidRDefault="00C231A9" w:rsidP="00732A31">
                  <w:pPr>
                    <w:autoSpaceDE w:val="0"/>
                    <w:autoSpaceDN w:val="0"/>
                    <w:spacing w:after="0" w:line="24" w:lineRule="exact"/>
                    <w:jc w:val="both"/>
                  </w:pPr>
                </w:p>
                <w:tbl>
                  <w:tblPr>
                    <w:tblW w:w="0" w:type="auto"/>
                    <w:tblInd w:w="35" w:type="dxa"/>
                    <w:tblLayout w:type="fixed"/>
                    <w:tblLook w:val="04A0" w:firstRow="1" w:lastRow="0" w:firstColumn="1" w:lastColumn="0" w:noHBand="0" w:noVBand="1"/>
                  </w:tblPr>
                  <w:tblGrid>
                    <w:gridCol w:w="460"/>
                  </w:tblGrid>
                  <w:tr w:rsidR="00C231A9" w14:paraId="4682A277" w14:textId="77777777">
                    <w:trPr>
                      <w:trHeight w:hRule="exact" w:val="1420"/>
                    </w:trPr>
                    <w:tc>
                      <w:tcPr>
                        <w:tcW w:w="460" w:type="dxa"/>
                        <w:tcBorders>
                          <w:top w:val="single" w:sz="5" w:space="0" w:color="000000"/>
                          <w:left w:val="single" w:sz="1" w:space="0" w:color="000000"/>
                          <w:bottom w:val="single" w:sz="2" w:space="0" w:color="000000"/>
                          <w:right w:val="single" w:sz="5" w:space="0" w:color="000000"/>
                        </w:tcBorders>
                        <w:tcMar>
                          <w:left w:w="0" w:type="dxa"/>
                          <w:right w:w="0" w:type="dxa"/>
                        </w:tcMar>
                      </w:tcPr>
                      <w:p w14:paraId="53217B43" w14:textId="77777777" w:rsidR="00C231A9" w:rsidRDefault="00000000" w:rsidP="00732A31">
                        <w:pPr>
                          <w:autoSpaceDE w:val="0"/>
                          <w:autoSpaceDN w:val="0"/>
                          <w:spacing w:before="230" w:after="0" w:line="298"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C06 </w:t>
                        </w:r>
                      </w:p>
                    </w:tc>
                  </w:tr>
                </w:tbl>
                <w:p w14:paraId="1C9F8301" w14:textId="77777777" w:rsidR="00C231A9" w:rsidRDefault="00C231A9" w:rsidP="00732A31">
                  <w:pPr>
                    <w:autoSpaceDE w:val="0"/>
                    <w:autoSpaceDN w:val="0"/>
                    <w:spacing w:after="0" w:line="14" w:lineRule="exact"/>
                    <w:jc w:val="both"/>
                  </w:pPr>
                </w:p>
              </w:tc>
              <w:tc>
                <w:tcPr>
                  <w:tcW w:w="1280" w:type="dxa"/>
                  <w:tcMar>
                    <w:left w:w="0" w:type="dxa"/>
                    <w:right w:w="0" w:type="dxa"/>
                  </w:tcMar>
                </w:tcPr>
                <w:p w14:paraId="2E7173B0" w14:textId="77777777" w:rsidR="00C231A9" w:rsidRDefault="00C231A9" w:rsidP="00732A31">
                  <w:pPr>
                    <w:autoSpaceDE w:val="0"/>
                    <w:autoSpaceDN w:val="0"/>
                    <w:spacing w:after="0" w:line="24" w:lineRule="exact"/>
                    <w:jc w:val="both"/>
                  </w:pPr>
                </w:p>
                <w:tbl>
                  <w:tblPr>
                    <w:tblW w:w="0" w:type="auto"/>
                    <w:tblInd w:w="41" w:type="dxa"/>
                    <w:tblLayout w:type="fixed"/>
                    <w:tblLook w:val="04A0" w:firstRow="1" w:lastRow="0" w:firstColumn="1" w:lastColumn="0" w:noHBand="0" w:noVBand="1"/>
                  </w:tblPr>
                  <w:tblGrid>
                    <w:gridCol w:w="1232"/>
                  </w:tblGrid>
                  <w:tr w:rsidR="00C231A9" w14:paraId="4F119887" w14:textId="77777777">
                    <w:trPr>
                      <w:trHeight w:hRule="exact" w:val="1420"/>
                    </w:trPr>
                    <w:tc>
                      <w:tcPr>
                        <w:tcW w:w="1232" w:type="dxa"/>
                        <w:tcBorders>
                          <w:top w:val="single" w:sz="5" w:space="0" w:color="000000"/>
                          <w:left w:val="single" w:sz="5" w:space="0" w:color="000000"/>
                          <w:bottom w:val="single" w:sz="2" w:space="0" w:color="000000"/>
                          <w:right w:val="single" w:sz="6" w:space="0" w:color="000000"/>
                        </w:tcBorders>
                        <w:tcMar>
                          <w:left w:w="0" w:type="dxa"/>
                          <w:right w:w="0" w:type="dxa"/>
                        </w:tcMar>
                      </w:tcPr>
                      <w:p w14:paraId="516FF4DD" w14:textId="77777777" w:rsidR="00C231A9" w:rsidRDefault="00000000" w:rsidP="00732A31">
                        <w:pPr>
                          <w:autoSpaceDE w:val="0"/>
                          <w:autoSpaceDN w:val="0"/>
                          <w:spacing w:before="24" w:after="0" w:line="317" w:lineRule="auto"/>
                          <w:ind w:left="14"/>
                          <w:jc w:val="both"/>
                        </w:pPr>
                        <w:r>
                          <w:rPr>
                            <w:rFonts w:ascii="Times New Roman" w:eastAsia="Times New Roman" w:hAnsi="Times New Roman"/>
                            <w:color w:val="000000"/>
                            <w:sz w:val="24"/>
                          </w:rPr>
                          <w:t xml:space="preserve">Empty </w:t>
                        </w:r>
                        <w:r>
                          <w:br/>
                        </w:r>
                        <w:r>
                          <w:rPr>
                            <w:rFonts w:ascii="Times New Roman" w:eastAsia="Times New Roman" w:hAnsi="Times New Roman"/>
                            <w:color w:val="000000"/>
                            <w:sz w:val="24"/>
                          </w:rPr>
                          <w:t xml:space="preserve">Coupon </w:t>
                        </w:r>
                        <w:r>
                          <w:br/>
                        </w:r>
                        <w:r>
                          <w:rPr>
                            <w:rFonts w:ascii="Times New Roman" w:eastAsia="Times New Roman" w:hAnsi="Times New Roman"/>
                            <w:color w:val="000000"/>
                            <w:sz w:val="24"/>
                          </w:rPr>
                          <w:t xml:space="preserve">List Display </w:t>
                        </w:r>
                      </w:p>
                    </w:tc>
                  </w:tr>
                </w:tbl>
                <w:p w14:paraId="71154F80" w14:textId="77777777" w:rsidR="00C231A9" w:rsidRDefault="00C231A9" w:rsidP="00732A31">
                  <w:pPr>
                    <w:autoSpaceDE w:val="0"/>
                    <w:autoSpaceDN w:val="0"/>
                    <w:spacing w:after="0" w:line="14" w:lineRule="exact"/>
                    <w:jc w:val="both"/>
                  </w:pPr>
                </w:p>
              </w:tc>
              <w:tc>
                <w:tcPr>
                  <w:tcW w:w="2360" w:type="dxa"/>
                  <w:tcMar>
                    <w:left w:w="0" w:type="dxa"/>
                    <w:right w:w="0" w:type="dxa"/>
                  </w:tcMar>
                </w:tcPr>
                <w:p w14:paraId="5997E73F" w14:textId="77777777" w:rsidR="00C231A9" w:rsidRDefault="00C231A9" w:rsidP="00732A31">
                  <w:pPr>
                    <w:autoSpaceDE w:val="0"/>
                    <w:autoSpaceDN w:val="0"/>
                    <w:spacing w:after="0" w:line="24" w:lineRule="exact"/>
                    <w:jc w:val="both"/>
                  </w:pPr>
                </w:p>
                <w:tbl>
                  <w:tblPr>
                    <w:tblW w:w="0" w:type="auto"/>
                    <w:tblInd w:w="38" w:type="dxa"/>
                    <w:tblLayout w:type="fixed"/>
                    <w:tblLook w:val="04A0" w:firstRow="1" w:lastRow="0" w:firstColumn="1" w:lastColumn="0" w:noHBand="0" w:noVBand="1"/>
                  </w:tblPr>
                  <w:tblGrid>
                    <w:gridCol w:w="2310"/>
                  </w:tblGrid>
                  <w:tr w:rsidR="00C231A9" w14:paraId="196022FC" w14:textId="77777777">
                    <w:trPr>
                      <w:trHeight w:hRule="exact" w:val="1420"/>
                    </w:trPr>
                    <w:tc>
                      <w:tcPr>
                        <w:tcW w:w="2310" w:type="dxa"/>
                        <w:tcBorders>
                          <w:top w:val="single" w:sz="5" w:space="0" w:color="000000"/>
                          <w:left w:val="single" w:sz="5" w:space="0" w:color="000000"/>
                          <w:bottom w:val="single" w:sz="2" w:space="0" w:color="000000"/>
                          <w:right w:val="single" w:sz="5" w:space="0" w:color="000000"/>
                        </w:tcBorders>
                        <w:tcMar>
                          <w:left w:w="0" w:type="dxa"/>
                          <w:right w:w="0" w:type="dxa"/>
                        </w:tcMar>
                      </w:tcPr>
                      <w:p w14:paraId="338F3E92" w14:textId="77777777" w:rsidR="00C231A9" w:rsidRDefault="00000000" w:rsidP="00732A31">
                        <w:pPr>
                          <w:autoSpaceDE w:val="0"/>
                          <w:autoSpaceDN w:val="0"/>
                          <w:spacing w:before="24" w:after="0" w:line="317" w:lineRule="auto"/>
                          <w:ind w:left="18" w:right="144"/>
                          <w:jc w:val="both"/>
                        </w:pPr>
                        <w:r>
                          <w:rPr>
                            <w:rFonts w:ascii="Times New Roman" w:eastAsia="Times New Roman" w:hAnsi="Times New Roman"/>
                            <w:color w:val="000000"/>
                            <w:sz w:val="24"/>
                          </w:rPr>
                          <w:t xml:space="preserve">Access the Coupons tab when no coupons have been created </w:t>
                        </w:r>
                      </w:p>
                    </w:tc>
                  </w:tr>
                </w:tbl>
                <w:p w14:paraId="182ADD04" w14:textId="77777777" w:rsidR="00C231A9" w:rsidRDefault="00C231A9" w:rsidP="00732A31">
                  <w:pPr>
                    <w:autoSpaceDE w:val="0"/>
                    <w:autoSpaceDN w:val="0"/>
                    <w:spacing w:after="0" w:line="14" w:lineRule="exact"/>
                    <w:jc w:val="both"/>
                  </w:pPr>
                </w:p>
              </w:tc>
              <w:tc>
                <w:tcPr>
                  <w:tcW w:w="4200" w:type="dxa"/>
                  <w:tcMar>
                    <w:left w:w="0" w:type="dxa"/>
                    <w:right w:w="0" w:type="dxa"/>
                  </w:tcMar>
                </w:tcPr>
                <w:p w14:paraId="3F6D9029" w14:textId="77777777" w:rsidR="00C231A9" w:rsidRDefault="00C231A9" w:rsidP="00732A31">
                  <w:pPr>
                    <w:autoSpaceDE w:val="0"/>
                    <w:autoSpaceDN w:val="0"/>
                    <w:spacing w:after="0" w:line="24" w:lineRule="exact"/>
                    <w:jc w:val="both"/>
                  </w:pPr>
                </w:p>
                <w:tbl>
                  <w:tblPr>
                    <w:tblW w:w="0" w:type="auto"/>
                    <w:tblInd w:w="36" w:type="dxa"/>
                    <w:tblLayout w:type="fixed"/>
                    <w:tblLook w:val="04A0" w:firstRow="1" w:lastRow="0" w:firstColumn="1" w:lastColumn="0" w:noHBand="0" w:noVBand="1"/>
                  </w:tblPr>
                  <w:tblGrid>
                    <w:gridCol w:w="4144"/>
                  </w:tblGrid>
                  <w:tr w:rsidR="00C231A9" w14:paraId="61F42129" w14:textId="77777777">
                    <w:trPr>
                      <w:trHeight w:hRule="exact" w:val="1420"/>
                    </w:trPr>
                    <w:tc>
                      <w:tcPr>
                        <w:tcW w:w="4144" w:type="dxa"/>
                        <w:tcBorders>
                          <w:top w:val="single" w:sz="5" w:space="0" w:color="000000"/>
                          <w:left w:val="single" w:sz="5" w:space="0" w:color="000000"/>
                          <w:bottom w:val="single" w:sz="2" w:space="0" w:color="000000"/>
                          <w:right w:val="single" w:sz="5" w:space="0" w:color="000000"/>
                        </w:tcBorders>
                        <w:tcMar>
                          <w:left w:w="0" w:type="dxa"/>
                          <w:right w:w="0" w:type="dxa"/>
                        </w:tcMar>
                      </w:tcPr>
                      <w:p w14:paraId="69404717" w14:textId="77777777" w:rsidR="00C231A9" w:rsidRDefault="00000000" w:rsidP="00732A31">
                        <w:pPr>
                          <w:autoSpaceDE w:val="0"/>
                          <w:autoSpaceDN w:val="0"/>
                          <w:spacing w:before="24" w:after="0" w:line="317" w:lineRule="auto"/>
                          <w:ind w:left="12" w:right="144"/>
                          <w:jc w:val="both"/>
                        </w:pPr>
                        <w:r>
                          <w:rPr>
                            <w:rFonts w:ascii="Times New Roman" w:eastAsia="Times New Roman" w:hAnsi="Times New Roman"/>
                            <w:color w:val="000000"/>
                            <w:sz w:val="24"/>
                          </w:rPr>
                          <w:t xml:space="preserve">Empty state is displayed with Tag icon and message "No discount codes created yet." </w:t>
                        </w:r>
                      </w:p>
                    </w:tc>
                  </w:tr>
                </w:tbl>
                <w:p w14:paraId="6DA8F9A2"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067DB098" w14:textId="77777777" w:rsidR="00C231A9" w:rsidRDefault="00C231A9" w:rsidP="00732A31">
                  <w:pPr>
                    <w:autoSpaceDE w:val="0"/>
                    <w:autoSpaceDN w:val="0"/>
                    <w:spacing w:after="0" w:line="24" w:lineRule="exact"/>
                    <w:jc w:val="both"/>
                  </w:pPr>
                </w:p>
                <w:tbl>
                  <w:tblPr>
                    <w:tblW w:w="0" w:type="auto"/>
                    <w:tblInd w:w="26" w:type="dxa"/>
                    <w:tblLayout w:type="fixed"/>
                    <w:tblLook w:val="04A0" w:firstRow="1" w:lastRow="0" w:firstColumn="1" w:lastColumn="0" w:noHBand="0" w:noVBand="1"/>
                  </w:tblPr>
                  <w:tblGrid>
                    <w:gridCol w:w="626"/>
                  </w:tblGrid>
                  <w:tr w:rsidR="00C231A9" w14:paraId="6EC60055" w14:textId="77777777">
                    <w:trPr>
                      <w:trHeight w:hRule="exact" w:val="1420"/>
                    </w:trPr>
                    <w:tc>
                      <w:tcPr>
                        <w:tcW w:w="626" w:type="dxa"/>
                        <w:tcBorders>
                          <w:top w:val="single" w:sz="5" w:space="0" w:color="000000"/>
                          <w:left w:val="single" w:sz="6" w:space="0" w:color="000000"/>
                          <w:bottom w:val="single" w:sz="2" w:space="0" w:color="000000"/>
                          <w:right w:val="single" w:sz="1" w:space="0" w:color="000000"/>
                        </w:tcBorders>
                        <w:tcMar>
                          <w:left w:w="0" w:type="dxa"/>
                          <w:right w:w="0" w:type="dxa"/>
                        </w:tcMar>
                      </w:tcPr>
                      <w:p w14:paraId="1EEC6AB2" w14:textId="77777777" w:rsidR="00C231A9" w:rsidRDefault="00000000" w:rsidP="00732A31">
                        <w:pPr>
                          <w:autoSpaceDE w:val="0"/>
                          <w:autoSpaceDN w:val="0"/>
                          <w:spacing w:before="440" w:after="0" w:line="230" w:lineRule="auto"/>
                          <w:ind w:left="14"/>
                          <w:jc w:val="both"/>
                        </w:pPr>
                        <w:r>
                          <w:rPr>
                            <w:rFonts w:ascii="Times New Roman" w:eastAsia="Times New Roman" w:hAnsi="Times New Roman"/>
                            <w:color w:val="000000"/>
                            <w:sz w:val="24"/>
                          </w:rPr>
                          <w:t xml:space="preserve">Pass </w:t>
                        </w:r>
                      </w:p>
                    </w:tc>
                  </w:tr>
                </w:tbl>
                <w:p w14:paraId="3D07BCA2" w14:textId="77777777" w:rsidR="00C231A9" w:rsidRDefault="00C231A9" w:rsidP="00732A31">
                  <w:pPr>
                    <w:autoSpaceDE w:val="0"/>
                    <w:autoSpaceDN w:val="0"/>
                    <w:spacing w:after="0" w:line="14" w:lineRule="exact"/>
                    <w:jc w:val="both"/>
                  </w:pPr>
                </w:p>
              </w:tc>
            </w:tr>
          </w:tbl>
          <w:p w14:paraId="5D87E7E3" w14:textId="77777777" w:rsidR="00C231A9" w:rsidRDefault="00C231A9" w:rsidP="00732A31">
            <w:pPr>
              <w:autoSpaceDE w:val="0"/>
              <w:autoSpaceDN w:val="0"/>
              <w:spacing w:after="0" w:line="14" w:lineRule="exact"/>
              <w:jc w:val="both"/>
            </w:pPr>
          </w:p>
        </w:tc>
      </w:tr>
    </w:tbl>
    <w:p w14:paraId="116063D6" w14:textId="77777777" w:rsidR="00C231A9" w:rsidRDefault="00000000" w:rsidP="00732A31">
      <w:pPr>
        <w:autoSpaceDE w:val="0"/>
        <w:autoSpaceDN w:val="0"/>
        <w:spacing w:before="654" w:after="0" w:line="362" w:lineRule="auto"/>
        <w:ind w:left="916" w:right="2448"/>
        <w:jc w:val="both"/>
      </w:pPr>
      <w:r>
        <w:rPr>
          <w:rFonts w:ascii="Times New Roman" w:eastAsia="Times New Roman" w:hAnsi="Times New Roman"/>
          <w:b/>
          <w:color w:val="000000"/>
          <w:sz w:val="28"/>
        </w:rPr>
        <w:t xml:space="preserve">6.1.8 UI/UX and Cross-Browser Testing </w:t>
      </w:r>
      <w:r>
        <w:br/>
      </w:r>
      <w:r>
        <w:rPr>
          <w:rFonts w:ascii="Times New Roman" w:eastAsia="Times New Roman" w:hAnsi="Times New Roman"/>
          <w:color w:val="000000"/>
          <w:sz w:val="24"/>
        </w:rPr>
        <w:t xml:space="preserve">These test cases verify the visual appearance, responsiveness, and cross-browser </w:t>
      </w:r>
    </w:p>
    <w:p w14:paraId="39E2B361" w14:textId="77777777" w:rsidR="00C231A9" w:rsidRDefault="00000000" w:rsidP="00732A31">
      <w:pPr>
        <w:autoSpaceDE w:val="0"/>
        <w:autoSpaceDN w:val="0"/>
        <w:spacing w:before="148" w:after="0" w:line="230" w:lineRule="auto"/>
        <w:ind w:left="916"/>
        <w:jc w:val="both"/>
      </w:pPr>
      <w:r>
        <w:rPr>
          <w:rFonts w:ascii="Times New Roman" w:eastAsia="Times New Roman" w:hAnsi="Times New Roman"/>
          <w:color w:val="000000"/>
          <w:sz w:val="24"/>
        </w:rPr>
        <w:t xml:space="preserve">compatibility of the BizWiz platform. </w:t>
      </w:r>
    </w:p>
    <w:p w14:paraId="49085147" w14:textId="77777777" w:rsidR="00C231A9" w:rsidRDefault="00000000" w:rsidP="00732A31">
      <w:pPr>
        <w:autoSpaceDE w:val="0"/>
        <w:autoSpaceDN w:val="0"/>
        <w:spacing w:before="310" w:after="298" w:line="230" w:lineRule="auto"/>
        <w:ind w:left="916"/>
        <w:jc w:val="both"/>
      </w:pPr>
      <w:r>
        <w:rPr>
          <w:rFonts w:ascii="Times New Roman" w:eastAsia="Times New Roman" w:hAnsi="Times New Roman"/>
          <w:b/>
          <w:color w:val="000000"/>
          <w:sz w:val="24"/>
        </w:rPr>
        <w:t>Table 6.7: UI/UX Testing — Test Cases</w:t>
      </w:r>
    </w:p>
    <w:tbl>
      <w:tblPr>
        <w:tblW w:w="0" w:type="auto"/>
        <w:tblInd w:w="920" w:type="dxa"/>
        <w:tblLayout w:type="fixed"/>
        <w:tblLook w:val="04A0" w:firstRow="1" w:lastRow="0" w:firstColumn="1" w:lastColumn="0" w:noHBand="0" w:noVBand="1"/>
      </w:tblPr>
      <w:tblGrid>
        <w:gridCol w:w="572"/>
        <w:gridCol w:w="1726"/>
        <w:gridCol w:w="44"/>
        <w:gridCol w:w="2066"/>
        <w:gridCol w:w="48"/>
        <w:gridCol w:w="3860"/>
        <w:gridCol w:w="46"/>
        <w:gridCol w:w="660"/>
      </w:tblGrid>
      <w:tr w:rsidR="00C231A9" w14:paraId="30D6ECAF" w14:textId="77777777">
        <w:trPr>
          <w:trHeight w:hRule="exact" w:val="3844"/>
        </w:trPr>
        <w:tc>
          <w:tcPr>
            <w:tcW w:w="572" w:type="dxa"/>
            <w:tcBorders>
              <w:top w:val="single" w:sz="2" w:space="0" w:color="000000"/>
              <w:left w:val="single" w:sz="2" w:space="0" w:color="000000"/>
            </w:tcBorders>
            <w:tcMar>
              <w:left w:w="0" w:type="dxa"/>
              <w:right w:w="0" w:type="dxa"/>
            </w:tcMar>
          </w:tcPr>
          <w:p w14:paraId="5F22DDBE" w14:textId="77777777" w:rsidR="00C231A9" w:rsidRDefault="00C231A9" w:rsidP="00732A31">
            <w:pPr>
              <w:autoSpaceDE w:val="0"/>
              <w:autoSpaceDN w:val="0"/>
              <w:spacing w:after="0" w:line="16" w:lineRule="exact"/>
              <w:jc w:val="both"/>
            </w:pPr>
          </w:p>
          <w:tbl>
            <w:tblPr>
              <w:tblW w:w="0" w:type="auto"/>
              <w:tblLayout w:type="fixed"/>
              <w:tblLook w:val="04A0" w:firstRow="1" w:lastRow="0" w:firstColumn="1" w:lastColumn="0" w:noHBand="0" w:noVBand="1"/>
            </w:tblPr>
            <w:tblGrid>
              <w:gridCol w:w="540"/>
              <w:gridCol w:w="894"/>
            </w:tblGrid>
            <w:tr w:rsidR="00C231A9" w14:paraId="21187780" w14:textId="77777777">
              <w:trPr>
                <w:trHeight w:hRule="exact" w:val="1070"/>
              </w:trPr>
              <w:tc>
                <w:tcPr>
                  <w:tcW w:w="540" w:type="dxa"/>
                  <w:tcMar>
                    <w:left w:w="0" w:type="dxa"/>
                    <w:right w:w="0" w:type="dxa"/>
                  </w:tcMar>
                </w:tcPr>
                <w:p w14:paraId="57A1B0C4" w14:textId="77777777" w:rsidR="00C231A9" w:rsidRDefault="00C231A9" w:rsidP="00732A31">
                  <w:pPr>
                    <w:autoSpaceDE w:val="0"/>
                    <w:autoSpaceDN w:val="0"/>
                    <w:spacing w:after="0" w:line="16" w:lineRule="exact"/>
                    <w:jc w:val="both"/>
                  </w:pPr>
                </w:p>
                <w:tbl>
                  <w:tblPr>
                    <w:tblW w:w="0" w:type="auto"/>
                    <w:tblInd w:w="35" w:type="dxa"/>
                    <w:tblLayout w:type="fixed"/>
                    <w:tblLook w:val="04A0" w:firstRow="1" w:lastRow="0" w:firstColumn="1" w:lastColumn="0" w:noHBand="0" w:noVBand="1"/>
                  </w:tblPr>
                  <w:tblGrid>
                    <w:gridCol w:w="492"/>
                  </w:tblGrid>
                  <w:tr w:rsidR="00C231A9" w14:paraId="3D6A7DE4" w14:textId="77777777">
                    <w:trPr>
                      <w:trHeight w:hRule="exact" w:val="1002"/>
                    </w:trPr>
                    <w:tc>
                      <w:tcPr>
                        <w:tcW w:w="492" w:type="dxa"/>
                        <w:tcBorders>
                          <w:top w:val="single" w:sz="2" w:space="0" w:color="000000"/>
                          <w:left w:val="single" w:sz="1" w:space="0" w:color="000000"/>
                          <w:bottom w:val="single" w:sz="5" w:space="0" w:color="000000"/>
                          <w:right w:val="single" w:sz="5" w:space="0" w:color="000000"/>
                        </w:tcBorders>
                        <w:tcMar>
                          <w:left w:w="0" w:type="dxa"/>
                          <w:right w:w="0" w:type="dxa"/>
                        </w:tcMar>
                      </w:tcPr>
                      <w:p w14:paraId="71073ADF" w14:textId="77777777" w:rsidR="00C231A9" w:rsidRDefault="00000000" w:rsidP="00732A31">
                        <w:pPr>
                          <w:autoSpaceDE w:val="0"/>
                          <w:autoSpaceDN w:val="0"/>
                          <w:spacing w:before="24" w:after="0" w:line="295" w:lineRule="auto"/>
                          <w:ind w:left="16"/>
                          <w:jc w:val="both"/>
                        </w:pPr>
                        <w:r>
                          <w:rPr>
                            <w:rFonts w:ascii="Times New Roman" w:eastAsia="Times New Roman" w:hAnsi="Times New Roman"/>
                            <w:color w:val="000000"/>
                            <w:sz w:val="24"/>
                          </w:rPr>
                          <w:t xml:space="preserve">Test ID </w:t>
                        </w:r>
                      </w:p>
                    </w:tc>
                  </w:tr>
                </w:tbl>
                <w:p w14:paraId="396C577D" w14:textId="77777777" w:rsidR="00C231A9" w:rsidRDefault="00C231A9" w:rsidP="00732A31">
                  <w:pPr>
                    <w:autoSpaceDE w:val="0"/>
                    <w:autoSpaceDN w:val="0"/>
                    <w:spacing w:after="0" w:line="14" w:lineRule="exact"/>
                    <w:jc w:val="both"/>
                  </w:pPr>
                </w:p>
              </w:tc>
              <w:tc>
                <w:tcPr>
                  <w:tcW w:w="894" w:type="dxa"/>
                  <w:tcMar>
                    <w:left w:w="0" w:type="dxa"/>
                    <w:right w:w="0" w:type="dxa"/>
                  </w:tcMar>
                </w:tcPr>
                <w:p w14:paraId="0C653114" w14:textId="77777777" w:rsidR="00C231A9" w:rsidRDefault="00C231A9" w:rsidP="00732A31">
                  <w:pPr>
                    <w:jc w:val="both"/>
                  </w:pPr>
                </w:p>
              </w:tc>
            </w:tr>
          </w:tbl>
          <w:p w14:paraId="42AD3BEC" w14:textId="77777777" w:rsidR="00C231A9" w:rsidRDefault="00C231A9" w:rsidP="00732A31">
            <w:pPr>
              <w:autoSpaceDE w:val="0"/>
              <w:autoSpaceDN w:val="0"/>
              <w:spacing w:after="0" w:line="20" w:lineRule="exact"/>
              <w:jc w:val="both"/>
            </w:pPr>
          </w:p>
          <w:tbl>
            <w:tblPr>
              <w:tblW w:w="0" w:type="auto"/>
              <w:tblInd w:w="570" w:type="dxa"/>
              <w:tblLayout w:type="fixed"/>
              <w:tblLook w:val="04A0" w:firstRow="1" w:lastRow="0" w:firstColumn="1" w:lastColumn="0" w:noHBand="0" w:noVBand="1"/>
            </w:tblPr>
            <w:tblGrid>
              <w:gridCol w:w="1716"/>
            </w:tblGrid>
            <w:tr w:rsidR="00C231A9" w14:paraId="6643B401" w14:textId="77777777">
              <w:trPr>
                <w:trHeight w:hRule="exact" w:val="1016"/>
              </w:trPr>
              <w:tc>
                <w:tcPr>
                  <w:tcW w:w="1716" w:type="dxa"/>
                  <w:tcBorders>
                    <w:top w:val="single" w:sz="2" w:space="0" w:color="000000"/>
                    <w:left w:val="single" w:sz="5" w:space="0" w:color="000000"/>
                  </w:tcBorders>
                  <w:tcMar>
                    <w:left w:w="0" w:type="dxa"/>
                    <w:right w:w="0" w:type="dxa"/>
                  </w:tcMar>
                </w:tcPr>
                <w:p w14:paraId="0AE09F16" w14:textId="77777777" w:rsidR="00C231A9" w:rsidRDefault="00C231A9" w:rsidP="00732A31">
                  <w:pPr>
                    <w:jc w:val="both"/>
                  </w:pPr>
                </w:p>
              </w:tc>
            </w:tr>
          </w:tbl>
          <w:p w14:paraId="4E5D803A" w14:textId="77777777" w:rsidR="00C231A9" w:rsidRDefault="00C231A9" w:rsidP="00732A31">
            <w:pPr>
              <w:autoSpaceDE w:val="0"/>
              <w:autoSpaceDN w:val="0"/>
              <w:spacing w:after="0" w:line="44" w:lineRule="exact"/>
              <w:jc w:val="both"/>
            </w:pPr>
          </w:p>
          <w:tbl>
            <w:tblPr>
              <w:tblW w:w="0" w:type="auto"/>
              <w:tblInd w:w="30" w:type="dxa"/>
              <w:tblLayout w:type="fixed"/>
              <w:tblLook w:val="04A0" w:firstRow="1" w:lastRow="0" w:firstColumn="1" w:lastColumn="0" w:noHBand="0" w:noVBand="1"/>
            </w:tblPr>
            <w:tblGrid>
              <w:gridCol w:w="492"/>
            </w:tblGrid>
            <w:tr w:rsidR="00C231A9" w14:paraId="31CD50D0" w14:textId="77777777">
              <w:trPr>
                <w:trHeight w:hRule="exact" w:val="2666"/>
              </w:trPr>
              <w:tc>
                <w:tcPr>
                  <w:tcW w:w="492" w:type="dxa"/>
                  <w:tcBorders>
                    <w:top w:val="single" w:sz="6" w:space="0" w:color="000000"/>
                    <w:left w:val="single" w:sz="1" w:space="0" w:color="000000"/>
                    <w:bottom w:val="single" w:sz="6" w:space="0" w:color="000000"/>
                    <w:right w:val="single" w:sz="5" w:space="0" w:color="000000"/>
                  </w:tcBorders>
                  <w:tcMar>
                    <w:left w:w="0" w:type="dxa"/>
                    <w:right w:w="0" w:type="dxa"/>
                  </w:tcMar>
                </w:tcPr>
                <w:p w14:paraId="740D0031" w14:textId="77777777" w:rsidR="00C231A9" w:rsidRDefault="00000000" w:rsidP="00732A31">
                  <w:pPr>
                    <w:autoSpaceDE w:val="0"/>
                    <w:autoSpaceDN w:val="0"/>
                    <w:spacing w:before="850"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U01 </w:t>
                  </w:r>
                </w:p>
              </w:tc>
            </w:tr>
          </w:tbl>
          <w:p w14:paraId="2CA1FC87" w14:textId="77777777" w:rsidR="00C231A9" w:rsidRDefault="00C231A9" w:rsidP="00732A31">
            <w:pPr>
              <w:autoSpaceDE w:val="0"/>
              <w:autoSpaceDN w:val="0"/>
              <w:spacing w:after="0" w:line="14" w:lineRule="exact"/>
              <w:jc w:val="both"/>
            </w:pPr>
          </w:p>
          <w:p w14:paraId="5D618D06" w14:textId="77777777" w:rsidR="00C231A9" w:rsidRDefault="00C231A9" w:rsidP="00732A31">
            <w:pPr>
              <w:autoSpaceDE w:val="0"/>
              <w:autoSpaceDN w:val="0"/>
              <w:spacing w:after="0" w:line="14" w:lineRule="exact"/>
              <w:jc w:val="both"/>
            </w:pPr>
          </w:p>
          <w:p w14:paraId="026C120D" w14:textId="77777777" w:rsidR="00C231A9" w:rsidRDefault="00C231A9" w:rsidP="00732A31">
            <w:pPr>
              <w:autoSpaceDE w:val="0"/>
              <w:autoSpaceDN w:val="0"/>
              <w:spacing w:after="0" w:line="14" w:lineRule="exact"/>
              <w:jc w:val="both"/>
            </w:pPr>
          </w:p>
        </w:tc>
        <w:tc>
          <w:tcPr>
            <w:tcW w:w="1726" w:type="dxa"/>
            <w:tcBorders>
              <w:top w:val="single" w:sz="2" w:space="0" w:color="000000"/>
              <w:bottom w:val="single" w:sz="6" w:space="0" w:color="000000"/>
            </w:tcBorders>
            <w:tcMar>
              <w:left w:w="0" w:type="dxa"/>
              <w:right w:w="0" w:type="dxa"/>
            </w:tcMar>
          </w:tcPr>
          <w:p w14:paraId="06FD1B4C"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726"/>
            </w:tblGrid>
            <w:tr w:rsidR="00C231A9" w14:paraId="0584BB6B" w14:textId="77777777">
              <w:trPr>
                <w:trHeight w:hRule="exact" w:val="1022"/>
              </w:trPr>
              <w:tc>
                <w:tcPr>
                  <w:tcW w:w="1726" w:type="dxa"/>
                  <w:tcBorders>
                    <w:top w:val="single" w:sz="2" w:space="0" w:color="000000"/>
                    <w:left w:val="single" w:sz="5" w:space="0" w:color="000000"/>
                    <w:bottom w:val="single" w:sz="5" w:space="0" w:color="000000"/>
                    <w:right w:val="single" w:sz="5" w:space="0" w:color="000000"/>
                  </w:tcBorders>
                  <w:tcMar>
                    <w:left w:w="0" w:type="dxa"/>
                    <w:right w:w="0" w:type="dxa"/>
                  </w:tcMar>
                </w:tcPr>
                <w:p w14:paraId="370CEA49"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Scenario </w:t>
                  </w:r>
                </w:p>
              </w:tc>
            </w:tr>
          </w:tbl>
          <w:p w14:paraId="5016B84F"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1726"/>
            </w:tblGrid>
            <w:tr w:rsidR="00C231A9" w14:paraId="0E1E59D7" w14:textId="77777777">
              <w:trPr>
                <w:trHeight w:hRule="exact" w:val="2666"/>
              </w:trPr>
              <w:tc>
                <w:tcPr>
                  <w:tcW w:w="1726" w:type="dxa"/>
                  <w:tcBorders>
                    <w:top w:val="single" w:sz="6" w:space="0" w:color="000000"/>
                    <w:left w:val="single" w:sz="5" w:space="0" w:color="000000"/>
                    <w:bottom w:val="single" w:sz="6" w:space="0" w:color="000000"/>
                    <w:right w:val="single" w:sz="5" w:space="0" w:color="000000"/>
                  </w:tcBorders>
                  <w:tcMar>
                    <w:left w:w="0" w:type="dxa"/>
                    <w:right w:w="0" w:type="dxa"/>
                  </w:tcMar>
                </w:tcPr>
                <w:p w14:paraId="12A990A2" w14:textId="77777777" w:rsidR="00C231A9" w:rsidRDefault="00000000" w:rsidP="00732A31">
                  <w:pPr>
                    <w:autoSpaceDE w:val="0"/>
                    <w:autoSpaceDN w:val="0"/>
                    <w:spacing w:before="642" w:after="0" w:line="317" w:lineRule="auto"/>
                    <w:ind w:left="14"/>
                    <w:jc w:val="both"/>
                  </w:pPr>
                  <w:r>
                    <w:rPr>
                      <w:rFonts w:ascii="Times New Roman" w:eastAsia="Times New Roman" w:hAnsi="Times New Roman"/>
                      <w:color w:val="000000"/>
                      <w:sz w:val="24"/>
                    </w:rPr>
                    <w:t xml:space="preserve">Mobile </w:t>
                  </w:r>
                  <w:r>
                    <w:br/>
                  </w:r>
                  <w:r>
                    <w:rPr>
                      <w:rFonts w:ascii="Times New Roman" w:eastAsia="Times New Roman" w:hAnsi="Times New Roman"/>
                      <w:color w:val="000000"/>
                      <w:sz w:val="24"/>
                    </w:rPr>
                    <w:t xml:space="preserve">Responsiveness (375px) </w:t>
                  </w:r>
                </w:p>
              </w:tc>
            </w:tr>
          </w:tbl>
          <w:p w14:paraId="3D694F6B" w14:textId="77777777" w:rsidR="00C231A9" w:rsidRDefault="00C231A9" w:rsidP="00732A31">
            <w:pPr>
              <w:autoSpaceDE w:val="0"/>
              <w:autoSpaceDN w:val="0"/>
              <w:spacing w:after="0" w:line="14" w:lineRule="exact"/>
              <w:jc w:val="both"/>
            </w:pPr>
          </w:p>
          <w:p w14:paraId="0C188C33" w14:textId="77777777" w:rsidR="00C231A9" w:rsidRDefault="00C231A9" w:rsidP="00732A31">
            <w:pPr>
              <w:autoSpaceDE w:val="0"/>
              <w:autoSpaceDN w:val="0"/>
              <w:spacing w:after="0" w:line="14" w:lineRule="exact"/>
              <w:jc w:val="both"/>
            </w:pPr>
          </w:p>
        </w:tc>
        <w:tc>
          <w:tcPr>
            <w:tcW w:w="44" w:type="dxa"/>
            <w:tcMar>
              <w:left w:w="0" w:type="dxa"/>
              <w:right w:w="0" w:type="dxa"/>
            </w:tcMar>
          </w:tcPr>
          <w:p w14:paraId="24C72937" w14:textId="77777777" w:rsidR="00C231A9" w:rsidRDefault="00C231A9" w:rsidP="00732A31">
            <w:pPr>
              <w:jc w:val="both"/>
            </w:pPr>
          </w:p>
        </w:tc>
        <w:tc>
          <w:tcPr>
            <w:tcW w:w="2066" w:type="dxa"/>
            <w:tcBorders>
              <w:top w:val="single" w:sz="2" w:space="0" w:color="000000"/>
              <w:bottom w:val="single" w:sz="6" w:space="0" w:color="000000"/>
            </w:tcBorders>
            <w:tcMar>
              <w:left w:w="0" w:type="dxa"/>
              <w:right w:w="0" w:type="dxa"/>
            </w:tcMar>
          </w:tcPr>
          <w:p w14:paraId="0784EEA9"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066"/>
            </w:tblGrid>
            <w:tr w:rsidR="00C231A9" w14:paraId="3C97EA6C" w14:textId="77777777">
              <w:trPr>
                <w:trHeight w:hRule="exact" w:val="1022"/>
              </w:trPr>
              <w:tc>
                <w:tcPr>
                  <w:tcW w:w="2066" w:type="dxa"/>
                  <w:tcBorders>
                    <w:top w:val="single" w:sz="2" w:space="0" w:color="000000"/>
                    <w:left w:val="single" w:sz="6" w:space="0" w:color="000000"/>
                    <w:bottom w:val="single" w:sz="5" w:space="0" w:color="000000"/>
                    <w:right w:val="single" w:sz="6" w:space="0" w:color="000000"/>
                  </w:tcBorders>
                  <w:tcMar>
                    <w:left w:w="0" w:type="dxa"/>
                    <w:right w:w="0" w:type="dxa"/>
                  </w:tcMar>
                </w:tcPr>
                <w:p w14:paraId="11C48E68"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Action Performed </w:t>
                  </w:r>
                </w:p>
              </w:tc>
            </w:tr>
          </w:tbl>
          <w:p w14:paraId="2B090561"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2066"/>
            </w:tblGrid>
            <w:tr w:rsidR="00C231A9" w14:paraId="3260D61A" w14:textId="77777777">
              <w:trPr>
                <w:trHeight w:hRule="exact" w:val="2666"/>
              </w:trPr>
              <w:tc>
                <w:tcPr>
                  <w:tcW w:w="2066" w:type="dxa"/>
                  <w:tcBorders>
                    <w:top w:val="single" w:sz="6" w:space="0" w:color="000000"/>
                    <w:left w:val="single" w:sz="6" w:space="0" w:color="000000"/>
                    <w:bottom w:val="single" w:sz="6" w:space="0" w:color="000000"/>
                    <w:right w:val="single" w:sz="6" w:space="0" w:color="000000"/>
                  </w:tcBorders>
                  <w:tcMar>
                    <w:left w:w="0" w:type="dxa"/>
                    <w:right w:w="0" w:type="dxa"/>
                  </w:tcMar>
                </w:tcPr>
                <w:p w14:paraId="14203368" w14:textId="77777777" w:rsidR="00C231A9" w:rsidRDefault="00000000" w:rsidP="00732A31">
                  <w:pPr>
                    <w:autoSpaceDE w:val="0"/>
                    <w:autoSpaceDN w:val="0"/>
                    <w:spacing w:before="436" w:after="0" w:line="329" w:lineRule="auto"/>
                    <w:ind w:left="14"/>
                    <w:jc w:val="both"/>
                  </w:pPr>
                  <w:r>
                    <w:rPr>
                      <w:rFonts w:ascii="Times New Roman" w:eastAsia="Times New Roman" w:hAnsi="Times New Roman"/>
                      <w:color w:val="000000"/>
                      <w:sz w:val="24"/>
                    </w:rPr>
                    <w:t xml:space="preserve">View the admin </w:t>
                  </w:r>
                  <w:r>
                    <w:br/>
                  </w:r>
                  <w:r>
                    <w:rPr>
                      <w:rFonts w:ascii="Times New Roman" w:eastAsia="Times New Roman" w:hAnsi="Times New Roman"/>
                      <w:color w:val="000000"/>
                      <w:sz w:val="24"/>
                    </w:rPr>
                    <w:t xml:space="preserve">dashboard on a </w:t>
                  </w:r>
                  <w:r>
                    <w:br/>
                  </w:r>
                  <w:r>
                    <w:rPr>
                      <w:rFonts w:ascii="Times New Roman" w:eastAsia="Times New Roman" w:hAnsi="Times New Roman"/>
                      <w:color w:val="000000"/>
                      <w:sz w:val="24"/>
                    </w:rPr>
                    <w:t xml:space="preserve">375px width screen (iPhone SE) </w:t>
                  </w:r>
                </w:p>
              </w:tc>
            </w:tr>
          </w:tbl>
          <w:p w14:paraId="48027B90" w14:textId="77777777" w:rsidR="00C231A9" w:rsidRDefault="00C231A9" w:rsidP="00732A31">
            <w:pPr>
              <w:autoSpaceDE w:val="0"/>
              <w:autoSpaceDN w:val="0"/>
              <w:spacing w:after="0" w:line="14" w:lineRule="exact"/>
              <w:jc w:val="both"/>
            </w:pPr>
          </w:p>
          <w:p w14:paraId="224B0E2B" w14:textId="77777777" w:rsidR="00C231A9" w:rsidRDefault="00C231A9" w:rsidP="00732A31">
            <w:pPr>
              <w:autoSpaceDE w:val="0"/>
              <w:autoSpaceDN w:val="0"/>
              <w:spacing w:after="0" w:line="14" w:lineRule="exact"/>
              <w:jc w:val="both"/>
            </w:pPr>
          </w:p>
        </w:tc>
        <w:tc>
          <w:tcPr>
            <w:tcW w:w="48" w:type="dxa"/>
            <w:tcMar>
              <w:left w:w="0" w:type="dxa"/>
              <w:right w:w="0" w:type="dxa"/>
            </w:tcMar>
          </w:tcPr>
          <w:p w14:paraId="346B4CB5" w14:textId="77777777" w:rsidR="00C231A9" w:rsidRDefault="00C231A9" w:rsidP="00732A31">
            <w:pPr>
              <w:jc w:val="both"/>
            </w:pPr>
          </w:p>
        </w:tc>
        <w:tc>
          <w:tcPr>
            <w:tcW w:w="3860" w:type="dxa"/>
            <w:tcBorders>
              <w:top w:val="single" w:sz="2" w:space="0" w:color="000000"/>
              <w:bottom w:val="single" w:sz="6" w:space="0" w:color="000000"/>
            </w:tcBorders>
            <w:tcMar>
              <w:left w:w="0" w:type="dxa"/>
              <w:right w:w="0" w:type="dxa"/>
            </w:tcMar>
          </w:tcPr>
          <w:p w14:paraId="136A815E"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3860"/>
            </w:tblGrid>
            <w:tr w:rsidR="00C231A9" w14:paraId="0B198ABE" w14:textId="77777777">
              <w:trPr>
                <w:trHeight w:hRule="exact" w:val="1022"/>
              </w:trPr>
              <w:tc>
                <w:tcPr>
                  <w:tcW w:w="3860" w:type="dxa"/>
                  <w:tcBorders>
                    <w:top w:val="single" w:sz="2" w:space="0" w:color="000000"/>
                    <w:left w:val="single" w:sz="6" w:space="0" w:color="000000"/>
                    <w:bottom w:val="single" w:sz="5" w:space="0" w:color="000000"/>
                    <w:right w:val="single" w:sz="5" w:space="0" w:color="000000"/>
                  </w:tcBorders>
                  <w:tcMar>
                    <w:left w:w="0" w:type="dxa"/>
                    <w:right w:w="0" w:type="dxa"/>
                  </w:tcMar>
                </w:tcPr>
                <w:p w14:paraId="77F19CCE" w14:textId="77777777" w:rsidR="00C231A9" w:rsidRDefault="00000000" w:rsidP="00732A31">
                  <w:pPr>
                    <w:autoSpaceDE w:val="0"/>
                    <w:autoSpaceDN w:val="0"/>
                    <w:spacing w:before="230" w:after="0" w:line="230" w:lineRule="auto"/>
                    <w:ind w:left="14"/>
                    <w:jc w:val="both"/>
                  </w:pPr>
                  <w:r>
                    <w:rPr>
                      <w:rFonts w:ascii="Times New Roman" w:eastAsia="Times New Roman" w:hAnsi="Times New Roman"/>
                      <w:color w:val="000000"/>
                      <w:sz w:val="24"/>
                    </w:rPr>
                    <w:t xml:space="preserve">Expected Result </w:t>
                  </w:r>
                </w:p>
              </w:tc>
            </w:tr>
          </w:tbl>
          <w:p w14:paraId="6DEC50E5"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3860"/>
            </w:tblGrid>
            <w:tr w:rsidR="00C231A9" w14:paraId="749FEC06" w14:textId="77777777">
              <w:trPr>
                <w:trHeight w:hRule="exact" w:val="2666"/>
              </w:trPr>
              <w:tc>
                <w:tcPr>
                  <w:tcW w:w="3860" w:type="dxa"/>
                  <w:tcBorders>
                    <w:top w:val="single" w:sz="6" w:space="0" w:color="000000"/>
                    <w:left w:val="single" w:sz="6" w:space="0" w:color="000000"/>
                    <w:bottom w:val="single" w:sz="6" w:space="0" w:color="000000"/>
                    <w:right w:val="single" w:sz="5" w:space="0" w:color="000000"/>
                  </w:tcBorders>
                  <w:tcMar>
                    <w:left w:w="0" w:type="dxa"/>
                    <w:right w:w="0" w:type="dxa"/>
                  </w:tcMar>
                </w:tcPr>
                <w:p w14:paraId="1DE85209" w14:textId="77777777" w:rsidR="00C231A9" w:rsidRDefault="00000000" w:rsidP="00732A31">
                  <w:pPr>
                    <w:autoSpaceDE w:val="0"/>
                    <w:autoSpaceDN w:val="0"/>
                    <w:spacing w:before="22" w:after="0" w:line="338" w:lineRule="auto"/>
                    <w:ind w:left="14"/>
                    <w:jc w:val="both"/>
                  </w:pPr>
                  <w:r>
                    <w:rPr>
                      <w:rFonts w:ascii="Times New Roman" w:eastAsia="Times New Roman" w:hAnsi="Times New Roman"/>
                      <w:color w:val="000000"/>
                      <w:sz w:val="24"/>
                    </w:rPr>
                    <w:t xml:space="preserve">Sidebar collapses to full-width </w:t>
                  </w:r>
                  <w:r>
                    <w:br/>
                  </w:r>
                  <w:r>
                    <w:rPr>
                      <w:rFonts w:ascii="Times New Roman" w:eastAsia="Times New Roman" w:hAnsi="Times New Roman"/>
                      <w:color w:val="000000"/>
                      <w:sz w:val="24"/>
                    </w:rPr>
                    <w:t xml:space="preserve">horizontal layout. Content stacks </w:t>
                  </w:r>
                  <w:r>
                    <w:br/>
                  </w:r>
                  <w:r>
                    <w:rPr>
                      <w:rFonts w:ascii="Times New Roman" w:eastAsia="Times New Roman" w:hAnsi="Times New Roman"/>
                      <w:color w:val="000000"/>
                      <w:sz w:val="24"/>
                    </w:rPr>
                    <w:t xml:space="preserve">vertically. Product cards display in </w:t>
                  </w:r>
                  <w:r>
                    <w:br/>
                  </w:r>
                  <w:r>
                    <w:rPr>
                      <w:rFonts w:ascii="Times New Roman" w:eastAsia="Times New Roman" w:hAnsi="Times New Roman"/>
                      <w:color w:val="000000"/>
                      <w:sz w:val="24"/>
                    </w:rPr>
                    <w:t xml:space="preserve">single-column grid. Tables become </w:t>
                  </w:r>
                  <w:r>
                    <w:br/>
                  </w:r>
                  <w:r>
                    <w:rPr>
                      <w:rFonts w:ascii="Times New Roman" w:eastAsia="Times New Roman" w:hAnsi="Times New Roman"/>
                      <w:color w:val="000000"/>
                      <w:sz w:val="24"/>
                    </w:rPr>
                    <w:t xml:space="preserve">horizontally scrollable. All text remains readable. </w:t>
                  </w:r>
                </w:p>
              </w:tc>
            </w:tr>
          </w:tbl>
          <w:p w14:paraId="362E8A55" w14:textId="77777777" w:rsidR="00C231A9" w:rsidRDefault="00C231A9" w:rsidP="00732A31">
            <w:pPr>
              <w:autoSpaceDE w:val="0"/>
              <w:autoSpaceDN w:val="0"/>
              <w:spacing w:after="0" w:line="14" w:lineRule="exact"/>
              <w:jc w:val="both"/>
            </w:pPr>
          </w:p>
          <w:p w14:paraId="327DA4F0" w14:textId="77777777" w:rsidR="00C231A9" w:rsidRDefault="00C231A9" w:rsidP="00732A31">
            <w:pPr>
              <w:autoSpaceDE w:val="0"/>
              <w:autoSpaceDN w:val="0"/>
              <w:spacing w:after="0" w:line="14" w:lineRule="exact"/>
              <w:jc w:val="both"/>
            </w:pPr>
          </w:p>
        </w:tc>
        <w:tc>
          <w:tcPr>
            <w:tcW w:w="46" w:type="dxa"/>
            <w:tcMar>
              <w:left w:w="0" w:type="dxa"/>
              <w:right w:w="0" w:type="dxa"/>
            </w:tcMar>
          </w:tcPr>
          <w:p w14:paraId="192D5EA9" w14:textId="77777777" w:rsidR="00C231A9" w:rsidRDefault="00C231A9" w:rsidP="00732A31">
            <w:pPr>
              <w:jc w:val="both"/>
            </w:pPr>
          </w:p>
        </w:tc>
        <w:tc>
          <w:tcPr>
            <w:tcW w:w="660" w:type="dxa"/>
            <w:tcBorders>
              <w:top w:val="single" w:sz="2" w:space="0" w:color="000000"/>
              <w:bottom w:val="single" w:sz="6" w:space="0" w:color="000000"/>
              <w:right w:val="single" w:sz="1" w:space="0" w:color="000000"/>
            </w:tcBorders>
            <w:tcMar>
              <w:left w:w="0" w:type="dxa"/>
              <w:right w:w="0" w:type="dxa"/>
            </w:tcMar>
          </w:tcPr>
          <w:p w14:paraId="7C953A34"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4B6C0B80" w14:textId="77777777">
              <w:trPr>
                <w:trHeight w:hRule="exact" w:val="1022"/>
              </w:trPr>
              <w:tc>
                <w:tcPr>
                  <w:tcW w:w="626" w:type="dxa"/>
                  <w:tcBorders>
                    <w:top w:val="single" w:sz="2" w:space="0" w:color="000000"/>
                    <w:left w:val="single" w:sz="6" w:space="0" w:color="000000"/>
                    <w:bottom w:val="single" w:sz="5" w:space="0" w:color="000000"/>
                    <w:right w:val="single" w:sz="1" w:space="0" w:color="000000"/>
                  </w:tcBorders>
                  <w:tcMar>
                    <w:left w:w="0" w:type="dxa"/>
                    <w:right w:w="0" w:type="dxa"/>
                  </w:tcMar>
                </w:tcPr>
                <w:p w14:paraId="03E6E1AB" w14:textId="77777777" w:rsidR="00C231A9" w:rsidRDefault="00000000" w:rsidP="00732A31">
                  <w:pPr>
                    <w:autoSpaceDE w:val="0"/>
                    <w:autoSpaceDN w:val="0"/>
                    <w:spacing w:before="230" w:after="0" w:line="230" w:lineRule="auto"/>
                    <w:jc w:val="both"/>
                  </w:pPr>
                  <w:r>
                    <w:rPr>
                      <w:rFonts w:ascii="Times New Roman" w:eastAsia="Times New Roman" w:hAnsi="Times New Roman"/>
                      <w:color w:val="000000"/>
                      <w:sz w:val="24"/>
                    </w:rPr>
                    <w:t xml:space="preserve">Status </w:t>
                  </w:r>
                </w:p>
              </w:tc>
            </w:tr>
          </w:tbl>
          <w:p w14:paraId="0B02180D" w14:textId="77777777" w:rsidR="00C231A9" w:rsidRDefault="00C231A9" w:rsidP="00732A31">
            <w:pPr>
              <w:autoSpaceDE w:val="0"/>
              <w:autoSpaceDN w:val="0"/>
              <w:spacing w:after="0" w:line="38" w:lineRule="exact"/>
              <w:jc w:val="both"/>
            </w:pPr>
          </w:p>
          <w:tbl>
            <w:tblPr>
              <w:tblW w:w="0" w:type="auto"/>
              <w:tblLayout w:type="fixed"/>
              <w:tblLook w:val="04A0" w:firstRow="1" w:lastRow="0" w:firstColumn="1" w:lastColumn="0" w:noHBand="0" w:noVBand="1"/>
            </w:tblPr>
            <w:tblGrid>
              <w:gridCol w:w="626"/>
            </w:tblGrid>
            <w:tr w:rsidR="00C231A9" w14:paraId="3616C8CD" w14:textId="77777777">
              <w:trPr>
                <w:trHeight w:hRule="exact" w:val="2666"/>
              </w:trPr>
              <w:tc>
                <w:tcPr>
                  <w:tcW w:w="626" w:type="dxa"/>
                  <w:tcBorders>
                    <w:top w:val="single" w:sz="6" w:space="0" w:color="000000"/>
                    <w:left w:val="single" w:sz="6" w:space="0" w:color="000000"/>
                    <w:bottom w:val="single" w:sz="6" w:space="0" w:color="000000"/>
                    <w:right w:val="single" w:sz="1" w:space="0" w:color="000000"/>
                  </w:tcBorders>
                  <w:tcMar>
                    <w:left w:w="0" w:type="dxa"/>
                    <w:right w:w="0" w:type="dxa"/>
                  </w:tcMar>
                </w:tcPr>
                <w:p w14:paraId="6A61696F"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23223585" w14:textId="77777777" w:rsidR="00C231A9" w:rsidRDefault="00C231A9" w:rsidP="00732A31">
            <w:pPr>
              <w:autoSpaceDE w:val="0"/>
              <w:autoSpaceDN w:val="0"/>
              <w:spacing w:after="0" w:line="14" w:lineRule="exact"/>
              <w:jc w:val="both"/>
            </w:pPr>
          </w:p>
          <w:p w14:paraId="726BE902" w14:textId="77777777" w:rsidR="00C231A9" w:rsidRDefault="00C231A9" w:rsidP="00732A31">
            <w:pPr>
              <w:autoSpaceDE w:val="0"/>
              <w:autoSpaceDN w:val="0"/>
              <w:spacing w:after="0" w:line="14" w:lineRule="exact"/>
              <w:jc w:val="both"/>
            </w:pPr>
          </w:p>
        </w:tc>
      </w:tr>
      <w:tr w:rsidR="00C231A9" w14:paraId="4E289DBA" w14:textId="77777777">
        <w:trPr>
          <w:trHeight w:hRule="exact" w:val="1883"/>
        </w:trPr>
        <w:tc>
          <w:tcPr>
            <w:tcW w:w="572" w:type="dxa"/>
            <w:tcBorders>
              <w:left w:val="single" w:sz="2" w:space="0" w:color="000000"/>
              <w:bottom w:val="single" w:sz="1" w:space="0" w:color="000000"/>
              <w:right w:val="single" w:sz="5" w:space="0" w:color="000000"/>
            </w:tcBorders>
            <w:tcMar>
              <w:left w:w="0" w:type="dxa"/>
              <w:right w:w="0" w:type="dxa"/>
            </w:tcMar>
          </w:tcPr>
          <w:tbl>
            <w:tblPr>
              <w:tblW w:w="0" w:type="auto"/>
              <w:tblInd w:w="30" w:type="dxa"/>
              <w:tblLayout w:type="fixed"/>
              <w:tblLook w:val="04A0" w:firstRow="1" w:lastRow="0" w:firstColumn="1" w:lastColumn="0" w:noHBand="0" w:noVBand="1"/>
            </w:tblPr>
            <w:tblGrid>
              <w:gridCol w:w="492"/>
            </w:tblGrid>
            <w:tr w:rsidR="00C231A9" w14:paraId="5E892244" w14:textId="77777777">
              <w:trPr>
                <w:trHeight w:hRule="exact" w:val="1836"/>
              </w:trPr>
              <w:tc>
                <w:tcPr>
                  <w:tcW w:w="492" w:type="dxa"/>
                  <w:tcBorders>
                    <w:top w:val="single" w:sz="6" w:space="0" w:color="000000"/>
                    <w:left w:val="single" w:sz="1" w:space="0" w:color="000000"/>
                    <w:bottom w:val="single" w:sz="5" w:space="0" w:color="000000"/>
                    <w:right w:val="single" w:sz="5" w:space="0" w:color="000000"/>
                  </w:tcBorders>
                  <w:tcMar>
                    <w:left w:w="0" w:type="dxa"/>
                    <w:right w:w="0" w:type="dxa"/>
                  </w:tcMar>
                </w:tcPr>
                <w:p w14:paraId="4042D243" w14:textId="77777777" w:rsidR="00C231A9" w:rsidRDefault="00000000" w:rsidP="00732A31">
                  <w:pPr>
                    <w:autoSpaceDE w:val="0"/>
                    <w:autoSpaceDN w:val="0"/>
                    <w:spacing w:before="436"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U02 </w:t>
                  </w:r>
                </w:p>
              </w:tc>
            </w:tr>
          </w:tbl>
          <w:p w14:paraId="4DF460F2" w14:textId="77777777" w:rsidR="00C231A9" w:rsidRDefault="00C231A9" w:rsidP="00732A31">
            <w:pPr>
              <w:autoSpaceDE w:val="0"/>
              <w:autoSpaceDN w:val="0"/>
              <w:spacing w:after="0" w:line="14" w:lineRule="exact"/>
              <w:jc w:val="both"/>
            </w:pPr>
          </w:p>
        </w:tc>
        <w:tc>
          <w:tcPr>
            <w:tcW w:w="1726" w:type="dxa"/>
            <w:tcBorders>
              <w:top w:val="single" w:sz="6" w:space="0" w:color="000000"/>
              <w:left w:val="single" w:sz="5" w:space="0" w:color="000000"/>
              <w:bottom w:val="single" w:sz="1" w:space="0" w:color="000000"/>
              <w:right w:val="single" w:sz="5" w:space="0" w:color="000000"/>
            </w:tcBorders>
            <w:tcMar>
              <w:left w:w="0" w:type="dxa"/>
              <w:right w:w="0" w:type="dxa"/>
            </w:tcMar>
          </w:tcPr>
          <w:p w14:paraId="33380060" w14:textId="77777777" w:rsidR="00C231A9" w:rsidRDefault="00000000" w:rsidP="00732A31">
            <w:pPr>
              <w:autoSpaceDE w:val="0"/>
              <w:autoSpaceDN w:val="0"/>
              <w:spacing w:before="230" w:after="0" w:line="317" w:lineRule="auto"/>
              <w:ind w:left="14"/>
              <w:jc w:val="both"/>
            </w:pPr>
            <w:r>
              <w:rPr>
                <w:rFonts w:ascii="Times New Roman" w:eastAsia="Times New Roman" w:hAnsi="Times New Roman"/>
                <w:color w:val="000000"/>
                <w:sz w:val="24"/>
              </w:rPr>
              <w:t xml:space="preserve">Tablet </w:t>
            </w:r>
            <w:r>
              <w:br/>
            </w:r>
            <w:r>
              <w:rPr>
                <w:rFonts w:ascii="Times New Roman" w:eastAsia="Times New Roman" w:hAnsi="Times New Roman"/>
                <w:color w:val="000000"/>
                <w:sz w:val="24"/>
              </w:rPr>
              <w:t xml:space="preserve">Responsiveness (768px) </w:t>
            </w:r>
          </w:p>
        </w:tc>
        <w:tc>
          <w:tcPr>
            <w:tcW w:w="44" w:type="dxa"/>
            <w:tcBorders>
              <w:left w:val="single" w:sz="5" w:space="0" w:color="000000"/>
              <w:right w:val="single" w:sz="6" w:space="0" w:color="000000"/>
            </w:tcBorders>
            <w:tcMar>
              <w:left w:w="0" w:type="dxa"/>
              <w:right w:w="0" w:type="dxa"/>
            </w:tcMar>
          </w:tcPr>
          <w:p w14:paraId="06734243" w14:textId="77777777" w:rsidR="00C231A9" w:rsidRDefault="00C231A9" w:rsidP="00732A31">
            <w:pPr>
              <w:jc w:val="both"/>
            </w:pPr>
          </w:p>
        </w:tc>
        <w:tc>
          <w:tcPr>
            <w:tcW w:w="2066" w:type="dxa"/>
            <w:tcBorders>
              <w:top w:val="single" w:sz="6" w:space="0" w:color="000000"/>
              <w:left w:val="single" w:sz="6" w:space="0" w:color="000000"/>
              <w:bottom w:val="single" w:sz="1" w:space="0" w:color="000000"/>
              <w:right w:val="single" w:sz="6" w:space="0" w:color="000000"/>
            </w:tcBorders>
            <w:tcMar>
              <w:left w:w="0" w:type="dxa"/>
              <w:right w:w="0" w:type="dxa"/>
            </w:tcMar>
          </w:tcPr>
          <w:p w14:paraId="0EC1C096" w14:textId="77777777" w:rsidR="00C231A9" w:rsidRDefault="00000000" w:rsidP="00732A31">
            <w:pPr>
              <w:autoSpaceDE w:val="0"/>
              <w:autoSpaceDN w:val="0"/>
              <w:spacing w:before="22" w:after="0" w:line="329" w:lineRule="auto"/>
              <w:ind w:left="14"/>
              <w:jc w:val="both"/>
            </w:pPr>
            <w:r>
              <w:rPr>
                <w:rFonts w:ascii="Times New Roman" w:eastAsia="Times New Roman" w:hAnsi="Times New Roman"/>
                <w:color w:val="000000"/>
                <w:sz w:val="24"/>
              </w:rPr>
              <w:t>View a tenant's e-</w:t>
            </w:r>
            <w:r>
              <w:br/>
            </w:r>
            <w:r>
              <w:rPr>
                <w:rFonts w:ascii="Times New Roman" w:eastAsia="Times New Roman" w:hAnsi="Times New Roman"/>
                <w:color w:val="000000"/>
                <w:sz w:val="24"/>
              </w:rPr>
              <w:t xml:space="preserve">commerce storefront on a 768px width </w:t>
            </w:r>
            <w:r>
              <w:br/>
            </w:r>
            <w:r>
              <w:rPr>
                <w:rFonts w:ascii="Times New Roman" w:eastAsia="Times New Roman" w:hAnsi="Times New Roman"/>
                <w:color w:val="000000"/>
                <w:sz w:val="24"/>
              </w:rPr>
              <w:t xml:space="preserve">screen (iPad) </w:t>
            </w:r>
          </w:p>
        </w:tc>
        <w:tc>
          <w:tcPr>
            <w:tcW w:w="48" w:type="dxa"/>
            <w:tcBorders>
              <w:left w:val="single" w:sz="6" w:space="0" w:color="000000"/>
              <w:right w:val="single" w:sz="6" w:space="0" w:color="000000"/>
            </w:tcBorders>
            <w:tcMar>
              <w:left w:w="0" w:type="dxa"/>
              <w:right w:w="0" w:type="dxa"/>
            </w:tcMar>
          </w:tcPr>
          <w:p w14:paraId="3A05EF78" w14:textId="77777777" w:rsidR="00C231A9" w:rsidRDefault="00C231A9" w:rsidP="00732A31">
            <w:pPr>
              <w:jc w:val="both"/>
            </w:pPr>
          </w:p>
        </w:tc>
        <w:tc>
          <w:tcPr>
            <w:tcW w:w="3860" w:type="dxa"/>
            <w:tcBorders>
              <w:top w:val="single" w:sz="6" w:space="0" w:color="000000"/>
              <w:left w:val="single" w:sz="6" w:space="0" w:color="000000"/>
              <w:bottom w:val="single" w:sz="1" w:space="0" w:color="000000"/>
              <w:right w:val="single" w:sz="5" w:space="0" w:color="000000"/>
            </w:tcBorders>
            <w:tcMar>
              <w:left w:w="0" w:type="dxa"/>
              <w:right w:w="0" w:type="dxa"/>
            </w:tcMar>
          </w:tcPr>
          <w:p w14:paraId="10C0922F" w14:textId="77777777" w:rsidR="00C231A9" w:rsidRDefault="00000000" w:rsidP="00732A31">
            <w:pPr>
              <w:autoSpaceDE w:val="0"/>
              <w:autoSpaceDN w:val="0"/>
              <w:spacing w:before="308" w:after="0" w:line="298" w:lineRule="auto"/>
              <w:jc w:val="both"/>
            </w:pPr>
            <w:r>
              <w:rPr>
                <w:rFonts w:ascii="Times New Roman" w:eastAsia="Times New Roman" w:hAnsi="Times New Roman"/>
                <w:color w:val="000000"/>
                <w:sz w:val="24"/>
              </w:rPr>
              <w:t xml:space="preserve">Product grid adjusts from 3 columns to 2 columns (grid-cols-1 sm:grid-cols-2). </w:t>
            </w:r>
          </w:p>
          <w:p w14:paraId="46B4C268" w14:textId="77777777" w:rsidR="00C231A9" w:rsidRDefault="00000000" w:rsidP="00732A31">
            <w:pPr>
              <w:autoSpaceDE w:val="0"/>
              <w:autoSpaceDN w:val="0"/>
              <w:spacing w:before="146" w:after="0" w:line="230" w:lineRule="auto"/>
              <w:ind w:left="14"/>
              <w:jc w:val="both"/>
            </w:pPr>
            <w:r>
              <w:rPr>
                <w:rFonts w:ascii="Times New Roman" w:eastAsia="Times New Roman" w:hAnsi="Times New Roman"/>
                <w:color w:val="000000"/>
                <w:sz w:val="24"/>
              </w:rPr>
              <w:t xml:space="preserve">Hero section text size reduces </w:t>
            </w:r>
          </w:p>
        </w:tc>
        <w:tc>
          <w:tcPr>
            <w:tcW w:w="46" w:type="dxa"/>
            <w:tcBorders>
              <w:left w:val="single" w:sz="5" w:space="0" w:color="000000"/>
              <w:right w:val="single" w:sz="6" w:space="0" w:color="000000"/>
            </w:tcBorders>
            <w:tcMar>
              <w:left w:w="0" w:type="dxa"/>
              <w:right w:w="0" w:type="dxa"/>
            </w:tcMar>
          </w:tcPr>
          <w:p w14:paraId="1F92E580" w14:textId="77777777" w:rsidR="00C231A9" w:rsidRDefault="00C231A9" w:rsidP="00732A31">
            <w:pPr>
              <w:jc w:val="both"/>
            </w:pPr>
          </w:p>
        </w:tc>
        <w:tc>
          <w:tcPr>
            <w:tcW w:w="660" w:type="dxa"/>
            <w:tcBorders>
              <w:top w:val="single" w:sz="6" w:space="0" w:color="000000"/>
              <w:left w:val="single" w:sz="6" w:space="0" w:color="000000"/>
              <w:bottom w:val="single" w:sz="1" w:space="0" w:color="000000"/>
              <w:right w:val="single" w:sz="1" w:space="0" w:color="000000"/>
            </w:tcBorders>
            <w:tcMar>
              <w:left w:w="0" w:type="dxa"/>
              <w:right w:w="0" w:type="dxa"/>
            </w:tcMar>
          </w:tcPr>
          <w:p w14:paraId="617B318B" w14:textId="77777777" w:rsidR="00C231A9" w:rsidRDefault="00000000" w:rsidP="00732A31">
            <w:pPr>
              <w:autoSpaceDE w:val="0"/>
              <w:autoSpaceDN w:val="0"/>
              <w:spacing w:before="644" w:after="0" w:line="230" w:lineRule="auto"/>
              <w:ind w:left="14"/>
              <w:jc w:val="both"/>
            </w:pPr>
            <w:r>
              <w:rPr>
                <w:rFonts w:ascii="Times New Roman" w:eastAsia="Times New Roman" w:hAnsi="Times New Roman"/>
                <w:color w:val="000000"/>
                <w:sz w:val="24"/>
              </w:rPr>
              <w:t xml:space="preserve">Pass </w:t>
            </w:r>
          </w:p>
        </w:tc>
      </w:tr>
    </w:tbl>
    <w:p w14:paraId="0737C88F" w14:textId="77777777" w:rsidR="00C231A9" w:rsidRDefault="00C231A9" w:rsidP="00732A31">
      <w:pPr>
        <w:autoSpaceDE w:val="0"/>
        <w:autoSpaceDN w:val="0"/>
        <w:spacing w:after="0" w:line="132"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4122C048" w14:textId="77777777">
        <w:trPr>
          <w:trHeight w:hRule="exact" w:val="494"/>
        </w:trPr>
        <w:tc>
          <w:tcPr>
            <w:tcW w:w="9570" w:type="dxa"/>
            <w:tcBorders>
              <w:top w:val="single" w:sz="12" w:space="0" w:color="000000"/>
            </w:tcBorders>
            <w:tcMar>
              <w:left w:w="0" w:type="dxa"/>
              <w:right w:w="0" w:type="dxa"/>
            </w:tcMar>
          </w:tcPr>
          <w:p w14:paraId="0215BD37"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708A15A"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73</w:t>
            </w:r>
          </w:p>
        </w:tc>
      </w:tr>
    </w:tbl>
    <w:p w14:paraId="6D3758AE" w14:textId="77777777" w:rsidR="00C231A9" w:rsidRDefault="00C231A9" w:rsidP="00732A31">
      <w:pPr>
        <w:autoSpaceDE w:val="0"/>
        <w:autoSpaceDN w:val="0"/>
        <w:spacing w:after="0" w:line="14" w:lineRule="exact"/>
        <w:jc w:val="both"/>
      </w:pPr>
    </w:p>
    <w:p w14:paraId="7F51F2D5" w14:textId="77777777" w:rsidR="00C231A9" w:rsidRDefault="00C231A9" w:rsidP="00732A31">
      <w:pPr>
        <w:autoSpaceDE w:val="0"/>
        <w:autoSpaceDN w:val="0"/>
        <w:spacing w:after="0" w:line="14" w:lineRule="exact"/>
        <w:jc w:val="both"/>
      </w:pPr>
    </w:p>
    <w:p w14:paraId="05DDDDAD" w14:textId="77777777" w:rsidR="00C231A9" w:rsidRDefault="00C231A9" w:rsidP="00732A31">
      <w:pPr>
        <w:jc w:val="both"/>
        <w:sectPr w:rsidR="00C231A9">
          <w:pgSz w:w="11906" w:h="16838"/>
          <w:pgMar w:top="360" w:right="92" w:bottom="240" w:left="524" w:header="720" w:footer="720" w:gutter="0"/>
          <w:cols w:space="720"/>
          <w:docGrid w:linePitch="360"/>
        </w:sectPr>
      </w:pPr>
    </w:p>
    <w:p w14:paraId="2B8DF8E9"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9230"/>
        <w:gridCol w:w="1466"/>
      </w:tblGrid>
      <w:tr w:rsidR="00C231A9" w14:paraId="6FA5CC65" w14:textId="77777777">
        <w:trPr>
          <w:trHeight w:hRule="exact" w:val="564"/>
        </w:trPr>
        <w:tc>
          <w:tcPr>
            <w:tcW w:w="9230" w:type="dxa"/>
            <w:tcBorders>
              <w:bottom w:val="single" w:sz="12" w:space="0" w:color="000000"/>
            </w:tcBorders>
            <w:tcMar>
              <w:left w:w="0" w:type="dxa"/>
              <w:right w:w="0" w:type="dxa"/>
            </w:tcMar>
          </w:tcPr>
          <w:p w14:paraId="0092CBEE"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1466" w:type="dxa"/>
            <w:tcBorders>
              <w:bottom w:val="single" w:sz="12" w:space="0" w:color="000000"/>
            </w:tcBorders>
            <w:tcMar>
              <w:left w:w="0" w:type="dxa"/>
              <w:right w:w="0" w:type="dxa"/>
            </w:tcMar>
          </w:tcPr>
          <w:p w14:paraId="1AA60F4D" w14:textId="77777777" w:rsidR="00C231A9" w:rsidRDefault="00000000" w:rsidP="00732A31">
            <w:pPr>
              <w:autoSpaceDE w:val="0"/>
              <w:autoSpaceDN w:val="0"/>
              <w:spacing w:after="0" w:line="230" w:lineRule="auto"/>
              <w:ind w:left="200"/>
              <w:jc w:val="both"/>
            </w:pPr>
            <w:r>
              <w:rPr>
                <w:rFonts w:ascii="Times New Roman" w:eastAsia="Times New Roman" w:hAnsi="Times New Roman"/>
                <w:color w:val="BFBFBF"/>
                <w:sz w:val="28"/>
              </w:rPr>
              <w:t xml:space="preserve">2025-2026 </w:t>
            </w:r>
          </w:p>
        </w:tc>
      </w:tr>
    </w:tbl>
    <w:p w14:paraId="469F38B6"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572"/>
        <w:gridCol w:w="1726"/>
        <w:gridCol w:w="44"/>
        <w:gridCol w:w="2066"/>
        <w:gridCol w:w="3954"/>
        <w:gridCol w:w="660"/>
      </w:tblGrid>
      <w:tr w:rsidR="00C231A9" w14:paraId="2DFDF583" w14:textId="77777777">
        <w:trPr>
          <w:trHeight w:hRule="exact" w:val="10394"/>
        </w:trPr>
        <w:tc>
          <w:tcPr>
            <w:tcW w:w="572" w:type="dxa"/>
            <w:tcBorders>
              <w:top w:val="single" w:sz="2" w:space="0" w:color="000000"/>
              <w:left w:val="single" w:sz="2" w:space="0" w:color="000000"/>
            </w:tcBorders>
            <w:tcMar>
              <w:left w:w="0" w:type="dxa"/>
              <w:right w:w="0" w:type="dxa"/>
            </w:tcMar>
          </w:tcPr>
          <w:p w14:paraId="654F83A5"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40"/>
              <w:gridCol w:w="894"/>
            </w:tblGrid>
            <w:tr w:rsidR="00C231A9" w14:paraId="30FAE745" w14:textId="77777777">
              <w:trPr>
                <w:trHeight w:hRule="exact" w:val="1074"/>
              </w:trPr>
              <w:tc>
                <w:tcPr>
                  <w:tcW w:w="540" w:type="dxa"/>
                  <w:tcMar>
                    <w:left w:w="0" w:type="dxa"/>
                    <w:right w:w="0" w:type="dxa"/>
                  </w:tcMar>
                </w:tcPr>
                <w:p w14:paraId="367A2F80"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492"/>
                  </w:tblGrid>
                  <w:tr w:rsidR="00C231A9" w14:paraId="43E1DB04" w14:textId="77777777">
                    <w:trPr>
                      <w:trHeight w:hRule="exact" w:val="1008"/>
                    </w:trPr>
                    <w:tc>
                      <w:tcPr>
                        <w:tcW w:w="492" w:type="dxa"/>
                        <w:tcBorders>
                          <w:top w:val="single" w:sz="2" w:space="0" w:color="000000"/>
                          <w:left w:val="single" w:sz="1" w:space="0" w:color="000000"/>
                          <w:bottom w:val="single" w:sz="6" w:space="0" w:color="000000"/>
                          <w:right w:val="single" w:sz="5" w:space="0" w:color="000000"/>
                        </w:tcBorders>
                        <w:tcMar>
                          <w:left w:w="0" w:type="dxa"/>
                          <w:right w:w="0" w:type="dxa"/>
                        </w:tcMar>
                      </w:tcPr>
                      <w:p w14:paraId="087D242F" w14:textId="77777777" w:rsidR="00C231A9" w:rsidRDefault="00000000" w:rsidP="00732A31">
                        <w:pPr>
                          <w:autoSpaceDE w:val="0"/>
                          <w:autoSpaceDN w:val="0"/>
                          <w:spacing w:before="22" w:after="0" w:line="298" w:lineRule="auto"/>
                          <w:ind w:left="16"/>
                          <w:jc w:val="both"/>
                        </w:pPr>
                        <w:r>
                          <w:rPr>
                            <w:rFonts w:ascii="Times New Roman" w:eastAsia="Times New Roman" w:hAnsi="Times New Roman"/>
                            <w:color w:val="000000"/>
                            <w:sz w:val="24"/>
                          </w:rPr>
                          <w:t xml:space="preserve">Test ID </w:t>
                        </w:r>
                      </w:p>
                    </w:tc>
                  </w:tr>
                </w:tbl>
                <w:p w14:paraId="4A9C0E48" w14:textId="77777777" w:rsidR="00C231A9" w:rsidRDefault="00C231A9" w:rsidP="00732A31">
                  <w:pPr>
                    <w:autoSpaceDE w:val="0"/>
                    <w:autoSpaceDN w:val="0"/>
                    <w:spacing w:after="0" w:line="14" w:lineRule="exact"/>
                    <w:jc w:val="both"/>
                  </w:pPr>
                </w:p>
              </w:tc>
              <w:tc>
                <w:tcPr>
                  <w:tcW w:w="894" w:type="dxa"/>
                  <w:tcMar>
                    <w:left w:w="0" w:type="dxa"/>
                    <w:right w:w="0" w:type="dxa"/>
                  </w:tcMar>
                </w:tcPr>
                <w:p w14:paraId="5FDCB439" w14:textId="77777777" w:rsidR="00C231A9" w:rsidRDefault="00C231A9" w:rsidP="00732A31">
                  <w:pPr>
                    <w:jc w:val="both"/>
                  </w:pPr>
                </w:p>
              </w:tc>
            </w:tr>
          </w:tbl>
          <w:p w14:paraId="2486FF82" w14:textId="77777777" w:rsidR="00C231A9" w:rsidRDefault="00C231A9" w:rsidP="00732A31">
            <w:pPr>
              <w:autoSpaceDE w:val="0"/>
              <w:autoSpaceDN w:val="0"/>
              <w:spacing w:after="0" w:line="20" w:lineRule="exact"/>
              <w:jc w:val="both"/>
            </w:pPr>
          </w:p>
          <w:tbl>
            <w:tblPr>
              <w:tblW w:w="0" w:type="auto"/>
              <w:tblInd w:w="570" w:type="dxa"/>
              <w:tblLayout w:type="fixed"/>
              <w:tblLook w:val="04A0" w:firstRow="1" w:lastRow="0" w:firstColumn="1" w:lastColumn="0" w:noHBand="0" w:noVBand="1"/>
            </w:tblPr>
            <w:tblGrid>
              <w:gridCol w:w="1716"/>
            </w:tblGrid>
            <w:tr w:rsidR="00C231A9" w14:paraId="5B5CF978" w14:textId="77777777">
              <w:trPr>
                <w:trHeight w:hRule="exact" w:val="1020"/>
              </w:trPr>
              <w:tc>
                <w:tcPr>
                  <w:tcW w:w="1716" w:type="dxa"/>
                  <w:tcBorders>
                    <w:top w:val="single" w:sz="2" w:space="0" w:color="000000"/>
                    <w:left w:val="single" w:sz="5" w:space="0" w:color="000000"/>
                  </w:tcBorders>
                  <w:tcMar>
                    <w:left w:w="0" w:type="dxa"/>
                    <w:right w:w="0" w:type="dxa"/>
                  </w:tcMar>
                </w:tcPr>
                <w:p w14:paraId="6A04F5F7" w14:textId="77777777" w:rsidR="00C231A9" w:rsidRDefault="00C231A9" w:rsidP="00732A31">
                  <w:pPr>
                    <w:jc w:val="both"/>
                  </w:pPr>
                </w:p>
              </w:tc>
            </w:tr>
          </w:tbl>
          <w:p w14:paraId="18DB4A49" w14:textId="77777777" w:rsidR="00C231A9" w:rsidRDefault="00C231A9" w:rsidP="00732A31">
            <w:pPr>
              <w:autoSpaceDE w:val="0"/>
              <w:autoSpaceDN w:val="0"/>
              <w:spacing w:after="0" w:line="44" w:lineRule="exact"/>
              <w:jc w:val="both"/>
            </w:pPr>
          </w:p>
          <w:tbl>
            <w:tblPr>
              <w:tblW w:w="0" w:type="auto"/>
              <w:tblInd w:w="30" w:type="dxa"/>
              <w:tblLayout w:type="fixed"/>
              <w:tblLook w:val="04A0" w:firstRow="1" w:lastRow="0" w:firstColumn="1" w:lastColumn="0" w:noHBand="0" w:noVBand="1"/>
            </w:tblPr>
            <w:tblGrid>
              <w:gridCol w:w="492"/>
            </w:tblGrid>
            <w:tr w:rsidR="00C231A9" w14:paraId="173A1D3F" w14:textId="77777777">
              <w:trPr>
                <w:trHeight w:hRule="exact" w:val="1034"/>
              </w:trPr>
              <w:tc>
                <w:tcPr>
                  <w:tcW w:w="492" w:type="dxa"/>
                  <w:tcBorders>
                    <w:top w:val="single" w:sz="6" w:space="0" w:color="000000"/>
                    <w:left w:val="single" w:sz="1" w:space="0" w:color="000000"/>
                    <w:bottom w:val="single" w:sz="5" w:space="0" w:color="000000"/>
                    <w:right w:val="single" w:sz="5" w:space="0" w:color="000000"/>
                  </w:tcBorders>
                  <w:tcMar>
                    <w:left w:w="0" w:type="dxa"/>
                    <w:right w:w="0" w:type="dxa"/>
                  </w:tcMar>
                </w:tcPr>
                <w:p w14:paraId="2FBD9642" w14:textId="77777777" w:rsidR="00C231A9" w:rsidRDefault="00C231A9" w:rsidP="00732A31">
                  <w:pPr>
                    <w:jc w:val="both"/>
                  </w:pPr>
                </w:p>
              </w:tc>
            </w:tr>
          </w:tbl>
          <w:p w14:paraId="2B80C75D"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492"/>
            </w:tblGrid>
            <w:tr w:rsidR="00C231A9" w14:paraId="20AEDBF5" w14:textId="77777777">
              <w:trPr>
                <w:trHeight w:hRule="exact" w:val="2274"/>
              </w:trPr>
              <w:tc>
                <w:tcPr>
                  <w:tcW w:w="492" w:type="dxa"/>
                  <w:tcBorders>
                    <w:top w:val="single" w:sz="5" w:space="0" w:color="000000"/>
                    <w:left w:val="single" w:sz="1" w:space="0" w:color="000000"/>
                    <w:bottom w:val="single" w:sz="6" w:space="0" w:color="000000"/>
                    <w:right w:val="single" w:sz="5" w:space="0" w:color="000000"/>
                  </w:tcBorders>
                  <w:tcMar>
                    <w:left w:w="0" w:type="dxa"/>
                    <w:right w:w="0" w:type="dxa"/>
                  </w:tcMar>
                </w:tcPr>
                <w:p w14:paraId="066D0D96" w14:textId="77777777" w:rsidR="00C231A9" w:rsidRDefault="00000000" w:rsidP="00732A31">
                  <w:pPr>
                    <w:autoSpaceDE w:val="0"/>
                    <w:autoSpaceDN w:val="0"/>
                    <w:spacing w:before="642" w:after="0" w:line="298"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U03 </w:t>
                  </w:r>
                </w:p>
              </w:tc>
            </w:tr>
          </w:tbl>
          <w:p w14:paraId="6F38FCC6"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492"/>
            </w:tblGrid>
            <w:tr w:rsidR="00C231A9" w14:paraId="379F70CA" w14:textId="77777777">
              <w:trPr>
                <w:trHeight w:hRule="exact" w:val="2686"/>
              </w:trPr>
              <w:tc>
                <w:tcPr>
                  <w:tcW w:w="492" w:type="dxa"/>
                  <w:tcBorders>
                    <w:top w:val="single" w:sz="5" w:space="0" w:color="000000"/>
                    <w:left w:val="single" w:sz="1" w:space="0" w:color="000000"/>
                    <w:bottom w:val="single" w:sz="6" w:space="0" w:color="000000"/>
                    <w:right w:val="single" w:sz="5" w:space="0" w:color="000000"/>
                  </w:tcBorders>
                  <w:tcMar>
                    <w:left w:w="0" w:type="dxa"/>
                    <w:right w:w="0" w:type="dxa"/>
                  </w:tcMar>
                </w:tcPr>
                <w:p w14:paraId="78462FA9" w14:textId="77777777" w:rsidR="00C231A9" w:rsidRDefault="00000000" w:rsidP="00732A31">
                  <w:pPr>
                    <w:autoSpaceDE w:val="0"/>
                    <w:autoSpaceDN w:val="0"/>
                    <w:spacing w:before="850" w:after="0" w:line="298"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U04 </w:t>
                  </w:r>
                </w:p>
              </w:tc>
            </w:tr>
          </w:tbl>
          <w:p w14:paraId="7AB6BBBD"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492"/>
            </w:tblGrid>
            <w:tr w:rsidR="00C231A9" w14:paraId="5F5DCA34" w14:textId="77777777">
              <w:trPr>
                <w:trHeight w:hRule="exact" w:val="3080"/>
              </w:trPr>
              <w:tc>
                <w:tcPr>
                  <w:tcW w:w="492" w:type="dxa"/>
                  <w:tcBorders>
                    <w:top w:val="single" w:sz="5" w:space="0" w:color="000000"/>
                    <w:left w:val="single" w:sz="1" w:space="0" w:color="000000"/>
                    <w:bottom w:val="single" w:sz="6" w:space="0" w:color="000000"/>
                    <w:right w:val="single" w:sz="5" w:space="0" w:color="000000"/>
                  </w:tcBorders>
                  <w:tcMar>
                    <w:left w:w="0" w:type="dxa"/>
                    <w:right w:w="0" w:type="dxa"/>
                  </w:tcMar>
                </w:tcPr>
                <w:p w14:paraId="4F4D3101" w14:textId="77777777" w:rsidR="00C231A9" w:rsidRDefault="00000000" w:rsidP="00732A31">
                  <w:pPr>
                    <w:autoSpaceDE w:val="0"/>
                    <w:autoSpaceDN w:val="0"/>
                    <w:spacing w:before="1060"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U05 </w:t>
                  </w:r>
                </w:p>
              </w:tc>
            </w:tr>
          </w:tbl>
          <w:p w14:paraId="2C231ABD" w14:textId="77777777" w:rsidR="00C231A9" w:rsidRDefault="00C231A9" w:rsidP="00732A31">
            <w:pPr>
              <w:autoSpaceDE w:val="0"/>
              <w:autoSpaceDN w:val="0"/>
              <w:spacing w:after="0" w:line="14" w:lineRule="exact"/>
              <w:jc w:val="both"/>
            </w:pPr>
          </w:p>
          <w:p w14:paraId="59C58313" w14:textId="77777777" w:rsidR="00C231A9" w:rsidRDefault="00C231A9" w:rsidP="00732A31">
            <w:pPr>
              <w:autoSpaceDE w:val="0"/>
              <w:autoSpaceDN w:val="0"/>
              <w:spacing w:after="0" w:line="14" w:lineRule="exact"/>
              <w:jc w:val="both"/>
            </w:pPr>
          </w:p>
          <w:p w14:paraId="09425582" w14:textId="77777777" w:rsidR="00C231A9" w:rsidRDefault="00C231A9" w:rsidP="00732A31">
            <w:pPr>
              <w:autoSpaceDE w:val="0"/>
              <w:autoSpaceDN w:val="0"/>
              <w:spacing w:after="0" w:line="14" w:lineRule="exact"/>
              <w:jc w:val="both"/>
            </w:pPr>
          </w:p>
          <w:p w14:paraId="50D71B64" w14:textId="77777777" w:rsidR="00C231A9" w:rsidRDefault="00C231A9" w:rsidP="00732A31">
            <w:pPr>
              <w:autoSpaceDE w:val="0"/>
              <w:autoSpaceDN w:val="0"/>
              <w:spacing w:after="0" w:line="14" w:lineRule="exact"/>
              <w:jc w:val="both"/>
            </w:pPr>
          </w:p>
          <w:p w14:paraId="6742A9E3" w14:textId="77777777" w:rsidR="00C231A9" w:rsidRDefault="00C231A9" w:rsidP="00732A31">
            <w:pPr>
              <w:autoSpaceDE w:val="0"/>
              <w:autoSpaceDN w:val="0"/>
              <w:spacing w:after="0" w:line="14" w:lineRule="exact"/>
              <w:jc w:val="both"/>
            </w:pPr>
          </w:p>
          <w:p w14:paraId="037C4C26" w14:textId="77777777" w:rsidR="00C231A9" w:rsidRDefault="00C231A9" w:rsidP="00732A31">
            <w:pPr>
              <w:autoSpaceDE w:val="0"/>
              <w:autoSpaceDN w:val="0"/>
              <w:spacing w:after="0" w:line="14" w:lineRule="exact"/>
              <w:jc w:val="both"/>
            </w:pPr>
          </w:p>
        </w:tc>
        <w:tc>
          <w:tcPr>
            <w:tcW w:w="1726" w:type="dxa"/>
            <w:tcBorders>
              <w:top w:val="single" w:sz="2" w:space="0" w:color="000000"/>
              <w:bottom w:val="single" w:sz="6" w:space="0" w:color="000000"/>
            </w:tcBorders>
            <w:tcMar>
              <w:left w:w="0" w:type="dxa"/>
              <w:right w:w="0" w:type="dxa"/>
            </w:tcMar>
          </w:tcPr>
          <w:p w14:paraId="528209BF" w14:textId="77777777" w:rsidR="00C231A9" w:rsidRDefault="00C231A9" w:rsidP="00732A31">
            <w:pPr>
              <w:autoSpaceDE w:val="0"/>
              <w:autoSpaceDN w:val="0"/>
              <w:spacing w:after="0" w:line="28" w:lineRule="exact"/>
              <w:jc w:val="both"/>
            </w:pPr>
          </w:p>
          <w:tbl>
            <w:tblPr>
              <w:tblW w:w="0" w:type="auto"/>
              <w:tblLayout w:type="fixed"/>
              <w:tblLook w:val="04A0" w:firstRow="1" w:lastRow="0" w:firstColumn="1" w:lastColumn="0" w:noHBand="0" w:noVBand="1"/>
            </w:tblPr>
            <w:tblGrid>
              <w:gridCol w:w="1726"/>
            </w:tblGrid>
            <w:tr w:rsidR="00C231A9" w14:paraId="22A6740D" w14:textId="77777777">
              <w:trPr>
                <w:trHeight w:hRule="exact" w:val="1028"/>
              </w:trPr>
              <w:tc>
                <w:tcPr>
                  <w:tcW w:w="1726" w:type="dxa"/>
                  <w:tcBorders>
                    <w:top w:val="single" w:sz="2" w:space="0" w:color="000000"/>
                    <w:left w:val="single" w:sz="5" w:space="0" w:color="000000"/>
                    <w:bottom w:val="single" w:sz="6" w:space="0" w:color="000000"/>
                    <w:right w:val="single" w:sz="5" w:space="0" w:color="000000"/>
                  </w:tcBorders>
                  <w:tcMar>
                    <w:left w:w="0" w:type="dxa"/>
                    <w:right w:w="0" w:type="dxa"/>
                  </w:tcMar>
                </w:tcPr>
                <w:p w14:paraId="61BCCA36"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Scenario </w:t>
                  </w:r>
                </w:p>
              </w:tc>
            </w:tr>
          </w:tbl>
          <w:p w14:paraId="66BEE8EB"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1726"/>
            </w:tblGrid>
            <w:tr w:rsidR="00C231A9" w14:paraId="54BB8D16" w14:textId="77777777">
              <w:trPr>
                <w:trHeight w:hRule="exact" w:val="1034"/>
              </w:trPr>
              <w:tc>
                <w:tcPr>
                  <w:tcW w:w="1726" w:type="dxa"/>
                  <w:tcBorders>
                    <w:top w:val="single" w:sz="6" w:space="0" w:color="000000"/>
                    <w:left w:val="single" w:sz="5" w:space="0" w:color="000000"/>
                    <w:bottom w:val="single" w:sz="5" w:space="0" w:color="000000"/>
                    <w:right w:val="single" w:sz="5" w:space="0" w:color="000000"/>
                  </w:tcBorders>
                  <w:tcMar>
                    <w:left w:w="0" w:type="dxa"/>
                    <w:right w:w="0" w:type="dxa"/>
                  </w:tcMar>
                </w:tcPr>
                <w:p w14:paraId="44FA632D" w14:textId="77777777" w:rsidR="00C231A9" w:rsidRDefault="00C231A9" w:rsidP="00732A31">
                  <w:pPr>
                    <w:jc w:val="both"/>
                  </w:pPr>
                </w:p>
              </w:tc>
            </w:tr>
          </w:tbl>
          <w:p w14:paraId="3A2079BB"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726"/>
            </w:tblGrid>
            <w:tr w:rsidR="00C231A9" w14:paraId="6DEBC1DC" w14:textId="77777777">
              <w:trPr>
                <w:trHeight w:hRule="exact" w:val="2274"/>
              </w:trPr>
              <w:tc>
                <w:tcPr>
                  <w:tcW w:w="1726" w:type="dxa"/>
                  <w:tcBorders>
                    <w:top w:val="single" w:sz="5" w:space="0" w:color="000000"/>
                    <w:left w:val="single" w:sz="5" w:space="0" w:color="000000"/>
                    <w:bottom w:val="single" w:sz="6" w:space="0" w:color="000000"/>
                    <w:right w:val="single" w:sz="5" w:space="0" w:color="000000"/>
                  </w:tcBorders>
                  <w:tcMar>
                    <w:left w:w="0" w:type="dxa"/>
                    <w:right w:w="0" w:type="dxa"/>
                  </w:tcMar>
                </w:tcPr>
                <w:p w14:paraId="0AEAD4A0" w14:textId="77777777" w:rsidR="00C231A9" w:rsidRDefault="00000000" w:rsidP="00732A31">
                  <w:pPr>
                    <w:autoSpaceDE w:val="0"/>
                    <w:autoSpaceDN w:val="0"/>
                    <w:spacing w:before="642" w:after="0" w:line="298" w:lineRule="auto"/>
                    <w:ind w:left="14"/>
                    <w:jc w:val="both"/>
                  </w:pPr>
                  <w:r>
                    <w:rPr>
                      <w:rFonts w:ascii="Times New Roman" w:eastAsia="Times New Roman" w:hAnsi="Times New Roman"/>
                      <w:color w:val="000000"/>
                      <w:sz w:val="24"/>
                    </w:rPr>
                    <w:t xml:space="preserve">Desktop Full </w:t>
                  </w:r>
                  <w:r>
                    <w:br/>
                  </w:r>
                  <w:r>
                    <w:rPr>
                      <w:rFonts w:ascii="Times New Roman" w:eastAsia="Times New Roman" w:hAnsi="Times New Roman"/>
                      <w:color w:val="000000"/>
                      <w:sz w:val="24"/>
                    </w:rPr>
                    <w:t xml:space="preserve">Width (1920px) </w:t>
                  </w:r>
                </w:p>
              </w:tc>
            </w:tr>
          </w:tbl>
          <w:p w14:paraId="0878F68F"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726"/>
            </w:tblGrid>
            <w:tr w:rsidR="00C231A9" w14:paraId="0428DF7C" w14:textId="77777777">
              <w:trPr>
                <w:trHeight w:hRule="exact" w:val="2686"/>
              </w:trPr>
              <w:tc>
                <w:tcPr>
                  <w:tcW w:w="1726" w:type="dxa"/>
                  <w:tcBorders>
                    <w:top w:val="single" w:sz="5" w:space="0" w:color="000000"/>
                    <w:left w:val="single" w:sz="5" w:space="0" w:color="000000"/>
                    <w:bottom w:val="single" w:sz="6" w:space="0" w:color="000000"/>
                    <w:right w:val="single" w:sz="5" w:space="0" w:color="000000"/>
                  </w:tcBorders>
                  <w:tcMar>
                    <w:left w:w="0" w:type="dxa"/>
                    <w:right w:w="0" w:type="dxa"/>
                  </w:tcMar>
                </w:tcPr>
                <w:p w14:paraId="23977324" w14:textId="77777777" w:rsidR="00C231A9" w:rsidRDefault="00000000" w:rsidP="00732A31">
                  <w:pPr>
                    <w:autoSpaceDE w:val="0"/>
                    <w:autoSpaceDN w:val="0"/>
                    <w:spacing w:before="850" w:after="0" w:line="298" w:lineRule="auto"/>
                    <w:ind w:left="14" w:right="432"/>
                    <w:jc w:val="both"/>
                  </w:pPr>
                  <w:r>
                    <w:rPr>
                      <w:rFonts w:ascii="Times New Roman" w:eastAsia="Times New Roman" w:hAnsi="Times New Roman"/>
                      <w:color w:val="000000"/>
                      <w:sz w:val="24"/>
                    </w:rPr>
                    <w:t xml:space="preserve">Dark Mode Toggle </w:t>
                  </w:r>
                </w:p>
              </w:tc>
            </w:tr>
          </w:tbl>
          <w:p w14:paraId="2F123C63"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726"/>
            </w:tblGrid>
            <w:tr w:rsidR="00C231A9" w14:paraId="405E392C" w14:textId="77777777">
              <w:trPr>
                <w:trHeight w:hRule="exact" w:val="3080"/>
              </w:trPr>
              <w:tc>
                <w:tcPr>
                  <w:tcW w:w="1726" w:type="dxa"/>
                  <w:tcBorders>
                    <w:top w:val="single" w:sz="5" w:space="0" w:color="000000"/>
                    <w:left w:val="single" w:sz="5" w:space="0" w:color="000000"/>
                    <w:bottom w:val="single" w:sz="6" w:space="0" w:color="000000"/>
                    <w:right w:val="single" w:sz="5" w:space="0" w:color="000000"/>
                  </w:tcBorders>
                  <w:tcMar>
                    <w:left w:w="0" w:type="dxa"/>
                    <w:right w:w="0" w:type="dxa"/>
                  </w:tcMar>
                </w:tcPr>
                <w:p w14:paraId="69A37F79" w14:textId="77777777" w:rsidR="00C231A9" w:rsidRDefault="00000000" w:rsidP="00732A31">
                  <w:pPr>
                    <w:autoSpaceDE w:val="0"/>
                    <w:autoSpaceDN w:val="0"/>
                    <w:spacing w:before="1060" w:after="0" w:line="295" w:lineRule="auto"/>
                    <w:ind w:left="14"/>
                    <w:jc w:val="both"/>
                  </w:pPr>
                  <w:r>
                    <w:rPr>
                      <w:rFonts w:ascii="Times New Roman" w:eastAsia="Times New Roman" w:hAnsi="Times New Roman"/>
                      <w:color w:val="000000"/>
                      <w:sz w:val="24"/>
                    </w:rPr>
                    <w:t xml:space="preserve">Onboarding </w:t>
                  </w:r>
                  <w:r>
                    <w:br/>
                  </w:r>
                  <w:r>
                    <w:rPr>
                      <w:rFonts w:ascii="Times New Roman" w:eastAsia="Times New Roman" w:hAnsi="Times New Roman"/>
                      <w:color w:val="000000"/>
                      <w:sz w:val="24"/>
                    </w:rPr>
                    <w:t xml:space="preserve">Progress Tracker </w:t>
                  </w:r>
                </w:p>
              </w:tc>
            </w:tr>
          </w:tbl>
          <w:p w14:paraId="79C41C41" w14:textId="77777777" w:rsidR="00C231A9" w:rsidRDefault="00C231A9" w:rsidP="00732A31">
            <w:pPr>
              <w:autoSpaceDE w:val="0"/>
              <w:autoSpaceDN w:val="0"/>
              <w:spacing w:after="0" w:line="14" w:lineRule="exact"/>
              <w:jc w:val="both"/>
            </w:pPr>
          </w:p>
          <w:p w14:paraId="737CF08E" w14:textId="77777777" w:rsidR="00C231A9" w:rsidRDefault="00C231A9" w:rsidP="00732A31">
            <w:pPr>
              <w:autoSpaceDE w:val="0"/>
              <w:autoSpaceDN w:val="0"/>
              <w:spacing w:after="0" w:line="14" w:lineRule="exact"/>
              <w:jc w:val="both"/>
            </w:pPr>
          </w:p>
          <w:p w14:paraId="1B257D09" w14:textId="77777777" w:rsidR="00C231A9" w:rsidRDefault="00C231A9" w:rsidP="00732A31">
            <w:pPr>
              <w:autoSpaceDE w:val="0"/>
              <w:autoSpaceDN w:val="0"/>
              <w:spacing w:after="0" w:line="14" w:lineRule="exact"/>
              <w:jc w:val="both"/>
            </w:pPr>
          </w:p>
          <w:p w14:paraId="083A8915" w14:textId="77777777" w:rsidR="00C231A9" w:rsidRDefault="00C231A9" w:rsidP="00732A31">
            <w:pPr>
              <w:autoSpaceDE w:val="0"/>
              <w:autoSpaceDN w:val="0"/>
              <w:spacing w:after="0" w:line="14" w:lineRule="exact"/>
              <w:jc w:val="both"/>
            </w:pPr>
          </w:p>
          <w:p w14:paraId="48A990B1" w14:textId="77777777" w:rsidR="00C231A9" w:rsidRDefault="00C231A9" w:rsidP="00732A31">
            <w:pPr>
              <w:autoSpaceDE w:val="0"/>
              <w:autoSpaceDN w:val="0"/>
              <w:spacing w:after="0" w:line="14" w:lineRule="exact"/>
              <w:jc w:val="both"/>
            </w:pPr>
          </w:p>
        </w:tc>
        <w:tc>
          <w:tcPr>
            <w:tcW w:w="44" w:type="dxa"/>
            <w:tcMar>
              <w:left w:w="0" w:type="dxa"/>
              <w:right w:w="0" w:type="dxa"/>
            </w:tcMar>
          </w:tcPr>
          <w:p w14:paraId="2C20BAA2" w14:textId="77777777" w:rsidR="00C231A9" w:rsidRDefault="00C231A9" w:rsidP="00732A31">
            <w:pPr>
              <w:jc w:val="both"/>
            </w:pPr>
          </w:p>
        </w:tc>
        <w:tc>
          <w:tcPr>
            <w:tcW w:w="2066" w:type="dxa"/>
            <w:tcBorders>
              <w:top w:val="single" w:sz="2" w:space="0" w:color="000000"/>
              <w:bottom w:val="single" w:sz="6" w:space="0" w:color="000000"/>
            </w:tcBorders>
            <w:tcMar>
              <w:left w:w="0" w:type="dxa"/>
              <w:right w:w="0" w:type="dxa"/>
            </w:tcMar>
          </w:tcPr>
          <w:p w14:paraId="7EA494A4" w14:textId="77777777" w:rsidR="00C231A9" w:rsidRDefault="00C231A9" w:rsidP="00732A31">
            <w:pPr>
              <w:autoSpaceDE w:val="0"/>
              <w:autoSpaceDN w:val="0"/>
              <w:spacing w:after="0" w:line="28" w:lineRule="exact"/>
              <w:jc w:val="both"/>
            </w:pPr>
          </w:p>
          <w:tbl>
            <w:tblPr>
              <w:tblW w:w="0" w:type="auto"/>
              <w:tblLayout w:type="fixed"/>
              <w:tblLook w:val="04A0" w:firstRow="1" w:lastRow="0" w:firstColumn="1" w:lastColumn="0" w:noHBand="0" w:noVBand="1"/>
            </w:tblPr>
            <w:tblGrid>
              <w:gridCol w:w="2066"/>
            </w:tblGrid>
            <w:tr w:rsidR="00C231A9" w14:paraId="67D4A8C3" w14:textId="77777777">
              <w:trPr>
                <w:trHeight w:hRule="exact" w:val="1028"/>
              </w:trPr>
              <w:tc>
                <w:tcPr>
                  <w:tcW w:w="2066" w:type="dxa"/>
                  <w:tcBorders>
                    <w:top w:val="single" w:sz="2" w:space="0" w:color="000000"/>
                    <w:left w:val="single" w:sz="6" w:space="0" w:color="000000"/>
                    <w:bottom w:val="single" w:sz="6" w:space="0" w:color="000000"/>
                    <w:right w:val="single" w:sz="6" w:space="0" w:color="000000"/>
                  </w:tcBorders>
                  <w:tcMar>
                    <w:left w:w="0" w:type="dxa"/>
                    <w:right w:w="0" w:type="dxa"/>
                  </w:tcMar>
                </w:tcPr>
                <w:p w14:paraId="0AE755D6"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Action Performed </w:t>
                  </w:r>
                </w:p>
              </w:tc>
            </w:tr>
          </w:tbl>
          <w:p w14:paraId="645B3F9E"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2066"/>
            </w:tblGrid>
            <w:tr w:rsidR="00C231A9" w14:paraId="0F7AE197" w14:textId="77777777">
              <w:trPr>
                <w:trHeight w:hRule="exact" w:val="1034"/>
              </w:trPr>
              <w:tc>
                <w:tcPr>
                  <w:tcW w:w="2066" w:type="dxa"/>
                  <w:tcBorders>
                    <w:top w:val="single" w:sz="6" w:space="0" w:color="000000"/>
                    <w:left w:val="single" w:sz="6" w:space="0" w:color="000000"/>
                    <w:bottom w:val="single" w:sz="5" w:space="0" w:color="000000"/>
                    <w:right w:val="single" w:sz="6" w:space="0" w:color="000000"/>
                  </w:tcBorders>
                  <w:tcMar>
                    <w:left w:w="0" w:type="dxa"/>
                    <w:right w:w="0" w:type="dxa"/>
                  </w:tcMar>
                </w:tcPr>
                <w:p w14:paraId="1BA47721" w14:textId="77777777" w:rsidR="00C231A9" w:rsidRDefault="00C231A9" w:rsidP="00732A31">
                  <w:pPr>
                    <w:jc w:val="both"/>
                  </w:pPr>
                </w:p>
              </w:tc>
            </w:tr>
          </w:tbl>
          <w:p w14:paraId="782D24F6"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066"/>
            </w:tblGrid>
            <w:tr w:rsidR="00C231A9" w14:paraId="6A7E48F7" w14:textId="77777777">
              <w:trPr>
                <w:trHeight w:hRule="exact" w:val="2274"/>
              </w:trPr>
              <w:tc>
                <w:tcPr>
                  <w:tcW w:w="2066" w:type="dxa"/>
                  <w:tcBorders>
                    <w:top w:val="single" w:sz="5" w:space="0" w:color="000000"/>
                    <w:left w:val="single" w:sz="6" w:space="0" w:color="000000"/>
                    <w:bottom w:val="single" w:sz="6" w:space="0" w:color="000000"/>
                    <w:right w:val="single" w:sz="6" w:space="0" w:color="000000"/>
                  </w:tcBorders>
                  <w:tcMar>
                    <w:left w:w="0" w:type="dxa"/>
                    <w:right w:w="0" w:type="dxa"/>
                  </w:tcMar>
                </w:tcPr>
                <w:p w14:paraId="76EFD9AA" w14:textId="77777777" w:rsidR="00C231A9" w:rsidRDefault="00000000" w:rsidP="00732A31">
                  <w:pPr>
                    <w:autoSpaceDE w:val="0"/>
                    <w:autoSpaceDN w:val="0"/>
                    <w:spacing w:before="436" w:after="0" w:line="317" w:lineRule="auto"/>
                    <w:ind w:left="14" w:right="144"/>
                    <w:jc w:val="both"/>
                  </w:pPr>
                  <w:r>
                    <w:rPr>
                      <w:rFonts w:ascii="Times New Roman" w:eastAsia="Times New Roman" w:hAnsi="Times New Roman"/>
                      <w:color w:val="000000"/>
                      <w:sz w:val="24"/>
                    </w:rPr>
                    <w:t xml:space="preserve">View the platform on a 1920px width monitor </w:t>
                  </w:r>
                </w:p>
              </w:tc>
            </w:tr>
          </w:tbl>
          <w:p w14:paraId="09C20F77"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066"/>
            </w:tblGrid>
            <w:tr w:rsidR="00C231A9" w14:paraId="1B845014" w14:textId="77777777">
              <w:trPr>
                <w:trHeight w:hRule="exact" w:val="2686"/>
              </w:trPr>
              <w:tc>
                <w:tcPr>
                  <w:tcW w:w="2066" w:type="dxa"/>
                  <w:tcBorders>
                    <w:top w:val="single" w:sz="5" w:space="0" w:color="000000"/>
                    <w:left w:val="single" w:sz="6" w:space="0" w:color="000000"/>
                    <w:bottom w:val="single" w:sz="6" w:space="0" w:color="000000"/>
                    <w:right w:val="single" w:sz="6" w:space="0" w:color="000000"/>
                  </w:tcBorders>
                  <w:tcMar>
                    <w:left w:w="0" w:type="dxa"/>
                    <w:right w:w="0" w:type="dxa"/>
                  </w:tcMar>
                </w:tcPr>
                <w:p w14:paraId="74D7F2A3" w14:textId="77777777" w:rsidR="00C231A9" w:rsidRDefault="00000000" w:rsidP="00732A31">
                  <w:pPr>
                    <w:autoSpaceDE w:val="0"/>
                    <w:autoSpaceDN w:val="0"/>
                    <w:spacing w:before="438" w:after="0" w:line="326" w:lineRule="auto"/>
                    <w:ind w:left="14" w:right="144"/>
                    <w:jc w:val="both"/>
                  </w:pPr>
                  <w:r>
                    <w:rPr>
                      <w:rFonts w:ascii="Times New Roman" w:eastAsia="Times New Roman" w:hAnsi="Times New Roman"/>
                      <w:color w:val="000000"/>
                      <w:sz w:val="24"/>
                    </w:rPr>
                    <w:t xml:space="preserve">Click the </w:t>
                  </w:r>
                  <w:r>
                    <w:br/>
                  </w:r>
                  <w:r>
                    <w:rPr>
                      <w:rFonts w:ascii="Times New Roman" w:eastAsia="Times New Roman" w:hAnsi="Times New Roman"/>
                      <w:color w:val="000000"/>
                      <w:sz w:val="24"/>
                    </w:rPr>
                    <w:t xml:space="preserve">ThemeToggle </w:t>
                  </w:r>
                  <w:r>
                    <w:br/>
                  </w:r>
                  <w:r>
                    <w:rPr>
                      <w:rFonts w:ascii="Times New Roman" w:eastAsia="Times New Roman" w:hAnsi="Times New Roman"/>
                      <w:color w:val="000000"/>
                      <w:sz w:val="24"/>
                    </w:rPr>
                    <w:t xml:space="preserve">component in the dashboard sidebar </w:t>
                  </w:r>
                </w:p>
              </w:tc>
            </w:tr>
          </w:tbl>
          <w:p w14:paraId="3E00C24B"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066"/>
            </w:tblGrid>
            <w:tr w:rsidR="00C231A9" w14:paraId="004F3EB7" w14:textId="77777777">
              <w:trPr>
                <w:trHeight w:hRule="exact" w:val="3080"/>
              </w:trPr>
              <w:tc>
                <w:tcPr>
                  <w:tcW w:w="2066" w:type="dxa"/>
                  <w:tcBorders>
                    <w:top w:val="single" w:sz="5" w:space="0" w:color="000000"/>
                    <w:left w:val="single" w:sz="6" w:space="0" w:color="000000"/>
                    <w:bottom w:val="single" w:sz="6" w:space="0" w:color="000000"/>
                    <w:right w:val="single" w:sz="6" w:space="0" w:color="000000"/>
                  </w:tcBorders>
                  <w:tcMar>
                    <w:left w:w="0" w:type="dxa"/>
                    <w:right w:w="0" w:type="dxa"/>
                  </w:tcMar>
                </w:tcPr>
                <w:p w14:paraId="3E2A8579" w14:textId="77777777" w:rsidR="00C231A9" w:rsidRDefault="00000000" w:rsidP="00732A31">
                  <w:pPr>
                    <w:autoSpaceDE w:val="0"/>
                    <w:autoSpaceDN w:val="0"/>
                    <w:spacing w:before="850" w:after="0" w:line="317" w:lineRule="auto"/>
                    <w:ind w:left="14" w:right="144"/>
                    <w:jc w:val="both"/>
                  </w:pPr>
                  <w:r>
                    <w:rPr>
                      <w:rFonts w:ascii="Times New Roman" w:eastAsia="Times New Roman" w:hAnsi="Times New Roman"/>
                      <w:color w:val="000000"/>
                      <w:sz w:val="24"/>
                    </w:rPr>
                    <w:t xml:space="preserve">Complete Steps 1 through 5 of the </w:t>
                  </w:r>
                  <w:r>
                    <w:br/>
                  </w:r>
                  <w:r>
                    <w:rPr>
                      <w:rFonts w:ascii="Times New Roman" w:eastAsia="Times New Roman" w:hAnsi="Times New Roman"/>
                      <w:color w:val="000000"/>
                      <w:sz w:val="24"/>
                    </w:rPr>
                    <w:t xml:space="preserve">onboarding wizard </w:t>
                  </w:r>
                </w:p>
              </w:tc>
            </w:tr>
          </w:tbl>
          <w:p w14:paraId="7B259817" w14:textId="77777777" w:rsidR="00C231A9" w:rsidRDefault="00C231A9" w:rsidP="00732A31">
            <w:pPr>
              <w:autoSpaceDE w:val="0"/>
              <w:autoSpaceDN w:val="0"/>
              <w:spacing w:after="0" w:line="14" w:lineRule="exact"/>
              <w:jc w:val="both"/>
            </w:pPr>
          </w:p>
          <w:p w14:paraId="6C48B19A" w14:textId="77777777" w:rsidR="00C231A9" w:rsidRDefault="00C231A9" w:rsidP="00732A31">
            <w:pPr>
              <w:autoSpaceDE w:val="0"/>
              <w:autoSpaceDN w:val="0"/>
              <w:spacing w:after="0" w:line="14" w:lineRule="exact"/>
              <w:jc w:val="both"/>
            </w:pPr>
          </w:p>
          <w:p w14:paraId="3BD243ED" w14:textId="77777777" w:rsidR="00C231A9" w:rsidRDefault="00C231A9" w:rsidP="00732A31">
            <w:pPr>
              <w:autoSpaceDE w:val="0"/>
              <w:autoSpaceDN w:val="0"/>
              <w:spacing w:after="0" w:line="14" w:lineRule="exact"/>
              <w:jc w:val="both"/>
            </w:pPr>
          </w:p>
          <w:p w14:paraId="0C84B2FE" w14:textId="77777777" w:rsidR="00C231A9" w:rsidRDefault="00C231A9" w:rsidP="00732A31">
            <w:pPr>
              <w:autoSpaceDE w:val="0"/>
              <w:autoSpaceDN w:val="0"/>
              <w:spacing w:after="0" w:line="14" w:lineRule="exact"/>
              <w:jc w:val="both"/>
            </w:pPr>
          </w:p>
          <w:p w14:paraId="59D37038" w14:textId="77777777" w:rsidR="00C231A9" w:rsidRDefault="00C231A9" w:rsidP="00732A31">
            <w:pPr>
              <w:autoSpaceDE w:val="0"/>
              <w:autoSpaceDN w:val="0"/>
              <w:spacing w:after="0" w:line="14" w:lineRule="exact"/>
              <w:jc w:val="both"/>
            </w:pPr>
          </w:p>
        </w:tc>
        <w:tc>
          <w:tcPr>
            <w:tcW w:w="3954" w:type="dxa"/>
            <w:tcBorders>
              <w:top w:val="single" w:sz="2" w:space="0" w:color="000000"/>
            </w:tcBorders>
            <w:tcMar>
              <w:left w:w="0" w:type="dxa"/>
              <w:right w:w="0" w:type="dxa"/>
            </w:tcMar>
          </w:tcPr>
          <w:p w14:paraId="1F850C28" w14:textId="77777777" w:rsidR="00C231A9" w:rsidRDefault="00C231A9" w:rsidP="00732A31">
            <w:pPr>
              <w:autoSpaceDE w:val="0"/>
              <w:autoSpaceDN w:val="0"/>
              <w:spacing w:after="0" w:line="14" w:lineRule="exact"/>
              <w:jc w:val="both"/>
            </w:pPr>
          </w:p>
          <w:tbl>
            <w:tblPr>
              <w:tblW w:w="0" w:type="auto"/>
              <w:tblInd w:w="7" w:type="dxa"/>
              <w:tblLayout w:type="fixed"/>
              <w:tblLook w:val="04A0" w:firstRow="1" w:lastRow="0" w:firstColumn="1" w:lastColumn="0" w:noHBand="0" w:noVBand="1"/>
            </w:tblPr>
            <w:tblGrid>
              <w:gridCol w:w="3920"/>
              <w:gridCol w:w="338"/>
            </w:tblGrid>
            <w:tr w:rsidR="00C231A9" w14:paraId="442E9890" w14:textId="77777777">
              <w:trPr>
                <w:trHeight w:hRule="exact" w:val="1074"/>
              </w:trPr>
              <w:tc>
                <w:tcPr>
                  <w:tcW w:w="3920" w:type="dxa"/>
                  <w:tcMar>
                    <w:left w:w="0" w:type="dxa"/>
                    <w:right w:w="0" w:type="dxa"/>
                  </w:tcMar>
                </w:tcPr>
                <w:p w14:paraId="4E301F04" w14:textId="77777777" w:rsidR="00C231A9" w:rsidRDefault="00C231A9" w:rsidP="00732A31">
                  <w:pPr>
                    <w:autoSpaceDE w:val="0"/>
                    <w:autoSpaceDN w:val="0"/>
                    <w:spacing w:after="0" w:line="14" w:lineRule="exact"/>
                    <w:jc w:val="both"/>
                  </w:pPr>
                </w:p>
                <w:tbl>
                  <w:tblPr>
                    <w:tblW w:w="0" w:type="auto"/>
                    <w:tblInd w:w="40" w:type="dxa"/>
                    <w:tblLayout w:type="fixed"/>
                    <w:tblLook w:val="04A0" w:firstRow="1" w:lastRow="0" w:firstColumn="1" w:lastColumn="0" w:noHBand="0" w:noVBand="1"/>
                  </w:tblPr>
                  <w:tblGrid>
                    <w:gridCol w:w="3860"/>
                  </w:tblGrid>
                  <w:tr w:rsidR="00C231A9" w14:paraId="79D4EB9F" w14:textId="77777777">
                    <w:trPr>
                      <w:trHeight w:hRule="exact" w:val="1008"/>
                    </w:trPr>
                    <w:tc>
                      <w:tcPr>
                        <w:tcW w:w="3860" w:type="dxa"/>
                        <w:tcBorders>
                          <w:top w:val="single" w:sz="2" w:space="0" w:color="000000"/>
                          <w:left w:val="single" w:sz="6" w:space="0" w:color="000000"/>
                          <w:bottom w:val="single" w:sz="6" w:space="0" w:color="000000"/>
                          <w:right w:val="single" w:sz="5" w:space="0" w:color="000000"/>
                        </w:tcBorders>
                        <w:tcMar>
                          <w:left w:w="0" w:type="dxa"/>
                          <w:right w:w="0" w:type="dxa"/>
                        </w:tcMar>
                      </w:tcPr>
                      <w:p w14:paraId="2722B70B"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Expected Result </w:t>
                        </w:r>
                      </w:p>
                    </w:tc>
                  </w:tr>
                </w:tbl>
                <w:p w14:paraId="78602FAA" w14:textId="77777777" w:rsidR="00C231A9" w:rsidRDefault="00C231A9" w:rsidP="00732A31">
                  <w:pPr>
                    <w:autoSpaceDE w:val="0"/>
                    <w:autoSpaceDN w:val="0"/>
                    <w:spacing w:after="0" w:line="14" w:lineRule="exact"/>
                    <w:jc w:val="both"/>
                  </w:pPr>
                </w:p>
              </w:tc>
              <w:tc>
                <w:tcPr>
                  <w:tcW w:w="338" w:type="dxa"/>
                  <w:tcMar>
                    <w:left w:w="0" w:type="dxa"/>
                    <w:right w:w="0" w:type="dxa"/>
                  </w:tcMar>
                </w:tcPr>
                <w:p w14:paraId="1D11852C" w14:textId="77777777" w:rsidR="00C231A9" w:rsidRDefault="00C231A9" w:rsidP="00732A31">
                  <w:pPr>
                    <w:jc w:val="both"/>
                  </w:pPr>
                </w:p>
              </w:tc>
            </w:tr>
          </w:tbl>
          <w:p w14:paraId="4A9FB343" w14:textId="77777777" w:rsidR="00C231A9" w:rsidRDefault="00C231A9" w:rsidP="00732A31">
            <w:pPr>
              <w:autoSpaceDE w:val="0"/>
              <w:autoSpaceDN w:val="0"/>
              <w:spacing w:after="0" w:line="20" w:lineRule="exact"/>
              <w:jc w:val="both"/>
            </w:pPr>
          </w:p>
          <w:tbl>
            <w:tblPr>
              <w:tblW w:w="0" w:type="auto"/>
              <w:tblInd w:w="3954" w:type="dxa"/>
              <w:tblLayout w:type="fixed"/>
              <w:tblLook w:val="04A0" w:firstRow="1" w:lastRow="0" w:firstColumn="1" w:lastColumn="0" w:noHBand="0" w:noVBand="1"/>
            </w:tblPr>
            <w:tblGrid>
              <w:gridCol w:w="624"/>
            </w:tblGrid>
            <w:tr w:rsidR="00C231A9" w14:paraId="67142F5C" w14:textId="77777777">
              <w:trPr>
                <w:trHeight w:hRule="exact" w:val="1020"/>
              </w:trPr>
              <w:tc>
                <w:tcPr>
                  <w:tcW w:w="624" w:type="dxa"/>
                  <w:tcBorders>
                    <w:top w:val="single" w:sz="2" w:space="0" w:color="000000"/>
                    <w:left w:val="single" w:sz="6" w:space="0" w:color="000000"/>
                  </w:tcBorders>
                  <w:tcMar>
                    <w:left w:w="0" w:type="dxa"/>
                    <w:right w:w="0" w:type="dxa"/>
                  </w:tcMar>
                </w:tcPr>
                <w:p w14:paraId="6BAD0135" w14:textId="77777777" w:rsidR="00C231A9" w:rsidRDefault="00C231A9" w:rsidP="00732A31">
                  <w:pPr>
                    <w:jc w:val="both"/>
                  </w:pPr>
                </w:p>
              </w:tc>
            </w:tr>
          </w:tbl>
          <w:p w14:paraId="0C69C5D9" w14:textId="77777777" w:rsidR="00C231A9" w:rsidRDefault="00C231A9" w:rsidP="00732A31">
            <w:pPr>
              <w:autoSpaceDE w:val="0"/>
              <w:autoSpaceDN w:val="0"/>
              <w:spacing w:after="0" w:line="44" w:lineRule="exact"/>
              <w:jc w:val="both"/>
            </w:pPr>
          </w:p>
          <w:tbl>
            <w:tblPr>
              <w:tblW w:w="0" w:type="auto"/>
              <w:tblInd w:w="47" w:type="dxa"/>
              <w:tblLayout w:type="fixed"/>
              <w:tblLook w:val="04A0" w:firstRow="1" w:lastRow="0" w:firstColumn="1" w:lastColumn="0" w:noHBand="0" w:noVBand="1"/>
            </w:tblPr>
            <w:tblGrid>
              <w:gridCol w:w="3860"/>
            </w:tblGrid>
            <w:tr w:rsidR="00C231A9" w14:paraId="049727BE" w14:textId="77777777">
              <w:trPr>
                <w:trHeight w:hRule="exact" w:val="1034"/>
              </w:trPr>
              <w:tc>
                <w:tcPr>
                  <w:tcW w:w="3860" w:type="dxa"/>
                  <w:tcBorders>
                    <w:top w:val="single" w:sz="6" w:space="0" w:color="000000"/>
                    <w:left w:val="single" w:sz="6" w:space="0" w:color="000000"/>
                    <w:bottom w:val="single" w:sz="5" w:space="0" w:color="000000"/>
                    <w:right w:val="single" w:sz="5" w:space="0" w:color="000000"/>
                  </w:tcBorders>
                  <w:tcMar>
                    <w:left w:w="0" w:type="dxa"/>
                    <w:right w:w="0" w:type="dxa"/>
                  </w:tcMar>
                </w:tcPr>
                <w:p w14:paraId="50D7DF1C" w14:textId="77777777" w:rsidR="00C231A9" w:rsidRDefault="00000000" w:rsidP="00732A31">
                  <w:pPr>
                    <w:autoSpaceDE w:val="0"/>
                    <w:autoSpaceDN w:val="0"/>
                    <w:spacing w:before="28" w:after="0" w:line="295" w:lineRule="auto"/>
                    <w:ind w:left="14" w:right="288"/>
                    <w:jc w:val="both"/>
                  </w:pPr>
                  <w:r>
                    <w:rPr>
                      <w:rFonts w:ascii="Times New Roman" w:eastAsia="Times New Roman" w:hAnsi="Times New Roman"/>
                      <w:color w:val="000000"/>
                      <w:sz w:val="24"/>
                    </w:rPr>
                    <w:t xml:space="preserve">appropriately. Cart sidebar occupies full screen width. </w:t>
                  </w:r>
                </w:p>
              </w:tc>
            </w:tr>
          </w:tbl>
          <w:p w14:paraId="35DC4D16" w14:textId="77777777" w:rsidR="00C231A9" w:rsidRDefault="00C231A9" w:rsidP="00732A31">
            <w:pPr>
              <w:autoSpaceDE w:val="0"/>
              <w:autoSpaceDN w:val="0"/>
              <w:spacing w:after="0" w:line="32" w:lineRule="exact"/>
              <w:jc w:val="both"/>
            </w:pPr>
          </w:p>
          <w:tbl>
            <w:tblPr>
              <w:tblW w:w="0" w:type="auto"/>
              <w:tblInd w:w="47" w:type="dxa"/>
              <w:tblLayout w:type="fixed"/>
              <w:tblLook w:val="04A0" w:firstRow="1" w:lastRow="0" w:firstColumn="1" w:lastColumn="0" w:noHBand="0" w:noVBand="1"/>
            </w:tblPr>
            <w:tblGrid>
              <w:gridCol w:w="3860"/>
            </w:tblGrid>
            <w:tr w:rsidR="00C231A9" w14:paraId="34B34193" w14:textId="77777777">
              <w:trPr>
                <w:trHeight w:hRule="exact" w:val="2274"/>
              </w:trPr>
              <w:tc>
                <w:tcPr>
                  <w:tcW w:w="3860" w:type="dxa"/>
                  <w:tcBorders>
                    <w:top w:val="single" w:sz="5" w:space="0" w:color="000000"/>
                    <w:left w:val="single" w:sz="6" w:space="0" w:color="000000"/>
                    <w:bottom w:val="single" w:sz="6" w:space="0" w:color="000000"/>
                    <w:right w:val="single" w:sz="5" w:space="0" w:color="000000"/>
                  </w:tcBorders>
                  <w:tcMar>
                    <w:left w:w="0" w:type="dxa"/>
                    <w:right w:w="0" w:type="dxa"/>
                  </w:tcMar>
                </w:tcPr>
                <w:p w14:paraId="5F860D26" w14:textId="77777777" w:rsidR="00C231A9" w:rsidRDefault="00000000" w:rsidP="00732A31">
                  <w:pPr>
                    <w:autoSpaceDE w:val="0"/>
                    <w:autoSpaceDN w:val="0"/>
                    <w:spacing w:before="24" w:after="0" w:line="334" w:lineRule="auto"/>
                    <w:ind w:left="14" w:right="144"/>
                    <w:jc w:val="both"/>
                  </w:pPr>
                  <w:r>
                    <w:rPr>
                      <w:rFonts w:ascii="Times New Roman" w:eastAsia="Times New Roman" w:hAnsi="Times New Roman"/>
                      <w:color w:val="000000"/>
                      <w:sz w:val="24"/>
                    </w:rPr>
                    <w:t xml:space="preserve">Content areas respect max-width </w:t>
                  </w:r>
                  <w:r>
                    <w:br/>
                  </w:r>
                  <w:r>
                    <w:rPr>
                      <w:rFonts w:ascii="Times New Roman" w:eastAsia="Times New Roman" w:hAnsi="Times New Roman"/>
                      <w:color w:val="000000"/>
                      <w:sz w:val="24"/>
                    </w:rPr>
                    <w:t xml:space="preserve">constraints (max-w-7xl = 80rem). No elements stretch beyond readable </w:t>
                  </w:r>
                  <w:r>
                    <w:br/>
                  </w:r>
                  <w:r>
                    <w:rPr>
                      <w:rFonts w:ascii="Times New Roman" w:eastAsia="Times New Roman" w:hAnsi="Times New Roman"/>
                      <w:color w:val="000000"/>
                      <w:sz w:val="24"/>
                    </w:rPr>
                    <w:t xml:space="preserve">widths. Sidebar and main content </w:t>
                  </w:r>
                  <w:r>
                    <w:br/>
                  </w:r>
                  <w:r>
                    <w:rPr>
                      <w:rFonts w:ascii="Times New Roman" w:eastAsia="Times New Roman" w:hAnsi="Times New Roman"/>
                      <w:color w:val="000000"/>
                      <w:sz w:val="24"/>
                    </w:rPr>
                    <w:t xml:space="preserve">maintain proper proportions. </w:t>
                  </w:r>
                </w:p>
              </w:tc>
            </w:tr>
          </w:tbl>
          <w:p w14:paraId="5BE764EA" w14:textId="77777777" w:rsidR="00C231A9" w:rsidRDefault="00C231A9" w:rsidP="00732A31">
            <w:pPr>
              <w:autoSpaceDE w:val="0"/>
              <w:autoSpaceDN w:val="0"/>
              <w:spacing w:after="0" w:line="32" w:lineRule="exact"/>
              <w:jc w:val="both"/>
            </w:pPr>
          </w:p>
          <w:tbl>
            <w:tblPr>
              <w:tblW w:w="0" w:type="auto"/>
              <w:tblInd w:w="47" w:type="dxa"/>
              <w:tblLayout w:type="fixed"/>
              <w:tblLook w:val="04A0" w:firstRow="1" w:lastRow="0" w:firstColumn="1" w:lastColumn="0" w:noHBand="0" w:noVBand="1"/>
            </w:tblPr>
            <w:tblGrid>
              <w:gridCol w:w="3860"/>
            </w:tblGrid>
            <w:tr w:rsidR="00C231A9" w14:paraId="3414A283" w14:textId="77777777">
              <w:trPr>
                <w:trHeight w:hRule="exact" w:val="2686"/>
              </w:trPr>
              <w:tc>
                <w:tcPr>
                  <w:tcW w:w="3860" w:type="dxa"/>
                  <w:tcBorders>
                    <w:top w:val="single" w:sz="5" w:space="0" w:color="000000"/>
                    <w:left w:val="single" w:sz="6" w:space="0" w:color="000000"/>
                    <w:bottom w:val="single" w:sz="6" w:space="0" w:color="000000"/>
                    <w:right w:val="single" w:sz="5" w:space="0" w:color="000000"/>
                  </w:tcBorders>
                  <w:tcMar>
                    <w:left w:w="0" w:type="dxa"/>
                    <w:right w:w="0" w:type="dxa"/>
                  </w:tcMar>
                </w:tcPr>
                <w:p w14:paraId="57174DE8" w14:textId="77777777" w:rsidR="00C231A9" w:rsidRDefault="00000000" w:rsidP="00732A31">
                  <w:pPr>
                    <w:autoSpaceDE w:val="0"/>
                    <w:autoSpaceDN w:val="0"/>
                    <w:spacing w:before="22" w:after="0" w:line="338" w:lineRule="auto"/>
                    <w:ind w:left="14"/>
                    <w:jc w:val="both"/>
                  </w:pPr>
                  <w:r>
                    <w:rPr>
                      <w:rFonts w:ascii="Times New Roman" w:eastAsia="Times New Roman" w:hAnsi="Times New Roman"/>
                      <w:color w:val="000000"/>
                      <w:sz w:val="24"/>
                    </w:rPr>
                    <w:t xml:space="preserve">Dashboard background switches from white (bg-background) to dark slate (bg-slate-950). All text, cards, borders, and form inputs adapt to dark colour variants. Toggle state is persisted </w:t>
                  </w:r>
                  <w:r>
                    <w:br/>
                  </w:r>
                  <w:r>
                    <w:rPr>
                      <w:rFonts w:ascii="Times New Roman" w:eastAsia="Times New Roman" w:hAnsi="Times New Roman"/>
                      <w:color w:val="000000"/>
                      <w:sz w:val="24"/>
                    </w:rPr>
                    <w:t xml:space="preserve">across page reloads. </w:t>
                  </w:r>
                </w:p>
              </w:tc>
            </w:tr>
          </w:tbl>
          <w:p w14:paraId="16AB3E47" w14:textId="77777777" w:rsidR="00C231A9" w:rsidRDefault="00C231A9" w:rsidP="00732A31">
            <w:pPr>
              <w:autoSpaceDE w:val="0"/>
              <w:autoSpaceDN w:val="0"/>
              <w:spacing w:after="0" w:line="32" w:lineRule="exact"/>
              <w:jc w:val="both"/>
            </w:pPr>
          </w:p>
          <w:tbl>
            <w:tblPr>
              <w:tblW w:w="0" w:type="auto"/>
              <w:tblInd w:w="47" w:type="dxa"/>
              <w:tblLayout w:type="fixed"/>
              <w:tblLook w:val="04A0" w:firstRow="1" w:lastRow="0" w:firstColumn="1" w:lastColumn="0" w:noHBand="0" w:noVBand="1"/>
            </w:tblPr>
            <w:tblGrid>
              <w:gridCol w:w="3860"/>
            </w:tblGrid>
            <w:tr w:rsidR="00C231A9" w14:paraId="68810606" w14:textId="77777777">
              <w:trPr>
                <w:trHeight w:hRule="exact" w:val="3080"/>
              </w:trPr>
              <w:tc>
                <w:tcPr>
                  <w:tcW w:w="3860" w:type="dxa"/>
                  <w:tcBorders>
                    <w:top w:val="single" w:sz="5" w:space="0" w:color="000000"/>
                    <w:left w:val="single" w:sz="6" w:space="0" w:color="000000"/>
                    <w:bottom w:val="single" w:sz="6" w:space="0" w:color="000000"/>
                    <w:right w:val="single" w:sz="5" w:space="0" w:color="000000"/>
                  </w:tcBorders>
                  <w:tcMar>
                    <w:left w:w="0" w:type="dxa"/>
                    <w:right w:w="0" w:type="dxa"/>
                  </w:tcMar>
                </w:tcPr>
                <w:p w14:paraId="4280F698" w14:textId="77777777" w:rsidR="00C231A9" w:rsidRDefault="00000000" w:rsidP="00732A31">
                  <w:pPr>
                    <w:autoSpaceDE w:val="0"/>
                    <w:autoSpaceDN w:val="0"/>
                    <w:spacing w:before="22" w:after="0" w:line="341" w:lineRule="auto"/>
                    <w:ind w:left="14"/>
                    <w:jc w:val="both"/>
                  </w:pPr>
                  <w:r>
                    <w:rPr>
                      <w:rFonts w:ascii="Times New Roman" w:eastAsia="Times New Roman" w:hAnsi="Times New Roman"/>
                      <w:color w:val="000000"/>
                      <w:sz w:val="24"/>
                    </w:rPr>
                    <w:t>Each completed step's circle changes from grey (bg-primary-100) to green (bg-emerald-500) with a CheckCircle2 icon. Current step shows blue (bg-</w:t>
                  </w:r>
                  <w:r>
                    <w:br/>
                  </w:r>
                  <w:r>
                    <w:rPr>
                      <w:rFonts w:ascii="Times New Roman" w:eastAsia="Times New Roman" w:hAnsi="Times New Roman"/>
                      <w:color w:val="000000"/>
                      <w:sz w:val="24"/>
                    </w:rPr>
                    <w:t xml:space="preserve">secondary-500) with scale-110 </w:t>
                  </w:r>
                  <w:r>
                    <w:br/>
                  </w:r>
                  <w:r>
                    <w:rPr>
                      <w:rFonts w:ascii="Times New Roman" w:eastAsia="Times New Roman" w:hAnsi="Times New Roman"/>
                      <w:color w:val="000000"/>
                      <w:sz w:val="24"/>
                    </w:rPr>
                    <w:t xml:space="preserve">enlargement. Visual transitions are </w:t>
                  </w:r>
                  <w:r>
                    <w:br/>
                  </w:r>
                  <w:r>
                    <w:rPr>
                      <w:rFonts w:ascii="Times New Roman" w:eastAsia="Times New Roman" w:hAnsi="Times New Roman"/>
                      <w:color w:val="000000"/>
                      <w:sz w:val="24"/>
                    </w:rPr>
                    <w:t xml:space="preserve">smooth (transition-all duration-300). </w:t>
                  </w:r>
                </w:p>
              </w:tc>
            </w:tr>
          </w:tbl>
          <w:p w14:paraId="38D10818" w14:textId="77777777" w:rsidR="00C231A9" w:rsidRDefault="00C231A9" w:rsidP="00732A31">
            <w:pPr>
              <w:autoSpaceDE w:val="0"/>
              <w:autoSpaceDN w:val="0"/>
              <w:spacing w:after="0" w:line="14" w:lineRule="exact"/>
              <w:jc w:val="both"/>
            </w:pPr>
          </w:p>
          <w:p w14:paraId="46305A7C" w14:textId="77777777" w:rsidR="00C231A9" w:rsidRDefault="00C231A9" w:rsidP="00732A31">
            <w:pPr>
              <w:autoSpaceDE w:val="0"/>
              <w:autoSpaceDN w:val="0"/>
              <w:spacing w:after="0" w:line="14" w:lineRule="exact"/>
              <w:jc w:val="both"/>
            </w:pPr>
          </w:p>
          <w:p w14:paraId="480C11C0" w14:textId="77777777" w:rsidR="00C231A9" w:rsidRDefault="00C231A9" w:rsidP="00732A31">
            <w:pPr>
              <w:autoSpaceDE w:val="0"/>
              <w:autoSpaceDN w:val="0"/>
              <w:spacing w:after="0" w:line="14" w:lineRule="exact"/>
              <w:jc w:val="both"/>
            </w:pPr>
          </w:p>
          <w:p w14:paraId="1211D043" w14:textId="77777777" w:rsidR="00C231A9" w:rsidRDefault="00C231A9" w:rsidP="00732A31">
            <w:pPr>
              <w:autoSpaceDE w:val="0"/>
              <w:autoSpaceDN w:val="0"/>
              <w:spacing w:after="0" w:line="14" w:lineRule="exact"/>
              <w:jc w:val="both"/>
            </w:pPr>
          </w:p>
          <w:p w14:paraId="506F6831" w14:textId="77777777" w:rsidR="00C231A9" w:rsidRDefault="00C231A9" w:rsidP="00732A31">
            <w:pPr>
              <w:autoSpaceDE w:val="0"/>
              <w:autoSpaceDN w:val="0"/>
              <w:spacing w:after="0" w:line="14" w:lineRule="exact"/>
              <w:jc w:val="both"/>
            </w:pPr>
          </w:p>
          <w:p w14:paraId="5CFCEF13" w14:textId="77777777" w:rsidR="00C231A9" w:rsidRDefault="00C231A9" w:rsidP="00732A31">
            <w:pPr>
              <w:autoSpaceDE w:val="0"/>
              <w:autoSpaceDN w:val="0"/>
              <w:spacing w:after="0" w:line="14" w:lineRule="exact"/>
              <w:jc w:val="both"/>
            </w:pPr>
          </w:p>
        </w:tc>
        <w:tc>
          <w:tcPr>
            <w:tcW w:w="660" w:type="dxa"/>
            <w:tcBorders>
              <w:top w:val="single" w:sz="2" w:space="0" w:color="000000"/>
              <w:bottom w:val="single" w:sz="6" w:space="0" w:color="000000"/>
              <w:right w:val="single" w:sz="1" w:space="0" w:color="000000"/>
            </w:tcBorders>
            <w:tcMar>
              <w:left w:w="0" w:type="dxa"/>
              <w:right w:w="0" w:type="dxa"/>
            </w:tcMar>
          </w:tcPr>
          <w:p w14:paraId="6E6C8C7B" w14:textId="77777777" w:rsidR="00C231A9" w:rsidRDefault="00C231A9" w:rsidP="00732A31">
            <w:pPr>
              <w:autoSpaceDE w:val="0"/>
              <w:autoSpaceDN w:val="0"/>
              <w:spacing w:after="0" w:line="28" w:lineRule="exact"/>
              <w:jc w:val="both"/>
            </w:pPr>
          </w:p>
          <w:tbl>
            <w:tblPr>
              <w:tblW w:w="0" w:type="auto"/>
              <w:tblLayout w:type="fixed"/>
              <w:tblLook w:val="04A0" w:firstRow="1" w:lastRow="0" w:firstColumn="1" w:lastColumn="0" w:noHBand="0" w:noVBand="1"/>
            </w:tblPr>
            <w:tblGrid>
              <w:gridCol w:w="626"/>
            </w:tblGrid>
            <w:tr w:rsidR="00C231A9" w14:paraId="6B4A0F36" w14:textId="77777777">
              <w:trPr>
                <w:trHeight w:hRule="exact" w:val="1028"/>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5556500E"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Status </w:t>
                  </w:r>
                </w:p>
              </w:tc>
            </w:tr>
          </w:tbl>
          <w:p w14:paraId="13367A90"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626"/>
            </w:tblGrid>
            <w:tr w:rsidR="00C231A9" w14:paraId="63289339" w14:textId="77777777">
              <w:trPr>
                <w:trHeight w:hRule="exact" w:val="1034"/>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2C08A82D" w14:textId="77777777" w:rsidR="00C231A9" w:rsidRDefault="00C231A9" w:rsidP="00732A31">
                  <w:pPr>
                    <w:jc w:val="both"/>
                  </w:pPr>
                </w:p>
              </w:tc>
            </w:tr>
          </w:tbl>
          <w:p w14:paraId="26A4D97C"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101BA976" w14:textId="77777777">
              <w:trPr>
                <w:trHeight w:hRule="exact" w:val="2274"/>
              </w:trPr>
              <w:tc>
                <w:tcPr>
                  <w:tcW w:w="626" w:type="dxa"/>
                  <w:tcBorders>
                    <w:top w:val="single" w:sz="5" w:space="0" w:color="000000"/>
                    <w:left w:val="single" w:sz="6" w:space="0" w:color="000000"/>
                    <w:bottom w:val="single" w:sz="6" w:space="0" w:color="000000"/>
                    <w:right w:val="single" w:sz="1" w:space="0" w:color="000000"/>
                  </w:tcBorders>
                  <w:tcMar>
                    <w:left w:w="0" w:type="dxa"/>
                    <w:right w:w="0" w:type="dxa"/>
                  </w:tcMar>
                </w:tcPr>
                <w:p w14:paraId="1D38337B" w14:textId="77777777" w:rsidR="00C231A9" w:rsidRDefault="00000000" w:rsidP="00732A31">
                  <w:pPr>
                    <w:autoSpaceDE w:val="0"/>
                    <w:autoSpaceDN w:val="0"/>
                    <w:spacing w:before="852" w:after="0" w:line="230" w:lineRule="auto"/>
                    <w:ind w:left="14"/>
                    <w:jc w:val="both"/>
                  </w:pPr>
                  <w:r>
                    <w:rPr>
                      <w:rFonts w:ascii="Times New Roman" w:eastAsia="Times New Roman" w:hAnsi="Times New Roman"/>
                      <w:color w:val="000000"/>
                      <w:sz w:val="24"/>
                    </w:rPr>
                    <w:t xml:space="preserve">Pass </w:t>
                  </w:r>
                </w:p>
              </w:tc>
            </w:tr>
          </w:tbl>
          <w:p w14:paraId="1040DB0D"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28DBD237" w14:textId="77777777">
              <w:trPr>
                <w:trHeight w:hRule="exact" w:val="2686"/>
              </w:trPr>
              <w:tc>
                <w:tcPr>
                  <w:tcW w:w="626" w:type="dxa"/>
                  <w:tcBorders>
                    <w:top w:val="single" w:sz="5" w:space="0" w:color="000000"/>
                    <w:left w:val="single" w:sz="6" w:space="0" w:color="000000"/>
                    <w:bottom w:val="single" w:sz="6" w:space="0" w:color="000000"/>
                    <w:right w:val="single" w:sz="1" w:space="0" w:color="000000"/>
                  </w:tcBorders>
                  <w:tcMar>
                    <w:left w:w="0" w:type="dxa"/>
                    <w:right w:w="0" w:type="dxa"/>
                  </w:tcMar>
                </w:tcPr>
                <w:p w14:paraId="23204AA1" w14:textId="77777777" w:rsidR="00C231A9" w:rsidRDefault="00000000" w:rsidP="00732A31">
                  <w:pPr>
                    <w:autoSpaceDE w:val="0"/>
                    <w:autoSpaceDN w:val="0"/>
                    <w:spacing w:before="1056" w:after="0" w:line="230" w:lineRule="auto"/>
                    <w:ind w:left="14"/>
                    <w:jc w:val="both"/>
                  </w:pPr>
                  <w:r>
                    <w:rPr>
                      <w:rFonts w:ascii="Times New Roman" w:eastAsia="Times New Roman" w:hAnsi="Times New Roman"/>
                      <w:color w:val="000000"/>
                      <w:sz w:val="24"/>
                    </w:rPr>
                    <w:t xml:space="preserve">Pass </w:t>
                  </w:r>
                </w:p>
              </w:tc>
            </w:tr>
          </w:tbl>
          <w:p w14:paraId="141C45A6"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3297DDDE" w14:textId="77777777">
              <w:trPr>
                <w:trHeight w:hRule="exact" w:val="3080"/>
              </w:trPr>
              <w:tc>
                <w:tcPr>
                  <w:tcW w:w="626" w:type="dxa"/>
                  <w:tcBorders>
                    <w:top w:val="single" w:sz="5" w:space="0" w:color="000000"/>
                    <w:left w:val="single" w:sz="6" w:space="0" w:color="000000"/>
                    <w:bottom w:val="single" w:sz="6" w:space="0" w:color="000000"/>
                    <w:right w:val="single" w:sz="1" w:space="0" w:color="000000"/>
                  </w:tcBorders>
                  <w:tcMar>
                    <w:left w:w="0" w:type="dxa"/>
                    <w:right w:w="0" w:type="dxa"/>
                  </w:tcMar>
                </w:tcPr>
                <w:p w14:paraId="1BA8B797" w14:textId="77777777" w:rsidR="00C231A9" w:rsidRDefault="00000000" w:rsidP="00732A31">
                  <w:pPr>
                    <w:autoSpaceDE w:val="0"/>
                    <w:autoSpaceDN w:val="0"/>
                    <w:spacing w:before="1266" w:after="0" w:line="230" w:lineRule="auto"/>
                    <w:ind w:left="14"/>
                    <w:jc w:val="both"/>
                  </w:pPr>
                  <w:r>
                    <w:rPr>
                      <w:rFonts w:ascii="Times New Roman" w:eastAsia="Times New Roman" w:hAnsi="Times New Roman"/>
                      <w:color w:val="000000"/>
                      <w:sz w:val="24"/>
                    </w:rPr>
                    <w:t xml:space="preserve">Pass </w:t>
                  </w:r>
                </w:p>
              </w:tc>
            </w:tr>
          </w:tbl>
          <w:p w14:paraId="07276877" w14:textId="77777777" w:rsidR="00C231A9" w:rsidRDefault="00C231A9" w:rsidP="00732A31">
            <w:pPr>
              <w:autoSpaceDE w:val="0"/>
              <w:autoSpaceDN w:val="0"/>
              <w:spacing w:after="0" w:line="14" w:lineRule="exact"/>
              <w:jc w:val="both"/>
            </w:pPr>
          </w:p>
          <w:p w14:paraId="0DDF5667" w14:textId="77777777" w:rsidR="00C231A9" w:rsidRDefault="00C231A9" w:rsidP="00732A31">
            <w:pPr>
              <w:autoSpaceDE w:val="0"/>
              <w:autoSpaceDN w:val="0"/>
              <w:spacing w:after="0" w:line="14" w:lineRule="exact"/>
              <w:jc w:val="both"/>
            </w:pPr>
          </w:p>
          <w:p w14:paraId="4C027799" w14:textId="77777777" w:rsidR="00C231A9" w:rsidRDefault="00C231A9" w:rsidP="00732A31">
            <w:pPr>
              <w:autoSpaceDE w:val="0"/>
              <w:autoSpaceDN w:val="0"/>
              <w:spacing w:after="0" w:line="14" w:lineRule="exact"/>
              <w:jc w:val="both"/>
            </w:pPr>
          </w:p>
          <w:p w14:paraId="15B2FBAE" w14:textId="77777777" w:rsidR="00C231A9" w:rsidRDefault="00C231A9" w:rsidP="00732A31">
            <w:pPr>
              <w:autoSpaceDE w:val="0"/>
              <w:autoSpaceDN w:val="0"/>
              <w:spacing w:after="0" w:line="14" w:lineRule="exact"/>
              <w:jc w:val="both"/>
            </w:pPr>
          </w:p>
          <w:p w14:paraId="0E6E068D" w14:textId="77777777" w:rsidR="00C231A9" w:rsidRDefault="00C231A9" w:rsidP="00732A31">
            <w:pPr>
              <w:autoSpaceDE w:val="0"/>
              <w:autoSpaceDN w:val="0"/>
              <w:spacing w:after="0" w:line="14" w:lineRule="exact"/>
              <w:jc w:val="both"/>
            </w:pPr>
          </w:p>
        </w:tc>
      </w:tr>
      <w:tr w:rsidR="00C231A9" w14:paraId="75C97689" w14:textId="77777777">
        <w:trPr>
          <w:trHeight w:hRule="exact" w:val="2279"/>
        </w:trPr>
        <w:tc>
          <w:tcPr>
            <w:tcW w:w="572" w:type="dxa"/>
            <w:tcBorders>
              <w:left w:val="single" w:sz="2" w:space="0" w:color="000000"/>
              <w:bottom w:val="single" w:sz="1" w:space="0" w:color="000000"/>
              <w:right w:val="single" w:sz="5" w:space="0" w:color="000000"/>
            </w:tcBorders>
            <w:tcMar>
              <w:left w:w="0" w:type="dxa"/>
              <w:right w:w="0" w:type="dxa"/>
            </w:tcMar>
          </w:tcPr>
          <w:tbl>
            <w:tblPr>
              <w:tblW w:w="0" w:type="auto"/>
              <w:tblInd w:w="30" w:type="dxa"/>
              <w:tblLayout w:type="fixed"/>
              <w:tblLook w:val="04A0" w:firstRow="1" w:lastRow="0" w:firstColumn="1" w:lastColumn="0" w:noHBand="0" w:noVBand="1"/>
            </w:tblPr>
            <w:tblGrid>
              <w:gridCol w:w="492"/>
            </w:tblGrid>
            <w:tr w:rsidR="00C231A9" w14:paraId="2C6705A9" w14:textId="77777777">
              <w:trPr>
                <w:trHeight w:hRule="exact" w:val="2246"/>
              </w:trPr>
              <w:tc>
                <w:tcPr>
                  <w:tcW w:w="492" w:type="dxa"/>
                  <w:tcBorders>
                    <w:top w:val="single" w:sz="6" w:space="0" w:color="000000"/>
                    <w:left w:val="single" w:sz="1" w:space="0" w:color="000000"/>
                    <w:right w:val="single" w:sz="5" w:space="0" w:color="000000"/>
                  </w:tcBorders>
                  <w:tcMar>
                    <w:left w:w="0" w:type="dxa"/>
                    <w:right w:w="0" w:type="dxa"/>
                  </w:tcMar>
                </w:tcPr>
                <w:p w14:paraId="02C07577" w14:textId="77777777" w:rsidR="00C231A9" w:rsidRDefault="00000000" w:rsidP="00732A31">
                  <w:pPr>
                    <w:autoSpaceDE w:val="0"/>
                    <w:autoSpaceDN w:val="0"/>
                    <w:spacing w:before="646" w:after="0" w:line="295"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U06 </w:t>
                  </w:r>
                </w:p>
              </w:tc>
            </w:tr>
          </w:tbl>
          <w:p w14:paraId="0750FD6A" w14:textId="77777777" w:rsidR="00C231A9" w:rsidRDefault="00C231A9" w:rsidP="00732A31">
            <w:pPr>
              <w:autoSpaceDE w:val="0"/>
              <w:autoSpaceDN w:val="0"/>
              <w:spacing w:after="0" w:line="14" w:lineRule="exact"/>
              <w:jc w:val="both"/>
            </w:pPr>
          </w:p>
        </w:tc>
        <w:tc>
          <w:tcPr>
            <w:tcW w:w="1726" w:type="dxa"/>
            <w:tcBorders>
              <w:top w:val="single" w:sz="6" w:space="0" w:color="000000"/>
              <w:left w:val="single" w:sz="5" w:space="0" w:color="000000"/>
              <w:bottom w:val="single" w:sz="1" w:space="0" w:color="000000"/>
              <w:right w:val="single" w:sz="5" w:space="0" w:color="000000"/>
            </w:tcBorders>
            <w:tcMar>
              <w:left w:w="0" w:type="dxa"/>
              <w:right w:w="0" w:type="dxa"/>
            </w:tcMar>
          </w:tcPr>
          <w:p w14:paraId="49168DE5" w14:textId="77777777" w:rsidR="00C231A9" w:rsidRDefault="00000000" w:rsidP="00732A31">
            <w:pPr>
              <w:autoSpaceDE w:val="0"/>
              <w:autoSpaceDN w:val="0"/>
              <w:spacing w:before="646" w:after="0" w:line="295" w:lineRule="auto"/>
              <w:ind w:left="14" w:right="288"/>
              <w:jc w:val="both"/>
            </w:pPr>
            <w:r>
              <w:rPr>
                <w:rFonts w:ascii="Times New Roman" w:eastAsia="Times New Roman" w:hAnsi="Times New Roman"/>
                <w:color w:val="000000"/>
                <w:sz w:val="24"/>
              </w:rPr>
              <w:t xml:space="preserve">Button Hover States </w:t>
            </w:r>
          </w:p>
        </w:tc>
        <w:tc>
          <w:tcPr>
            <w:tcW w:w="44" w:type="dxa"/>
            <w:tcBorders>
              <w:left w:val="single" w:sz="5" w:space="0" w:color="000000"/>
              <w:right w:val="single" w:sz="6" w:space="0" w:color="000000"/>
            </w:tcBorders>
            <w:tcMar>
              <w:left w:w="0" w:type="dxa"/>
              <w:right w:w="0" w:type="dxa"/>
            </w:tcMar>
          </w:tcPr>
          <w:p w14:paraId="014E617D" w14:textId="77777777" w:rsidR="00C231A9" w:rsidRDefault="00C231A9" w:rsidP="00732A31">
            <w:pPr>
              <w:jc w:val="both"/>
            </w:pPr>
          </w:p>
        </w:tc>
        <w:tc>
          <w:tcPr>
            <w:tcW w:w="2066" w:type="dxa"/>
            <w:tcBorders>
              <w:top w:val="single" w:sz="6" w:space="0" w:color="000000"/>
              <w:left w:val="single" w:sz="6" w:space="0" w:color="000000"/>
              <w:bottom w:val="single" w:sz="1" w:space="0" w:color="000000"/>
              <w:right w:val="single" w:sz="6" w:space="0" w:color="000000"/>
            </w:tcBorders>
            <w:tcMar>
              <w:left w:w="0" w:type="dxa"/>
              <w:right w:w="0" w:type="dxa"/>
            </w:tcMar>
          </w:tcPr>
          <w:p w14:paraId="36FE9CFA" w14:textId="77777777" w:rsidR="00C231A9" w:rsidRDefault="00000000" w:rsidP="00732A31">
            <w:pPr>
              <w:autoSpaceDE w:val="0"/>
              <w:autoSpaceDN w:val="0"/>
              <w:spacing w:before="24" w:after="0" w:line="334" w:lineRule="auto"/>
              <w:ind w:left="14"/>
              <w:jc w:val="both"/>
            </w:pPr>
            <w:r>
              <w:rPr>
                <w:rFonts w:ascii="Times New Roman" w:eastAsia="Times New Roman" w:hAnsi="Times New Roman"/>
                <w:color w:val="000000"/>
                <w:sz w:val="24"/>
              </w:rPr>
              <w:t xml:space="preserve">Hover over primary action buttons (e.g., "Shop Now", "Add to Cart", "Publish </w:t>
            </w:r>
            <w:r>
              <w:br/>
            </w:r>
            <w:r>
              <w:rPr>
                <w:rFonts w:ascii="Times New Roman" w:eastAsia="Times New Roman" w:hAnsi="Times New Roman"/>
                <w:color w:val="000000"/>
                <w:sz w:val="24"/>
              </w:rPr>
              <w:t xml:space="preserve">Site") </w:t>
            </w:r>
          </w:p>
        </w:tc>
        <w:tc>
          <w:tcPr>
            <w:tcW w:w="3954" w:type="dxa"/>
            <w:tcBorders>
              <w:left w:val="single" w:sz="6" w:space="0" w:color="000000"/>
              <w:bottom w:val="single" w:sz="1" w:space="0" w:color="000000"/>
              <w:right w:val="single" w:sz="6" w:space="0" w:color="000000"/>
            </w:tcBorders>
            <w:tcMar>
              <w:left w:w="0" w:type="dxa"/>
              <w:right w:w="0" w:type="dxa"/>
            </w:tcMar>
          </w:tcPr>
          <w:tbl>
            <w:tblPr>
              <w:tblW w:w="0" w:type="auto"/>
              <w:tblInd w:w="40" w:type="dxa"/>
              <w:tblLayout w:type="fixed"/>
              <w:tblLook w:val="04A0" w:firstRow="1" w:lastRow="0" w:firstColumn="1" w:lastColumn="0" w:noHBand="0" w:noVBand="1"/>
            </w:tblPr>
            <w:tblGrid>
              <w:gridCol w:w="3860"/>
            </w:tblGrid>
            <w:tr w:rsidR="00C231A9" w14:paraId="7D50D453" w14:textId="77777777">
              <w:trPr>
                <w:trHeight w:hRule="exact" w:val="2246"/>
              </w:trPr>
              <w:tc>
                <w:tcPr>
                  <w:tcW w:w="3860" w:type="dxa"/>
                  <w:tcBorders>
                    <w:top w:val="single" w:sz="6" w:space="0" w:color="000000"/>
                    <w:left w:val="single" w:sz="6" w:space="0" w:color="000000"/>
                    <w:right w:val="single" w:sz="5" w:space="0" w:color="000000"/>
                  </w:tcBorders>
                  <w:tcMar>
                    <w:left w:w="0" w:type="dxa"/>
                    <w:right w:w="0" w:type="dxa"/>
                  </w:tcMar>
                </w:tcPr>
                <w:p w14:paraId="60D8EEDF" w14:textId="77777777" w:rsidR="00C231A9" w:rsidRDefault="00000000" w:rsidP="00732A31">
                  <w:pPr>
                    <w:autoSpaceDE w:val="0"/>
                    <w:autoSpaceDN w:val="0"/>
                    <w:spacing w:before="24" w:after="0" w:line="334" w:lineRule="auto"/>
                    <w:ind w:left="14"/>
                    <w:jc w:val="both"/>
                  </w:pPr>
                  <w:r>
                    <w:rPr>
                      <w:rFonts w:ascii="Times New Roman" w:eastAsia="Times New Roman" w:hAnsi="Times New Roman"/>
                      <w:color w:val="000000"/>
                      <w:sz w:val="24"/>
                    </w:rPr>
                    <w:t xml:space="preserve">Buttons display smooth opacity </w:t>
                  </w:r>
                  <w:r>
                    <w:br/>
                  </w:r>
                  <w:r>
                    <w:rPr>
                      <w:rFonts w:ascii="Times New Roman" w:eastAsia="Times New Roman" w:hAnsi="Times New Roman"/>
                      <w:color w:val="000000"/>
                      <w:sz w:val="24"/>
                    </w:rPr>
                    <w:t xml:space="preserve">reduction (hover:opacity-90) or upward translation (hover:-translate-y-0.5) with shadow enhancement (hover:shadow-xl). Transitions animate over 300ms. </w:t>
                  </w:r>
                </w:p>
              </w:tc>
            </w:tr>
          </w:tbl>
          <w:p w14:paraId="20EE62E6" w14:textId="77777777" w:rsidR="00C231A9" w:rsidRDefault="00C231A9" w:rsidP="00732A31">
            <w:pPr>
              <w:autoSpaceDE w:val="0"/>
              <w:autoSpaceDN w:val="0"/>
              <w:spacing w:after="0" w:line="14" w:lineRule="exact"/>
              <w:jc w:val="both"/>
            </w:pPr>
          </w:p>
        </w:tc>
        <w:tc>
          <w:tcPr>
            <w:tcW w:w="660" w:type="dxa"/>
            <w:tcBorders>
              <w:top w:val="single" w:sz="6" w:space="0" w:color="000000"/>
              <w:left w:val="single" w:sz="6" w:space="0" w:color="000000"/>
              <w:bottom w:val="single" w:sz="1" w:space="0" w:color="000000"/>
              <w:right w:val="single" w:sz="1" w:space="0" w:color="000000"/>
            </w:tcBorders>
            <w:tcMar>
              <w:left w:w="0" w:type="dxa"/>
              <w:right w:w="0" w:type="dxa"/>
            </w:tcMar>
          </w:tcPr>
          <w:p w14:paraId="7454D703" w14:textId="77777777" w:rsidR="00C231A9" w:rsidRDefault="00000000" w:rsidP="00732A31">
            <w:pPr>
              <w:autoSpaceDE w:val="0"/>
              <w:autoSpaceDN w:val="0"/>
              <w:spacing w:before="852" w:after="0" w:line="230" w:lineRule="auto"/>
              <w:ind w:left="14"/>
              <w:jc w:val="both"/>
            </w:pPr>
            <w:r>
              <w:rPr>
                <w:rFonts w:ascii="Times New Roman" w:eastAsia="Times New Roman" w:hAnsi="Times New Roman"/>
                <w:color w:val="000000"/>
                <w:sz w:val="24"/>
              </w:rPr>
              <w:t xml:space="preserve">Pass </w:t>
            </w:r>
          </w:p>
        </w:tc>
      </w:tr>
    </w:tbl>
    <w:p w14:paraId="4CD56E10" w14:textId="77777777" w:rsidR="00C231A9" w:rsidRDefault="00C231A9" w:rsidP="00732A31">
      <w:pPr>
        <w:autoSpaceDE w:val="0"/>
        <w:autoSpaceDN w:val="0"/>
        <w:spacing w:after="0" w:line="94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18B60141" w14:textId="77777777">
        <w:trPr>
          <w:trHeight w:hRule="exact" w:val="494"/>
        </w:trPr>
        <w:tc>
          <w:tcPr>
            <w:tcW w:w="9570" w:type="dxa"/>
            <w:tcBorders>
              <w:top w:val="single" w:sz="12" w:space="0" w:color="000000"/>
            </w:tcBorders>
            <w:tcMar>
              <w:left w:w="0" w:type="dxa"/>
              <w:right w:w="0" w:type="dxa"/>
            </w:tcMar>
          </w:tcPr>
          <w:p w14:paraId="32EC453D"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2D28FE71"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74</w:t>
            </w:r>
          </w:p>
        </w:tc>
      </w:tr>
    </w:tbl>
    <w:p w14:paraId="195AEA0A" w14:textId="77777777" w:rsidR="00C231A9" w:rsidRDefault="00C231A9" w:rsidP="00732A31">
      <w:pPr>
        <w:autoSpaceDE w:val="0"/>
        <w:autoSpaceDN w:val="0"/>
        <w:spacing w:after="0" w:line="14" w:lineRule="exact"/>
        <w:jc w:val="both"/>
      </w:pPr>
    </w:p>
    <w:p w14:paraId="4FD149CA" w14:textId="77777777" w:rsidR="00C231A9" w:rsidRDefault="00C231A9" w:rsidP="00732A31">
      <w:pPr>
        <w:autoSpaceDE w:val="0"/>
        <w:autoSpaceDN w:val="0"/>
        <w:spacing w:after="0" w:line="14" w:lineRule="exact"/>
        <w:jc w:val="both"/>
      </w:pPr>
    </w:p>
    <w:p w14:paraId="2B08A127" w14:textId="77777777" w:rsidR="00C231A9" w:rsidRDefault="00C231A9" w:rsidP="00732A31">
      <w:pPr>
        <w:autoSpaceDE w:val="0"/>
        <w:autoSpaceDN w:val="0"/>
        <w:spacing w:after="0" w:line="14" w:lineRule="exact"/>
        <w:jc w:val="both"/>
      </w:pPr>
    </w:p>
    <w:p w14:paraId="051B15AF" w14:textId="77777777" w:rsidR="00C231A9" w:rsidRDefault="00C231A9" w:rsidP="00732A31">
      <w:pPr>
        <w:jc w:val="both"/>
        <w:sectPr w:rsidR="00C231A9">
          <w:pgSz w:w="11906" w:h="16838"/>
          <w:pgMar w:top="360" w:right="92" w:bottom="240" w:left="524" w:header="720" w:footer="720" w:gutter="0"/>
          <w:cols w:space="720"/>
          <w:docGrid w:linePitch="360"/>
        </w:sectPr>
      </w:pPr>
    </w:p>
    <w:p w14:paraId="7B1B9D1B"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C56028F" w14:textId="77777777">
        <w:trPr>
          <w:trHeight w:hRule="exact" w:val="564"/>
        </w:trPr>
        <w:tc>
          <w:tcPr>
            <w:tcW w:w="6616" w:type="dxa"/>
            <w:tcBorders>
              <w:bottom w:val="single" w:sz="12" w:space="0" w:color="000000"/>
            </w:tcBorders>
            <w:tcMar>
              <w:left w:w="0" w:type="dxa"/>
              <w:right w:w="0" w:type="dxa"/>
            </w:tcMar>
          </w:tcPr>
          <w:p w14:paraId="6D672066"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2852D22E"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AACE53D"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4CC0F710" w14:textId="77777777">
        <w:trPr>
          <w:trHeight w:hRule="exact" w:val="6148"/>
        </w:trPr>
        <w:tc>
          <w:tcPr>
            <w:tcW w:w="9022" w:type="dxa"/>
            <w:tcBorders>
              <w:top w:val="single" w:sz="2" w:space="0" w:color="000000"/>
              <w:left w:val="single" w:sz="2" w:space="0" w:color="000000"/>
              <w:bottom w:val="single" w:sz="1" w:space="0" w:color="000000"/>
              <w:right w:val="single" w:sz="1" w:space="0" w:color="000000"/>
            </w:tcBorders>
            <w:tcMar>
              <w:left w:w="0" w:type="dxa"/>
              <w:right w:w="0" w:type="dxa"/>
            </w:tcMar>
          </w:tcPr>
          <w:p w14:paraId="35E34554"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40"/>
              <w:gridCol w:w="1780"/>
              <w:gridCol w:w="2100"/>
              <w:gridCol w:w="3920"/>
              <w:gridCol w:w="660"/>
            </w:tblGrid>
            <w:tr w:rsidR="00C231A9" w14:paraId="6D4A8528" w14:textId="77777777">
              <w:trPr>
                <w:trHeight w:hRule="exact" w:val="1060"/>
              </w:trPr>
              <w:tc>
                <w:tcPr>
                  <w:tcW w:w="540" w:type="dxa"/>
                  <w:tcMar>
                    <w:left w:w="0" w:type="dxa"/>
                    <w:right w:w="0" w:type="dxa"/>
                  </w:tcMar>
                </w:tcPr>
                <w:p w14:paraId="6AE77E21"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492"/>
                  </w:tblGrid>
                  <w:tr w:rsidR="00C231A9" w14:paraId="742A8319" w14:textId="77777777">
                    <w:trPr>
                      <w:trHeight w:hRule="exact" w:val="1008"/>
                    </w:trPr>
                    <w:tc>
                      <w:tcPr>
                        <w:tcW w:w="492" w:type="dxa"/>
                        <w:tcBorders>
                          <w:top w:val="single" w:sz="2" w:space="0" w:color="000000"/>
                          <w:left w:val="single" w:sz="1" w:space="0" w:color="000000"/>
                          <w:bottom w:val="single" w:sz="6" w:space="0" w:color="000000"/>
                          <w:right w:val="single" w:sz="5" w:space="0" w:color="000000"/>
                        </w:tcBorders>
                        <w:tcMar>
                          <w:left w:w="0" w:type="dxa"/>
                          <w:right w:w="0" w:type="dxa"/>
                        </w:tcMar>
                      </w:tcPr>
                      <w:p w14:paraId="4DDEB74A" w14:textId="77777777" w:rsidR="00C231A9" w:rsidRDefault="00000000" w:rsidP="00732A31">
                        <w:pPr>
                          <w:autoSpaceDE w:val="0"/>
                          <w:autoSpaceDN w:val="0"/>
                          <w:spacing w:before="22" w:after="0" w:line="298" w:lineRule="auto"/>
                          <w:ind w:left="16"/>
                          <w:jc w:val="both"/>
                        </w:pPr>
                        <w:r>
                          <w:rPr>
                            <w:rFonts w:ascii="Times New Roman" w:eastAsia="Times New Roman" w:hAnsi="Times New Roman"/>
                            <w:color w:val="000000"/>
                            <w:sz w:val="24"/>
                          </w:rPr>
                          <w:t xml:space="preserve">Test ID </w:t>
                        </w:r>
                      </w:p>
                    </w:tc>
                  </w:tr>
                </w:tbl>
                <w:p w14:paraId="1DF44188" w14:textId="77777777" w:rsidR="00C231A9" w:rsidRDefault="00C231A9" w:rsidP="00732A31">
                  <w:pPr>
                    <w:autoSpaceDE w:val="0"/>
                    <w:autoSpaceDN w:val="0"/>
                    <w:spacing w:after="0" w:line="14" w:lineRule="exact"/>
                    <w:jc w:val="both"/>
                  </w:pPr>
                </w:p>
              </w:tc>
              <w:tc>
                <w:tcPr>
                  <w:tcW w:w="1780" w:type="dxa"/>
                  <w:tcMar>
                    <w:left w:w="0" w:type="dxa"/>
                    <w:right w:w="0" w:type="dxa"/>
                  </w:tcMar>
                </w:tcPr>
                <w:p w14:paraId="3E82C42A"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1726"/>
                  </w:tblGrid>
                  <w:tr w:rsidR="00C231A9" w14:paraId="2480FEA5" w14:textId="77777777">
                    <w:trPr>
                      <w:trHeight w:hRule="exact" w:val="1008"/>
                    </w:trPr>
                    <w:tc>
                      <w:tcPr>
                        <w:tcW w:w="1726" w:type="dxa"/>
                        <w:tcBorders>
                          <w:top w:val="single" w:sz="2" w:space="0" w:color="000000"/>
                          <w:left w:val="single" w:sz="5" w:space="0" w:color="000000"/>
                          <w:bottom w:val="single" w:sz="6" w:space="0" w:color="000000"/>
                          <w:right w:val="single" w:sz="5" w:space="0" w:color="000000"/>
                        </w:tcBorders>
                        <w:tcMar>
                          <w:left w:w="0" w:type="dxa"/>
                          <w:right w:w="0" w:type="dxa"/>
                        </w:tcMar>
                      </w:tcPr>
                      <w:p w14:paraId="39AC5D38"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Scenario </w:t>
                        </w:r>
                      </w:p>
                    </w:tc>
                  </w:tr>
                </w:tbl>
                <w:p w14:paraId="03B5B67E" w14:textId="77777777" w:rsidR="00C231A9" w:rsidRDefault="00C231A9" w:rsidP="00732A31">
                  <w:pPr>
                    <w:autoSpaceDE w:val="0"/>
                    <w:autoSpaceDN w:val="0"/>
                    <w:spacing w:after="0" w:line="14" w:lineRule="exact"/>
                    <w:jc w:val="both"/>
                  </w:pPr>
                </w:p>
              </w:tc>
              <w:tc>
                <w:tcPr>
                  <w:tcW w:w="2100" w:type="dxa"/>
                  <w:tcMar>
                    <w:left w:w="0" w:type="dxa"/>
                    <w:right w:w="0" w:type="dxa"/>
                  </w:tcMar>
                </w:tcPr>
                <w:p w14:paraId="6D26BC3D"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2066"/>
                  </w:tblGrid>
                  <w:tr w:rsidR="00C231A9" w14:paraId="494F2D27" w14:textId="77777777">
                    <w:trPr>
                      <w:trHeight w:hRule="exact" w:val="1008"/>
                    </w:trPr>
                    <w:tc>
                      <w:tcPr>
                        <w:tcW w:w="2066" w:type="dxa"/>
                        <w:tcBorders>
                          <w:top w:val="single" w:sz="2" w:space="0" w:color="000000"/>
                          <w:left w:val="single" w:sz="6" w:space="0" w:color="000000"/>
                          <w:bottom w:val="single" w:sz="6" w:space="0" w:color="000000"/>
                          <w:right w:val="single" w:sz="6" w:space="0" w:color="000000"/>
                        </w:tcBorders>
                        <w:tcMar>
                          <w:left w:w="0" w:type="dxa"/>
                          <w:right w:w="0" w:type="dxa"/>
                        </w:tcMar>
                      </w:tcPr>
                      <w:p w14:paraId="02106068"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Action Performed </w:t>
                        </w:r>
                      </w:p>
                    </w:tc>
                  </w:tr>
                </w:tbl>
                <w:p w14:paraId="7D8413EC" w14:textId="77777777" w:rsidR="00C231A9" w:rsidRDefault="00C231A9" w:rsidP="00732A31">
                  <w:pPr>
                    <w:autoSpaceDE w:val="0"/>
                    <w:autoSpaceDN w:val="0"/>
                    <w:spacing w:after="0" w:line="14" w:lineRule="exact"/>
                    <w:jc w:val="both"/>
                  </w:pPr>
                </w:p>
              </w:tc>
              <w:tc>
                <w:tcPr>
                  <w:tcW w:w="3920" w:type="dxa"/>
                  <w:tcMar>
                    <w:left w:w="0" w:type="dxa"/>
                    <w:right w:w="0" w:type="dxa"/>
                  </w:tcMar>
                </w:tcPr>
                <w:p w14:paraId="4EFD4503" w14:textId="77777777" w:rsidR="00C231A9" w:rsidRDefault="00C231A9" w:rsidP="00732A31">
                  <w:pPr>
                    <w:autoSpaceDE w:val="0"/>
                    <w:autoSpaceDN w:val="0"/>
                    <w:spacing w:after="0" w:line="14" w:lineRule="exact"/>
                    <w:jc w:val="both"/>
                  </w:pPr>
                </w:p>
                <w:tbl>
                  <w:tblPr>
                    <w:tblW w:w="0" w:type="auto"/>
                    <w:tblInd w:w="40" w:type="dxa"/>
                    <w:tblLayout w:type="fixed"/>
                    <w:tblLook w:val="04A0" w:firstRow="1" w:lastRow="0" w:firstColumn="1" w:lastColumn="0" w:noHBand="0" w:noVBand="1"/>
                  </w:tblPr>
                  <w:tblGrid>
                    <w:gridCol w:w="3860"/>
                  </w:tblGrid>
                  <w:tr w:rsidR="00C231A9" w14:paraId="63EB4733" w14:textId="77777777">
                    <w:trPr>
                      <w:trHeight w:hRule="exact" w:val="1008"/>
                    </w:trPr>
                    <w:tc>
                      <w:tcPr>
                        <w:tcW w:w="3860" w:type="dxa"/>
                        <w:tcBorders>
                          <w:top w:val="single" w:sz="2" w:space="0" w:color="000000"/>
                          <w:left w:val="single" w:sz="6" w:space="0" w:color="000000"/>
                          <w:bottom w:val="single" w:sz="6" w:space="0" w:color="000000"/>
                          <w:right w:val="single" w:sz="5" w:space="0" w:color="000000"/>
                        </w:tcBorders>
                        <w:tcMar>
                          <w:left w:w="0" w:type="dxa"/>
                          <w:right w:w="0" w:type="dxa"/>
                        </w:tcMar>
                      </w:tcPr>
                      <w:p w14:paraId="654D5CBA"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Expected Result </w:t>
                        </w:r>
                      </w:p>
                    </w:tc>
                  </w:tr>
                </w:tbl>
                <w:p w14:paraId="5417647D"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2076FE02"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626"/>
                  </w:tblGrid>
                  <w:tr w:rsidR="00C231A9" w14:paraId="365683D7" w14:textId="77777777">
                    <w:trPr>
                      <w:trHeight w:hRule="exact" w:val="1008"/>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0FFB4A1A"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Status </w:t>
                        </w:r>
                      </w:p>
                    </w:tc>
                  </w:tr>
                </w:tbl>
                <w:p w14:paraId="300C9205" w14:textId="77777777" w:rsidR="00C231A9" w:rsidRDefault="00C231A9" w:rsidP="00732A31">
                  <w:pPr>
                    <w:autoSpaceDE w:val="0"/>
                    <w:autoSpaceDN w:val="0"/>
                    <w:spacing w:after="0" w:line="14" w:lineRule="exact"/>
                    <w:jc w:val="both"/>
                  </w:pPr>
                </w:p>
              </w:tc>
            </w:tr>
            <w:tr w:rsidR="00C231A9" w14:paraId="5F7ABBB9" w14:textId="77777777">
              <w:trPr>
                <w:trHeight w:hRule="exact" w:val="2740"/>
              </w:trPr>
              <w:tc>
                <w:tcPr>
                  <w:tcW w:w="540" w:type="dxa"/>
                  <w:tcMar>
                    <w:left w:w="0" w:type="dxa"/>
                    <w:right w:w="0" w:type="dxa"/>
                  </w:tcMar>
                </w:tcPr>
                <w:p w14:paraId="5EE34A56"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492"/>
                  </w:tblGrid>
                  <w:tr w:rsidR="00C231A9" w14:paraId="4DA50B3A" w14:textId="77777777">
                    <w:trPr>
                      <w:trHeight w:hRule="exact" w:val="2666"/>
                    </w:trPr>
                    <w:tc>
                      <w:tcPr>
                        <w:tcW w:w="492" w:type="dxa"/>
                        <w:tcBorders>
                          <w:top w:val="single" w:sz="6" w:space="0" w:color="000000"/>
                          <w:left w:val="single" w:sz="1" w:space="0" w:color="000000"/>
                          <w:bottom w:val="single" w:sz="6" w:space="0" w:color="000000"/>
                          <w:right w:val="single" w:sz="5" w:space="0" w:color="000000"/>
                        </w:tcBorders>
                        <w:tcMar>
                          <w:left w:w="0" w:type="dxa"/>
                          <w:right w:w="0" w:type="dxa"/>
                        </w:tcMar>
                      </w:tcPr>
                      <w:p w14:paraId="50A7BA5B" w14:textId="77777777" w:rsidR="00C231A9" w:rsidRDefault="00000000" w:rsidP="00732A31">
                        <w:pPr>
                          <w:autoSpaceDE w:val="0"/>
                          <w:autoSpaceDN w:val="0"/>
                          <w:spacing w:before="848" w:after="0" w:line="298"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U07 </w:t>
                        </w:r>
                      </w:p>
                    </w:tc>
                  </w:tr>
                </w:tbl>
                <w:p w14:paraId="4FAC8590" w14:textId="77777777" w:rsidR="00C231A9" w:rsidRDefault="00C231A9" w:rsidP="00732A31">
                  <w:pPr>
                    <w:autoSpaceDE w:val="0"/>
                    <w:autoSpaceDN w:val="0"/>
                    <w:spacing w:after="0" w:line="14" w:lineRule="exact"/>
                    <w:jc w:val="both"/>
                  </w:pPr>
                </w:p>
              </w:tc>
              <w:tc>
                <w:tcPr>
                  <w:tcW w:w="1780" w:type="dxa"/>
                  <w:tcMar>
                    <w:left w:w="0" w:type="dxa"/>
                    <w:right w:w="0" w:type="dxa"/>
                  </w:tcMar>
                </w:tcPr>
                <w:p w14:paraId="288CC8D2"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1726"/>
                  </w:tblGrid>
                  <w:tr w:rsidR="00C231A9" w14:paraId="080AC965" w14:textId="77777777">
                    <w:trPr>
                      <w:trHeight w:hRule="exact" w:val="2666"/>
                    </w:trPr>
                    <w:tc>
                      <w:tcPr>
                        <w:tcW w:w="1726" w:type="dxa"/>
                        <w:tcBorders>
                          <w:top w:val="single" w:sz="6" w:space="0" w:color="000000"/>
                          <w:left w:val="single" w:sz="5" w:space="0" w:color="000000"/>
                          <w:bottom w:val="single" w:sz="6" w:space="0" w:color="000000"/>
                          <w:right w:val="single" w:sz="5" w:space="0" w:color="000000"/>
                        </w:tcBorders>
                        <w:tcMar>
                          <w:left w:w="0" w:type="dxa"/>
                          <w:right w:w="0" w:type="dxa"/>
                        </w:tcMar>
                      </w:tcPr>
                      <w:p w14:paraId="3C00DC28" w14:textId="77777777" w:rsidR="00C231A9" w:rsidRDefault="00000000" w:rsidP="00732A31">
                        <w:pPr>
                          <w:autoSpaceDE w:val="0"/>
                          <w:autoSpaceDN w:val="0"/>
                          <w:spacing w:before="848" w:after="0" w:line="298" w:lineRule="auto"/>
                          <w:ind w:left="14"/>
                          <w:jc w:val="both"/>
                        </w:pPr>
                        <w:r>
                          <w:rPr>
                            <w:rFonts w:ascii="Times New Roman" w:eastAsia="Times New Roman" w:hAnsi="Times New Roman"/>
                            <w:color w:val="000000"/>
                            <w:sz w:val="24"/>
                          </w:rPr>
                          <w:t xml:space="preserve">Google Chrome Rendering </w:t>
                        </w:r>
                      </w:p>
                    </w:tc>
                  </w:tr>
                </w:tbl>
                <w:p w14:paraId="20DCD985" w14:textId="77777777" w:rsidR="00C231A9" w:rsidRDefault="00C231A9" w:rsidP="00732A31">
                  <w:pPr>
                    <w:autoSpaceDE w:val="0"/>
                    <w:autoSpaceDN w:val="0"/>
                    <w:spacing w:after="0" w:line="14" w:lineRule="exact"/>
                    <w:jc w:val="both"/>
                  </w:pPr>
                </w:p>
              </w:tc>
              <w:tc>
                <w:tcPr>
                  <w:tcW w:w="2100" w:type="dxa"/>
                  <w:tcMar>
                    <w:left w:w="0" w:type="dxa"/>
                    <w:right w:w="0" w:type="dxa"/>
                  </w:tcMar>
                </w:tcPr>
                <w:p w14:paraId="53919523"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2066"/>
                  </w:tblGrid>
                  <w:tr w:rsidR="00C231A9" w14:paraId="659936FA" w14:textId="77777777">
                    <w:trPr>
                      <w:trHeight w:hRule="exact" w:val="2666"/>
                    </w:trPr>
                    <w:tc>
                      <w:tcPr>
                        <w:tcW w:w="2066" w:type="dxa"/>
                        <w:tcBorders>
                          <w:top w:val="single" w:sz="6" w:space="0" w:color="000000"/>
                          <w:left w:val="single" w:sz="6" w:space="0" w:color="000000"/>
                          <w:bottom w:val="single" w:sz="6" w:space="0" w:color="000000"/>
                          <w:right w:val="single" w:sz="6" w:space="0" w:color="000000"/>
                        </w:tcBorders>
                        <w:tcMar>
                          <w:left w:w="0" w:type="dxa"/>
                          <w:right w:w="0" w:type="dxa"/>
                        </w:tcMar>
                      </w:tcPr>
                      <w:p w14:paraId="1313470B" w14:textId="77777777" w:rsidR="00C231A9" w:rsidRDefault="00000000" w:rsidP="00732A31">
                        <w:pPr>
                          <w:autoSpaceDE w:val="0"/>
                          <w:autoSpaceDN w:val="0"/>
                          <w:spacing w:before="436" w:after="0" w:line="326" w:lineRule="auto"/>
                          <w:ind w:left="14"/>
                          <w:jc w:val="both"/>
                        </w:pPr>
                        <w:r>
                          <w:rPr>
                            <w:rFonts w:ascii="Times New Roman" w:eastAsia="Times New Roman" w:hAnsi="Times New Roman"/>
                            <w:color w:val="000000"/>
                            <w:sz w:val="24"/>
                          </w:rPr>
                          <w:t xml:space="preserve">Perform the </w:t>
                        </w:r>
                        <w:r>
                          <w:br/>
                        </w:r>
                        <w:r>
                          <w:rPr>
                            <w:rFonts w:ascii="Times New Roman" w:eastAsia="Times New Roman" w:hAnsi="Times New Roman"/>
                            <w:color w:val="000000"/>
                            <w:sz w:val="24"/>
                          </w:rPr>
                          <w:t xml:space="preserve">complete user </w:t>
                        </w:r>
                        <w:r>
                          <w:br/>
                        </w:r>
                        <w:r>
                          <w:rPr>
                            <w:rFonts w:ascii="Times New Roman" w:eastAsia="Times New Roman" w:hAnsi="Times New Roman"/>
                            <w:color w:val="000000"/>
                            <w:sz w:val="24"/>
                          </w:rPr>
                          <w:t xml:space="preserve">workflow in Google Chrome v110+ </w:t>
                        </w:r>
                      </w:p>
                    </w:tc>
                  </w:tr>
                </w:tbl>
                <w:p w14:paraId="41DF07B0" w14:textId="77777777" w:rsidR="00C231A9" w:rsidRDefault="00C231A9" w:rsidP="00732A31">
                  <w:pPr>
                    <w:autoSpaceDE w:val="0"/>
                    <w:autoSpaceDN w:val="0"/>
                    <w:spacing w:after="0" w:line="14" w:lineRule="exact"/>
                    <w:jc w:val="both"/>
                  </w:pPr>
                </w:p>
              </w:tc>
              <w:tc>
                <w:tcPr>
                  <w:tcW w:w="3920" w:type="dxa"/>
                  <w:tcMar>
                    <w:left w:w="0" w:type="dxa"/>
                    <w:right w:w="0" w:type="dxa"/>
                  </w:tcMar>
                </w:tcPr>
                <w:p w14:paraId="2436AFE0" w14:textId="77777777" w:rsidR="00C231A9" w:rsidRDefault="00C231A9" w:rsidP="00732A31">
                  <w:pPr>
                    <w:autoSpaceDE w:val="0"/>
                    <w:autoSpaceDN w:val="0"/>
                    <w:spacing w:after="0" w:line="26" w:lineRule="exact"/>
                    <w:jc w:val="both"/>
                  </w:pPr>
                </w:p>
                <w:tbl>
                  <w:tblPr>
                    <w:tblW w:w="0" w:type="auto"/>
                    <w:tblInd w:w="40" w:type="dxa"/>
                    <w:tblLayout w:type="fixed"/>
                    <w:tblLook w:val="04A0" w:firstRow="1" w:lastRow="0" w:firstColumn="1" w:lastColumn="0" w:noHBand="0" w:noVBand="1"/>
                  </w:tblPr>
                  <w:tblGrid>
                    <w:gridCol w:w="3860"/>
                  </w:tblGrid>
                  <w:tr w:rsidR="00C231A9" w14:paraId="38D790A0" w14:textId="77777777">
                    <w:trPr>
                      <w:trHeight w:hRule="exact" w:val="2666"/>
                    </w:trPr>
                    <w:tc>
                      <w:tcPr>
                        <w:tcW w:w="3860" w:type="dxa"/>
                        <w:tcBorders>
                          <w:top w:val="single" w:sz="6" w:space="0" w:color="000000"/>
                          <w:left w:val="single" w:sz="6" w:space="0" w:color="000000"/>
                          <w:bottom w:val="single" w:sz="6" w:space="0" w:color="000000"/>
                          <w:right w:val="single" w:sz="5" w:space="0" w:color="000000"/>
                        </w:tcBorders>
                        <w:tcMar>
                          <w:left w:w="0" w:type="dxa"/>
                          <w:right w:w="0" w:type="dxa"/>
                        </w:tcMar>
                      </w:tcPr>
                      <w:p w14:paraId="6105DC0C" w14:textId="77777777" w:rsidR="00C231A9" w:rsidRDefault="00000000" w:rsidP="00732A31">
                        <w:pPr>
                          <w:autoSpaceDE w:val="0"/>
                          <w:autoSpaceDN w:val="0"/>
                          <w:spacing w:before="20" w:after="0" w:line="338" w:lineRule="auto"/>
                          <w:ind w:left="14"/>
                          <w:jc w:val="both"/>
                        </w:pPr>
                        <w:r>
                          <w:rPr>
                            <w:rFonts w:ascii="Times New Roman" w:eastAsia="Times New Roman" w:hAnsi="Times New Roman"/>
                            <w:color w:val="000000"/>
                            <w:sz w:val="24"/>
                          </w:rPr>
                          <w:t xml:space="preserve">All Tailwind CSS utilities render </w:t>
                        </w:r>
                        <w:r>
                          <w:br/>
                        </w:r>
                        <w:r>
                          <w:rPr>
                            <w:rFonts w:ascii="Times New Roman" w:eastAsia="Times New Roman" w:hAnsi="Times New Roman"/>
                            <w:color w:val="000000"/>
                            <w:sz w:val="24"/>
                          </w:rPr>
                          <w:t xml:space="preserve">correctly. Flexbox and CSS Grid </w:t>
                        </w:r>
                        <w:r>
                          <w:br/>
                        </w:r>
                        <w:r>
                          <w:rPr>
                            <w:rFonts w:ascii="Times New Roman" w:eastAsia="Times New Roman" w:hAnsi="Times New Roman"/>
                            <w:color w:val="000000"/>
                            <w:sz w:val="24"/>
                          </w:rPr>
                          <w:t xml:space="preserve">layouts display as designed. backdrop-blur-md glassmorphism effects work on the hero sections. No console errors related to styling. </w:t>
                        </w:r>
                      </w:p>
                    </w:tc>
                  </w:tr>
                </w:tbl>
                <w:p w14:paraId="40D422EA"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254C4E37"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626"/>
                  </w:tblGrid>
                  <w:tr w:rsidR="00C231A9" w14:paraId="60D38495" w14:textId="77777777">
                    <w:trPr>
                      <w:trHeight w:hRule="exact" w:val="2666"/>
                    </w:trPr>
                    <w:tc>
                      <w:tcPr>
                        <w:tcW w:w="626" w:type="dxa"/>
                        <w:tcBorders>
                          <w:top w:val="single" w:sz="6" w:space="0" w:color="000000"/>
                          <w:left w:val="single" w:sz="6" w:space="0" w:color="000000"/>
                          <w:bottom w:val="single" w:sz="6" w:space="0" w:color="000000"/>
                          <w:right w:val="single" w:sz="1" w:space="0" w:color="000000"/>
                        </w:tcBorders>
                        <w:tcMar>
                          <w:left w:w="0" w:type="dxa"/>
                          <w:right w:w="0" w:type="dxa"/>
                        </w:tcMar>
                      </w:tcPr>
                      <w:p w14:paraId="7B615A56"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2D924556" w14:textId="77777777" w:rsidR="00C231A9" w:rsidRDefault="00C231A9" w:rsidP="00732A31">
                  <w:pPr>
                    <w:autoSpaceDE w:val="0"/>
                    <w:autoSpaceDN w:val="0"/>
                    <w:spacing w:after="0" w:line="14" w:lineRule="exact"/>
                    <w:jc w:val="both"/>
                  </w:pPr>
                </w:p>
              </w:tc>
            </w:tr>
            <w:tr w:rsidR="00C231A9" w14:paraId="3FAAA8CF" w14:textId="77777777">
              <w:trPr>
                <w:trHeight w:hRule="exact" w:val="2296"/>
              </w:trPr>
              <w:tc>
                <w:tcPr>
                  <w:tcW w:w="540" w:type="dxa"/>
                  <w:tcMar>
                    <w:left w:w="0" w:type="dxa"/>
                    <w:right w:w="0" w:type="dxa"/>
                  </w:tcMar>
                </w:tcPr>
                <w:p w14:paraId="02808CFD"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492"/>
                  </w:tblGrid>
                  <w:tr w:rsidR="00C231A9" w14:paraId="53D9E855" w14:textId="77777777">
                    <w:trPr>
                      <w:trHeight w:hRule="exact" w:val="2246"/>
                    </w:trPr>
                    <w:tc>
                      <w:tcPr>
                        <w:tcW w:w="492" w:type="dxa"/>
                        <w:tcBorders>
                          <w:top w:val="single" w:sz="5" w:space="0" w:color="000000"/>
                          <w:left w:val="single" w:sz="1" w:space="0" w:color="000000"/>
                          <w:bottom w:val="single" w:sz="1" w:space="0" w:color="000000"/>
                          <w:right w:val="single" w:sz="5" w:space="0" w:color="000000"/>
                        </w:tcBorders>
                        <w:tcMar>
                          <w:left w:w="0" w:type="dxa"/>
                          <w:right w:w="0" w:type="dxa"/>
                        </w:tcMar>
                      </w:tcPr>
                      <w:p w14:paraId="18AD8527" w14:textId="77777777" w:rsidR="00C231A9" w:rsidRDefault="00000000" w:rsidP="00732A31">
                        <w:pPr>
                          <w:autoSpaceDE w:val="0"/>
                          <w:autoSpaceDN w:val="0"/>
                          <w:spacing w:before="640" w:after="0" w:line="298" w:lineRule="auto"/>
                          <w:ind w:left="16"/>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U08 </w:t>
                        </w:r>
                      </w:p>
                    </w:tc>
                  </w:tr>
                </w:tbl>
                <w:p w14:paraId="69B2FA70" w14:textId="77777777" w:rsidR="00C231A9" w:rsidRDefault="00C231A9" w:rsidP="00732A31">
                  <w:pPr>
                    <w:autoSpaceDE w:val="0"/>
                    <w:autoSpaceDN w:val="0"/>
                    <w:spacing w:after="0" w:line="14" w:lineRule="exact"/>
                    <w:jc w:val="both"/>
                  </w:pPr>
                </w:p>
              </w:tc>
              <w:tc>
                <w:tcPr>
                  <w:tcW w:w="1780" w:type="dxa"/>
                  <w:tcMar>
                    <w:left w:w="0" w:type="dxa"/>
                    <w:right w:w="0" w:type="dxa"/>
                  </w:tcMar>
                </w:tcPr>
                <w:p w14:paraId="123E9AAB"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1726"/>
                  </w:tblGrid>
                  <w:tr w:rsidR="00C231A9" w14:paraId="1A9F4038" w14:textId="77777777">
                    <w:trPr>
                      <w:trHeight w:hRule="exact" w:val="2246"/>
                    </w:trPr>
                    <w:tc>
                      <w:tcPr>
                        <w:tcW w:w="1726" w:type="dxa"/>
                        <w:tcBorders>
                          <w:top w:val="single" w:sz="5" w:space="0" w:color="000000"/>
                          <w:left w:val="single" w:sz="5" w:space="0" w:color="000000"/>
                          <w:bottom w:val="single" w:sz="1" w:space="0" w:color="000000"/>
                          <w:right w:val="single" w:sz="5" w:space="0" w:color="000000"/>
                        </w:tcBorders>
                        <w:tcMar>
                          <w:left w:w="0" w:type="dxa"/>
                          <w:right w:w="0" w:type="dxa"/>
                        </w:tcMar>
                      </w:tcPr>
                      <w:p w14:paraId="06C04EE4" w14:textId="77777777" w:rsidR="00C231A9" w:rsidRDefault="00000000" w:rsidP="00732A31">
                        <w:pPr>
                          <w:autoSpaceDE w:val="0"/>
                          <w:autoSpaceDN w:val="0"/>
                          <w:spacing w:before="640" w:after="0" w:line="298" w:lineRule="auto"/>
                          <w:ind w:left="14"/>
                          <w:jc w:val="both"/>
                        </w:pPr>
                        <w:r>
                          <w:rPr>
                            <w:rFonts w:ascii="Times New Roman" w:eastAsia="Times New Roman" w:hAnsi="Times New Roman"/>
                            <w:color w:val="000000"/>
                            <w:sz w:val="24"/>
                          </w:rPr>
                          <w:t xml:space="preserve">Mozilla Firefox Rendering </w:t>
                        </w:r>
                      </w:p>
                    </w:tc>
                  </w:tr>
                </w:tbl>
                <w:p w14:paraId="6A6F7171" w14:textId="77777777" w:rsidR="00C231A9" w:rsidRDefault="00C231A9" w:rsidP="00732A31">
                  <w:pPr>
                    <w:autoSpaceDE w:val="0"/>
                    <w:autoSpaceDN w:val="0"/>
                    <w:spacing w:after="0" w:line="14" w:lineRule="exact"/>
                    <w:jc w:val="both"/>
                  </w:pPr>
                </w:p>
              </w:tc>
              <w:tc>
                <w:tcPr>
                  <w:tcW w:w="2100" w:type="dxa"/>
                  <w:tcMar>
                    <w:left w:w="0" w:type="dxa"/>
                    <w:right w:w="0" w:type="dxa"/>
                  </w:tcMar>
                </w:tcPr>
                <w:p w14:paraId="505FF8BB"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2066"/>
                  </w:tblGrid>
                  <w:tr w:rsidR="00C231A9" w14:paraId="08FF280D" w14:textId="77777777">
                    <w:trPr>
                      <w:trHeight w:hRule="exact" w:val="2246"/>
                    </w:trPr>
                    <w:tc>
                      <w:tcPr>
                        <w:tcW w:w="2066" w:type="dxa"/>
                        <w:tcBorders>
                          <w:top w:val="single" w:sz="5" w:space="0" w:color="000000"/>
                          <w:left w:val="single" w:sz="6" w:space="0" w:color="000000"/>
                          <w:bottom w:val="single" w:sz="1" w:space="0" w:color="000000"/>
                          <w:right w:val="single" w:sz="6" w:space="0" w:color="000000"/>
                        </w:tcBorders>
                        <w:tcMar>
                          <w:left w:w="0" w:type="dxa"/>
                          <w:right w:w="0" w:type="dxa"/>
                        </w:tcMar>
                      </w:tcPr>
                      <w:p w14:paraId="0CD6015E" w14:textId="77777777" w:rsidR="00C231A9" w:rsidRDefault="00000000" w:rsidP="00732A31">
                        <w:pPr>
                          <w:autoSpaceDE w:val="0"/>
                          <w:autoSpaceDN w:val="0"/>
                          <w:spacing w:before="228" w:after="0" w:line="326" w:lineRule="auto"/>
                          <w:ind w:left="14"/>
                          <w:jc w:val="both"/>
                        </w:pPr>
                        <w:r>
                          <w:rPr>
                            <w:rFonts w:ascii="Times New Roman" w:eastAsia="Times New Roman" w:hAnsi="Times New Roman"/>
                            <w:color w:val="000000"/>
                            <w:sz w:val="24"/>
                          </w:rPr>
                          <w:t xml:space="preserve">Perform the </w:t>
                        </w:r>
                        <w:r>
                          <w:br/>
                        </w:r>
                        <w:r>
                          <w:rPr>
                            <w:rFonts w:ascii="Times New Roman" w:eastAsia="Times New Roman" w:hAnsi="Times New Roman"/>
                            <w:color w:val="000000"/>
                            <w:sz w:val="24"/>
                          </w:rPr>
                          <w:t xml:space="preserve">complete user </w:t>
                        </w:r>
                        <w:r>
                          <w:br/>
                        </w:r>
                        <w:r>
                          <w:rPr>
                            <w:rFonts w:ascii="Times New Roman" w:eastAsia="Times New Roman" w:hAnsi="Times New Roman"/>
                            <w:color w:val="000000"/>
                            <w:sz w:val="24"/>
                          </w:rPr>
                          <w:t xml:space="preserve">workflow in Mozilla Firefox v105+ </w:t>
                        </w:r>
                      </w:p>
                    </w:tc>
                  </w:tr>
                </w:tbl>
                <w:p w14:paraId="3FB03757" w14:textId="77777777" w:rsidR="00C231A9" w:rsidRDefault="00C231A9" w:rsidP="00732A31">
                  <w:pPr>
                    <w:autoSpaceDE w:val="0"/>
                    <w:autoSpaceDN w:val="0"/>
                    <w:spacing w:after="0" w:line="14" w:lineRule="exact"/>
                    <w:jc w:val="both"/>
                  </w:pPr>
                </w:p>
              </w:tc>
              <w:tc>
                <w:tcPr>
                  <w:tcW w:w="3920" w:type="dxa"/>
                  <w:tcMar>
                    <w:left w:w="0" w:type="dxa"/>
                    <w:right w:w="0" w:type="dxa"/>
                  </w:tcMar>
                </w:tcPr>
                <w:p w14:paraId="6647DC6B" w14:textId="77777777" w:rsidR="00C231A9" w:rsidRDefault="00C231A9" w:rsidP="00732A31">
                  <w:pPr>
                    <w:autoSpaceDE w:val="0"/>
                    <w:autoSpaceDN w:val="0"/>
                    <w:spacing w:after="0" w:line="22" w:lineRule="exact"/>
                    <w:jc w:val="both"/>
                  </w:pPr>
                </w:p>
                <w:tbl>
                  <w:tblPr>
                    <w:tblW w:w="0" w:type="auto"/>
                    <w:tblInd w:w="40" w:type="dxa"/>
                    <w:tblLayout w:type="fixed"/>
                    <w:tblLook w:val="04A0" w:firstRow="1" w:lastRow="0" w:firstColumn="1" w:lastColumn="0" w:noHBand="0" w:noVBand="1"/>
                  </w:tblPr>
                  <w:tblGrid>
                    <w:gridCol w:w="3860"/>
                  </w:tblGrid>
                  <w:tr w:rsidR="00C231A9" w14:paraId="52472E80" w14:textId="77777777">
                    <w:trPr>
                      <w:trHeight w:hRule="exact" w:val="2246"/>
                    </w:trPr>
                    <w:tc>
                      <w:tcPr>
                        <w:tcW w:w="3860" w:type="dxa"/>
                        <w:tcBorders>
                          <w:top w:val="single" w:sz="5" w:space="0" w:color="000000"/>
                          <w:left w:val="single" w:sz="6" w:space="0" w:color="000000"/>
                          <w:bottom w:val="single" w:sz="1" w:space="0" w:color="000000"/>
                          <w:right w:val="single" w:sz="5" w:space="0" w:color="000000"/>
                        </w:tcBorders>
                        <w:tcMar>
                          <w:left w:w="0" w:type="dxa"/>
                          <w:right w:w="0" w:type="dxa"/>
                        </w:tcMar>
                      </w:tcPr>
                      <w:p w14:paraId="6DDFF093" w14:textId="77777777" w:rsidR="00C231A9" w:rsidRDefault="00000000" w:rsidP="00732A31">
                        <w:pPr>
                          <w:autoSpaceDE w:val="0"/>
                          <w:autoSpaceDN w:val="0"/>
                          <w:spacing w:before="22" w:after="0" w:line="326" w:lineRule="auto"/>
                          <w:ind w:left="14"/>
                          <w:jc w:val="both"/>
                        </w:pPr>
                        <w:r>
                          <w:rPr>
                            <w:rFonts w:ascii="Times New Roman" w:eastAsia="Times New Roman" w:hAnsi="Times New Roman"/>
                            <w:color w:val="000000"/>
                            <w:sz w:val="24"/>
                          </w:rPr>
                          <w:t xml:space="preserve">All CSS properties behave identically to Chrome. Scrollbar styling may differ slightly (browser default) but all </w:t>
                        </w:r>
                        <w:r>
                          <w:br/>
                        </w:r>
                        <w:r>
                          <w:rPr>
                            <w:rFonts w:ascii="Times New Roman" w:eastAsia="Times New Roman" w:hAnsi="Times New Roman"/>
                            <w:color w:val="000000"/>
                            <w:sz w:val="24"/>
                          </w:rPr>
                          <w:t xml:space="preserve">functional elements work correctly. </w:t>
                        </w:r>
                      </w:p>
                      <w:p w14:paraId="431D3355" w14:textId="77777777" w:rsidR="00C231A9" w:rsidRDefault="00000000" w:rsidP="00732A31">
                        <w:pPr>
                          <w:autoSpaceDE w:val="0"/>
                          <w:autoSpaceDN w:val="0"/>
                          <w:spacing w:before="146" w:after="0" w:line="230" w:lineRule="auto"/>
                          <w:ind w:left="14"/>
                          <w:jc w:val="both"/>
                        </w:pPr>
                        <w:r>
                          <w:rPr>
                            <w:rFonts w:ascii="Times New Roman" w:eastAsia="Times New Roman" w:hAnsi="Times New Roman"/>
                            <w:color w:val="000000"/>
                            <w:sz w:val="24"/>
                          </w:rPr>
                          <w:t xml:space="preserve">backdrop-filter is fully supported. </w:t>
                        </w:r>
                      </w:p>
                    </w:tc>
                  </w:tr>
                </w:tbl>
                <w:p w14:paraId="0FCFD08D"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328061DA"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626"/>
                  </w:tblGrid>
                  <w:tr w:rsidR="00C231A9" w14:paraId="09150C93" w14:textId="77777777">
                    <w:trPr>
                      <w:trHeight w:hRule="exact" w:val="2246"/>
                    </w:trPr>
                    <w:tc>
                      <w:tcPr>
                        <w:tcW w:w="626" w:type="dxa"/>
                        <w:tcBorders>
                          <w:top w:val="single" w:sz="5" w:space="0" w:color="000000"/>
                          <w:left w:val="single" w:sz="6" w:space="0" w:color="000000"/>
                          <w:bottom w:val="single" w:sz="1" w:space="0" w:color="000000"/>
                          <w:right w:val="single" w:sz="1" w:space="0" w:color="000000"/>
                        </w:tcBorders>
                        <w:tcMar>
                          <w:left w:w="0" w:type="dxa"/>
                          <w:right w:w="0" w:type="dxa"/>
                        </w:tcMar>
                      </w:tcPr>
                      <w:p w14:paraId="0236BD9E" w14:textId="77777777" w:rsidR="00C231A9" w:rsidRDefault="00000000" w:rsidP="00732A31">
                        <w:pPr>
                          <w:autoSpaceDE w:val="0"/>
                          <w:autoSpaceDN w:val="0"/>
                          <w:spacing w:before="850" w:after="0" w:line="230" w:lineRule="auto"/>
                          <w:ind w:left="14"/>
                          <w:jc w:val="both"/>
                        </w:pPr>
                        <w:r>
                          <w:rPr>
                            <w:rFonts w:ascii="Times New Roman" w:eastAsia="Times New Roman" w:hAnsi="Times New Roman"/>
                            <w:color w:val="000000"/>
                            <w:sz w:val="24"/>
                          </w:rPr>
                          <w:t xml:space="preserve">Pass </w:t>
                        </w:r>
                      </w:p>
                    </w:tc>
                  </w:tr>
                </w:tbl>
                <w:p w14:paraId="07902366" w14:textId="77777777" w:rsidR="00C231A9" w:rsidRDefault="00C231A9" w:rsidP="00732A31">
                  <w:pPr>
                    <w:autoSpaceDE w:val="0"/>
                    <w:autoSpaceDN w:val="0"/>
                    <w:spacing w:after="0" w:line="14" w:lineRule="exact"/>
                    <w:jc w:val="both"/>
                  </w:pPr>
                </w:p>
              </w:tc>
            </w:tr>
          </w:tbl>
          <w:p w14:paraId="111AD097" w14:textId="77777777" w:rsidR="00C231A9" w:rsidRDefault="00C231A9" w:rsidP="00732A31">
            <w:pPr>
              <w:autoSpaceDE w:val="0"/>
              <w:autoSpaceDN w:val="0"/>
              <w:spacing w:after="0" w:line="14" w:lineRule="exact"/>
              <w:jc w:val="both"/>
            </w:pPr>
          </w:p>
        </w:tc>
      </w:tr>
    </w:tbl>
    <w:p w14:paraId="21D30239" w14:textId="77777777" w:rsidR="00C231A9" w:rsidRDefault="00000000" w:rsidP="00732A31">
      <w:pPr>
        <w:autoSpaceDE w:val="0"/>
        <w:autoSpaceDN w:val="0"/>
        <w:spacing w:before="584" w:after="0" w:line="362" w:lineRule="auto"/>
        <w:ind w:left="916" w:right="1440"/>
        <w:jc w:val="both"/>
      </w:pPr>
      <w:r>
        <w:rPr>
          <w:rFonts w:ascii="Times New Roman" w:eastAsia="Times New Roman" w:hAnsi="Times New Roman"/>
          <w:b/>
          <w:color w:val="000000"/>
          <w:sz w:val="28"/>
        </w:rPr>
        <w:t xml:space="preserve">6.1.9 Error Handling and Resilience Testing </w:t>
      </w:r>
      <w:r>
        <w:br/>
      </w:r>
      <w:r>
        <w:rPr>
          <w:rFonts w:ascii="Times New Roman" w:eastAsia="Times New Roman" w:hAnsi="Times New Roman"/>
          <w:color w:val="000000"/>
          <w:sz w:val="24"/>
        </w:rPr>
        <w:t xml:space="preserve">These test cases verify the system's ability to handle failures gracefully without crashing or </w:t>
      </w:r>
    </w:p>
    <w:p w14:paraId="3708FD47" w14:textId="77777777" w:rsidR="00C231A9" w:rsidRDefault="00000000" w:rsidP="00732A31">
      <w:pPr>
        <w:autoSpaceDE w:val="0"/>
        <w:autoSpaceDN w:val="0"/>
        <w:spacing w:before="148" w:after="0" w:line="230" w:lineRule="auto"/>
        <w:ind w:left="916"/>
        <w:jc w:val="both"/>
      </w:pPr>
      <w:r>
        <w:rPr>
          <w:rFonts w:ascii="Times New Roman" w:eastAsia="Times New Roman" w:hAnsi="Times New Roman"/>
          <w:color w:val="000000"/>
          <w:sz w:val="24"/>
        </w:rPr>
        <w:t xml:space="preserve">exposing sensitive information. </w:t>
      </w:r>
    </w:p>
    <w:p w14:paraId="6EE96BF3" w14:textId="77777777" w:rsidR="00C231A9" w:rsidRDefault="00000000" w:rsidP="00732A31">
      <w:pPr>
        <w:autoSpaceDE w:val="0"/>
        <w:autoSpaceDN w:val="0"/>
        <w:spacing w:before="308" w:after="298" w:line="230" w:lineRule="auto"/>
        <w:ind w:left="916"/>
        <w:jc w:val="both"/>
      </w:pPr>
      <w:r>
        <w:rPr>
          <w:rFonts w:ascii="Times New Roman" w:eastAsia="Times New Roman" w:hAnsi="Times New Roman"/>
          <w:b/>
          <w:color w:val="000000"/>
          <w:sz w:val="24"/>
        </w:rPr>
        <w:t>Table 6.8: Error Handling — Test Cases</w:t>
      </w:r>
    </w:p>
    <w:tbl>
      <w:tblPr>
        <w:tblW w:w="0" w:type="auto"/>
        <w:tblInd w:w="936" w:type="dxa"/>
        <w:tblLayout w:type="fixed"/>
        <w:tblLook w:val="04A0" w:firstRow="1" w:lastRow="0" w:firstColumn="1" w:lastColumn="0" w:noHBand="0" w:noVBand="1"/>
      </w:tblPr>
      <w:tblGrid>
        <w:gridCol w:w="476"/>
        <w:gridCol w:w="1254"/>
        <w:gridCol w:w="1272"/>
        <w:gridCol w:w="1254"/>
        <w:gridCol w:w="2836"/>
        <w:gridCol w:w="1254"/>
        <w:gridCol w:w="3570"/>
        <w:gridCol w:w="1254"/>
        <w:gridCol w:w="658"/>
      </w:tblGrid>
      <w:tr w:rsidR="00C231A9" w14:paraId="6BC7B2A2" w14:textId="77777777">
        <w:trPr>
          <w:trHeight w:hRule="exact" w:val="1110"/>
        </w:trPr>
        <w:tc>
          <w:tcPr>
            <w:tcW w:w="9004" w:type="dxa"/>
            <w:gridSpan w:val="9"/>
            <w:tcBorders>
              <w:top w:val="single" w:sz="1" w:space="0" w:color="000000"/>
              <w:left w:val="single" w:sz="2" w:space="0" w:color="000000"/>
              <w:bottom w:val="single" w:sz="5" w:space="0" w:color="000000"/>
              <w:right w:val="single" w:sz="1" w:space="0" w:color="000000"/>
            </w:tcBorders>
            <w:tcMar>
              <w:left w:w="0" w:type="dxa"/>
              <w:right w:w="0" w:type="dxa"/>
            </w:tcMar>
          </w:tcPr>
          <w:p w14:paraId="0BDF3D58"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00"/>
              <w:gridCol w:w="1320"/>
              <w:gridCol w:w="2880"/>
              <w:gridCol w:w="3620"/>
              <w:gridCol w:w="660"/>
            </w:tblGrid>
            <w:tr w:rsidR="00C231A9" w14:paraId="0FFC6753" w14:textId="77777777">
              <w:trPr>
                <w:trHeight w:hRule="exact" w:val="1054"/>
              </w:trPr>
              <w:tc>
                <w:tcPr>
                  <w:tcW w:w="500" w:type="dxa"/>
                  <w:tcMar>
                    <w:left w:w="0" w:type="dxa"/>
                    <w:right w:w="0" w:type="dxa"/>
                  </w:tcMar>
                </w:tcPr>
                <w:p w14:paraId="0E411A62" w14:textId="77777777" w:rsidR="00C231A9" w:rsidRDefault="00C231A9" w:rsidP="00732A31">
                  <w:pPr>
                    <w:autoSpaceDE w:val="0"/>
                    <w:autoSpaceDN w:val="0"/>
                    <w:spacing w:after="0" w:line="16" w:lineRule="exact"/>
                    <w:jc w:val="both"/>
                  </w:pPr>
                </w:p>
                <w:tbl>
                  <w:tblPr>
                    <w:tblW w:w="0" w:type="auto"/>
                    <w:tblInd w:w="15" w:type="dxa"/>
                    <w:tblLayout w:type="fixed"/>
                    <w:tblLook w:val="04A0" w:firstRow="1" w:lastRow="0" w:firstColumn="1" w:lastColumn="0" w:noHBand="0" w:noVBand="1"/>
                  </w:tblPr>
                  <w:tblGrid>
                    <w:gridCol w:w="460"/>
                  </w:tblGrid>
                  <w:tr w:rsidR="00C231A9" w14:paraId="2F4E6C0C" w14:textId="77777777">
                    <w:trPr>
                      <w:trHeight w:hRule="exact" w:val="1008"/>
                    </w:trPr>
                    <w:tc>
                      <w:tcPr>
                        <w:tcW w:w="460" w:type="dxa"/>
                        <w:tcBorders>
                          <w:top w:val="single" w:sz="1" w:space="0" w:color="000000"/>
                          <w:left w:val="single" w:sz="1" w:space="0" w:color="000000"/>
                          <w:bottom w:val="single" w:sz="5" w:space="0" w:color="000000"/>
                          <w:right w:val="single" w:sz="5" w:space="0" w:color="000000"/>
                        </w:tcBorders>
                        <w:tcMar>
                          <w:left w:w="0" w:type="dxa"/>
                          <w:right w:w="0" w:type="dxa"/>
                        </w:tcMar>
                      </w:tcPr>
                      <w:p w14:paraId="729DEB07" w14:textId="77777777" w:rsidR="00C231A9" w:rsidRDefault="00000000" w:rsidP="00732A31">
                        <w:pPr>
                          <w:autoSpaceDE w:val="0"/>
                          <w:autoSpaceDN w:val="0"/>
                          <w:spacing w:before="24" w:after="0" w:line="298" w:lineRule="auto"/>
                          <w:ind w:left="16"/>
                          <w:jc w:val="both"/>
                        </w:pPr>
                        <w:r>
                          <w:rPr>
                            <w:rFonts w:ascii="Times New Roman" w:eastAsia="Times New Roman" w:hAnsi="Times New Roman"/>
                            <w:color w:val="000000"/>
                            <w:sz w:val="24"/>
                          </w:rPr>
                          <w:t xml:space="preserve">Test ID </w:t>
                        </w:r>
                      </w:p>
                    </w:tc>
                  </w:tr>
                </w:tbl>
                <w:p w14:paraId="6E93CF9D"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3790B046" w14:textId="77777777" w:rsidR="00C231A9" w:rsidRDefault="00C231A9" w:rsidP="00732A31">
                  <w:pPr>
                    <w:autoSpaceDE w:val="0"/>
                    <w:autoSpaceDN w:val="0"/>
                    <w:spacing w:after="0" w:line="16" w:lineRule="exact"/>
                    <w:jc w:val="both"/>
                  </w:pPr>
                </w:p>
                <w:tbl>
                  <w:tblPr>
                    <w:tblW w:w="0" w:type="auto"/>
                    <w:tblInd w:w="24" w:type="dxa"/>
                    <w:tblLayout w:type="fixed"/>
                    <w:tblLook w:val="04A0" w:firstRow="1" w:lastRow="0" w:firstColumn="1" w:lastColumn="0" w:noHBand="0" w:noVBand="1"/>
                  </w:tblPr>
                  <w:tblGrid>
                    <w:gridCol w:w="1272"/>
                  </w:tblGrid>
                  <w:tr w:rsidR="00C231A9" w14:paraId="29E98C0E" w14:textId="77777777">
                    <w:trPr>
                      <w:trHeight w:hRule="exact" w:val="1008"/>
                    </w:trPr>
                    <w:tc>
                      <w:tcPr>
                        <w:tcW w:w="1272" w:type="dxa"/>
                        <w:tcBorders>
                          <w:top w:val="single" w:sz="1" w:space="0" w:color="000000"/>
                          <w:left w:val="single" w:sz="5" w:space="0" w:color="000000"/>
                          <w:bottom w:val="single" w:sz="5" w:space="0" w:color="000000"/>
                          <w:right w:val="single" w:sz="5" w:space="0" w:color="000000"/>
                        </w:tcBorders>
                        <w:tcMar>
                          <w:left w:w="0" w:type="dxa"/>
                          <w:right w:w="0" w:type="dxa"/>
                        </w:tcMar>
                      </w:tcPr>
                      <w:p w14:paraId="44C7392F" w14:textId="77777777" w:rsidR="00C231A9" w:rsidRDefault="00000000" w:rsidP="00732A31">
                        <w:pPr>
                          <w:autoSpaceDE w:val="0"/>
                          <w:autoSpaceDN w:val="0"/>
                          <w:spacing w:before="234" w:after="0" w:line="230" w:lineRule="auto"/>
                          <w:ind w:left="12"/>
                          <w:jc w:val="both"/>
                        </w:pPr>
                        <w:r>
                          <w:rPr>
                            <w:rFonts w:ascii="Times New Roman" w:eastAsia="Times New Roman" w:hAnsi="Times New Roman"/>
                            <w:color w:val="000000"/>
                            <w:sz w:val="24"/>
                          </w:rPr>
                          <w:t xml:space="preserve">Scenario </w:t>
                        </w:r>
                      </w:p>
                    </w:tc>
                  </w:tr>
                </w:tbl>
                <w:p w14:paraId="7FAEAF9A" w14:textId="77777777" w:rsidR="00C231A9" w:rsidRDefault="00C231A9" w:rsidP="00732A31">
                  <w:pPr>
                    <w:autoSpaceDE w:val="0"/>
                    <w:autoSpaceDN w:val="0"/>
                    <w:spacing w:after="0" w:line="14" w:lineRule="exact"/>
                    <w:jc w:val="both"/>
                  </w:pPr>
                </w:p>
              </w:tc>
              <w:tc>
                <w:tcPr>
                  <w:tcW w:w="2880" w:type="dxa"/>
                  <w:tcMar>
                    <w:left w:w="0" w:type="dxa"/>
                    <w:right w:w="0" w:type="dxa"/>
                  </w:tcMar>
                </w:tcPr>
                <w:p w14:paraId="6B93A1D3" w14:textId="77777777" w:rsidR="00C231A9" w:rsidRDefault="00C231A9" w:rsidP="00732A31">
                  <w:pPr>
                    <w:autoSpaceDE w:val="0"/>
                    <w:autoSpaceDN w:val="0"/>
                    <w:spacing w:after="0" w:line="16" w:lineRule="exact"/>
                    <w:jc w:val="both"/>
                  </w:pPr>
                </w:p>
                <w:tbl>
                  <w:tblPr>
                    <w:tblW w:w="0" w:type="auto"/>
                    <w:tblInd w:w="23" w:type="dxa"/>
                    <w:tblLayout w:type="fixed"/>
                    <w:tblLook w:val="04A0" w:firstRow="1" w:lastRow="0" w:firstColumn="1" w:lastColumn="0" w:noHBand="0" w:noVBand="1"/>
                  </w:tblPr>
                  <w:tblGrid>
                    <w:gridCol w:w="2836"/>
                  </w:tblGrid>
                  <w:tr w:rsidR="00C231A9" w14:paraId="2CFC798D" w14:textId="77777777">
                    <w:trPr>
                      <w:trHeight w:hRule="exact" w:val="1008"/>
                    </w:trPr>
                    <w:tc>
                      <w:tcPr>
                        <w:tcW w:w="2836" w:type="dxa"/>
                        <w:tcBorders>
                          <w:top w:val="single" w:sz="1" w:space="0" w:color="000000"/>
                          <w:left w:val="single" w:sz="5" w:space="0" w:color="000000"/>
                          <w:bottom w:val="single" w:sz="5" w:space="0" w:color="000000"/>
                          <w:right w:val="single" w:sz="6" w:space="0" w:color="000000"/>
                        </w:tcBorders>
                        <w:tcMar>
                          <w:left w:w="0" w:type="dxa"/>
                          <w:right w:w="0" w:type="dxa"/>
                        </w:tcMar>
                      </w:tcPr>
                      <w:p w14:paraId="19B417A9" w14:textId="77777777" w:rsidR="00C231A9" w:rsidRDefault="00000000" w:rsidP="00732A31">
                        <w:pPr>
                          <w:autoSpaceDE w:val="0"/>
                          <w:autoSpaceDN w:val="0"/>
                          <w:spacing w:before="234" w:after="0" w:line="230" w:lineRule="auto"/>
                          <w:ind w:left="14"/>
                          <w:jc w:val="both"/>
                        </w:pPr>
                        <w:r>
                          <w:rPr>
                            <w:rFonts w:ascii="Times New Roman" w:eastAsia="Times New Roman" w:hAnsi="Times New Roman"/>
                            <w:color w:val="000000"/>
                            <w:sz w:val="24"/>
                          </w:rPr>
                          <w:t xml:space="preserve">Action Performed </w:t>
                        </w:r>
                      </w:p>
                    </w:tc>
                  </w:tr>
                </w:tbl>
                <w:p w14:paraId="6CCFD0D0"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7B8ABD69" w14:textId="77777777" w:rsidR="00C231A9" w:rsidRDefault="00C231A9" w:rsidP="00732A31">
                  <w:pPr>
                    <w:autoSpaceDE w:val="0"/>
                    <w:autoSpaceDN w:val="0"/>
                    <w:spacing w:after="0" w:line="16" w:lineRule="exact"/>
                    <w:jc w:val="both"/>
                  </w:pPr>
                </w:p>
                <w:tbl>
                  <w:tblPr>
                    <w:tblW w:w="0" w:type="auto"/>
                    <w:tblInd w:w="30" w:type="dxa"/>
                    <w:tblLayout w:type="fixed"/>
                    <w:tblLook w:val="04A0" w:firstRow="1" w:lastRow="0" w:firstColumn="1" w:lastColumn="0" w:noHBand="0" w:noVBand="1"/>
                  </w:tblPr>
                  <w:tblGrid>
                    <w:gridCol w:w="3570"/>
                  </w:tblGrid>
                  <w:tr w:rsidR="00C231A9" w14:paraId="27ADA74E" w14:textId="77777777">
                    <w:trPr>
                      <w:trHeight w:hRule="exact" w:val="1008"/>
                    </w:trPr>
                    <w:tc>
                      <w:tcPr>
                        <w:tcW w:w="3570" w:type="dxa"/>
                        <w:tcBorders>
                          <w:top w:val="single" w:sz="1" w:space="0" w:color="000000"/>
                          <w:left w:val="single" w:sz="5" w:space="0" w:color="000000"/>
                          <w:bottom w:val="single" w:sz="5" w:space="0" w:color="000000"/>
                          <w:right w:val="single" w:sz="5" w:space="0" w:color="000000"/>
                        </w:tcBorders>
                        <w:tcMar>
                          <w:left w:w="0" w:type="dxa"/>
                          <w:right w:w="0" w:type="dxa"/>
                        </w:tcMar>
                      </w:tcPr>
                      <w:p w14:paraId="14915D1C" w14:textId="77777777" w:rsidR="00C231A9" w:rsidRDefault="00000000" w:rsidP="00732A31">
                        <w:pPr>
                          <w:autoSpaceDE w:val="0"/>
                          <w:autoSpaceDN w:val="0"/>
                          <w:spacing w:before="234" w:after="0" w:line="230" w:lineRule="auto"/>
                          <w:ind w:left="12"/>
                          <w:jc w:val="both"/>
                        </w:pPr>
                        <w:r>
                          <w:rPr>
                            <w:rFonts w:ascii="Times New Roman" w:eastAsia="Times New Roman" w:hAnsi="Times New Roman"/>
                            <w:color w:val="000000"/>
                            <w:sz w:val="24"/>
                          </w:rPr>
                          <w:t xml:space="preserve">Expected Result </w:t>
                        </w:r>
                      </w:p>
                    </w:tc>
                  </w:tr>
                </w:tbl>
                <w:p w14:paraId="4BF834A6"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0C08B1EE" w14:textId="77777777" w:rsidR="00C231A9" w:rsidRDefault="00C231A9" w:rsidP="00732A31">
                  <w:pPr>
                    <w:autoSpaceDE w:val="0"/>
                    <w:autoSpaceDN w:val="0"/>
                    <w:spacing w:after="0" w:line="16" w:lineRule="exact"/>
                    <w:jc w:val="both"/>
                  </w:pPr>
                </w:p>
                <w:tbl>
                  <w:tblPr>
                    <w:tblW w:w="0" w:type="auto"/>
                    <w:tblInd w:w="26" w:type="dxa"/>
                    <w:tblLayout w:type="fixed"/>
                    <w:tblLook w:val="04A0" w:firstRow="1" w:lastRow="0" w:firstColumn="1" w:lastColumn="0" w:noHBand="0" w:noVBand="1"/>
                  </w:tblPr>
                  <w:tblGrid>
                    <w:gridCol w:w="626"/>
                  </w:tblGrid>
                  <w:tr w:rsidR="00C231A9" w14:paraId="14923C10" w14:textId="77777777">
                    <w:trPr>
                      <w:trHeight w:hRule="exact" w:val="1008"/>
                    </w:trPr>
                    <w:tc>
                      <w:tcPr>
                        <w:tcW w:w="626" w:type="dxa"/>
                        <w:tcBorders>
                          <w:top w:val="single" w:sz="1" w:space="0" w:color="000000"/>
                          <w:left w:val="single" w:sz="6" w:space="0" w:color="000000"/>
                          <w:bottom w:val="single" w:sz="5" w:space="0" w:color="000000"/>
                          <w:right w:val="single" w:sz="1" w:space="0" w:color="000000"/>
                        </w:tcBorders>
                        <w:tcMar>
                          <w:left w:w="0" w:type="dxa"/>
                          <w:right w:w="0" w:type="dxa"/>
                        </w:tcMar>
                      </w:tcPr>
                      <w:p w14:paraId="449EA0F9" w14:textId="77777777" w:rsidR="00C231A9" w:rsidRDefault="00000000" w:rsidP="00732A31">
                        <w:pPr>
                          <w:autoSpaceDE w:val="0"/>
                          <w:autoSpaceDN w:val="0"/>
                          <w:spacing w:before="234" w:after="0" w:line="230" w:lineRule="auto"/>
                          <w:jc w:val="both"/>
                        </w:pPr>
                        <w:r>
                          <w:rPr>
                            <w:rFonts w:ascii="Times New Roman" w:eastAsia="Times New Roman" w:hAnsi="Times New Roman"/>
                            <w:color w:val="000000"/>
                            <w:sz w:val="24"/>
                          </w:rPr>
                          <w:t xml:space="preserve">Status </w:t>
                        </w:r>
                      </w:p>
                    </w:tc>
                  </w:tr>
                </w:tbl>
                <w:p w14:paraId="4916EFDA" w14:textId="77777777" w:rsidR="00C231A9" w:rsidRDefault="00C231A9" w:rsidP="00732A31">
                  <w:pPr>
                    <w:autoSpaceDE w:val="0"/>
                    <w:autoSpaceDN w:val="0"/>
                    <w:spacing w:after="0" w:line="14" w:lineRule="exact"/>
                    <w:jc w:val="both"/>
                  </w:pPr>
                </w:p>
              </w:tc>
            </w:tr>
          </w:tbl>
          <w:p w14:paraId="6114888F" w14:textId="77777777" w:rsidR="00C231A9" w:rsidRDefault="00C231A9" w:rsidP="00732A31">
            <w:pPr>
              <w:autoSpaceDE w:val="0"/>
              <w:autoSpaceDN w:val="0"/>
              <w:spacing w:after="0" w:line="14" w:lineRule="exact"/>
              <w:jc w:val="both"/>
            </w:pPr>
          </w:p>
        </w:tc>
      </w:tr>
      <w:tr w:rsidR="00C231A9" w14:paraId="282F280A" w14:textId="77777777">
        <w:trPr>
          <w:trHeight w:hRule="exact" w:val="2693"/>
        </w:trPr>
        <w:tc>
          <w:tcPr>
            <w:tcW w:w="476" w:type="dxa"/>
            <w:tcBorders>
              <w:top w:val="single" w:sz="5" w:space="0" w:color="000000"/>
              <w:left w:val="single" w:sz="1" w:space="0" w:color="000000"/>
              <w:bottom w:val="single" w:sz="1" w:space="0" w:color="000000"/>
              <w:right w:val="single" w:sz="5" w:space="0" w:color="000000"/>
            </w:tcBorders>
            <w:tcMar>
              <w:left w:w="0" w:type="dxa"/>
              <w:right w:w="0" w:type="dxa"/>
            </w:tcMar>
          </w:tcPr>
          <w:p w14:paraId="671CE523" w14:textId="77777777" w:rsidR="00C231A9" w:rsidRDefault="00000000" w:rsidP="00732A31">
            <w:pPr>
              <w:autoSpaceDE w:val="0"/>
              <w:autoSpaceDN w:val="0"/>
              <w:spacing w:before="850" w:after="0" w:line="298"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E01 </w:t>
            </w:r>
          </w:p>
        </w:tc>
        <w:tc>
          <w:tcPr>
            <w:tcW w:w="1254" w:type="dxa"/>
            <w:tcMar>
              <w:left w:w="0" w:type="dxa"/>
              <w:right w:w="0" w:type="dxa"/>
            </w:tcMar>
          </w:tcPr>
          <w:p w14:paraId="5A8F6C52" w14:textId="77777777" w:rsidR="00C231A9" w:rsidRDefault="00C231A9" w:rsidP="00732A31">
            <w:pPr>
              <w:jc w:val="both"/>
            </w:pPr>
          </w:p>
        </w:tc>
        <w:tc>
          <w:tcPr>
            <w:tcW w:w="1272" w:type="dxa"/>
            <w:tcBorders>
              <w:top w:val="single" w:sz="5" w:space="0" w:color="000000"/>
              <w:left w:val="single" w:sz="5" w:space="0" w:color="000000"/>
              <w:bottom w:val="single" w:sz="1" w:space="0" w:color="000000"/>
              <w:right w:val="single" w:sz="5" w:space="0" w:color="000000"/>
            </w:tcBorders>
            <w:tcMar>
              <w:left w:w="0" w:type="dxa"/>
              <w:right w:w="0" w:type="dxa"/>
            </w:tcMar>
          </w:tcPr>
          <w:p w14:paraId="4B3B6240" w14:textId="77777777" w:rsidR="00C231A9" w:rsidRDefault="00000000" w:rsidP="00732A31">
            <w:pPr>
              <w:autoSpaceDE w:val="0"/>
              <w:autoSpaceDN w:val="0"/>
              <w:spacing w:before="644" w:after="0" w:line="317" w:lineRule="auto"/>
              <w:ind w:left="12"/>
              <w:jc w:val="both"/>
            </w:pPr>
            <w:r>
              <w:rPr>
                <w:rFonts w:ascii="Times New Roman" w:eastAsia="Times New Roman" w:hAnsi="Times New Roman"/>
                <w:color w:val="000000"/>
                <w:sz w:val="24"/>
              </w:rPr>
              <w:t xml:space="preserve">MongoDB Connection Failure </w:t>
            </w:r>
          </w:p>
        </w:tc>
        <w:tc>
          <w:tcPr>
            <w:tcW w:w="1254" w:type="dxa"/>
            <w:tcMar>
              <w:left w:w="0" w:type="dxa"/>
              <w:right w:w="0" w:type="dxa"/>
            </w:tcMar>
          </w:tcPr>
          <w:p w14:paraId="403510A2" w14:textId="77777777" w:rsidR="00C231A9" w:rsidRDefault="00C231A9" w:rsidP="00732A31">
            <w:pPr>
              <w:jc w:val="both"/>
            </w:pPr>
          </w:p>
        </w:tc>
        <w:tc>
          <w:tcPr>
            <w:tcW w:w="2836" w:type="dxa"/>
            <w:tcBorders>
              <w:top w:val="single" w:sz="5" w:space="0" w:color="000000"/>
              <w:left w:val="single" w:sz="5" w:space="0" w:color="000000"/>
              <w:bottom w:val="single" w:sz="1" w:space="0" w:color="000000"/>
              <w:right w:val="single" w:sz="6" w:space="0" w:color="000000"/>
            </w:tcBorders>
            <w:tcMar>
              <w:left w:w="0" w:type="dxa"/>
              <w:right w:w="0" w:type="dxa"/>
            </w:tcMar>
          </w:tcPr>
          <w:p w14:paraId="4ECBF975" w14:textId="77777777" w:rsidR="00C231A9" w:rsidRDefault="00000000" w:rsidP="00732A31">
            <w:pPr>
              <w:autoSpaceDE w:val="0"/>
              <w:autoSpaceDN w:val="0"/>
              <w:spacing w:before="644" w:after="0" w:line="317" w:lineRule="auto"/>
              <w:ind w:left="14"/>
              <w:jc w:val="both"/>
            </w:pPr>
            <w:r>
              <w:rPr>
                <w:rFonts w:ascii="Times New Roman" w:eastAsia="Times New Roman" w:hAnsi="Times New Roman"/>
                <w:color w:val="000000"/>
                <w:sz w:val="24"/>
              </w:rPr>
              <w:t xml:space="preserve">Simulate database offline by providing invalid </w:t>
            </w:r>
            <w:r>
              <w:br/>
            </w:r>
            <w:r>
              <w:rPr>
                <w:rFonts w:ascii="Times New Roman" w:eastAsia="Times New Roman" w:hAnsi="Times New Roman"/>
                <w:color w:val="000000"/>
                <w:sz w:val="24"/>
              </w:rPr>
              <w:t xml:space="preserve">MONGODB_URI </w:t>
            </w:r>
          </w:p>
        </w:tc>
        <w:tc>
          <w:tcPr>
            <w:tcW w:w="1254" w:type="dxa"/>
            <w:tcMar>
              <w:left w:w="0" w:type="dxa"/>
              <w:right w:w="0" w:type="dxa"/>
            </w:tcMar>
          </w:tcPr>
          <w:p w14:paraId="022DD8D8" w14:textId="77777777" w:rsidR="00C231A9" w:rsidRDefault="00C231A9" w:rsidP="00732A31">
            <w:pPr>
              <w:jc w:val="both"/>
            </w:pPr>
          </w:p>
        </w:tc>
        <w:tc>
          <w:tcPr>
            <w:tcW w:w="3570" w:type="dxa"/>
            <w:tcBorders>
              <w:top w:val="single" w:sz="5" w:space="0" w:color="000000"/>
              <w:left w:val="single" w:sz="5" w:space="0" w:color="000000"/>
              <w:bottom w:val="single" w:sz="1" w:space="0" w:color="000000"/>
              <w:right w:val="single" w:sz="5" w:space="0" w:color="000000"/>
            </w:tcBorders>
            <w:tcMar>
              <w:left w:w="0" w:type="dxa"/>
              <w:right w:w="0" w:type="dxa"/>
            </w:tcMar>
          </w:tcPr>
          <w:p w14:paraId="33E49A0E" w14:textId="77777777" w:rsidR="00C231A9" w:rsidRDefault="00000000" w:rsidP="00732A31">
            <w:pPr>
              <w:autoSpaceDE w:val="0"/>
              <w:autoSpaceDN w:val="0"/>
              <w:spacing w:before="22" w:after="0" w:line="329" w:lineRule="auto"/>
              <w:ind w:left="12"/>
              <w:jc w:val="both"/>
            </w:pPr>
            <w:r>
              <w:rPr>
                <w:rFonts w:ascii="Times New Roman" w:eastAsia="Times New Roman" w:hAnsi="Times New Roman"/>
                <w:color w:val="000000"/>
                <w:sz w:val="24"/>
              </w:rPr>
              <w:t xml:space="preserve">Backend logs "MongoDB </w:t>
            </w:r>
            <w:r>
              <w:br/>
            </w:r>
            <w:r>
              <w:rPr>
                <w:rFonts w:ascii="Times New Roman" w:eastAsia="Times New Roman" w:hAnsi="Times New Roman"/>
                <w:color w:val="000000"/>
                <w:sz w:val="24"/>
              </w:rPr>
              <w:t xml:space="preserve">connection error" to console. API endpoints return 500 Internal Server Error with generic error message. </w:t>
            </w:r>
          </w:p>
          <w:p w14:paraId="63F6DEC8" w14:textId="77777777" w:rsidR="00C231A9" w:rsidRDefault="00000000" w:rsidP="00732A31">
            <w:pPr>
              <w:autoSpaceDE w:val="0"/>
              <w:autoSpaceDN w:val="0"/>
              <w:spacing w:before="146" w:after="0" w:line="298" w:lineRule="auto"/>
              <w:ind w:right="288"/>
              <w:jc w:val="both"/>
            </w:pPr>
            <w:r>
              <w:rPr>
                <w:rFonts w:ascii="Times New Roman" w:eastAsia="Times New Roman" w:hAnsi="Times New Roman"/>
                <w:color w:val="000000"/>
                <w:sz w:val="24"/>
              </w:rPr>
              <w:t xml:space="preserve">No database credentials or stack traces are exposed to the client. </w:t>
            </w:r>
          </w:p>
        </w:tc>
        <w:tc>
          <w:tcPr>
            <w:tcW w:w="1254" w:type="dxa"/>
            <w:tcMar>
              <w:left w:w="0" w:type="dxa"/>
              <w:right w:w="0" w:type="dxa"/>
            </w:tcMar>
          </w:tcPr>
          <w:p w14:paraId="10CD8B61" w14:textId="77777777" w:rsidR="00C231A9" w:rsidRDefault="00C231A9" w:rsidP="00732A31">
            <w:pPr>
              <w:jc w:val="both"/>
            </w:pPr>
          </w:p>
        </w:tc>
        <w:tc>
          <w:tcPr>
            <w:tcW w:w="658" w:type="dxa"/>
            <w:tcBorders>
              <w:top w:val="single" w:sz="5" w:space="0" w:color="000000"/>
              <w:left w:val="single" w:sz="6" w:space="0" w:color="000000"/>
              <w:bottom w:val="single" w:sz="1" w:space="0" w:color="000000"/>
              <w:right w:val="single" w:sz="1" w:space="0" w:color="000000"/>
            </w:tcBorders>
            <w:tcMar>
              <w:left w:w="0" w:type="dxa"/>
              <w:right w:w="0" w:type="dxa"/>
            </w:tcMar>
          </w:tcPr>
          <w:p w14:paraId="3868D138" w14:textId="77777777" w:rsidR="00C231A9" w:rsidRDefault="00000000" w:rsidP="00732A31">
            <w:pPr>
              <w:autoSpaceDE w:val="0"/>
              <w:autoSpaceDN w:val="0"/>
              <w:spacing w:before="1060" w:after="0" w:line="230" w:lineRule="auto"/>
              <w:ind w:left="14"/>
              <w:jc w:val="both"/>
            </w:pPr>
            <w:r>
              <w:rPr>
                <w:rFonts w:ascii="Times New Roman" w:eastAsia="Times New Roman" w:hAnsi="Times New Roman"/>
                <w:color w:val="000000"/>
                <w:sz w:val="24"/>
              </w:rPr>
              <w:t xml:space="preserve">Pass </w:t>
            </w:r>
          </w:p>
        </w:tc>
      </w:tr>
    </w:tbl>
    <w:p w14:paraId="341FC12E" w14:textId="77777777" w:rsidR="00C231A9" w:rsidRDefault="00C231A9" w:rsidP="00732A31">
      <w:pPr>
        <w:autoSpaceDE w:val="0"/>
        <w:autoSpaceDN w:val="0"/>
        <w:spacing w:after="0" w:line="88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38332392" w14:textId="77777777">
        <w:trPr>
          <w:trHeight w:hRule="exact" w:val="494"/>
        </w:trPr>
        <w:tc>
          <w:tcPr>
            <w:tcW w:w="9570" w:type="dxa"/>
            <w:tcBorders>
              <w:top w:val="single" w:sz="12" w:space="0" w:color="000000"/>
            </w:tcBorders>
            <w:tcMar>
              <w:left w:w="0" w:type="dxa"/>
              <w:right w:w="0" w:type="dxa"/>
            </w:tcMar>
          </w:tcPr>
          <w:p w14:paraId="4142C85E"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A0DA301"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75</w:t>
            </w:r>
          </w:p>
        </w:tc>
      </w:tr>
    </w:tbl>
    <w:p w14:paraId="1CE87973" w14:textId="77777777" w:rsidR="00C231A9" w:rsidRDefault="00C231A9" w:rsidP="00732A31">
      <w:pPr>
        <w:autoSpaceDE w:val="0"/>
        <w:autoSpaceDN w:val="0"/>
        <w:spacing w:after="0" w:line="14" w:lineRule="exact"/>
        <w:jc w:val="both"/>
      </w:pPr>
    </w:p>
    <w:p w14:paraId="1D87E95A" w14:textId="77777777" w:rsidR="00C231A9" w:rsidRDefault="00C231A9" w:rsidP="00732A31">
      <w:pPr>
        <w:autoSpaceDE w:val="0"/>
        <w:autoSpaceDN w:val="0"/>
        <w:spacing w:after="0" w:line="14" w:lineRule="exact"/>
        <w:jc w:val="both"/>
      </w:pPr>
    </w:p>
    <w:p w14:paraId="020FDA7F" w14:textId="77777777" w:rsidR="00C231A9" w:rsidRDefault="00C231A9" w:rsidP="00732A31">
      <w:pPr>
        <w:jc w:val="both"/>
        <w:sectPr w:rsidR="00C231A9">
          <w:pgSz w:w="11906" w:h="16838"/>
          <w:pgMar w:top="360" w:right="92" w:bottom="240" w:left="524" w:header="720" w:footer="720" w:gutter="0"/>
          <w:cols w:space="720"/>
          <w:docGrid w:linePitch="360"/>
        </w:sectPr>
      </w:pPr>
    </w:p>
    <w:p w14:paraId="353DE17A"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9230"/>
        <w:gridCol w:w="1466"/>
      </w:tblGrid>
      <w:tr w:rsidR="00C231A9" w14:paraId="63943F1D" w14:textId="77777777">
        <w:trPr>
          <w:trHeight w:hRule="exact" w:val="564"/>
        </w:trPr>
        <w:tc>
          <w:tcPr>
            <w:tcW w:w="9230" w:type="dxa"/>
            <w:tcBorders>
              <w:bottom w:val="single" w:sz="12" w:space="0" w:color="000000"/>
            </w:tcBorders>
            <w:tcMar>
              <w:left w:w="0" w:type="dxa"/>
              <w:right w:w="0" w:type="dxa"/>
            </w:tcMar>
          </w:tcPr>
          <w:p w14:paraId="21FFC6AA"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1466" w:type="dxa"/>
            <w:tcBorders>
              <w:bottom w:val="single" w:sz="12" w:space="0" w:color="000000"/>
            </w:tcBorders>
            <w:tcMar>
              <w:left w:w="0" w:type="dxa"/>
              <w:right w:w="0" w:type="dxa"/>
            </w:tcMar>
          </w:tcPr>
          <w:p w14:paraId="6C751ADB" w14:textId="77777777" w:rsidR="00C231A9" w:rsidRDefault="00000000" w:rsidP="00732A31">
            <w:pPr>
              <w:autoSpaceDE w:val="0"/>
              <w:autoSpaceDN w:val="0"/>
              <w:spacing w:after="0" w:line="230" w:lineRule="auto"/>
              <w:ind w:left="200"/>
              <w:jc w:val="both"/>
            </w:pPr>
            <w:r>
              <w:rPr>
                <w:rFonts w:ascii="Times New Roman" w:eastAsia="Times New Roman" w:hAnsi="Times New Roman"/>
                <w:color w:val="BFBFBF"/>
                <w:sz w:val="28"/>
              </w:rPr>
              <w:t xml:space="preserve">2025-2026 </w:t>
            </w:r>
          </w:p>
        </w:tc>
      </w:tr>
    </w:tbl>
    <w:p w14:paraId="4946299B"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540"/>
        <w:gridCol w:w="1272"/>
        <w:gridCol w:w="48"/>
        <w:gridCol w:w="2836"/>
        <w:gridCol w:w="3666"/>
        <w:gridCol w:w="660"/>
      </w:tblGrid>
      <w:tr w:rsidR="00C231A9" w14:paraId="3B86D004" w14:textId="77777777">
        <w:trPr>
          <w:trHeight w:hRule="exact" w:val="10138"/>
        </w:trPr>
        <w:tc>
          <w:tcPr>
            <w:tcW w:w="540" w:type="dxa"/>
            <w:tcBorders>
              <w:top w:val="single" w:sz="2" w:space="0" w:color="000000"/>
              <w:left w:val="single" w:sz="2" w:space="0" w:color="000000"/>
            </w:tcBorders>
            <w:tcMar>
              <w:left w:w="0" w:type="dxa"/>
              <w:right w:w="0" w:type="dxa"/>
            </w:tcMar>
          </w:tcPr>
          <w:p w14:paraId="23B6F2A2"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20"/>
              <w:gridCol w:w="656"/>
            </w:tblGrid>
            <w:tr w:rsidR="00C231A9" w14:paraId="37D0EF98" w14:textId="77777777">
              <w:trPr>
                <w:trHeight w:hRule="exact" w:val="1074"/>
              </w:trPr>
              <w:tc>
                <w:tcPr>
                  <w:tcW w:w="520" w:type="dxa"/>
                  <w:tcMar>
                    <w:left w:w="0" w:type="dxa"/>
                    <w:right w:w="0" w:type="dxa"/>
                  </w:tcMar>
                </w:tcPr>
                <w:p w14:paraId="3C86E3BA"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460"/>
                  </w:tblGrid>
                  <w:tr w:rsidR="00C231A9" w14:paraId="7EC887B3" w14:textId="77777777">
                    <w:trPr>
                      <w:trHeight w:hRule="exact" w:val="1008"/>
                    </w:trPr>
                    <w:tc>
                      <w:tcPr>
                        <w:tcW w:w="460" w:type="dxa"/>
                        <w:tcBorders>
                          <w:top w:val="single" w:sz="2" w:space="0" w:color="000000"/>
                          <w:left w:val="single" w:sz="1" w:space="0" w:color="000000"/>
                          <w:bottom w:val="single" w:sz="6" w:space="0" w:color="000000"/>
                          <w:right w:val="single" w:sz="5" w:space="0" w:color="000000"/>
                        </w:tcBorders>
                        <w:tcMar>
                          <w:left w:w="0" w:type="dxa"/>
                          <w:right w:w="0" w:type="dxa"/>
                        </w:tcMar>
                      </w:tcPr>
                      <w:p w14:paraId="1DDB3D39" w14:textId="77777777" w:rsidR="00C231A9" w:rsidRDefault="00000000" w:rsidP="00732A31">
                        <w:pPr>
                          <w:autoSpaceDE w:val="0"/>
                          <w:autoSpaceDN w:val="0"/>
                          <w:spacing w:before="22" w:after="0" w:line="298" w:lineRule="auto"/>
                          <w:ind w:left="16"/>
                          <w:jc w:val="both"/>
                        </w:pPr>
                        <w:r>
                          <w:rPr>
                            <w:rFonts w:ascii="Times New Roman" w:eastAsia="Times New Roman" w:hAnsi="Times New Roman"/>
                            <w:color w:val="000000"/>
                            <w:sz w:val="24"/>
                          </w:rPr>
                          <w:t xml:space="preserve">Test ID </w:t>
                        </w:r>
                      </w:p>
                    </w:tc>
                  </w:tr>
                </w:tbl>
                <w:p w14:paraId="6E0ACF9E" w14:textId="77777777" w:rsidR="00C231A9" w:rsidRDefault="00C231A9" w:rsidP="00732A31">
                  <w:pPr>
                    <w:autoSpaceDE w:val="0"/>
                    <w:autoSpaceDN w:val="0"/>
                    <w:spacing w:after="0" w:line="14" w:lineRule="exact"/>
                    <w:jc w:val="both"/>
                  </w:pPr>
                </w:p>
              </w:tc>
              <w:tc>
                <w:tcPr>
                  <w:tcW w:w="656" w:type="dxa"/>
                  <w:tcMar>
                    <w:left w:w="0" w:type="dxa"/>
                    <w:right w:w="0" w:type="dxa"/>
                  </w:tcMar>
                </w:tcPr>
                <w:p w14:paraId="2FCBC853" w14:textId="77777777" w:rsidR="00C231A9" w:rsidRDefault="00C231A9" w:rsidP="00732A31">
                  <w:pPr>
                    <w:jc w:val="both"/>
                  </w:pPr>
                </w:p>
              </w:tc>
            </w:tr>
          </w:tbl>
          <w:p w14:paraId="65847315" w14:textId="77777777" w:rsidR="00C231A9" w:rsidRDefault="00C231A9" w:rsidP="00732A31">
            <w:pPr>
              <w:autoSpaceDE w:val="0"/>
              <w:autoSpaceDN w:val="0"/>
              <w:spacing w:after="0" w:line="20" w:lineRule="exact"/>
              <w:jc w:val="both"/>
            </w:pPr>
          </w:p>
          <w:tbl>
            <w:tblPr>
              <w:tblW w:w="0" w:type="auto"/>
              <w:tblInd w:w="538" w:type="dxa"/>
              <w:tblLayout w:type="fixed"/>
              <w:tblLook w:val="04A0" w:firstRow="1" w:lastRow="0" w:firstColumn="1" w:lastColumn="0" w:noHBand="0" w:noVBand="1"/>
            </w:tblPr>
            <w:tblGrid>
              <w:gridCol w:w="1264"/>
            </w:tblGrid>
            <w:tr w:rsidR="00C231A9" w14:paraId="1D205F13" w14:textId="77777777">
              <w:trPr>
                <w:trHeight w:hRule="exact" w:val="1020"/>
              </w:trPr>
              <w:tc>
                <w:tcPr>
                  <w:tcW w:w="1264" w:type="dxa"/>
                  <w:tcBorders>
                    <w:top w:val="single" w:sz="2" w:space="0" w:color="000000"/>
                    <w:left w:val="single" w:sz="5" w:space="0" w:color="000000"/>
                  </w:tcBorders>
                  <w:tcMar>
                    <w:left w:w="0" w:type="dxa"/>
                    <w:right w:w="0" w:type="dxa"/>
                  </w:tcMar>
                </w:tcPr>
                <w:p w14:paraId="253FD6CE" w14:textId="77777777" w:rsidR="00C231A9" w:rsidRDefault="00C231A9" w:rsidP="00732A31">
                  <w:pPr>
                    <w:jc w:val="both"/>
                  </w:pPr>
                </w:p>
              </w:tc>
            </w:tr>
          </w:tbl>
          <w:p w14:paraId="7DEC2541" w14:textId="77777777" w:rsidR="00C231A9" w:rsidRDefault="00C231A9" w:rsidP="00732A31">
            <w:pPr>
              <w:autoSpaceDE w:val="0"/>
              <w:autoSpaceDN w:val="0"/>
              <w:spacing w:after="0" w:line="44" w:lineRule="exact"/>
              <w:jc w:val="both"/>
            </w:pPr>
          </w:p>
          <w:tbl>
            <w:tblPr>
              <w:tblW w:w="0" w:type="auto"/>
              <w:tblInd w:w="30" w:type="dxa"/>
              <w:tblLayout w:type="fixed"/>
              <w:tblLook w:val="04A0" w:firstRow="1" w:lastRow="0" w:firstColumn="1" w:lastColumn="0" w:noHBand="0" w:noVBand="1"/>
            </w:tblPr>
            <w:tblGrid>
              <w:gridCol w:w="460"/>
            </w:tblGrid>
            <w:tr w:rsidR="00C231A9" w14:paraId="22370542" w14:textId="77777777">
              <w:trPr>
                <w:trHeight w:hRule="exact" w:val="3516"/>
              </w:trPr>
              <w:tc>
                <w:tcPr>
                  <w:tcW w:w="460" w:type="dxa"/>
                  <w:tcBorders>
                    <w:top w:val="single" w:sz="6" w:space="0" w:color="000000"/>
                    <w:left w:val="single" w:sz="1" w:space="0" w:color="000000"/>
                    <w:bottom w:val="single" w:sz="5" w:space="0" w:color="000000"/>
                    <w:right w:val="single" w:sz="5" w:space="0" w:color="000000"/>
                  </w:tcBorders>
                  <w:tcMar>
                    <w:left w:w="0" w:type="dxa"/>
                    <w:right w:w="0" w:type="dxa"/>
                  </w:tcMar>
                </w:tcPr>
                <w:p w14:paraId="675E2825" w14:textId="77777777" w:rsidR="00C231A9" w:rsidRDefault="00000000" w:rsidP="00732A31">
                  <w:pPr>
                    <w:autoSpaceDE w:val="0"/>
                    <w:autoSpaceDN w:val="0"/>
                    <w:spacing w:before="1264"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E02 </w:t>
                  </w:r>
                </w:p>
              </w:tc>
            </w:tr>
          </w:tbl>
          <w:p w14:paraId="33D18B72" w14:textId="77777777" w:rsidR="00C231A9" w:rsidRDefault="00C231A9" w:rsidP="00732A31">
            <w:pPr>
              <w:autoSpaceDE w:val="0"/>
              <w:autoSpaceDN w:val="0"/>
              <w:spacing w:after="0" w:line="30" w:lineRule="exact"/>
              <w:jc w:val="both"/>
            </w:pPr>
          </w:p>
          <w:tbl>
            <w:tblPr>
              <w:tblW w:w="0" w:type="auto"/>
              <w:tblInd w:w="30" w:type="dxa"/>
              <w:tblLayout w:type="fixed"/>
              <w:tblLook w:val="04A0" w:firstRow="1" w:lastRow="0" w:firstColumn="1" w:lastColumn="0" w:noHBand="0" w:noVBand="1"/>
            </w:tblPr>
            <w:tblGrid>
              <w:gridCol w:w="460"/>
            </w:tblGrid>
            <w:tr w:rsidR="00C231A9" w14:paraId="7C5C5EE3" w14:textId="77777777">
              <w:trPr>
                <w:trHeight w:hRule="exact" w:val="2686"/>
              </w:trPr>
              <w:tc>
                <w:tcPr>
                  <w:tcW w:w="460" w:type="dxa"/>
                  <w:tcBorders>
                    <w:top w:val="single" w:sz="6" w:space="0" w:color="000000"/>
                    <w:left w:val="single" w:sz="1" w:space="0" w:color="000000"/>
                    <w:bottom w:val="single" w:sz="5" w:space="0" w:color="000000"/>
                    <w:right w:val="single" w:sz="5" w:space="0" w:color="000000"/>
                  </w:tcBorders>
                  <w:tcMar>
                    <w:left w:w="0" w:type="dxa"/>
                    <w:right w:w="0" w:type="dxa"/>
                  </w:tcMar>
                </w:tcPr>
                <w:p w14:paraId="08DF5F6C" w14:textId="77777777" w:rsidR="00C231A9" w:rsidRDefault="00000000" w:rsidP="00732A31">
                  <w:pPr>
                    <w:autoSpaceDE w:val="0"/>
                    <w:autoSpaceDN w:val="0"/>
                    <w:spacing w:before="848" w:after="0" w:line="298"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E03 </w:t>
                  </w:r>
                </w:p>
              </w:tc>
            </w:tr>
          </w:tbl>
          <w:p w14:paraId="7EB1348E" w14:textId="77777777" w:rsidR="00C231A9" w:rsidRDefault="00C231A9" w:rsidP="00732A31">
            <w:pPr>
              <w:autoSpaceDE w:val="0"/>
              <w:autoSpaceDN w:val="0"/>
              <w:spacing w:after="0" w:line="32" w:lineRule="exact"/>
              <w:jc w:val="both"/>
            </w:pPr>
          </w:p>
          <w:tbl>
            <w:tblPr>
              <w:tblW w:w="0" w:type="auto"/>
              <w:tblInd w:w="30" w:type="dxa"/>
              <w:tblLayout w:type="fixed"/>
              <w:tblLook w:val="04A0" w:firstRow="1" w:lastRow="0" w:firstColumn="1" w:lastColumn="0" w:noHBand="0" w:noVBand="1"/>
            </w:tblPr>
            <w:tblGrid>
              <w:gridCol w:w="460"/>
            </w:tblGrid>
            <w:tr w:rsidR="00C231A9" w14:paraId="2455C5A7" w14:textId="77777777">
              <w:trPr>
                <w:trHeight w:hRule="exact" w:val="2666"/>
              </w:trPr>
              <w:tc>
                <w:tcPr>
                  <w:tcW w:w="460" w:type="dxa"/>
                  <w:tcBorders>
                    <w:top w:val="single" w:sz="6" w:space="0" w:color="000000"/>
                    <w:left w:val="single" w:sz="1" w:space="0" w:color="000000"/>
                    <w:bottom w:val="single" w:sz="5" w:space="0" w:color="000000"/>
                    <w:right w:val="single" w:sz="5" w:space="0" w:color="000000"/>
                  </w:tcBorders>
                  <w:tcMar>
                    <w:left w:w="0" w:type="dxa"/>
                    <w:right w:w="0" w:type="dxa"/>
                  </w:tcMar>
                </w:tcPr>
                <w:p w14:paraId="6F3A22CB" w14:textId="77777777" w:rsidR="00C231A9" w:rsidRDefault="00000000" w:rsidP="00732A31">
                  <w:pPr>
                    <w:autoSpaceDE w:val="0"/>
                    <w:autoSpaceDN w:val="0"/>
                    <w:spacing w:before="852"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E04 </w:t>
                  </w:r>
                </w:p>
              </w:tc>
            </w:tr>
          </w:tbl>
          <w:p w14:paraId="098C4D8C" w14:textId="77777777" w:rsidR="00C231A9" w:rsidRDefault="00C231A9" w:rsidP="00732A31">
            <w:pPr>
              <w:autoSpaceDE w:val="0"/>
              <w:autoSpaceDN w:val="0"/>
              <w:spacing w:after="0" w:line="14" w:lineRule="exact"/>
              <w:jc w:val="both"/>
            </w:pPr>
          </w:p>
          <w:p w14:paraId="668797F9" w14:textId="77777777" w:rsidR="00C231A9" w:rsidRDefault="00C231A9" w:rsidP="00732A31">
            <w:pPr>
              <w:autoSpaceDE w:val="0"/>
              <w:autoSpaceDN w:val="0"/>
              <w:spacing w:after="0" w:line="14" w:lineRule="exact"/>
              <w:jc w:val="both"/>
            </w:pPr>
          </w:p>
          <w:p w14:paraId="7ADE1A6C" w14:textId="77777777" w:rsidR="00C231A9" w:rsidRDefault="00C231A9" w:rsidP="00732A31">
            <w:pPr>
              <w:autoSpaceDE w:val="0"/>
              <w:autoSpaceDN w:val="0"/>
              <w:spacing w:after="0" w:line="14" w:lineRule="exact"/>
              <w:jc w:val="both"/>
            </w:pPr>
          </w:p>
          <w:p w14:paraId="35A8A1D0" w14:textId="77777777" w:rsidR="00C231A9" w:rsidRDefault="00C231A9" w:rsidP="00732A31">
            <w:pPr>
              <w:autoSpaceDE w:val="0"/>
              <w:autoSpaceDN w:val="0"/>
              <w:spacing w:after="0" w:line="14" w:lineRule="exact"/>
              <w:jc w:val="both"/>
            </w:pPr>
          </w:p>
          <w:p w14:paraId="215476B7" w14:textId="77777777" w:rsidR="00C231A9" w:rsidRDefault="00C231A9" w:rsidP="00732A31">
            <w:pPr>
              <w:autoSpaceDE w:val="0"/>
              <w:autoSpaceDN w:val="0"/>
              <w:spacing w:after="0" w:line="14" w:lineRule="exact"/>
              <w:jc w:val="both"/>
            </w:pPr>
          </w:p>
        </w:tc>
        <w:tc>
          <w:tcPr>
            <w:tcW w:w="1272" w:type="dxa"/>
            <w:tcBorders>
              <w:top w:val="single" w:sz="2" w:space="0" w:color="000000"/>
              <w:bottom w:val="single" w:sz="5" w:space="0" w:color="000000"/>
            </w:tcBorders>
            <w:tcMar>
              <w:left w:w="0" w:type="dxa"/>
              <w:right w:w="0" w:type="dxa"/>
            </w:tcMar>
          </w:tcPr>
          <w:p w14:paraId="405B0F44" w14:textId="77777777" w:rsidR="00C231A9" w:rsidRDefault="00C231A9" w:rsidP="00732A31">
            <w:pPr>
              <w:autoSpaceDE w:val="0"/>
              <w:autoSpaceDN w:val="0"/>
              <w:spacing w:after="0" w:line="28" w:lineRule="exact"/>
              <w:jc w:val="both"/>
            </w:pPr>
          </w:p>
          <w:tbl>
            <w:tblPr>
              <w:tblW w:w="0" w:type="auto"/>
              <w:tblLayout w:type="fixed"/>
              <w:tblLook w:val="04A0" w:firstRow="1" w:lastRow="0" w:firstColumn="1" w:lastColumn="0" w:noHBand="0" w:noVBand="1"/>
            </w:tblPr>
            <w:tblGrid>
              <w:gridCol w:w="1272"/>
            </w:tblGrid>
            <w:tr w:rsidR="00C231A9" w14:paraId="4F185FFB" w14:textId="77777777">
              <w:trPr>
                <w:trHeight w:hRule="exact" w:val="1028"/>
              </w:trPr>
              <w:tc>
                <w:tcPr>
                  <w:tcW w:w="1272" w:type="dxa"/>
                  <w:tcBorders>
                    <w:top w:val="single" w:sz="2" w:space="0" w:color="000000"/>
                    <w:left w:val="single" w:sz="5" w:space="0" w:color="000000"/>
                    <w:bottom w:val="single" w:sz="6" w:space="0" w:color="000000"/>
                    <w:right w:val="single" w:sz="5" w:space="0" w:color="000000"/>
                  </w:tcBorders>
                  <w:tcMar>
                    <w:left w:w="0" w:type="dxa"/>
                    <w:right w:w="0" w:type="dxa"/>
                  </w:tcMar>
                </w:tcPr>
                <w:p w14:paraId="006573CE" w14:textId="77777777" w:rsidR="00C231A9" w:rsidRDefault="00000000" w:rsidP="00732A31">
                  <w:pPr>
                    <w:autoSpaceDE w:val="0"/>
                    <w:autoSpaceDN w:val="0"/>
                    <w:spacing w:before="232" w:after="0" w:line="230" w:lineRule="auto"/>
                    <w:ind w:left="12"/>
                    <w:jc w:val="both"/>
                  </w:pPr>
                  <w:r>
                    <w:rPr>
                      <w:rFonts w:ascii="Times New Roman" w:eastAsia="Times New Roman" w:hAnsi="Times New Roman"/>
                      <w:color w:val="000000"/>
                      <w:sz w:val="24"/>
                    </w:rPr>
                    <w:t xml:space="preserve">Scenario </w:t>
                  </w:r>
                </w:p>
              </w:tc>
            </w:tr>
          </w:tbl>
          <w:p w14:paraId="7526F839"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1272"/>
            </w:tblGrid>
            <w:tr w:rsidR="00C231A9" w14:paraId="6C0D4387" w14:textId="77777777">
              <w:trPr>
                <w:trHeight w:hRule="exact" w:val="3516"/>
              </w:trPr>
              <w:tc>
                <w:tcPr>
                  <w:tcW w:w="1272" w:type="dxa"/>
                  <w:tcBorders>
                    <w:top w:val="single" w:sz="6" w:space="0" w:color="000000"/>
                    <w:left w:val="single" w:sz="5" w:space="0" w:color="000000"/>
                    <w:bottom w:val="single" w:sz="5" w:space="0" w:color="000000"/>
                    <w:right w:val="single" w:sz="5" w:space="0" w:color="000000"/>
                  </w:tcBorders>
                  <w:tcMar>
                    <w:left w:w="0" w:type="dxa"/>
                    <w:right w:w="0" w:type="dxa"/>
                  </w:tcMar>
                </w:tcPr>
                <w:p w14:paraId="730D9B57" w14:textId="77777777" w:rsidR="00C231A9" w:rsidRDefault="00000000" w:rsidP="00732A31">
                  <w:pPr>
                    <w:autoSpaceDE w:val="0"/>
                    <w:autoSpaceDN w:val="0"/>
                    <w:spacing w:before="1264" w:after="0" w:line="295" w:lineRule="auto"/>
                    <w:ind w:left="12"/>
                    <w:jc w:val="both"/>
                  </w:pPr>
                  <w:r>
                    <w:rPr>
                      <w:rFonts w:ascii="Times New Roman" w:eastAsia="Times New Roman" w:hAnsi="Times New Roman"/>
                      <w:color w:val="000000"/>
                      <w:sz w:val="24"/>
                    </w:rPr>
                    <w:t xml:space="preserve">Gemini AI API Failure </w:t>
                  </w:r>
                </w:p>
              </w:tc>
            </w:tr>
          </w:tbl>
          <w:p w14:paraId="53E473AC"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1272"/>
            </w:tblGrid>
            <w:tr w:rsidR="00C231A9" w14:paraId="0C0EFFD3" w14:textId="77777777">
              <w:trPr>
                <w:trHeight w:hRule="exact" w:val="2686"/>
              </w:trPr>
              <w:tc>
                <w:tcPr>
                  <w:tcW w:w="1272" w:type="dxa"/>
                  <w:tcBorders>
                    <w:top w:val="single" w:sz="6" w:space="0" w:color="000000"/>
                    <w:left w:val="single" w:sz="5" w:space="0" w:color="000000"/>
                    <w:bottom w:val="single" w:sz="5" w:space="0" w:color="000000"/>
                    <w:right w:val="single" w:sz="5" w:space="0" w:color="000000"/>
                  </w:tcBorders>
                  <w:tcMar>
                    <w:left w:w="0" w:type="dxa"/>
                    <w:right w:w="0" w:type="dxa"/>
                  </w:tcMar>
                </w:tcPr>
                <w:p w14:paraId="7E368165" w14:textId="77777777" w:rsidR="00C231A9" w:rsidRDefault="00000000" w:rsidP="00732A31">
                  <w:pPr>
                    <w:autoSpaceDE w:val="0"/>
                    <w:autoSpaceDN w:val="0"/>
                    <w:spacing w:before="436" w:after="0" w:line="326" w:lineRule="auto"/>
                    <w:ind w:left="12" w:right="144"/>
                    <w:jc w:val="both"/>
                  </w:pPr>
                  <w:r>
                    <w:rPr>
                      <w:rFonts w:ascii="Times New Roman" w:eastAsia="Times New Roman" w:hAnsi="Times New Roman"/>
                      <w:color w:val="000000"/>
                      <w:sz w:val="24"/>
                    </w:rPr>
                    <w:t xml:space="preserve">AI </w:t>
                  </w:r>
                  <w:r>
                    <w:br/>
                  </w:r>
                  <w:r>
                    <w:rPr>
                      <w:rFonts w:ascii="Times New Roman" w:eastAsia="Times New Roman" w:hAnsi="Times New Roman"/>
                      <w:color w:val="000000"/>
                      <w:sz w:val="24"/>
                    </w:rPr>
                    <w:t xml:space="preserve">Response Parse </w:t>
                  </w:r>
                  <w:r>
                    <w:br/>
                  </w:r>
                  <w:r>
                    <w:rPr>
                      <w:rFonts w:ascii="Times New Roman" w:eastAsia="Times New Roman" w:hAnsi="Times New Roman"/>
                      <w:color w:val="000000"/>
                      <w:sz w:val="24"/>
                    </w:rPr>
                    <w:t xml:space="preserve">Failure </w:t>
                  </w:r>
                </w:p>
              </w:tc>
            </w:tr>
          </w:tbl>
          <w:p w14:paraId="3678E625"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1272"/>
            </w:tblGrid>
            <w:tr w:rsidR="00C231A9" w14:paraId="4962A6A7" w14:textId="77777777">
              <w:trPr>
                <w:trHeight w:hRule="exact" w:val="2666"/>
              </w:trPr>
              <w:tc>
                <w:tcPr>
                  <w:tcW w:w="1272" w:type="dxa"/>
                  <w:tcBorders>
                    <w:top w:val="single" w:sz="6" w:space="0" w:color="000000"/>
                    <w:left w:val="single" w:sz="5" w:space="0" w:color="000000"/>
                    <w:bottom w:val="single" w:sz="5" w:space="0" w:color="000000"/>
                    <w:right w:val="single" w:sz="5" w:space="0" w:color="000000"/>
                  </w:tcBorders>
                  <w:tcMar>
                    <w:left w:w="0" w:type="dxa"/>
                    <w:right w:w="0" w:type="dxa"/>
                  </w:tcMar>
                </w:tcPr>
                <w:p w14:paraId="5721DE86" w14:textId="77777777" w:rsidR="00C231A9" w:rsidRDefault="00000000" w:rsidP="00732A31">
                  <w:pPr>
                    <w:autoSpaceDE w:val="0"/>
                    <w:autoSpaceDN w:val="0"/>
                    <w:spacing w:before="436" w:after="0" w:line="329" w:lineRule="auto"/>
                    <w:ind w:left="12" w:right="144"/>
                    <w:jc w:val="both"/>
                  </w:pPr>
                  <w:r>
                    <w:rPr>
                      <w:rFonts w:ascii="Times New Roman" w:eastAsia="Times New Roman" w:hAnsi="Times New Roman"/>
                      <w:color w:val="000000"/>
                      <w:sz w:val="24"/>
                    </w:rPr>
                    <w:t xml:space="preserve">Protected Route </w:t>
                  </w:r>
                  <w:r>
                    <w:br/>
                  </w:r>
                  <w:r>
                    <w:rPr>
                      <w:rFonts w:ascii="Times New Roman" w:eastAsia="Times New Roman" w:hAnsi="Times New Roman"/>
                      <w:color w:val="000000"/>
                      <w:sz w:val="24"/>
                    </w:rPr>
                    <w:t xml:space="preserve">Without </w:t>
                  </w:r>
                  <w:r>
                    <w:br/>
                  </w:r>
                  <w:r>
                    <w:rPr>
                      <w:rFonts w:ascii="Times New Roman" w:eastAsia="Times New Roman" w:hAnsi="Times New Roman"/>
                      <w:color w:val="000000"/>
                      <w:sz w:val="24"/>
                    </w:rPr>
                    <w:t xml:space="preserve">Auth </w:t>
                  </w:r>
                </w:p>
              </w:tc>
            </w:tr>
          </w:tbl>
          <w:p w14:paraId="68A024B0" w14:textId="77777777" w:rsidR="00C231A9" w:rsidRDefault="00C231A9" w:rsidP="00732A31">
            <w:pPr>
              <w:autoSpaceDE w:val="0"/>
              <w:autoSpaceDN w:val="0"/>
              <w:spacing w:after="0" w:line="14" w:lineRule="exact"/>
              <w:jc w:val="both"/>
            </w:pPr>
          </w:p>
          <w:p w14:paraId="62AC73D7" w14:textId="77777777" w:rsidR="00C231A9" w:rsidRDefault="00C231A9" w:rsidP="00732A31">
            <w:pPr>
              <w:autoSpaceDE w:val="0"/>
              <w:autoSpaceDN w:val="0"/>
              <w:spacing w:after="0" w:line="14" w:lineRule="exact"/>
              <w:jc w:val="both"/>
            </w:pPr>
          </w:p>
          <w:p w14:paraId="0CE4DB45" w14:textId="77777777" w:rsidR="00C231A9" w:rsidRDefault="00C231A9" w:rsidP="00732A31">
            <w:pPr>
              <w:autoSpaceDE w:val="0"/>
              <w:autoSpaceDN w:val="0"/>
              <w:spacing w:after="0" w:line="14" w:lineRule="exact"/>
              <w:jc w:val="both"/>
            </w:pPr>
          </w:p>
          <w:p w14:paraId="42BCA994" w14:textId="77777777" w:rsidR="00C231A9" w:rsidRDefault="00C231A9" w:rsidP="00732A31">
            <w:pPr>
              <w:autoSpaceDE w:val="0"/>
              <w:autoSpaceDN w:val="0"/>
              <w:spacing w:after="0" w:line="14" w:lineRule="exact"/>
              <w:jc w:val="both"/>
            </w:pPr>
          </w:p>
        </w:tc>
        <w:tc>
          <w:tcPr>
            <w:tcW w:w="48" w:type="dxa"/>
            <w:tcMar>
              <w:left w:w="0" w:type="dxa"/>
              <w:right w:w="0" w:type="dxa"/>
            </w:tcMar>
          </w:tcPr>
          <w:p w14:paraId="5AC25F7E" w14:textId="77777777" w:rsidR="00C231A9" w:rsidRDefault="00C231A9" w:rsidP="00732A31">
            <w:pPr>
              <w:jc w:val="both"/>
            </w:pPr>
          </w:p>
        </w:tc>
        <w:tc>
          <w:tcPr>
            <w:tcW w:w="2836" w:type="dxa"/>
            <w:tcBorders>
              <w:top w:val="single" w:sz="2" w:space="0" w:color="000000"/>
              <w:bottom w:val="single" w:sz="5" w:space="0" w:color="000000"/>
            </w:tcBorders>
            <w:tcMar>
              <w:left w:w="0" w:type="dxa"/>
              <w:right w:w="0" w:type="dxa"/>
            </w:tcMar>
          </w:tcPr>
          <w:p w14:paraId="6DD63E9C" w14:textId="77777777" w:rsidR="00C231A9" w:rsidRDefault="00C231A9" w:rsidP="00732A31">
            <w:pPr>
              <w:autoSpaceDE w:val="0"/>
              <w:autoSpaceDN w:val="0"/>
              <w:spacing w:after="0" w:line="28" w:lineRule="exact"/>
              <w:jc w:val="both"/>
            </w:pPr>
          </w:p>
          <w:tbl>
            <w:tblPr>
              <w:tblW w:w="0" w:type="auto"/>
              <w:tblLayout w:type="fixed"/>
              <w:tblLook w:val="04A0" w:firstRow="1" w:lastRow="0" w:firstColumn="1" w:lastColumn="0" w:noHBand="0" w:noVBand="1"/>
            </w:tblPr>
            <w:tblGrid>
              <w:gridCol w:w="2836"/>
            </w:tblGrid>
            <w:tr w:rsidR="00C231A9" w14:paraId="07689F4C" w14:textId="77777777">
              <w:trPr>
                <w:trHeight w:hRule="exact" w:val="1028"/>
              </w:trPr>
              <w:tc>
                <w:tcPr>
                  <w:tcW w:w="2836" w:type="dxa"/>
                  <w:tcBorders>
                    <w:top w:val="single" w:sz="2" w:space="0" w:color="000000"/>
                    <w:left w:val="single" w:sz="5" w:space="0" w:color="000000"/>
                    <w:bottom w:val="single" w:sz="6" w:space="0" w:color="000000"/>
                    <w:right w:val="single" w:sz="6" w:space="0" w:color="000000"/>
                  </w:tcBorders>
                  <w:tcMar>
                    <w:left w:w="0" w:type="dxa"/>
                    <w:right w:w="0" w:type="dxa"/>
                  </w:tcMar>
                </w:tcPr>
                <w:p w14:paraId="4F2CDEB5"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Action Performed </w:t>
                  </w:r>
                </w:p>
              </w:tc>
            </w:tr>
          </w:tbl>
          <w:p w14:paraId="53B3DC68"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2836"/>
            </w:tblGrid>
            <w:tr w:rsidR="00C231A9" w14:paraId="54FDD8C2" w14:textId="77777777">
              <w:trPr>
                <w:trHeight w:hRule="exact" w:val="3516"/>
              </w:trPr>
              <w:tc>
                <w:tcPr>
                  <w:tcW w:w="2836" w:type="dxa"/>
                  <w:tcBorders>
                    <w:top w:val="single" w:sz="6" w:space="0" w:color="000000"/>
                    <w:left w:val="single" w:sz="5" w:space="0" w:color="000000"/>
                    <w:bottom w:val="single" w:sz="5" w:space="0" w:color="000000"/>
                    <w:right w:val="single" w:sz="6" w:space="0" w:color="000000"/>
                  </w:tcBorders>
                  <w:tcMar>
                    <w:left w:w="0" w:type="dxa"/>
                    <w:right w:w="0" w:type="dxa"/>
                  </w:tcMar>
                </w:tcPr>
                <w:p w14:paraId="361B6BA8" w14:textId="77777777" w:rsidR="00C231A9" w:rsidRDefault="00000000" w:rsidP="00732A31">
                  <w:pPr>
                    <w:autoSpaceDE w:val="0"/>
                    <w:autoSpaceDN w:val="0"/>
                    <w:spacing w:before="848" w:after="0" w:line="329" w:lineRule="auto"/>
                    <w:ind w:left="14" w:right="144"/>
                    <w:jc w:val="both"/>
                  </w:pPr>
                  <w:r>
                    <w:rPr>
                      <w:rFonts w:ascii="Times New Roman" w:eastAsia="Times New Roman" w:hAnsi="Times New Roman"/>
                      <w:color w:val="000000"/>
                      <w:sz w:val="24"/>
                    </w:rPr>
                    <w:t xml:space="preserve">Invalidate the </w:t>
                  </w:r>
                  <w:r>
                    <w:br/>
                  </w:r>
                  <w:r>
                    <w:rPr>
                      <w:rFonts w:ascii="Times New Roman" w:eastAsia="Times New Roman" w:hAnsi="Times New Roman"/>
                      <w:color w:val="000000"/>
                      <w:sz w:val="24"/>
                    </w:rPr>
                    <w:t xml:space="preserve">GEMINI_API_KEY in the .env file and trigger AI </w:t>
                  </w:r>
                  <w:r>
                    <w:br/>
                  </w:r>
                  <w:r>
                    <w:rPr>
                      <w:rFonts w:ascii="Times New Roman" w:eastAsia="Times New Roman" w:hAnsi="Times New Roman"/>
                      <w:color w:val="000000"/>
                      <w:sz w:val="24"/>
                    </w:rPr>
                    <w:t xml:space="preserve">generation </w:t>
                  </w:r>
                </w:p>
              </w:tc>
            </w:tr>
          </w:tbl>
          <w:p w14:paraId="29716451"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2836"/>
            </w:tblGrid>
            <w:tr w:rsidR="00C231A9" w14:paraId="045B1D7A" w14:textId="77777777">
              <w:trPr>
                <w:trHeight w:hRule="exact" w:val="2686"/>
              </w:trPr>
              <w:tc>
                <w:tcPr>
                  <w:tcW w:w="2836" w:type="dxa"/>
                  <w:tcBorders>
                    <w:top w:val="single" w:sz="6" w:space="0" w:color="000000"/>
                    <w:left w:val="single" w:sz="5" w:space="0" w:color="000000"/>
                    <w:bottom w:val="single" w:sz="5" w:space="0" w:color="000000"/>
                    <w:right w:val="single" w:sz="6" w:space="0" w:color="000000"/>
                  </w:tcBorders>
                  <w:tcMar>
                    <w:left w:w="0" w:type="dxa"/>
                    <w:right w:w="0" w:type="dxa"/>
                  </w:tcMar>
                </w:tcPr>
                <w:p w14:paraId="7E224918" w14:textId="77777777" w:rsidR="00C231A9" w:rsidRDefault="00000000" w:rsidP="00732A31">
                  <w:pPr>
                    <w:autoSpaceDE w:val="0"/>
                    <w:autoSpaceDN w:val="0"/>
                    <w:spacing w:before="642" w:after="0" w:line="317" w:lineRule="auto"/>
                    <w:ind w:left="14"/>
                    <w:jc w:val="both"/>
                  </w:pPr>
                  <w:r>
                    <w:rPr>
                      <w:rFonts w:ascii="Times New Roman" w:eastAsia="Times New Roman" w:hAnsi="Times New Roman"/>
                      <w:color w:val="000000"/>
                      <w:sz w:val="24"/>
                    </w:rPr>
                    <w:t xml:space="preserve">Simulate an AI response that returns plain text instead of JSON </w:t>
                  </w:r>
                </w:p>
              </w:tc>
            </w:tr>
          </w:tbl>
          <w:p w14:paraId="36867942"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2836"/>
            </w:tblGrid>
            <w:tr w:rsidR="00C231A9" w14:paraId="2F55B9E3" w14:textId="77777777">
              <w:trPr>
                <w:trHeight w:hRule="exact" w:val="2666"/>
              </w:trPr>
              <w:tc>
                <w:tcPr>
                  <w:tcW w:w="2836" w:type="dxa"/>
                  <w:tcBorders>
                    <w:top w:val="single" w:sz="6" w:space="0" w:color="000000"/>
                    <w:left w:val="single" w:sz="5" w:space="0" w:color="000000"/>
                    <w:bottom w:val="single" w:sz="5" w:space="0" w:color="000000"/>
                    <w:right w:val="single" w:sz="6" w:space="0" w:color="000000"/>
                  </w:tcBorders>
                  <w:tcMar>
                    <w:left w:w="0" w:type="dxa"/>
                    <w:right w:w="0" w:type="dxa"/>
                  </w:tcMar>
                </w:tcPr>
                <w:p w14:paraId="5FE6ABB2" w14:textId="77777777" w:rsidR="00C231A9" w:rsidRDefault="00000000" w:rsidP="00732A31">
                  <w:pPr>
                    <w:autoSpaceDE w:val="0"/>
                    <w:autoSpaceDN w:val="0"/>
                    <w:spacing w:before="436" w:after="0" w:line="329" w:lineRule="auto"/>
                    <w:ind w:left="14" w:right="144"/>
                    <w:jc w:val="both"/>
                  </w:pPr>
                  <w:r>
                    <w:rPr>
                      <w:rFonts w:ascii="Times New Roman" w:eastAsia="Times New Roman" w:hAnsi="Times New Roman"/>
                      <w:color w:val="000000"/>
                      <w:sz w:val="24"/>
                    </w:rPr>
                    <w:t xml:space="preserve">Unauthenticated user </w:t>
                  </w:r>
                  <w:r>
                    <w:br/>
                  </w:r>
                  <w:r>
                    <w:rPr>
                      <w:rFonts w:ascii="Times New Roman" w:eastAsia="Times New Roman" w:hAnsi="Times New Roman"/>
                      <w:color w:val="000000"/>
                      <w:sz w:val="24"/>
                    </w:rPr>
                    <w:t xml:space="preserve">navigates directly to </w:t>
                  </w:r>
                  <w:r>
                    <w:br/>
                  </w:r>
                  <w:r>
                    <w:rPr>
                      <w:rFonts w:ascii="Times New Roman" w:eastAsia="Times New Roman" w:hAnsi="Times New Roman"/>
                      <w:color w:val="000000"/>
                      <w:sz w:val="24"/>
                    </w:rPr>
                    <w:t xml:space="preserve">/admin/dashboard via URL bar </w:t>
                  </w:r>
                </w:p>
              </w:tc>
            </w:tr>
          </w:tbl>
          <w:p w14:paraId="06C8F45D" w14:textId="77777777" w:rsidR="00C231A9" w:rsidRDefault="00C231A9" w:rsidP="00732A31">
            <w:pPr>
              <w:autoSpaceDE w:val="0"/>
              <w:autoSpaceDN w:val="0"/>
              <w:spacing w:after="0" w:line="14" w:lineRule="exact"/>
              <w:jc w:val="both"/>
            </w:pPr>
          </w:p>
          <w:p w14:paraId="66533E6B" w14:textId="77777777" w:rsidR="00C231A9" w:rsidRDefault="00C231A9" w:rsidP="00732A31">
            <w:pPr>
              <w:autoSpaceDE w:val="0"/>
              <w:autoSpaceDN w:val="0"/>
              <w:spacing w:after="0" w:line="14" w:lineRule="exact"/>
              <w:jc w:val="both"/>
            </w:pPr>
          </w:p>
          <w:p w14:paraId="228E7646" w14:textId="77777777" w:rsidR="00C231A9" w:rsidRDefault="00C231A9" w:rsidP="00732A31">
            <w:pPr>
              <w:autoSpaceDE w:val="0"/>
              <w:autoSpaceDN w:val="0"/>
              <w:spacing w:after="0" w:line="14" w:lineRule="exact"/>
              <w:jc w:val="both"/>
            </w:pPr>
          </w:p>
          <w:p w14:paraId="4E5C2861" w14:textId="77777777" w:rsidR="00C231A9" w:rsidRDefault="00C231A9" w:rsidP="00732A31">
            <w:pPr>
              <w:autoSpaceDE w:val="0"/>
              <w:autoSpaceDN w:val="0"/>
              <w:spacing w:after="0" w:line="14" w:lineRule="exact"/>
              <w:jc w:val="both"/>
            </w:pPr>
          </w:p>
        </w:tc>
        <w:tc>
          <w:tcPr>
            <w:tcW w:w="3666" w:type="dxa"/>
            <w:tcBorders>
              <w:top w:val="single" w:sz="2" w:space="0" w:color="000000"/>
            </w:tcBorders>
            <w:tcMar>
              <w:left w:w="0" w:type="dxa"/>
              <w:right w:w="0" w:type="dxa"/>
            </w:tcMar>
          </w:tcPr>
          <w:p w14:paraId="4085FFFC" w14:textId="77777777" w:rsidR="00C231A9" w:rsidRDefault="00C231A9" w:rsidP="00732A31">
            <w:pPr>
              <w:autoSpaceDE w:val="0"/>
              <w:autoSpaceDN w:val="0"/>
              <w:spacing w:after="0" w:line="14" w:lineRule="exact"/>
              <w:jc w:val="both"/>
            </w:pPr>
          </w:p>
          <w:tbl>
            <w:tblPr>
              <w:tblW w:w="0" w:type="auto"/>
              <w:tblInd w:w="20" w:type="dxa"/>
              <w:tblLayout w:type="fixed"/>
              <w:tblLook w:val="04A0" w:firstRow="1" w:lastRow="0" w:firstColumn="1" w:lastColumn="0" w:noHBand="0" w:noVBand="1"/>
            </w:tblPr>
            <w:tblGrid>
              <w:gridCol w:w="3620"/>
              <w:gridCol w:w="338"/>
            </w:tblGrid>
            <w:tr w:rsidR="00C231A9" w14:paraId="7CE8BF4B" w14:textId="77777777">
              <w:trPr>
                <w:trHeight w:hRule="exact" w:val="1074"/>
              </w:trPr>
              <w:tc>
                <w:tcPr>
                  <w:tcW w:w="3620" w:type="dxa"/>
                  <w:tcMar>
                    <w:left w:w="0" w:type="dxa"/>
                    <w:right w:w="0" w:type="dxa"/>
                  </w:tcMar>
                </w:tcPr>
                <w:p w14:paraId="6FBA2BDA" w14:textId="77777777" w:rsidR="00C231A9" w:rsidRDefault="00C231A9" w:rsidP="00732A31">
                  <w:pPr>
                    <w:autoSpaceDE w:val="0"/>
                    <w:autoSpaceDN w:val="0"/>
                    <w:spacing w:after="0" w:line="14" w:lineRule="exact"/>
                    <w:jc w:val="both"/>
                  </w:pPr>
                </w:p>
                <w:tbl>
                  <w:tblPr>
                    <w:tblW w:w="0" w:type="auto"/>
                    <w:tblInd w:w="30" w:type="dxa"/>
                    <w:tblLayout w:type="fixed"/>
                    <w:tblLook w:val="04A0" w:firstRow="1" w:lastRow="0" w:firstColumn="1" w:lastColumn="0" w:noHBand="0" w:noVBand="1"/>
                  </w:tblPr>
                  <w:tblGrid>
                    <w:gridCol w:w="3570"/>
                  </w:tblGrid>
                  <w:tr w:rsidR="00C231A9" w14:paraId="0219DB91" w14:textId="77777777">
                    <w:trPr>
                      <w:trHeight w:hRule="exact" w:val="1008"/>
                    </w:trPr>
                    <w:tc>
                      <w:tcPr>
                        <w:tcW w:w="3570" w:type="dxa"/>
                        <w:tcBorders>
                          <w:top w:val="single" w:sz="2" w:space="0" w:color="000000"/>
                          <w:left w:val="single" w:sz="5" w:space="0" w:color="000000"/>
                          <w:bottom w:val="single" w:sz="6" w:space="0" w:color="000000"/>
                          <w:right w:val="single" w:sz="5" w:space="0" w:color="000000"/>
                        </w:tcBorders>
                        <w:tcMar>
                          <w:left w:w="0" w:type="dxa"/>
                          <w:right w:w="0" w:type="dxa"/>
                        </w:tcMar>
                      </w:tcPr>
                      <w:p w14:paraId="54314B12" w14:textId="77777777" w:rsidR="00C231A9" w:rsidRDefault="00000000" w:rsidP="00732A31">
                        <w:pPr>
                          <w:autoSpaceDE w:val="0"/>
                          <w:autoSpaceDN w:val="0"/>
                          <w:spacing w:before="232" w:after="0" w:line="230" w:lineRule="auto"/>
                          <w:ind w:left="12"/>
                          <w:jc w:val="both"/>
                        </w:pPr>
                        <w:r>
                          <w:rPr>
                            <w:rFonts w:ascii="Times New Roman" w:eastAsia="Times New Roman" w:hAnsi="Times New Roman"/>
                            <w:color w:val="000000"/>
                            <w:sz w:val="24"/>
                          </w:rPr>
                          <w:t xml:space="preserve">Expected Result </w:t>
                        </w:r>
                      </w:p>
                    </w:tc>
                  </w:tr>
                </w:tbl>
                <w:p w14:paraId="3508FDFA" w14:textId="77777777" w:rsidR="00C231A9" w:rsidRDefault="00C231A9" w:rsidP="00732A31">
                  <w:pPr>
                    <w:autoSpaceDE w:val="0"/>
                    <w:autoSpaceDN w:val="0"/>
                    <w:spacing w:after="0" w:line="14" w:lineRule="exact"/>
                    <w:jc w:val="both"/>
                  </w:pPr>
                </w:p>
              </w:tc>
              <w:tc>
                <w:tcPr>
                  <w:tcW w:w="338" w:type="dxa"/>
                  <w:tcMar>
                    <w:left w:w="0" w:type="dxa"/>
                    <w:right w:w="0" w:type="dxa"/>
                  </w:tcMar>
                </w:tcPr>
                <w:p w14:paraId="3504316C" w14:textId="77777777" w:rsidR="00C231A9" w:rsidRDefault="00C231A9" w:rsidP="00732A31">
                  <w:pPr>
                    <w:jc w:val="both"/>
                  </w:pPr>
                </w:p>
              </w:tc>
            </w:tr>
          </w:tbl>
          <w:p w14:paraId="07FF8FE5" w14:textId="77777777" w:rsidR="00C231A9" w:rsidRDefault="00C231A9" w:rsidP="00732A31">
            <w:pPr>
              <w:autoSpaceDE w:val="0"/>
              <w:autoSpaceDN w:val="0"/>
              <w:spacing w:after="0" w:line="20" w:lineRule="exact"/>
              <w:jc w:val="both"/>
            </w:pPr>
          </w:p>
          <w:tbl>
            <w:tblPr>
              <w:tblW w:w="0" w:type="auto"/>
              <w:tblInd w:w="3666" w:type="dxa"/>
              <w:tblLayout w:type="fixed"/>
              <w:tblLook w:val="04A0" w:firstRow="1" w:lastRow="0" w:firstColumn="1" w:lastColumn="0" w:noHBand="0" w:noVBand="1"/>
            </w:tblPr>
            <w:tblGrid>
              <w:gridCol w:w="624"/>
            </w:tblGrid>
            <w:tr w:rsidR="00C231A9" w14:paraId="1907C413" w14:textId="77777777">
              <w:trPr>
                <w:trHeight w:hRule="exact" w:val="1020"/>
              </w:trPr>
              <w:tc>
                <w:tcPr>
                  <w:tcW w:w="624" w:type="dxa"/>
                  <w:tcBorders>
                    <w:top w:val="single" w:sz="2" w:space="0" w:color="000000"/>
                    <w:left w:val="single" w:sz="6" w:space="0" w:color="000000"/>
                  </w:tcBorders>
                  <w:tcMar>
                    <w:left w:w="0" w:type="dxa"/>
                    <w:right w:w="0" w:type="dxa"/>
                  </w:tcMar>
                </w:tcPr>
                <w:p w14:paraId="723FEA2D" w14:textId="77777777" w:rsidR="00C231A9" w:rsidRDefault="00C231A9" w:rsidP="00732A31">
                  <w:pPr>
                    <w:jc w:val="both"/>
                  </w:pPr>
                </w:p>
              </w:tc>
            </w:tr>
          </w:tbl>
          <w:p w14:paraId="59F9CCF7" w14:textId="77777777" w:rsidR="00C231A9" w:rsidRDefault="00C231A9" w:rsidP="00732A31">
            <w:pPr>
              <w:autoSpaceDE w:val="0"/>
              <w:autoSpaceDN w:val="0"/>
              <w:spacing w:after="0" w:line="44" w:lineRule="exact"/>
              <w:jc w:val="both"/>
            </w:pPr>
          </w:p>
          <w:tbl>
            <w:tblPr>
              <w:tblW w:w="0" w:type="auto"/>
              <w:tblInd w:w="50" w:type="dxa"/>
              <w:tblLayout w:type="fixed"/>
              <w:tblLook w:val="04A0" w:firstRow="1" w:lastRow="0" w:firstColumn="1" w:lastColumn="0" w:noHBand="0" w:noVBand="1"/>
            </w:tblPr>
            <w:tblGrid>
              <w:gridCol w:w="3570"/>
            </w:tblGrid>
            <w:tr w:rsidR="00C231A9" w14:paraId="7C61678E" w14:textId="77777777">
              <w:trPr>
                <w:trHeight w:hRule="exact" w:val="3516"/>
              </w:trPr>
              <w:tc>
                <w:tcPr>
                  <w:tcW w:w="3570" w:type="dxa"/>
                  <w:tcBorders>
                    <w:top w:val="single" w:sz="6" w:space="0" w:color="000000"/>
                    <w:left w:val="single" w:sz="5" w:space="0" w:color="000000"/>
                    <w:bottom w:val="single" w:sz="5" w:space="0" w:color="000000"/>
                    <w:right w:val="single" w:sz="5" w:space="0" w:color="000000"/>
                  </w:tcBorders>
                  <w:tcMar>
                    <w:left w:w="0" w:type="dxa"/>
                    <w:right w:w="0" w:type="dxa"/>
                  </w:tcMar>
                </w:tcPr>
                <w:p w14:paraId="5F39052F" w14:textId="77777777" w:rsidR="00C231A9" w:rsidRDefault="00000000" w:rsidP="00732A31">
                  <w:pPr>
                    <w:autoSpaceDE w:val="0"/>
                    <w:autoSpaceDN w:val="0"/>
                    <w:spacing w:before="20" w:after="0" w:line="338" w:lineRule="auto"/>
                    <w:ind w:left="12"/>
                    <w:jc w:val="both"/>
                  </w:pPr>
                  <w:r>
                    <w:rPr>
                      <w:rFonts w:ascii="Times New Roman" w:eastAsia="Times New Roman" w:hAnsi="Times New Roman"/>
                      <w:color w:val="000000"/>
                      <w:sz w:val="24"/>
                    </w:rPr>
                    <w:t xml:space="preserve">Backend catches the authentication error in the catch block. Fallback content is generated: heroHeadline = "{businessName} — Excellence You Can Trust", aboutText = </w:t>
                  </w:r>
                  <w:r>
                    <w:br/>
                  </w:r>
                  <w:r>
                    <w:rPr>
                      <w:rFonts w:ascii="Times New Roman" w:eastAsia="Times New Roman" w:hAnsi="Times New Roman"/>
                      <w:color w:val="000000"/>
                      <w:sz w:val="24"/>
                    </w:rPr>
                    <w:t xml:space="preserve">professional template paragraph. </w:t>
                  </w:r>
                </w:p>
                <w:p w14:paraId="2988B3AB" w14:textId="77777777" w:rsidR="00C231A9" w:rsidRDefault="00000000" w:rsidP="00732A31">
                  <w:pPr>
                    <w:autoSpaceDE w:val="0"/>
                    <w:autoSpaceDN w:val="0"/>
                    <w:spacing w:before="148" w:after="0" w:line="295" w:lineRule="auto"/>
                    <w:ind w:left="12" w:right="432"/>
                    <w:jc w:val="both"/>
                  </w:pPr>
                  <w:r>
                    <w:rPr>
                      <w:rFonts w:ascii="Times New Roman" w:eastAsia="Times New Roman" w:hAnsi="Times New Roman"/>
                      <w:color w:val="000000"/>
                      <w:sz w:val="24"/>
                    </w:rPr>
                    <w:t xml:space="preserve">Onboarding continues without interruption. </w:t>
                  </w:r>
                </w:p>
              </w:tc>
            </w:tr>
          </w:tbl>
          <w:p w14:paraId="3FCEBAE1" w14:textId="77777777" w:rsidR="00C231A9" w:rsidRDefault="00C231A9" w:rsidP="00732A31">
            <w:pPr>
              <w:autoSpaceDE w:val="0"/>
              <w:autoSpaceDN w:val="0"/>
              <w:spacing w:after="0" w:line="30" w:lineRule="exact"/>
              <w:jc w:val="both"/>
            </w:pPr>
          </w:p>
          <w:tbl>
            <w:tblPr>
              <w:tblW w:w="0" w:type="auto"/>
              <w:tblInd w:w="50" w:type="dxa"/>
              <w:tblLayout w:type="fixed"/>
              <w:tblLook w:val="04A0" w:firstRow="1" w:lastRow="0" w:firstColumn="1" w:lastColumn="0" w:noHBand="0" w:noVBand="1"/>
            </w:tblPr>
            <w:tblGrid>
              <w:gridCol w:w="3570"/>
            </w:tblGrid>
            <w:tr w:rsidR="00C231A9" w14:paraId="658B9B89" w14:textId="77777777">
              <w:trPr>
                <w:trHeight w:hRule="exact" w:val="2686"/>
              </w:trPr>
              <w:tc>
                <w:tcPr>
                  <w:tcW w:w="3570" w:type="dxa"/>
                  <w:tcBorders>
                    <w:top w:val="single" w:sz="6" w:space="0" w:color="000000"/>
                    <w:left w:val="single" w:sz="5" w:space="0" w:color="000000"/>
                    <w:bottom w:val="single" w:sz="5" w:space="0" w:color="000000"/>
                    <w:right w:val="single" w:sz="5" w:space="0" w:color="000000"/>
                  </w:tcBorders>
                  <w:tcMar>
                    <w:left w:w="0" w:type="dxa"/>
                    <w:right w:w="0" w:type="dxa"/>
                  </w:tcMar>
                </w:tcPr>
                <w:p w14:paraId="78E43329" w14:textId="77777777" w:rsidR="00C231A9" w:rsidRDefault="00000000" w:rsidP="00732A31">
                  <w:pPr>
                    <w:autoSpaceDE w:val="0"/>
                    <w:autoSpaceDN w:val="0"/>
                    <w:spacing w:before="24" w:after="0" w:line="338" w:lineRule="auto"/>
                    <w:ind w:left="12"/>
                    <w:jc w:val="both"/>
                  </w:pPr>
                  <w:r>
                    <w:rPr>
                      <w:rFonts w:ascii="Times New Roman" w:eastAsia="Times New Roman" w:hAnsi="Times New Roman"/>
                      <w:color w:val="000000"/>
                      <w:sz w:val="24"/>
                    </w:rPr>
                    <w:t xml:space="preserve">Backend's regex (/{[\s\S]*}/) fails to match a JSON object. The throw </w:t>
                  </w:r>
                  <w:r>
                    <w:br/>
                  </w:r>
                  <w:r>
                    <w:rPr>
                      <w:rFonts w:ascii="Times New Roman" w:eastAsia="Times New Roman" w:hAnsi="Times New Roman"/>
                      <w:color w:val="000000"/>
                      <w:sz w:val="24"/>
                    </w:rPr>
                    <w:t xml:space="preserve">new Error('Could not parse AI </w:t>
                  </w:r>
                  <w:r>
                    <w:br/>
                  </w:r>
                  <w:r>
                    <w:rPr>
                      <w:rFonts w:ascii="Times New Roman" w:eastAsia="Times New Roman" w:hAnsi="Times New Roman"/>
                      <w:color w:val="000000"/>
                      <w:sz w:val="24"/>
                    </w:rPr>
                    <w:t xml:space="preserve">response') triggers the catch block. Fallback content is returned. User experience is unaffected. </w:t>
                  </w:r>
                </w:p>
              </w:tc>
            </w:tr>
          </w:tbl>
          <w:p w14:paraId="37DAC97C" w14:textId="77777777" w:rsidR="00C231A9" w:rsidRDefault="00C231A9" w:rsidP="00732A31">
            <w:pPr>
              <w:autoSpaceDE w:val="0"/>
              <w:autoSpaceDN w:val="0"/>
              <w:spacing w:after="0" w:line="32" w:lineRule="exact"/>
              <w:jc w:val="both"/>
            </w:pPr>
          </w:p>
          <w:tbl>
            <w:tblPr>
              <w:tblW w:w="0" w:type="auto"/>
              <w:tblInd w:w="50" w:type="dxa"/>
              <w:tblLayout w:type="fixed"/>
              <w:tblLook w:val="04A0" w:firstRow="1" w:lastRow="0" w:firstColumn="1" w:lastColumn="0" w:noHBand="0" w:noVBand="1"/>
            </w:tblPr>
            <w:tblGrid>
              <w:gridCol w:w="3570"/>
            </w:tblGrid>
            <w:tr w:rsidR="00C231A9" w14:paraId="78A1B70E" w14:textId="77777777">
              <w:trPr>
                <w:trHeight w:hRule="exact" w:val="2666"/>
              </w:trPr>
              <w:tc>
                <w:tcPr>
                  <w:tcW w:w="3570" w:type="dxa"/>
                  <w:tcBorders>
                    <w:top w:val="single" w:sz="6" w:space="0" w:color="000000"/>
                    <w:left w:val="single" w:sz="5" w:space="0" w:color="000000"/>
                    <w:bottom w:val="single" w:sz="5" w:space="0" w:color="000000"/>
                    <w:right w:val="single" w:sz="5" w:space="0" w:color="000000"/>
                  </w:tcBorders>
                  <w:tcMar>
                    <w:left w:w="0" w:type="dxa"/>
                    <w:right w:w="0" w:type="dxa"/>
                  </w:tcMar>
                </w:tcPr>
                <w:p w14:paraId="5F707768" w14:textId="77777777" w:rsidR="00C231A9" w:rsidRDefault="00000000" w:rsidP="00732A31">
                  <w:pPr>
                    <w:autoSpaceDE w:val="0"/>
                    <w:autoSpaceDN w:val="0"/>
                    <w:spacing w:before="24" w:after="0" w:line="338" w:lineRule="auto"/>
                    <w:ind w:left="12"/>
                    <w:jc w:val="both"/>
                  </w:pPr>
                  <w:r>
                    <w:rPr>
                      <w:rFonts w:ascii="Times New Roman" w:eastAsia="Times New Roman" w:hAnsi="Times New Roman"/>
                      <w:color w:val="000000"/>
                      <w:sz w:val="24"/>
                    </w:rPr>
                    <w:t xml:space="preserve">ProtectedRoute component checks AuthContext. isAuthenticated </w:t>
                  </w:r>
                  <w:r>
                    <w:br/>
                  </w:r>
                  <w:r>
                    <w:rPr>
                      <w:rFonts w:ascii="Times New Roman" w:eastAsia="Times New Roman" w:hAnsi="Times New Roman"/>
                      <w:color w:val="000000"/>
                      <w:sz w:val="24"/>
                    </w:rPr>
                    <w:t xml:space="preserve">returns false. Component renders a redirect to /login with replace: true. Dashboard content is never rendered or accessible. </w:t>
                  </w:r>
                </w:p>
              </w:tc>
            </w:tr>
          </w:tbl>
          <w:p w14:paraId="6EF891F7" w14:textId="77777777" w:rsidR="00C231A9" w:rsidRDefault="00C231A9" w:rsidP="00732A31">
            <w:pPr>
              <w:autoSpaceDE w:val="0"/>
              <w:autoSpaceDN w:val="0"/>
              <w:spacing w:after="0" w:line="14" w:lineRule="exact"/>
              <w:jc w:val="both"/>
            </w:pPr>
          </w:p>
          <w:p w14:paraId="51049090" w14:textId="77777777" w:rsidR="00C231A9" w:rsidRDefault="00C231A9" w:rsidP="00732A31">
            <w:pPr>
              <w:autoSpaceDE w:val="0"/>
              <w:autoSpaceDN w:val="0"/>
              <w:spacing w:after="0" w:line="14" w:lineRule="exact"/>
              <w:jc w:val="both"/>
            </w:pPr>
          </w:p>
          <w:p w14:paraId="372ACA71" w14:textId="77777777" w:rsidR="00C231A9" w:rsidRDefault="00C231A9" w:rsidP="00732A31">
            <w:pPr>
              <w:autoSpaceDE w:val="0"/>
              <w:autoSpaceDN w:val="0"/>
              <w:spacing w:after="0" w:line="14" w:lineRule="exact"/>
              <w:jc w:val="both"/>
            </w:pPr>
          </w:p>
          <w:p w14:paraId="7FA51AA0" w14:textId="77777777" w:rsidR="00C231A9" w:rsidRDefault="00C231A9" w:rsidP="00732A31">
            <w:pPr>
              <w:autoSpaceDE w:val="0"/>
              <w:autoSpaceDN w:val="0"/>
              <w:spacing w:after="0" w:line="14" w:lineRule="exact"/>
              <w:jc w:val="both"/>
            </w:pPr>
          </w:p>
          <w:p w14:paraId="7BFB7A8F" w14:textId="77777777" w:rsidR="00C231A9" w:rsidRDefault="00C231A9" w:rsidP="00732A31">
            <w:pPr>
              <w:autoSpaceDE w:val="0"/>
              <w:autoSpaceDN w:val="0"/>
              <w:spacing w:after="0" w:line="14" w:lineRule="exact"/>
              <w:jc w:val="both"/>
            </w:pPr>
          </w:p>
        </w:tc>
        <w:tc>
          <w:tcPr>
            <w:tcW w:w="660" w:type="dxa"/>
            <w:tcBorders>
              <w:top w:val="single" w:sz="2" w:space="0" w:color="000000"/>
              <w:bottom w:val="single" w:sz="5" w:space="0" w:color="000000"/>
              <w:right w:val="single" w:sz="1" w:space="0" w:color="000000"/>
            </w:tcBorders>
            <w:tcMar>
              <w:left w:w="0" w:type="dxa"/>
              <w:right w:w="0" w:type="dxa"/>
            </w:tcMar>
          </w:tcPr>
          <w:p w14:paraId="7999CBB0" w14:textId="77777777" w:rsidR="00C231A9" w:rsidRDefault="00C231A9" w:rsidP="00732A31">
            <w:pPr>
              <w:autoSpaceDE w:val="0"/>
              <w:autoSpaceDN w:val="0"/>
              <w:spacing w:after="0" w:line="28" w:lineRule="exact"/>
              <w:jc w:val="both"/>
            </w:pPr>
          </w:p>
          <w:tbl>
            <w:tblPr>
              <w:tblW w:w="0" w:type="auto"/>
              <w:tblLayout w:type="fixed"/>
              <w:tblLook w:val="04A0" w:firstRow="1" w:lastRow="0" w:firstColumn="1" w:lastColumn="0" w:noHBand="0" w:noVBand="1"/>
            </w:tblPr>
            <w:tblGrid>
              <w:gridCol w:w="626"/>
            </w:tblGrid>
            <w:tr w:rsidR="00C231A9" w14:paraId="48E0C99A" w14:textId="77777777">
              <w:trPr>
                <w:trHeight w:hRule="exact" w:val="1028"/>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1C281600"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Status </w:t>
                  </w:r>
                </w:p>
              </w:tc>
            </w:tr>
          </w:tbl>
          <w:p w14:paraId="72A2FD59" w14:textId="77777777" w:rsidR="00C231A9" w:rsidRDefault="00C231A9" w:rsidP="00732A31">
            <w:pPr>
              <w:autoSpaceDE w:val="0"/>
              <w:autoSpaceDN w:val="0"/>
              <w:spacing w:after="0" w:line="36" w:lineRule="exact"/>
              <w:jc w:val="both"/>
            </w:pPr>
          </w:p>
          <w:tbl>
            <w:tblPr>
              <w:tblW w:w="0" w:type="auto"/>
              <w:tblLayout w:type="fixed"/>
              <w:tblLook w:val="04A0" w:firstRow="1" w:lastRow="0" w:firstColumn="1" w:lastColumn="0" w:noHBand="0" w:noVBand="1"/>
            </w:tblPr>
            <w:tblGrid>
              <w:gridCol w:w="626"/>
            </w:tblGrid>
            <w:tr w:rsidR="00C231A9" w14:paraId="72C2E459" w14:textId="77777777">
              <w:trPr>
                <w:trHeight w:hRule="exact" w:val="3516"/>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71DE2874" w14:textId="77777777" w:rsidR="00C231A9" w:rsidRDefault="00000000" w:rsidP="00732A31">
                  <w:pPr>
                    <w:autoSpaceDE w:val="0"/>
                    <w:autoSpaceDN w:val="0"/>
                    <w:spacing w:before="1470" w:after="0" w:line="230" w:lineRule="auto"/>
                    <w:ind w:left="14"/>
                    <w:jc w:val="both"/>
                  </w:pPr>
                  <w:r>
                    <w:rPr>
                      <w:rFonts w:ascii="Times New Roman" w:eastAsia="Times New Roman" w:hAnsi="Times New Roman"/>
                      <w:color w:val="000000"/>
                      <w:sz w:val="24"/>
                    </w:rPr>
                    <w:t xml:space="preserve">Pass </w:t>
                  </w:r>
                </w:p>
              </w:tc>
            </w:tr>
          </w:tbl>
          <w:p w14:paraId="39BF0E10" w14:textId="77777777" w:rsidR="00C231A9" w:rsidRDefault="00C231A9" w:rsidP="00732A31">
            <w:pPr>
              <w:autoSpaceDE w:val="0"/>
              <w:autoSpaceDN w:val="0"/>
              <w:spacing w:after="0" w:line="30" w:lineRule="exact"/>
              <w:jc w:val="both"/>
            </w:pPr>
          </w:p>
          <w:tbl>
            <w:tblPr>
              <w:tblW w:w="0" w:type="auto"/>
              <w:tblLayout w:type="fixed"/>
              <w:tblLook w:val="04A0" w:firstRow="1" w:lastRow="0" w:firstColumn="1" w:lastColumn="0" w:noHBand="0" w:noVBand="1"/>
            </w:tblPr>
            <w:tblGrid>
              <w:gridCol w:w="626"/>
            </w:tblGrid>
            <w:tr w:rsidR="00C231A9" w14:paraId="0808C8DD" w14:textId="77777777">
              <w:trPr>
                <w:trHeight w:hRule="exact" w:val="2686"/>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718B4CA8"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540E7544" w14:textId="77777777" w:rsidR="00C231A9" w:rsidRDefault="00C231A9" w:rsidP="00732A31">
            <w:pPr>
              <w:autoSpaceDE w:val="0"/>
              <w:autoSpaceDN w:val="0"/>
              <w:spacing w:after="0" w:line="32" w:lineRule="exact"/>
              <w:jc w:val="both"/>
            </w:pPr>
          </w:p>
          <w:tbl>
            <w:tblPr>
              <w:tblW w:w="0" w:type="auto"/>
              <w:tblLayout w:type="fixed"/>
              <w:tblLook w:val="04A0" w:firstRow="1" w:lastRow="0" w:firstColumn="1" w:lastColumn="0" w:noHBand="0" w:noVBand="1"/>
            </w:tblPr>
            <w:tblGrid>
              <w:gridCol w:w="626"/>
            </w:tblGrid>
            <w:tr w:rsidR="00C231A9" w14:paraId="54134C8A" w14:textId="77777777">
              <w:trPr>
                <w:trHeight w:hRule="exact" w:val="2666"/>
              </w:trPr>
              <w:tc>
                <w:tcPr>
                  <w:tcW w:w="626" w:type="dxa"/>
                  <w:tcBorders>
                    <w:top w:val="single" w:sz="6" w:space="0" w:color="000000"/>
                    <w:left w:val="single" w:sz="6" w:space="0" w:color="000000"/>
                    <w:bottom w:val="single" w:sz="5" w:space="0" w:color="000000"/>
                    <w:right w:val="single" w:sz="1" w:space="0" w:color="000000"/>
                  </w:tcBorders>
                  <w:tcMar>
                    <w:left w:w="0" w:type="dxa"/>
                    <w:right w:w="0" w:type="dxa"/>
                  </w:tcMar>
                </w:tcPr>
                <w:p w14:paraId="49B58745"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036C283F" w14:textId="77777777" w:rsidR="00C231A9" w:rsidRDefault="00C231A9" w:rsidP="00732A31">
            <w:pPr>
              <w:autoSpaceDE w:val="0"/>
              <w:autoSpaceDN w:val="0"/>
              <w:spacing w:after="0" w:line="14" w:lineRule="exact"/>
              <w:jc w:val="both"/>
            </w:pPr>
          </w:p>
          <w:p w14:paraId="6750B1C1" w14:textId="77777777" w:rsidR="00C231A9" w:rsidRDefault="00C231A9" w:rsidP="00732A31">
            <w:pPr>
              <w:autoSpaceDE w:val="0"/>
              <w:autoSpaceDN w:val="0"/>
              <w:spacing w:after="0" w:line="14" w:lineRule="exact"/>
              <w:jc w:val="both"/>
            </w:pPr>
          </w:p>
          <w:p w14:paraId="1DC03426" w14:textId="77777777" w:rsidR="00C231A9" w:rsidRDefault="00C231A9" w:rsidP="00732A31">
            <w:pPr>
              <w:autoSpaceDE w:val="0"/>
              <w:autoSpaceDN w:val="0"/>
              <w:spacing w:after="0" w:line="14" w:lineRule="exact"/>
              <w:jc w:val="both"/>
            </w:pPr>
          </w:p>
          <w:p w14:paraId="719D5305" w14:textId="77777777" w:rsidR="00C231A9" w:rsidRDefault="00C231A9" w:rsidP="00732A31">
            <w:pPr>
              <w:autoSpaceDE w:val="0"/>
              <w:autoSpaceDN w:val="0"/>
              <w:spacing w:after="0" w:line="14" w:lineRule="exact"/>
              <w:jc w:val="both"/>
            </w:pPr>
          </w:p>
        </w:tc>
      </w:tr>
      <w:tr w:rsidR="00C231A9" w14:paraId="356F45F0" w14:textId="77777777">
        <w:trPr>
          <w:trHeight w:hRule="exact" w:val="2694"/>
        </w:trPr>
        <w:tc>
          <w:tcPr>
            <w:tcW w:w="540" w:type="dxa"/>
            <w:tcBorders>
              <w:left w:val="single" w:sz="2" w:space="0" w:color="000000"/>
              <w:bottom w:val="single" w:sz="1" w:space="0" w:color="000000"/>
              <w:right w:val="single" w:sz="5" w:space="0" w:color="000000"/>
            </w:tcBorders>
            <w:tcMar>
              <w:left w:w="0" w:type="dxa"/>
              <w:right w:w="0" w:type="dxa"/>
            </w:tcMar>
          </w:tcPr>
          <w:tbl>
            <w:tblPr>
              <w:tblW w:w="0" w:type="auto"/>
              <w:tblInd w:w="30" w:type="dxa"/>
              <w:tblLayout w:type="fixed"/>
              <w:tblLook w:val="04A0" w:firstRow="1" w:lastRow="0" w:firstColumn="1" w:lastColumn="0" w:noHBand="0" w:noVBand="1"/>
            </w:tblPr>
            <w:tblGrid>
              <w:gridCol w:w="460"/>
            </w:tblGrid>
            <w:tr w:rsidR="00C231A9" w14:paraId="6298A45D" w14:textId="77777777">
              <w:trPr>
                <w:trHeight w:hRule="exact" w:val="2660"/>
              </w:trPr>
              <w:tc>
                <w:tcPr>
                  <w:tcW w:w="460" w:type="dxa"/>
                  <w:tcBorders>
                    <w:top w:val="single" w:sz="5" w:space="0" w:color="000000"/>
                    <w:left w:val="single" w:sz="1" w:space="0" w:color="000000"/>
                    <w:right w:val="single" w:sz="5" w:space="0" w:color="000000"/>
                  </w:tcBorders>
                  <w:tcMar>
                    <w:left w:w="0" w:type="dxa"/>
                    <w:right w:w="0" w:type="dxa"/>
                  </w:tcMar>
                </w:tcPr>
                <w:p w14:paraId="3DE70431" w14:textId="77777777" w:rsidR="00C231A9" w:rsidRDefault="00000000" w:rsidP="00732A31">
                  <w:pPr>
                    <w:autoSpaceDE w:val="0"/>
                    <w:autoSpaceDN w:val="0"/>
                    <w:spacing w:before="854"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E05 </w:t>
                  </w:r>
                </w:p>
              </w:tc>
            </w:tr>
          </w:tbl>
          <w:p w14:paraId="14E67874" w14:textId="77777777" w:rsidR="00C231A9" w:rsidRDefault="00C231A9" w:rsidP="00732A31">
            <w:pPr>
              <w:autoSpaceDE w:val="0"/>
              <w:autoSpaceDN w:val="0"/>
              <w:spacing w:after="0" w:line="14" w:lineRule="exact"/>
              <w:jc w:val="both"/>
            </w:pPr>
          </w:p>
        </w:tc>
        <w:tc>
          <w:tcPr>
            <w:tcW w:w="1272" w:type="dxa"/>
            <w:tcBorders>
              <w:top w:val="single" w:sz="5" w:space="0" w:color="000000"/>
              <w:left w:val="single" w:sz="5" w:space="0" w:color="000000"/>
              <w:bottom w:val="single" w:sz="1" w:space="0" w:color="000000"/>
              <w:right w:val="single" w:sz="5" w:space="0" w:color="000000"/>
            </w:tcBorders>
            <w:tcMar>
              <w:left w:w="0" w:type="dxa"/>
              <w:right w:w="0" w:type="dxa"/>
            </w:tcMar>
          </w:tcPr>
          <w:p w14:paraId="68A7A67F" w14:textId="77777777" w:rsidR="00C231A9" w:rsidRDefault="00000000" w:rsidP="00732A31">
            <w:pPr>
              <w:autoSpaceDE w:val="0"/>
              <w:autoSpaceDN w:val="0"/>
              <w:spacing w:before="644" w:after="0" w:line="317" w:lineRule="auto"/>
              <w:ind w:left="12"/>
              <w:jc w:val="both"/>
            </w:pPr>
            <w:r>
              <w:rPr>
                <w:rFonts w:ascii="Times New Roman" w:eastAsia="Times New Roman" w:hAnsi="Times New Roman"/>
                <w:color w:val="000000"/>
                <w:sz w:val="24"/>
              </w:rPr>
              <w:t>Cross-</w:t>
            </w:r>
            <w:r>
              <w:br/>
            </w:r>
            <w:r>
              <w:rPr>
                <w:rFonts w:ascii="Times New Roman" w:eastAsia="Times New Roman" w:hAnsi="Times New Roman"/>
                <w:color w:val="000000"/>
                <w:sz w:val="24"/>
              </w:rPr>
              <w:t xml:space="preserve">Tenant Data Access </w:t>
            </w:r>
          </w:p>
        </w:tc>
        <w:tc>
          <w:tcPr>
            <w:tcW w:w="48" w:type="dxa"/>
            <w:tcBorders>
              <w:left w:val="single" w:sz="5" w:space="0" w:color="000000"/>
              <w:right w:val="single" w:sz="5" w:space="0" w:color="000000"/>
            </w:tcBorders>
            <w:tcMar>
              <w:left w:w="0" w:type="dxa"/>
              <w:right w:w="0" w:type="dxa"/>
            </w:tcMar>
          </w:tcPr>
          <w:p w14:paraId="02AB445C" w14:textId="77777777" w:rsidR="00C231A9" w:rsidRDefault="00C231A9" w:rsidP="00732A31">
            <w:pPr>
              <w:jc w:val="both"/>
            </w:pPr>
          </w:p>
        </w:tc>
        <w:tc>
          <w:tcPr>
            <w:tcW w:w="2836" w:type="dxa"/>
            <w:tcBorders>
              <w:top w:val="single" w:sz="5" w:space="0" w:color="000000"/>
              <w:left w:val="single" w:sz="5" w:space="0" w:color="000000"/>
              <w:bottom w:val="single" w:sz="1" w:space="0" w:color="000000"/>
              <w:right w:val="single" w:sz="6" w:space="0" w:color="000000"/>
            </w:tcBorders>
            <w:tcMar>
              <w:left w:w="0" w:type="dxa"/>
              <w:right w:w="0" w:type="dxa"/>
            </w:tcMar>
          </w:tcPr>
          <w:p w14:paraId="7F6A3850" w14:textId="77777777" w:rsidR="00C231A9" w:rsidRDefault="00000000" w:rsidP="00732A31">
            <w:pPr>
              <w:autoSpaceDE w:val="0"/>
              <w:autoSpaceDN w:val="0"/>
              <w:spacing w:before="232" w:after="0" w:line="334" w:lineRule="auto"/>
              <w:ind w:left="14"/>
              <w:jc w:val="both"/>
            </w:pPr>
            <w:r>
              <w:rPr>
                <w:rFonts w:ascii="Times New Roman" w:eastAsia="Times New Roman" w:hAnsi="Times New Roman"/>
                <w:color w:val="000000"/>
                <w:sz w:val="24"/>
              </w:rPr>
              <w:t xml:space="preserve">Authenticated user A sends PUT </w:t>
            </w:r>
            <w:r>
              <w:br/>
            </w:r>
            <w:r>
              <w:rPr>
                <w:rFonts w:ascii="Times New Roman" w:eastAsia="Times New Roman" w:hAnsi="Times New Roman"/>
                <w:color w:val="000000"/>
                <w:sz w:val="24"/>
              </w:rPr>
              <w:t xml:space="preserve">/api/tenant/{tenantB_id} (trying to modify another user's tenant) </w:t>
            </w:r>
          </w:p>
        </w:tc>
        <w:tc>
          <w:tcPr>
            <w:tcW w:w="3666" w:type="dxa"/>
            <w:tcBorders>
              <w:left w:val="single" w:sz="6" w:space="0" w:color="000000"/>
              <w:bottom w:val="single" w:sz="1" w:space="0" w:color="000000"/>
              <w:right w:val="single" w:sz="6" w:space="0" w:color="000000"/>
            </w:tcBorders>
            <w:tcMar>
              <w:left w:w="0" w:type="dxa"/>
              <w:right w:w="0" w:type="dxa"/>
            </w:tcMar>
          </w:tcPr>
          <w:tbl>
            <w:tblPr>
              <w:tblW w:w="0" w:type="auto"/>
              <w:tblInd w:w="42" w:type="dxa"/>
              <w:tblLayout w:type="fixed"/>
              <w:tblLook w:val="04A0" w:firstRow="1" w:lastRow="0" w:firstColumn="1" w:lastColumn="0" w:noHBand="0" w:noVBand="1"/>
            </w:tblPr>
            <w:tblGrid>
              <w:gridCol w:w="3570"/>
            </w:tblGrid>
            <w:tr w:rsidR="00C231A9" w14:paraId="4E170A6F" w14:textId="77777777">
              <w:trPr>
                <w:trHeight w:hRule="exact" w:val="2660"/>
              </w:trPr>
              <w:tc>
                <w:tcPr>
                  <w:tcW w:w="3570" w:type="dxa"/>
                  <w:tcBorders>
                    <w:top w:val="single" w:sz="5" w:space="0" w:color="000000"/>
                    <w:left w:val="single" w:sz="5" w:space="0" w:color="000000"/>
                    <w:right w:val="single" w:sz="5" w:space="0" w:color="000000"/>
                  </w:tcBorders>
                  <w:tcMar>
                    <w:left w:w="0" w:type="dxa"/>
                    <w:right w:w="0" w:type="dxa"/>
                  </w:tcMar>
                </w:tcPr>
                <w:p w14:paraId="28FF4C6D" w14:textId="77777777" w:rsidR="00C231A9" w:rsidRDefault="00000000" w:rsidP="00732A31">
                  <w:pPr>
                    <w:autoSpaceDE w:val="0"/>
                    <w:autoSpaceDN w:val="0"/>
                    <w:spacing w:before="24" w:after="0" w:line="295" w:lineRule="auto"/>
                    <w:jc w:val="both"/>
                  </w:pPr>
                  <w:r>
                    <w:rPr>
                      <w:rFonts w:ascii="Times New Roman" w:eastAsia="Times New Roman" w:hAnsi="Times New Roman"/>
                      <w:color w:val="000000"/>
                      <w:sz w:val="24"/>
                    </w:rPr>
                    <w:t xml:space="preserve">Backend query includes filter { _id: req.params.id, userId: req.user.id }. </w:t>
                  </w:r>
                </w:p>
                <w:p w14:paraId="6523C9A3" w14:textId="77777777" w:rsidR="00C231A9" w:rsidRDefault="00000000" w:rsidP="00732A31">
                  <w:pPr>
                    <w:autoSpaceDE w:val="0"/>
                    <w:autoSpaceDN w:val="0"/>
                    <w:spacing w:before="150" w:after="0" w:line="295" w:lineRule="auto"/>
                    <w:ind w:left="12"/>
                    <w:jc w:val="both"/>
                  </w:pPr>
                  <w:r>
                    <w:rPr>
                      <w:rFonts w:ascii="Times New Roman" w:eastAsia="Times New Roman" w:hAnsi="Times New Roman"/>
                      <w:color w:val="000000"/>
                      <w:sz w:val="24"/>
                    </w:rPr>
                    <w:t xml:space="preserve">Since user A's ID does not match tenant B's userId, query returns null. </w:t>
                  </w:r>
                </w:p>
                <w:p w14:paraId="28FB5C77" w14:textId="77777777" w:rsidR="00C231A9" w:rsidRDefault="00000000" w:rsidP="00732A31">
                  <w:pPr>
                    <w:autoSpaceDE w:val="0"/>
                    <w:autoSpaceDN w:val="0"/>
                    <w:spacing w:before="150" w:after="0" w:line="295" w:lineRule="auto"/>
                    <w:ind w:left="12" w:right="288"/>
                    <w:jc w:val="both"/>
                  </w:pPr>
                  <w:r>
                    <w:rPr>
                      <w:rFonts w:ascii="Times New Roman" w:eastAsia="Times New Roman" w:hAnsi="Times New Roman"/>
                      <w:color w:val="000000"/>
                      <w:sz w:val="24"/>
                    </w:rPr>
                    <w:t xml:space="preserve">Backend returns 404 "Tenant not found." No data is modified. </w:t>
                  </w:r>
                </w:p>
              </w:tc>
            </w:tr>
          </w:tbl>
          <w:p w14:paraId="64F82FEB" w14:textId="77777777" w:rsidR="00C231A9" w:rsidRDefault="00C231A9" w:rsidP="00732A31">
            <w:pPr>
              <w:autoSpaceDE w:val="0"/>
              <w:autoSpaceDN w:val="0"/>
              <w:spacing w:after="0" w:line="14" w:lineRule="exact"/>
              <w:jc w:val="both"/>
            </w:pPr>
          </w:p>
        </w:tc>
        <w:tc>
          <w:tcPr>
            <w:tcW w:w="660" w:type="dxa"/>
            <w:tcBorders>
              <w:top w:val="single" w:sz="5" w:space="0" w:color="000000"/>
              <w:left w:val="single" w:sz="6" w:space="0" w:color="000000"/>
              <w:bottom w:val="single" w:sz="1" w:space="0" w:color="000000"/>
              <w:right w:val="single" w:sz="1" w:space="0" w:color="000000"/>
            </w:tcBorders>
            <w:tcMar>
              <w:left w:w="0" w:type="dxa"/>
              <w:right w:w="0" w:type="dxa"/>
            </w:tcMar>
          </w:tcPr>
          <w:p w14:paraId="20534448" w14:textId="77777777" w:rsidR="00C231A9" w:rsidRDefault="00000000" w:rsidP="00732A31">
            <w:pPr>
              <w:autoSpaceDE w:val="0"/>
              <w:autoSpaceDN w:val="0"/>
              <w:spacing w:before="1060" w:after="0" w:line="230" w:lineRule="auto"/>
              <w:ind w:left="14"/>
              <w:jc w:val="both"/>
            </w:pPr>
            <w:r>
              <w:rPr>
                <w:rFonts w:ascii="Times New Roman" w:eastAsia="Times New Roman" w:hAnsi="Times New Roman"/>
                <w:color w:val="000000"/>
                <w:sz w:val="24"/>
              </w:rPr>
              <w:t xml:space="preserve">Pass </w:t>
            </w:r>
          </w:p>
        </w:tc>
      </w:tr>
    </w:tbl>
    <w:p w14:paraId="08DAE27B" w14:textId="77777777" w:rsidR="00C231A9" w:rsidRDefault="00C231A9" w:rsidP="00732A31">
      <w:pPr>
        <w:autoSpaceDE w:val="0"/>
        <w:autoSpaceDN w:val="0"/>
        <w:spacing w:after="0" w:line="78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3697FEF4" w14:textId="77777777">
        <w:trPr>
          <w:trHeight w:hRule="exact" w:val="494"/>
        </w:trPr>
        <w:tc>
          <w:tcPr>
            <w:tcW w:w="9570" w:type="dxa"/>
            <w:tcBorders>
              <w:top w:val="single" w:sz="12" w:space="0" w:color="000000"/>
            </w:tcBorders>
            <w:tcMar>
              <w:left w:w="0" w:type="dxa"/>
              <w:right w:w="0" w:type="dxa"/>
            </w:tcMar>
          </w:tcPr>
          <w:p w14:paraId="502F3770"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E6EAAB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76</w:t>
            </w:r>
          </w:p>
        </w:tc>
      </w:tr>
    </w:tbl>
    <w:p w14:paraId="001CB3A2" w14:textId="77777777" w:rsidR="00C231A9" w:rsidRDefault="00C231A9" w:rsidP="00732A31">
      <w:pPr>
        <w:autoSpaceDE w:val="0"/>
        <w:autoSpaceDN w:val="0"/>
        <w:spacing w:after="0" w:line="14" w:lineRule="exact"/>
        <w:jc w:val="both"/>
      </w:pPr>
    </w:p>
    <w:p w14:paraId="6823EAEC" w14:textId="77777777" w:rsidR="00C231A9" w:rsidRDefault="00C231A9" w:rsidP="00732A31">
      <w:pPr>
        <w:autoSpaceDE w:val="0"/>
        <w:autoSpaceDN w:val="0"/>
        <w:spacing w:after="0" w:line="14" w:lineRule="exact"/>
        <w:jc w:val="both"/>
      </w:pPr>
    </w:p>
    <w:p w14:paraId="44F84BDB" w14:textId="77777777" w:rsidR="00C231A9" w:rsidRDefault="00C231A9" w:rsidP="00732A31">
      <w:pPr>
        <w:autoSpaceDE w:val="0"/>
        <w:autoSpaceDN w:val="0"/>
        <w:spacing w:after="0" w:line="14" w:lineRule="exact"/>
        <w:jc w:val="both"/>
      </w:pPr>
    </w:p>
    <w:p w14:paraId="0482FCE9" w14:textId="77777777" w:rsidR="00C231A9" w:rsidRDefault="00C231A9" w:rsidP="00732A31">
      <w:pPr>
        <w:jc w:val="both"/>
        <w:sectPr w:rsidR="00C231A9">
          <w:pgSz w:w="11906" w:h="16838"/>
          <w:pgMar w:top="360" w:right="92" w:bottom="240" w:left="524" w:header="720" w:footer="720" w:gutter="0"/>
          <w:cols w:space="720"/>
          <w:docGrid w:linePitch="360"/>
        </w:sectPr>
      </w:pPr>
    </w:p>
    <w:p w14:paraId="302D1CC9"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074821C" w14:textId="77777777">
        <w:trPr>
          <w:trHeight w:hRule="exact" w:val="564"/>
        </w:trPr>
        <w:tc>
          <w:tcPr>
            <w:tcW w:w="6616" w:type="dxa"/>
            <w:tcBorders>
              <w:bottom w:val="single" w:sz="12" w:space="0" w:color="000000"/>
            </w:tcBorders>
            <w:tcMar>
              <w:left w:w="0" w:type="dxa"/>
              <w:right w:w="0" w:type="dxa"/>
            </w:tcMar>
          </w:tcPr>
          <w:p w14:paraId="4DB60FF4"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C8EE1AD"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0B06B53" w14:textId="77777777" w:rsidR="00C231A9" w:rsidRDefault="00C231A9" w:rsidP="00732A31">
      <w:pPr>
        <w:autoSpaceDE w:val="0"/>
        <w:autoSpaceDN w:val="0"/>
        <w:spacing w:after="0" w:line="456" w:lineRule="exact"/>
        <w:jc w:val="both"/>
      </w:pPr>
    </w:p>
    <w:tbl>
      <w:tblPr>
        <w:tblW w:w="0" w:type="auto"/>
        <w:tblInd w:w="920" w:type="dxa"/>
        <w:tblLayout w:type="fixed"/>
        <w:tblLook w:val="04A0" w:firstRow="1" w:lastRow="0" w:firstColumn="1" w:lastColumn="0" w:noHBand="0" w:noVBand="1"/>
      </w:tblPr>
      <w:tblGrid>
        <w:gridCol w:w="9022"/>
      </w:tblGrid>
      <w:tr w:rsidR="00C231A9" w14:paraId="37E06180" w14:textId="77777777">
        <w:trPr>
          <w:trHeight w:hRule="exact" w:val="9710"/>
        </w:trPr>
        <w:tc>
          <w:tcPr>
            <w:tcW w:w="9022" w:type="dxa"/>
            <w:tcBorders>
              <w:top w:val="single" w:sz="2" w:space="0" w:color="000000"/>
              <w:bottom w:val="single" w:sz="1" w:space="0" w:color="000000"/>
              <w:right w:val="single" w:sz="1" w:space="0" w:color="000000"/>
            </w:tcBorders>
            <w:tcMar>
              <w:left w:w="0" w:type="dxa"/>
              <w:right w:w="0" w:type="dxa"/>
            </w:tcMar>
          </w:tcPr>
          <w:p w14:paraId="4B12326F" w14:textId="77777777" w:rsidR="00C231A9" w:rsidRDefault="00C231A9" w:rsidP="00732A31">
            <w:pPr>
              <w:autoSpaceDE w:val="0"/>
              <w:autoSpaceDN w:val="0"/>
              <w:spacing w:after="0" w:line="14" w:lineRule="exact"/>
              <w:jc w:val="both"/>
            </w:pPr>
          </w:p>
          <w:tbl>
            <w:tblPr>
              <w:tblW w:w="0" w:type="auto"/>
              <w:tblLayout w:type="fixed"/>
              <w:tblLook w:val="04A0" w:firstRow="1" w:lastRow="0" w:firstColumn="1" w:lastColumn="0" w:noHBand="0" w:noVBand="1"/>
            </w:tblPr>
            <w:tblGrid>
              <w:gridCol w:w="520"/>
              <w:gridCol w:w="1320"/>
              <w:gridCol w:w="2880"/>
              <w:gridCol w:w="3620"/>
              <w:gridCol w:w="660"/>
            </w:tblGrid>
            <w:tr w:rsidR="00C231A9" w14:paraId="1F551D1D" w14:textId="77777777">
              <w:trPr>
                <w:trHeight w:hRule="exact" w:val="1060"/>
              </w:trPr>
              <w:tc>
                <w:tcPr>
                  <w:tcW w:w="520" w:type="dxa"/>
                  <w:tcMar>
                    <w:left w:w="0" w:type="dxa"/>
                    <w:right w:w="0" w:type="dxa"/>
                  </w:tcMar>
                </w:tcPr>
                <w:p w14:paraId="142599A7" w14:textId="77777777" w:rsidR="00C231A9" w:rsidRDefault="00C231A9" w:rsidP="00732A31">
                  <w:pPr>
                    <w:autoSpaceDE w:val="0"/>
                    <w:autoSpaceDN w:val="0"/>
                    <w:spacing w:after="0" w:line="14" w:lineRule="exact"/>
                    <w:jc w:val="both"/>
                  </w:pPr>
                </w:p>
                <w:tbl>
                  <w:tblPr>
                    <w:tblW w:w="0" w:type="auto"/>
                    <w:tblInd w:w="35" w:type="dxa"/>
                    <w:tblLayout w:type="fixed"/>
                    <w:tblLook w:val="04A0" w:firstRow="1" w:lastRow="0" w:firstColumn="1" w:lastColumn="0" w:noHBand="0" w:noVBand="1"/>
                  </w:tblPr>
                  <w:tblGrid>
                    <w:gridCol w:w="460"/>
                  </w:tblGrid>
                  <w:tr w:rsidR="00C231A9" w14:paraId="4E77F21C" w14:textId="77777777">
                    <w:trPr>
                      <w:trHeight w:hRule="exact" w:val="1008"/>
                    </w:trPr>
                    <w:tc>
                      <w:tcPr>
                        <w:tcW w:w="460" w:type="dxa"/>
                        <w:tcBorders>
                          <w:top w:val="single" w:sz="2" w:space="0" w:color="000000"/>
                          <w:left w:val="single" w:sz="1" w:space="0" w:color="000000"/>
                          <w:bottom w:val="single" w:sz="6" w:space="0" w:color="000000"/>
                          <w:right w:val="single" w:sz="5" w:space="0" w:color="000000"/>
                        </w:tcBorders>
                        <w:tcMar>
                          <w:left w:w="0" w:type="dxa"/>
                          <w:right w:w="0" w:type="dxa"/>
                        </w:tcMar>
                      </w:tcPr>
                      <w:p w14:paraId="01846088" w14:textId="77777777" w:rsidR="00C231A9" w:rsidRDefault="00000000" w:rsidP="00732A31">
                        <w:pPr>
                          <w:autoSpaceDE w:val="0"/>
                          <w:autoSpaceDN w:val="0"/>
                          <w:spacing w:before="22" w:after="0" w:line="298" w:lineRule="auto"/>
                          <w:ind w:left="16"/>
                          <w:jc w:val="both"/>
                        </w:pPr>
                        <w:r>
                          <w:rPr>
                            <w:rFonts w:ascii="Times New Roman" w:eastAsia="Times New Roman" w:hAnsi="Times New Roman"/>
                            <w:color w:val="000000"/>
                            <w:sz w:val="24"/>
                          </w:rPr>
                          <w:t xml:space="preserve">Test ID </w:t>
                        </w:r>
                      </w:p>
                    </w:tc>
                  </w:tr>
                </w:tbl>
                <w:p w14:paraId="6A8FF88F"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303F69D4" w14:textId="77777777" w:rsidR="00C231A9" w:rsidRDefault="00C231A9" w:rsidP="00732A31">
                  <w:pPr>
                    <w:autoSpaceDE w:val="0"/>
                    <w:autoSpaceDN w:val="0"/>
                    <w:spacing w:after="0" w:line="14" w:lineRule="exact"/>
                    <w:jc w:val="both"/>
                  </w:pPr>
                </w:p>
                <w:tbl>
                  <w:tblPr>
                    <w:tblW w:w="0" w:type="auto"/>
                    <w:tblInd w:w="24" w:type="dxa"/>
                    <w:tblLayout w:type="fixed"/>
                    <w:tblLook w:val="04A0" w:firstRow="1" w:lastRow="0" w:firstColumn="1" w:lastColumn="0" w:noHBand="0" w:noVBand="1"/>
                  </w:tblPr>
                  <w:tblGrid>
                    <w:gridCol w:w="1272"/>
                  </w:tblGrid>
                  <w:tr w:rsidR="00C231A9" w14:paraId="23E051D4" w14:textId="77777777">
                    <w:trPr>
                      <w:trHeight w:hRule="exact" w:val="1008"/>
                    </w:trPr>
                    <w:tc>
                      <w:tcPr>
                        <w:tcW w:w="1272" w:type="dxa"/>
                        <w:tcBorders>
                          <w:top w:val="single" w:sz="2" w:space="0" w:color="000000"/>
                          <w:left w:val="single" w:sz="5" w:space="0" w:color="000000"/>
                          <w:bottom w:val="single" w:sz="6" w:space="0" w:color="000000"/>
                          <w:right w:val="single" w:sz="5" w:space="0" w:color="000000"/>
                        </w:tcBorders>
                        <w:tcMar>
                          <w:left w:w="0" w:type="dxa"/>
                          <w:right w:w="0" w:type="dxa"/>
                        </w:tcMar>
                      </w:tcPr>
                      <w:p w14:paraId="0BCBC8BA" w14:textId="77777777" w:rsidR="00C231A9" w:rsidRDefault="00000000" w:rsidP="00732A31">
                        <w:pPr>
                          <w:autoSpaceDE w:val="0"/>
                          <w:autoSpaceDN w:val="0"/>
                          <w:spacing w:before="232" w:after="0" w:line="230" w:lineRule="auto"/>
                          <w:ind w:left="12"/>
                          <w:jc w:val="both"/>
                        </w:pPr>
                        <w:r>
                          <w:rPr>
                            <w:rFonts w:ascii="Times New Roman" w:eastAsia="Times New Roman" w:hAnsi="Times New Roman"/>
                            <w:color w:val="000000"/>
                            <w:sz w:val="24"/>
                          </w:rPr>
                          <w:t xml:space="preserve">Scenario </w:t>
                        </w:r>
                      </w:p>
                    </w:tc>
                  </w:tr>
                </w:tbl>
                <w:p w14:paraId="6FAFE5B7" w14:textId="77777777" w:rsidR="00C231A9" w:rsidRDefault="00C231A9" w:rsidP="00732A31">
                  <w:pPr>
                    <w:autoSpaceDE w:val="0"/>
                    <w:autoSpaceDN w:val="0"/>
                    <w:spacing w:after="0" w:line="14" w:lineRule="exact"/>
                    <w:jc w:val="both"/>
                  </w:pPr>
                </w:p>
              </w:tc>
              <w:tc>
                <w:tcPr>
                  <w:tcW w:w="2880" w:type="dxa"/>
                  <w:tcMar>
                    <w:left w:w="0" w:type="dxa"/>
                    <w:right w:w="0" w:type="dxa"/>
                  </w:tcMar>
                </w:tcPr>
                <w:p w14:paraId="4A0C840F" w14:textId="77777777" w:rsidR="00C231A9" w:rsidRDefault="00C231A9" w:rsidP="00732A31">
                  <w:pPr>
                    <w:autoSpaceDE w:val="0"/>
                    <w:autoSpaceDN w:val="0"/>
                    <w:spacing w:after="0" w:line="14" w:lineRule="exact"/>
                    <w:jc w:val="both"/>
                  </w:pPr>
                </w:p>
                <w:tbl>
                  <w:tblPr>
                    <w:tblW w:w="0" w:type="auto"/>
                    <w:tblInd w:w="23" w:type="dxa"/>
                    <w:tblLayout w:type="fixed"/>
                    <w:tblLook w:val="04A0" w:firstRow="1" w:lastRow="0" w:firstColumn="1" w:lastColumn="0" w:noHBand="0" w:noVBand="1"/>
                  </w:tblPr>
                  <w:tblGrid>
                    <w:gridCol w:w="2836"/>
                  </w:tblGrid>
                  <w:tr w:rsidR="00C231A9" w14:paraId="08A8F78B" w14:textId="77777777">
                    <w:trPr>
                      <w:trHeight w:hRule="exact" w:val="1008"/>
                    </w:trPr>
                    <w:tc>
                      <w:tcPr>
                        <w:tcW w:w="2836" w:type="dxa"/>
                        <w:tcBorders>
                          <w:top w:val="single" w:sz="2" w:space="0" w:color="000000"/>
                          <w:left w:val="single" w:sz="5" w:space="0" w:color="000000"/>
                          <w:bottom w:val="single" w:sz="6" w:space="0" w:color="000000"/>
                          <w:right w:val="single" w:sz="6" w:space="0" w:color="000000"/>
                        </w:tcBorders>
                        <w:tcMar>
                          <w:left w:w="0" w:type="dxa"/>
                          <w:right w:w="0" w:type="dxa"/>
                        </w:tcMar>
                      </w:tcPr>
                      <w:p w14:paraId="5D33008D" w14:textId="77777777" w:rsidR="00C231A9" w:rsidRDefault="00000000" w:rsidP="00732A31">
                        <w:pPr>
                          <w:autoSpaceDE w:val="0"/>
                          <w:autoSpaceDN w:val="0"/>
                          <w:spacing w:before="232" w:after="0" w:line="230" w:lineRule="auto"/>
                          <w:ind w:left="14"/>
                          <w:jc w:val="both"/>
                        </w:pPr>
                        <w:r>
                          <w:rPr>
                            <w:rFonts w:ascii="Times New Roman" w:eastAsia="Times New Roman" w:hAnsi="Times New Roman"/>
                            <w:color w:val="000000"/>
                            <w:sz w:val="24"/>
                          </w:rPr>
                          <w:t xml:space="preserve">Action Performed </w:t>
                        </w:r>
                      </w:p>
                    </w:tc>
                  </w:tr>
                </w:tbl>
                <w:p w14:paraId="552D4C90"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45DF0B93" w14:textId="77777777" w:rsidR="00C231A9" w:rsidRDefault="00C231A9" w:rsidP="00732A31">
                  <w:pPr>
                    <w:autoSpaceDE w:val="0"/>
                    <w:autoSpaceDN w:val="0"/>
                    <w:spacing w:after="0" w:line="14" w:lineRule="exact"/>
                    <w:jc w:val="both"/>
                  </w:pPr>
                </w:p>
                <w:tbl>
                  <w:tblPr>
                    <w:tblW w:w="0" w:type="auto"/>
                    <w:tblInd w:w="30" w:type="dxa"/>
                    <w:tblLayout w:type="fixed"/>
                    <w:tblLook w:val="04A0" w:firstRow="1" w:lastRow="0" w:firstColumn="1" w:lastColumn="0" w:noHBand="0" w:noVBand="1"/>
                  </w:tblPr>
                  <w:tblGrid>
                    <w:gridCol w:w="3570"/>
                  </w:tblGrid>
                  <w:tr w:rsidR="00C231A9" w14:paraId="61C52C6A" w14:textId="77777777">
                    <w:trPr>
                      <w:trHeight w:hRule="exact" w:val="1008"/>
                    </w:trPr>
                    <w:tc>
                      <w:tcPr>
                        <w:tcW w:w="3570" w:type="dxa"/>
                        <w:tcBorders>
                          <w:top w:val="single" w:sz="2" w:space="0" w:color="000000"/>
                          <w:left w:val="single" w:sz="5" w:space="0" w:color="000000"/>
                          <w:bottom w:val="single" w:sz="6" w:space="0" w:color="000000"/>
                          <w:right w:val="single" w:sz="5" w:space="0" w:color="000000"/>
                        </w:tcBorders>
                        <w:tcMar>
                          <w:left w:w="0" w:type="dxa"/>
                          <w:right w:w="0" w:type="dxa"/>
                        </w:tcMar>
                      </w:tcPr>
                      <w:p w14:paraId="18CBE963" w14:textId="77777777" w:rsidR="00C231A9" w:rsidRDefault="00000000" w:rsidP="00732A31">
                        <w:pPr>
                          <w:autoSpaceDE w:val="0"/>
                          <w:autoSpaceDN w:val="0"/>
                          <w:spacing w:before="232" w:after="0" w:line="230" w:lineRule="auto"/>
                          <w:ind w:left="12"/>
                          <w:jc w:val="both"/>
                        </w:pPr>
                        <w:r>
                          <w:rPr>
                            <w:rFonts w:ascii="Times New Roman" w:eastAsia="Times New Roman" w:hAnsi="Times New Roman"/>
                            <w:color w:val="000000"/>
                            <w:sz w:val="24"/>
                          </w:rPr>
                          <w:t xml:space="preserve">Expected Result </w:t>
                        </w:r>
                      </w:p>
                    </w:tc>
                  </w:tr>
                </w:tbl>
                <w:p w14:paraId="6445DA36"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66D1458C" w14:textId="77777777" w:rsidR="00C231A9" w:rsidRDefault="00C231A9" w:rsidP="00732A31">
                  <w:pPr>
                    <w:autoSpaceDE w:val="0"/>
                    <w:autoSpaceDN w:val="0"/>
                    <w:spacing w:after="0" w:line="14" w:lineRule="exact"/>
                    <w:jc w:val="both"/>
                  </w:pPr>
                </w:p>
                <w:tbl>
                  <w:tblPr>
                    <w:tblW w:w="0" w:type="auto"/>
                    <w:tblInd w:w="26" w:type="dxa"/>
                    <w:tblLayout w:type="fixed"/>
                    <w:tblLook w:val="04A0" w:firstRow="1" w:lastRow="0" w:firstColumn="1" w:lastColumn="0" w:noHBand="0" w:noVBand="1"/>
                  </w:tblPr>
                  <w:tblGrid>
                    <w:gridCol w:w="626"/>
                  </w:tblGrid>
                  <w:tr w:rsidR="00C231A9" w14:paraId="33A7F8FD" w14:textId="77777777">
                    <w:trPr>
                      <w:trHeight w:hRule="exact" w:val="1008"/>
                    </w:trPr>
                    <w:tc>
                      <w:tcPr>
                        <w:tcW w:w="626" w:type="dxa"/>
                        <w:tcBorders>
                          <w:top w:val="single" w:sz="2" w:space="0" w:color="000000"/>
                          <w:left w:val="single" w:sz="6" w:space="0" w:color="000000"/>
                          <w:bottom w:val="single" w:sz="6" w:space="0" w:color="000000"/>
                          <w:right w:val="single" w:sz="1" w:space="0" w:color="000000"/>
                        </w:tcBorders>
                        <w:tcMar>
                          <w:left w:w="0" w:type="dxa"/>
                          <w:right w:w="0" w:type="dxa"/>
                        </w:tcMar>
                      </w:tcPr>
                      <w:p w14:paraId="0565F656" w14:textId="77777777" w:rsidR="00C231A9" w:rsidRDefault="00000000" w:rsidP="00732A31">
                        <w:pPr>
                          <w:autoSpaceDE w:val="0"/>
                          <w:autoSpaceDN w:val="0"/>
                          <w:spacing w:before="232" w:after="0" w:line="230" w:lineRule="auto"/>
                          <w:jc w:val="both"/>
                        </w:pPr>
                        <w:r>
                          <w:rPr>
                            <w:rFonts w:ascii="Times New Roman" w:eastAsia="Times New Roman" w:hAnsi="Times New Roman"/>
                            <w:color w:val="000000"/>
                            <w:sz w:val="24"/>
                          </w:rPr>
                          <w:t xml:space="preserve">Status </w:t>
                        </w:r>
                      </w:p>
                    </w:tc>
                  </w:tr>
                </w:tbl>
                <w:p w14:paraId="4E07E125" w14:textId="77777777" w:rsidR="00C231A9" w:rsidRDefault="00C231A9" w:rsidP="00732A31">
                  <w:pPr>
                    <w:autoSpaceDE w:val="0"/>
                    <w:autoSpaceDN w:val="0"/>
                    <w:spacing w:after="0" w:line="14" w:lineRule="exact"/>
                    <w:jc w:val="both"/>
                  </w:pPr>
                </w:p>
              </w:tc>
            </w:tr>
            <w:tr w:rsidR="00C231A9" w14:paraId="0379E8F2" w14:textId="77777777">
              <w:trPr>
                <w:trHeight w:hRule="exact" w:val="2740"/>
              </w:trPr>
              <w:tc>
                <w:tcPr>
                  <w:tcW w:w="520" w:type="dxa"/>
                  <w:tcMar>
                    <w:left w:w="0" w:type="dxa"/>
                    <w:right w:w="0" w:type="dxa"/>
                  </w:tcMar>
                </w:tcPr>
                <w:p w14:paraId="1F4A9EC1" w14:textId="77777777" w:rsidR="00C231A9" w:rsidRDefault="00C231A9" w:rsidP="00732A31">
                  <w:pPr>
                    <w:autoSpaceDE w:val="0"/>
                    <w:autoSpaceDN w:val="0"/>
                    <w:spacing w:after="0" w:line="26" w:lineRule="exact"/>
                    <w:jc w:val="both"/>
                  </w:pPr>
                </w:p>
                <w:tbl>
                  <w:tblPr>
                    <w:tblW w:w="0" w:type="auto"/>
                    <w:tblInd w:w="35" w:type="dxa"/>
                    <w:tblLayout w:type="fixed"/>
                    <w:tblLook w:val="04A0" w:firstRow="1" w:lastRow="0" w:firstColumn="1" w:lastColumn="0" w:noHBand="0" w:noVBand="1"/>
                  </w:tblPr>
                  <w:tblGrid>
                    <w:gridCol w:w="460"/>
                  </w:tblGrid>
                  <w:tr w:rsidR="00C231A9" w14:paraId="33658904" w14:textId="77777777">
                    <w:trPr>
                      <w:trHeight w:hRule="exact" w:val="2666"/>
                    </w:trPr>
                    <w:tc>
                      <w:tcPr>
                        <w:tcW w:w="460" w:type="dxa"/>
                        <w:tcBorders>
                          <w:top w:val="single" w:sz="6" w:space="0" w:color="000000"/>
                          <w:left w:val="single" w:sz="1" w:space="0" w:color="000000"/>
                          <w:bottom w:val="single" w:sz="6" w:space="0" w:color="000000"/>
                          <w:right w:val="single" w:sz="5" w:space="0" w:color="000000"/>
                        </w:tcBorders>
                        <w:tcMar>
                          <w:left w:w="0" w:type="dxa"/>
                          <w:right w:w="0" w:type="dxa"/>
                        </w:tcMar>
                      </w:tcPr>
                      <w:p w14:paraId="0CB914F4" w14:textId="77777777" w:rsidR="00C231A9" w:rsidRDefault="00000000" w:rsidP="00732A31">
                        <w:pPr>
                          <w:autoSpaceDE w:val="0"/>
                          <w:autoSpaceDN w:val="0"/>
                          <w:spacing w:before="848" w:after="0" w:line="298"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E06 </w:t>
                        </w:r>
                      </w:p>
                    </w:tc>
                  </w:tr>
                </w:tbl>
                <w:p w14:paraId="59463704"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75B9891D" w14:textId="77777777" w:rsidR="00C231A9" w:rsidRDefault="00C231A9" w:rsidP="00732A31">
                  <w:pPr>
                    <w:autoSpaceDE w:val="0"/>
                    <w:autoSpaceDN w:val="0"/>
                    <w:spacing w:after="0" w:line="26" w:lineRule="exact"/>
                    <w:jc w:val="both"/>
                  </w:pPr>
                </w:p>
                <w:tbl>
                  <w:tblPr>
                    <w:tblW w:w="0" w:type="auto"/>
                    <w:tblInd w:w="24" w:type="dxa"/>
                    <w:tblLayout w:type="fixed"/>
                    <w:tblLook w:val="04A0" w:firstRow="1" w:lastRow="0" w:firstColumn="1" w:lastColumn="0" w:noHBand="0" w:noVBand="1"/>
                  </w:tblPr>
                  <w:tblGrid>
                    <w:gridCol w:w="1272"/>
                  </w:tblGrid>
                  <w:tr w:rsidR="00C231A9" w14:paraId="2246999F" w14:textId="77777777">
                    <w:trPr>
                      <w:trHeight w:hRule="exact" w:val="2666"/>
                    </w:trPr>
                    <w:tc>
                      <w:tcPr>
                        <w:tcW w:w="1272" w:type="dxa"/>
                        <w:tcBorders>
                          <w:top w:val="single" w:sz="6" w:space="0" w:color="000000"/>
                          <w:left w:val="single" w:sz="5" w:space="0" w:color="000000"/>
                          <w:bottom w:val="single" w:sz="6" w:space="0" w:color="000000"/>
                          <w:right w:val="single" w:sz="5" w:space="0" w:color="000000"/>
                        </w:tcBorders>
                        <w:tcMar>
                          <w:left w:w="0" w:type="dxa"/>
                          <w:right w:w="0" w:type="dxa"/>
                        </w:tcMar>
                      </w:tcPr>
                      <w:p w14:paraId="69CE169E" w14:textId="77777777" w:rsidR="00C231A9" w:rsidRDefault="00000000" w:rsidP="00732A31">
                        <w:pPr>
                          <w:autoSpaceDE w:val="0"/>
                          <w:autoSpaceDN w:val="0"/>
                          <w:spacing w:before="848" w:after="0" w:line="298" w:lineRule="auto"/>
                          <w:ind w:left="12" w:right="288"/>
                          <w:jc w:val="both"/>
                        </w:pPr>
                        <w:r>
                          <w:rPr>
                            <w:rFonts w:ascii="Times New Roman" w:eastAsia="Times New Roman" w:hAnsi="Times New Roman"/>
                            <w:color w:val="000000"/>
                            <w:sz w:val="24"/>
                          </w:rPr>
                          <w:t xml:space="preserve">CORS </w:t>
                        </w:r>
                        <w:r>
                          <w:br/>
                        </w:r>
                        <w:r>
                          <w:rPr>
                            <w:rFonts w:ascii="Times New Roman" w:eastAsia="Times New Roman" w:hAnsi="Times New Roman"/>
                            <w:color w:val="000000"/>
                            <w:sz w:val="24"/>
                          </w:rPr>
                          <w:t xml:space="preserve">Violation </w:t>
                        </w:r>
                      </w:p>
                    </w:tc>
                  </w:tr>
                </w:tbl>
                <w:p w14:paraId="098023A9" w14:textId="77777777" w:rsidR="00C231A9" w:rsidRDefault="00C231A9" w:rsidP="00732A31">
                  <w:pPr>
                    <w:autoSpaceDE w:val="0"/>
                    <w:autoSpaceDN w:val="0"/>
                    <w:spacing w:after="0" w:line="14" w:lineRule="exact"/>
                    <w:jc w:val="both"/>
                  </w:pPr>
                </w:p>
              </w:tc>
              <w:tc>
                <w:tcPr>
                  <w:tcW w:w="2880" w:type="dxa"/>
                  <w:tcMar>
                    <w:left w:w="0" w:type="dxa"/>
                    <w:right w:w="0" w:type="dxa"/>
                  </w:tcMar>
                </w:tcPr>
                <w:p w14:paraId="13E4B508" w14:textId="77777777" w:rsidR="00C231A9" w:rsidRDefault="00C231A9" w:rsidP="00732A31">
                  <w:pPr>
                    <w:autoSpaceDE w:val="0"/>
                    <w:autoSpaceDN w:val="0"/>
                    <w:spacing w:after="0" w:line="26" w:lineRule="exact"/>
                    <w:jc w:val="both"/>
                  </w:pPr>
                </w:p>
                <w:tbl>
                  <w:tblPr>
                    <w:tblW w:w="0" w:type="auto"/>
                    <w:tblInd w:w="23" w:type="dxa"/>
                    <w:tblLayout w:type="fixed"/>
                    <w:tblLook w:val="04A0" w:firstRow="1" w:lastRow="0" w:firstColumn="1" w:lastColumn="0" w:noHBand="0" w:noVBand="1"/>
                  </w:tblPr>
                  <w:tblGrid>
                    <w:gridCol w:w="2836"/>
                  </w:tblGrid>
                  <w:tr w:rsidR="00C231A9" w14:paraId="048774DF" w14:textId="77777777">
                    <w:trPr>
                      <w:trHeight w:hRule="exact" w:val="2666"/>
                    </w:trPr>
                    <w:tc>
                      <w:tcPr>
                        <w:tcW w:w="2836" w:type="dxa"/>
                        <w:tcBorders>
                          <w:top w:val="single" w:sz="6" w:space="0" w:color="000000"/>
                          <w:left w:val="single" w:sz="5" w:space="0" w:color="000000"/>
                          <w:bottom w:val="single" w:sz="6" w:space="0" w:color="000000"/>
                          <w:right w:val="single" w:sz="6" w:space="0" w:color="000000"/>
                        </w:tcBorders>
                        <w:tcMar>
                          <w:left w:w="0" w:type="dxa"/>
                          <w:right w:w="0" w:type="dxa"/>
                        </w:tcMar>
                      </w:tcPr>
                      <w:p w14:paraId="4801B4F2" w14:textId="77777777" w:rsidR="00C231A9" w:rsidRDefault="00000000" w:rsidP="00732A31">
                        <w:pPr>
                          <w:autoSpaceDE w:val="0"/>
                          <w:autoSpaceDN w:val="0"/>
                          <w:spacing w:before="642" w:after="0" w:line="317" w:lineRule="auto"/>
                          <w:ind w:left="14"/>
                          <w:jc w:val="both"/>
                        </w:pPr>
                        <w:r>
                          <w:rPr>
                            <w:rFonts w:ascii="Times New Roman" w:eastAsia="Times New Roman" w:hAnsi="Times New Roman"/>
                            <w:color w:val="000000"/>
                            <w:sz w:val="24"/>
                          </w:rPr>
                          <w:t xml:space="preserve">Send an API request from an unauthorized origin </w:t>
                        </w:r>
                        <w:r>
                          <w:br/>
                        </w:r>
                        <w:r>
                          <w:rPr>
                            <w:rFonts w:ascii="Times New Roman" w:eastAsia="Times New Roman" w:hAnsi="Times New Roman"/>
                            <w:color w:val="000000"/>
                            <w:sz w:val="24"/>
                          </w:rPr>
                          <w:t xml:space="preserve">(e.g., </w:t>
                        </w:r>
                        <w:hyperlink r:id="rId19" w:history="1">
                          <w:r>
                            <w:rPr>
                              <w:rFonts w:ascii="Times New Roman" w:eastAsia="Times New Roman" w:hAnsi="Times New Roman"/>
                              <w:color w:val="0563C1"/>
                              <w:sz w:val="24"/>
                              <w:u w:val="single" w:color="0462C1"/>
                            </w:rPr>
                            <w:t>http://evil-site.com</w:t>
                          </w:r>
                        </w:hyperlink>
                        <w:hyperlink r:id="rId20" w:history="1">
                          <w:r>
                            <w:rPr>
                              <w:rFonts w:ascii="Times New Roman" w:eastAsia="Times New Roman" w:hAnsi="Times New Roman"/>
                              <w:color w:val="000000"/>
                              <w:sz w:val="24"/>
                            </w:rPr>
                            <w:t>)</w:t>
                          </w:r>
                        </w:hyperlink>
                        <w:r>
                          <w:rPr>
                            <w:rFonts w:ascii="Times New Roman" w:eastAsia="Times New Roman" w:hAnsi="Times New Roman"/>
                            <w:color w:val="000000"/>
                            <w:sz w:val="24"/>
                          </w:rPr>
                          <w:t xml:space="preserve"> </w:t>
                        </w:r>
                      </w:p>
                    </w:tc>
                  </w:tr>
                </w:tbl>
                <w:p w14:paraId="5B9B3107"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6BB4C536" w14:textId="77777777" w:rsidR="00C231A9" w:rsidRDefault="00C231A9" w:rsidP="00732A31">
                  <w:pPr>
                    <w:autoSpaceDE w:val="0"/>
                    <w:autoSpaceDN w:val="0"/>
                    <w:spacing w:after="0" w:line="26" w:lineRule="exact"/>
                    <w:jc w:val="both"/>
                  </w:pPr>
                </w:p>
                <w:tbl>
                  <w:tblPr>
                    <w:tblW w:w="0" w:type="auto"/>
                    <w:tblInd w:w="30" w:type="dxa"/>
                    <w:tblLayout w:type="fixed"/>
                    <w:tblLook w:val="04A0" w:firstRow="1" w:lastRow="0" w:firstColumn="1" w:lastColumn="0" w:noHBand="0" w:noVBand="1"/>
                  </w:tblPr>
                  <w:tblGrid>
                    <w:gridCol w:w="3570"/>
                  </w:tblGrid>
                  <w:tr w:rsidR="00C231A9" w14:paraId="14B930CD" w14:textId="77777777">
                    <w:trPr>
                      <w:trHeight w:hRule="exact" w:val="2666"/>
                    </w:trPr>
                    <w:tc>
                      <w:tcPr>
                        <w:tcW w:w="3570" w:type="dxa"/>
                        <w:tcBorders>
                          <w:top w:val="single" w:sz="6" w:space="0" w:color="000000"/>
                          <w:left w:val="single" w:sz="5" w:space="0" w:color="000000"/>
                          <w:bottom w:val="single" w:sz="6" w:space="0" w:color="000000"/>
                          <w:right w:val="single" w:sz="5" w:space="0" w:color="000000"/>
                        </w:tcBorders>
                        <w:tcMar>
                          <w:left w:w="0" w:type="dxa"/>
                          <w:right w:w="0" w:type="dxa"/>
                        </w:tcMar>
                      </w:tcPr>
                      <w:p w14:paraId="10FEA97F" w14:textId="77777777" w:rsidR="00C231A9" w:rsidRDefault="00000000" w:rsidP="00732A31">
                        <w:pPr>
                          <w:autoSpaceDE w:val="0"/>
                          <w:autoSpaceDN w:val="0"/>
                          <w:spacing w:before="20" w:after="0" w:line="338" w:lineRule="auto"/>
                          <w:ind w:left="12"/>
                          <w:jc w:val="both"/>
                        </w:pPr>
                        <w:r>
                          <w:rPr>
                            <w:rFonts w:ascii="Times New Roman" w:eastAsia="Times New Roman" w:hAnsi="Times New Roman"/>
                            <w:color w:val="000000"/>
                            <w:sz w:val="24"/>
                          </w:rPr>
                          <w:t xml:space="preserve">Express CORS middleware blocks the request because the origin does not match the configured origin </w:t>
                        </w:r>
                        <w:hyperlink r:id="rId21" w:history="1">
                          <w:r>
                            <w:rPr>
                              <w:rFonts w:ascii="Times New Roman" w:eastAsia="Times New Roman" w:hAnsi="Times New Roman"/>
                              <w:color w:val="000000"/>
                              <w:sz w:val="24"/>
                            </w:rPr>
                            <w:t>(</w:t>
                          </w:r>
                        </w:hyperlink>
                        <w:hyperlink r:id="rId22" w:history="1">
                          <w:r>
                            <w:rPr>
                              <w:rFonts w:ascii="Times New Roman" w:eastAsia="Times New Roman" w:hAnsi="Times New Roman"/>
                              <w:color w:val="0563C1"/>
                              <w:sz w:val="24"/>
                              <w:u w:val="single" w:color="0462C1"/>
                            </w:rPr>
                            <w:t>http://localhost:5173</w:t>
                          </w:r>
                        </w:hyperlink>
                        <w:hyperlink r:id="rId23" w:history="1">
                          <w:r>
                            <w:rPr>
                              <w:rFonts w:ascii="Times New Roman" w:eastAsia="Times New Roman" w:hAnsi="Times New Roman"/>
                              <w:color w:val="000000"/>
                              <w:sz w:val="24"/>
                            </w:rPr>
                            <w:t>)</w:t>
                          </w:r>
                        </w:hyperlink>
                        <w:r>
                          <w:rPr>
                            <w:rFonts w:ascii="Times New Roman" w:eastAsia="Times New Roman" w:hAnsi="Times New Roman"/>
                            <w:color w:val="000000"/>
                            <w:sz w:val="24"/>
                          </w:rPr>
                          <w:t xml:space="preserve">. Browser displays CORS error. No data is returned. </w:t>
                        </w:r>
                      </w:p>
                    </w:tc>
                  </w:tr>
                </w:tbl>
                <w:p w14:paraId="1F91DCC6"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39CF6987" w14:textId="77777777" w:rsidR="00C231A9" w:rsidRDefault="00C231A9" w:rsidP="00732A31">
                  <w:pPr>
                    <w:autoSpaceDE w:val="0"/>
                    <w:autoSpaceDN w:val="0"/>
                    <w:spacing w:after="0" w:line="26" w:lineRule="exact"/>
                    <w:jc w:val="both"/>
                  </w:pPr>
                </w:p>
                <w:tbl>
                  <w:tblPr>
                    <w:tblW w:w="0" w:type="auto"/>
                    <w:tblInd w:w="26" w:type="dxa"/>
                    <w:tblLayout w:type="fixed"/>
                    <w:tblLook w:val="04A0" w:firstRow="1" w:lastRow="0" w:firstColumn="1" w:lastColumn="0" w:noHBand="0" w:noVBand="1"/>
                  </w:tblPr>
                  <w:tblGrid>
                    <w:gridCol w:w="626"/>
                  </w:tblGrid>
                  <w:tr w:rsidR="00C231A9" w14:paraId="396CD194" w14:textId="77777777">
                    <w:trPr>
                      <w:trHeight w:hRule="exact" w:val="2666"/>
                    </w:trPr>
                    <w:tc>
                      <w:tcPr>
                        <w:tcW w:w="626" w:type="dxa"/>
                        <w:tcBorders>
                          <w:top w:val="single" w:sz="6" w:space="0" w:color="000000"/>
                          <w:left w:val="single" w:sz="6" w:space="0" w:color="000000"/>
                          <w:bottom w:val="single" w:sz="6" w:space="0" w:color="000000"/>
                          <w:right w:val="single" w:sz="1" w:space="0" w:color="000000"/>
                        </w:tcBorders>
                        <w:tcMar>
                          <w:left w:w="0" w:type="dxa"/>
                          <w:right w:w="0" w:type="dxa"/>
                        </w:tcMar>
                      </w:tcPr>
                      <w:p w14:paraId="65103276" w14:textId="77777777" w:rsidR="00C231A9" w:rsidRDefault="00000000" w:rsidP="00732A31">
                        <w:pPr>
                          <w:autoSpaceDE w:val="0"/>
                          <w:autoSpaceDN w:val="0"/>
                          <w:spacing w:before="1058" w:after="0" w:line="230" w:lineRule="auto"/>
                          <w:ind w:left="14"/>
                          <w:jc w:val="both"/>
                        </w:pPr>
                        <w:r>
                          <w:rPr>
                            <w:rFonts w:ascii="Times New Roman" w:eastAsia="Times New Roman" w:hAnsi="Times New Roman"/>
                            <w:color w:val="000000"/>
                            <w:sz w:val="24"/>
                          </w:rPr>
                          <w:t xml:space="preserve">Pass </w:t>
                        </w:r>
                      </w:p>
                    </w:tc>
                  </w:tr>
                </w:tbl>
                <w:p w14:paraId="1EB0E625" w14:textId="77777777" w:rsidR="00C231A9" w:rsidRDefault="00C231A9" w:rsidP="00732A31">
                  <w:pPr>
                    <w:autoSpaceDE w:val="0"/>
                    <w:autoSpaceDN w:val="0"/>
                    <w:spacing w:after="0" w:line="14" w:lineRule="exact"/>
                    <w:jc w:val="both"/>
                  </w:pPr>
                </w:p>
              </w:tc>
            </w:tr>
            <w:tr w:rsidR="00C231A9" w14:paraId="78DCE382" w14:textId="77777777">
              <w:trPr>
                <w:trHeight w:hRule="exact" w:val="3140"/>
              </w:trPr>
              <w:tc>
                <w:tcPr>
                  <w:tcW w:w="520" w:type="dxa"/>
                  <w:tcMar>
                    <w:left w:w="0" w:type="dxa"/>
                    <w:right w:w="0" w:type="dxa"/>
                  </w:tcMar>
                </w:tcPr>
                <w:p w14:paraId="76EA34AC" w14:textId="77777777" w:rsidR="00C231A9" w:rsidRDefault="00C231A9" w:rsidP="00732A31">
                  <w:pPr>
                    <w:autoSpaceDE w:val="0"/>
                    <w:autoSpaceDN w:val="0"/>
                    <w:spacing w:after="0" w:line="22" w:lineRule="exact"/>
                    <w:jc w:val="both"/>
                  </w:pPr>
                </w:p>
                <w:tbl>
                  <w:tblPr>
                    <w:tblW w:w="0" w:type="auto"/>
                    <w:tblInd w:w="35" w:type="dxa"/>
                    <w:tblLayout w:type="fixed"/>
                    <w:tblLook w:val="04A0" w:firstRow="1" w:lastRow="0" w:firstColumn="1" w:lastColumn="0" w:noHBand="0" w:noVBand="1"/>
                  </w:tblPr>
                  <w:tblGrid>
                    <w:gridCol w:w="460"/>
                  </w:tblGrid>
                  <w:tr w:rsidR="00C231A9" w14:paraId="4AD40019" w14:textId="77777777">
                    <w:trPr>
                      <w:trHeight w:hRule="exact" w:val="3078"/>
                    </w:trPr>
                    <w:tc>
                      <w:tcPr>
                        <w:tcW w:w="460" w:type="dxa"/>
                        <w:tcBorders>
                          <w:top w:val="single" w:sz="5" w:space="0" w:color="000000"/>
                          <w:left w:val="single" w:sz="1" w:space="0" w:color="000000"/>
                          <w:bottom w:val="single" w:sz="5" w:space="0" w:color="000000"/>
                          <w:right w:val="single" w:sz="5" w:space="0" w:color="000000"/>
                        </w:tcBorders>
                        <w:tcMar>
                          <w:left w:w="0" w:type="dxa"/>
                          <w:right w:w="0" w:type="dxa"/>
                        </w:tcMar>
                      </w:tcPr>
                      <w:p w14:paraId="11F3A37F" w14:textId="77777777" w:rsidR="00C231A9" w:rsidRDefault="00000000" w:rsidP="00732A31">
                        <w:pPr>
                          <w:autoSpaceDE w:val="0"/>
                          <w:autoSpaceDN w:val="0"/>
                          <w:spacing w:before="1056"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E07 </w:t>
                        </w:r>
                      </w:p>
                    </w:tc>
                  </w:tr>
                </w:tbl>
                <w:p w14:paraId="4214AB6E"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2E016777" w14:textId="77777777" w:rsidR="00C231A9" w:rsidRDefault="00C231A9" w:rsidP="00732A31">
                  <w:pPr>
                    <w:autoSpaceDE w:val="0"/>
                    <w:autoSpaceDN w:val="0"/>
                    <w:spacing w:after="0" w:line="22" w:lineRule="exact"/>
                    <w:jc w:val="both"/>
                  </w:pPr>
                </w:p>
                <w:tbl>
                  <w:tblPr>
                    <w:tblW w:w="0" w:type="auto"/>
                    <w:tblInd w:w="24" w:type="dxa"/>
                    <w:tblLayout w:type="fixed"/>
                    <w:tblLook w:val="04A0" w:firstRow="1" w:lastRow="0" w:firstColumn="1" w:lastColumn="0" w:noHBand="0" w:noVBand="1"/>
                  </w:tblPr>
                  <w:tblGrid>
                    <w:gridCol w:w="1272"/>
                  </w:tblGrid>
                  <w:tr w:rsidR="00C231A9" w14:paraId="0131FA4C" w14:textId="77777777">
                    <w:trPr>
                      <w:trHeight w:hRule="exact" w:val="3078"/>
                    </w:trPr>
                    <w:tc>
                      <w:tcPr>
                        <w:tcW w:w="1272" w:type="dxa"/>
                        <w:tcBorders>
                          <w:top w:val="single" w:sz="5" w:space="0" w:color="000000"/>
                          <w:left w:val="single" w:sz="5" w:space="0" w:color="000000"/>
                          <w:bottom w:val="single" w:sz="5" w:space="0" w:color="000000"/>
                          <w:right w:val="single" w:sz="5" w:space="0" w:color="000000"/>
                        </w:tcBorders>
                        <w:tcMar>
                          <w:left w:w="0" w:type="dxa"/>
                          <w:right w:w="0" w:type="dxa"/>
                        </w:tcMar>
                      </w:tcPr>
                      <w:p w14:paraId="06EB052B" w14:textId="77777777" w:rsidR="00C231A9" w:rsidRDefault="00000000" w:rsidP="00732A31">
                        <w:pPr>
                          <w:autoSpaceDE w:val="0"/>
                          <w:autoSpaceDN w:val="0"/>
                          <w:spacing w:before="850" w:after="0" w:line="317" w:lineRule="auto"/>
                          <w:ind w:left="12"/>
                          <w:jc w:val="both"/>
                        </w:pPr>
                        <w:r>
                          <w:rPr>
                            <w:rFonts w:ascii="Times New Roman" w:eastAsia="Times New Roman" w:hAnsi="Times New Roman"/>
                            <w:color w:val="000000"/>
                            <w:sz w:val="24"/>
                          </w:rPr>
                          <w:t xml:space="preserve">Axios 401 Response </w:t>
                        </w:r>
                        <w:r>
                          <w:br/>
                        </w:r>
                        <w:r>
                          <w:rPr>
                            <w:rFonts w:ascii="Times New Roman" w:eastAsia="Times New Roman" w:hAnsi="Times New Roman"/>
                            <w:color w:val="000000"/>
                            <w:sz w:val="24"/>
                          </w:rPr>
                          <w:t xml:space="preserve">Interceptor </w:t>
                        </w:r>
                      </w:p>
                    </w:tc>
                  </w:tr>
                </w:tbl>
                <w:p w14:paraId="755BE782" w14:textId="77777777" w:rsidR="00C231A9" w:rsidRDefault="00C231A9" w:rsidP="00732A31">
                  <w:pPr>
                    <w:autoSpaceDE w:val="0"/>
                    <w:autoSpaceDN w:val="0"/>
                    <w:spacing w:after="0" w:line="14" w:lineRule="exact"/>
                    <w:jc w:val="both"/>
                  </w:pPr>
                </w:p>
              </w:tc>
              <w:tc>
                <w:tcPr>
                  <w:tcW w:w="2880" w:type="dxa"/>
                  <w:tcMar>
                    <w:left w:w="0" w:type="dxa"/>
                    <w:right w:w="0" w:type="dxa"/>
                  </w:tcMar>
                </w:tcPr>
                <w:p w14:paraId="61CD6561" w14:textId="77777777" w:rsidR="00C231A9" w:rsidRDefault="00C231A9" w:rsidP="00732A31">
                  <w:pPr>
                    <w:autoSpaceDE w:val="0"/>
                    <w:autoSpaceDN w:val="0"/>
                    <w:spacing w:after="0" w:line="22" w:lineRule="exact"/>
                    <w:jc w:val="both"/>
                  </w:pPr>
                </w:p>
                <w:tbl>
                  <w:tblPr>
                    <w:tblW w:w="0" w:type="auto"/>
                    <w:tblInd w:w="23" w:type="dxa"/>
                    <w:tblLayout w:type="fixed"/>
                    <w:tblLook w:val="04A0" w:firstRow="1" w:lastRow="0" w:firstColumn="1" w:lastColumn="0" w:noHBand="0" w:noVBand="1"/>
                  </w:tblPr>
                  <w:tblGrid>
                    <w:gridCol w:w="2836"/>
                  </w:tblGrid>
                  <w:tr w:rsidR="00C231A9" w14:paraId="50AEF0BA" w14:textId="77777777">
                    <w:trPr>
                      <w:trHeight w:hRule="exact" w:val="3078"/>
                    </w:trPr>
                    <w:tc>
                      <w:tcPr>
                        <w:tcW w:w="2836" w:type="dxa"/>
                        <w:tcBorders>
                          <w:top w:val="single" w:sz="5" w:space="0" w:color="000000"/>
                          <w:left w:val="single" w:sz="5" w:space="0" w:color="000000"/>
                          <w:bottom w:val="single" w:sz="5" w:space="0" w:color="000000"/>
                          <w:right w:val="single" w:sz="6" w:space="0" w:color="000000"/>
                        </w:tcBorders>
                        <w:tcMar>
                          <w:left w:w="0" w:type="dxa"/>
                          <w:right w:w="0" w:type="dxa"/>
                        </w:tcMar>
                      </w:tcPr>
                      <w:p w14:paraId="1FB7290F" w14:textId="77777777" w:rsidR="00C231A9" w:rsidRDefault="00000000" w:rsidP="00732A31">
                        <w:pPr>
                          <w:autoSpaceDE w:val="0"/>
                          <w:autoSpaceDN w:val="0"/>
                          <w:spacing w:before="1056" w:after="0" w:line="295" w:lineRule="auto"/>
                          <w:ind w:left="14" w:right="576"/>
                          <w:jc w:val="both"/>
                        </w:pPr>
                        <w:r>
                          <w:rPr>
                            <w:rFonts w:ascii="Times New Roman" w:eastAsia="Times New Roman" w:hAnsi="Times New Roman"/>
                            <w:color w:val="000000"/>
                            <w:sz w:val="24"/>
                          </w:rPr>
                          <w:t xml:space="preserve">Send a request with an expired JWT token </w:t>
                        </w:r>
                      </w:p>
                    </w:tc>
                  </w:tr>
                </w:tbl>
                <w:p w14:paraId="6255E5F6"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1463F8C5" w14:textId="77777777" w:rsidR="00C231A9" w:rsidRDefault="00C231A9" w:rsidP="00732A31">
                  <w:pPr>
                    <w:autoSpaceDE w:val="0"/>
                    <w:autoSpaceDN w:val="0"/>
                    <w:spacing w:after="0" w:line="22" w:lineRule="exact"/>
                    <w:jc w:val="both"/>
                  </w:pPr>
                </w:p>
                <w:tbl>
                  <w:tblPr>
                    <w:tblW w:w="0" w:type="auto"/>
                    <w:tblInd w:w="30" w:type="dxa"/>
                    <w:tblLayout w:type="fixed"/>
                    <w:tblLook w:val="04A0" w:firstRow="1" w:lastRow="0" w:firstColumn="1" w:lastColumn="0" w:noHBand="0" w:noVBand="1"/>
                  </w:tblPr>
                  <w:tblGrid>
                    <w:gridCol w:w="3570"/>
                  </w:tblGrid>
                  <w:tr w:rsidR="00C231A9" w14:paraId="16096954" w14:textId="77777777">
                    <w:trPr>
                      <w:trHeight w:hRule="exact" w:val="3078"/>
                    </w:trPr>
                    <w:tc>
                      <w:tcPr>
                        <w:tcW w:w="3570" w:type="dxa"/>
                        <w:tcBorders>
                          <w:top w:val="single" w:sz="5" w:space="0" w:color="000000"/>
                          <w:left w:val="single" w:sz="5" w:space="0" w:color="000000"/>
                          <w:bottom w:val="single" w:sz="5" w:space="0" w:color="000000"/>
                          <w:right w:val="single" w:sz="5" w:space="0" w:color="000000"/>
                        </w:tcBorders>
                        <w:tcMar>
                          <w:left w:w="0" w:type="dxa"/>
                          <w:right w:w="0" w:type="dxa"/>
                        </w:tcMar>
                      </w:tcPr>
                      <w:p w14:paraId="5A4B4E58" w14:textId="77777777" w:rsidR="00C231A9" w:rsidRDefault="00000000" w:rsidP="00732A31">
                        <w:pPr>
                          <w:autoSpaceDE w:val="0"/>
                          <w:autoSpaceDN w:val="0"/>
                          <w:spacing w:before="22" w:after="0" w:line="341" w:lineRule="auto"/>
                          <w:ind w:left="12"/>
                          <w:jc w:val="both"/>
                        </w:pPr>
                        <w:r>
                          <w:rPr>
                            <w:rFonts w:ascii="Times New Roman" w:eastAsia="Times New Roman" w:hAnsi="Times New Roman"/>
                            <w:color w:val="000000"/>
                            <w:sz w:val="24"/>
                          </w:rPr>
                          <w:t xml:space="preserve">Backend returns 401. Axios </w:t>
                        </w:r>
                        <w:r>
                          <w:br/>
                        </w:r>
                        <w:r>
                          <w:rPr>
                            <w:rFonts w:ascii="Times New Roman" w:eastAsia="Times New Roman" w:hAnsi="Times New Roman"/>
                            <w:color w:val="000000"/>
                            <w:sz w:val="24"/>
                          </w:rPr>
                          <w:t xml:space="preserve">response interceptor detects the 401 status, automatically removes </w:t>
                        </w:r>
                        <w:r>
                          <w:br/>
                        </w:r>
                        <w:r>
                          <w:rPr>
                            <w:rFonts w:ascii="Times New Roman" w:eastAsia="Times New Roman" w:hAnsi="Times New Roman"/>
                            <w:color w:val="000000"/>
                            <w:sz w:val="24"/>
                          </w:rPr>
                          <w:t xml:space="preserve">bizwiz_token and bizwiz_user from localStorage. AuthContext detects missing token on next render and resets user state to null. </w:t>
                        </w:r>
                      </w:p>
                    </w:tc>
                  </w:tr>
                </w:tbl>
                <w:p w14:paraId="021A6973"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4A4C2184" w14:textId="77777777" w:rsidR="00C231A9" w:rsidRDefault="00C231A9" w:rsidP="00732A31">
                  <w:pPr>
                    <w:autoSpaceDE w:val="0"/>
                    <w:autoSpaceDN w:val="0"/>
                    <w:spacing w:after="0" w:line="22" w:lineRule="exact"/>
                    <w:jc w:val="both"/>
                  </w:pPr>
                </w:p>
                <w:tbl>
                  <w:tblPr>
                    <w:tblW w:w="0" w:type="auto"/>
                    <w:tblInd w:w="26" w:type="dxa"/>
                    <w:tblLayout w:type="fixed"/>
                    <w:tblLook w:val="04A0" w:firstRow="1" w:lastRow="0" w:firstColumn="1" w:lastColumn="0" w:noHBand="0" w:noVBand="1"/>
                  </w:tblPr>
                  <w:tblGrid>
                    <w:gridCol w:w="626"/>
                  </w:tblGrid>
                  <w:tr w:rsidR="00C231A9" w14:paraId="76B2BE8E" w14:textId="77777777">
                    <w:trPr>
                      <w:trHeight w:hRule="exact" w:val="3078"/>
                    </w:trPr>
                    <w:tc>
                      <w:tcPr>
                        <w:tcW w:w="626" w:type="dxa"/>
                        <w:tcBorders>
                          <w:top w:val="single" w:sz="5" w:space="0" w:color="000000"/>
                          <w:left w:val="single" w:sz="6" w:space="0" w:color="000000"/>
                          <w:bottom w:val="single" w:sz="5" w:space="0" w:color="000000"/>
                          <w:right w:val="single" w:sz="1" w:space="0" w:color="000000"/>
                        </w:tcBorders>
                        <w:tcMar>
                          <w:left w:w="0" w:type="dxa"/>
                          <w:right w:w="0" w:type="dxa"/>
                        </w:tcMar>
                      </w:tcPr>
                      <w:p w14:paraId="65AE9C65" w14:textId="77777777" w:rsidR="00C231A9" w:rsidRDefault="00000000" w:rsidP="00732A31">
                        <w:pPr>
                          <w:autoSpaceDE w:val="0"/>
                          <w:autoSpaceDN w:val="0"/>
                          <w:spacing w:before="1262" w:after="0" w:line="230" w:lineRule="auto"/>
                          <w:ind w:left="14"/>
                          <w:jc w:val="both"/>
                        </w:pPr>
                        <w:r>
                          <w:rPr>
                            <w:rFonts w:ascii="Times New Roman" w:eastAsia="Times New Roman" w:hAnsi="Times New Roman"/>
                            <w:color w:val="000000"/>
                            <w:sz w:val="24"/>
                          </w:rPr>
                          <w:t xml:space="preserve">Pass </w:t>
                        </w:r>
                      </w:p>
                    </w:tc>
                  </w:tr>
                </w:tbl>
                <w:p w14:paraId="4245550E" w14:textId="77777777" w:rsidR="00C231A9" w:rsidRDefault="00C231A9" w:rsidP="00732A31">
                  <w:pPr>
                    <w:autoSpaceDE w:val="0"/>
                    <w:autoSpaceDN w:val="0"/>
                    <w:spacing w:after="0" w:line="14" w:lineRule="exact"/>
                    <w:jc w:val="both"/>
                  </w:pPr>
                </w:p>
              </w:tc>
            </w:tr>
            <w:tr w:rsidR="00C231A9" w14:paraId="5268682C" w14:textId="77777777">
              <w:trPr>
                <w:trHeight w:hRule="exact" w:val="2718"/>
              </w:trPr>
              <w:tc>
                <w:tcPr>
                  <w:tcW w:w="520" w:type="dxa"/>
                  <w:tcMar>
                    <w:left w:w="0" w:type="dxa"/>
                    <w:right w:w="0" w:type="dxa"/>
                  </w:tcMar>
                </w:tcPr>
                <w:p w14:paraId="4D10E1DF" w14:textId="77777777" w:rsidR="00C231A9" w:rsidRDefault="00C231A9" w:rsidP="00732A31">
                  <w:pPr>
                    <w:autoSpaceDE w:val="0"/>
                    <w:autoSpaceDN w:val="0"/>
                    <w:spacing w:after="0" w:line="28" w:lineRule="exact"/>
                    <w:jc w:val="both"/>
                  </w:pPr>
                </w:p>
                <w:tbl>
                  <w:tblPr>
                    <w:tblW w:w="0" w:type="auto"/>
                    <w:tblInd w:w="35" w:type="dxa"/>
                    <w:tblLayout w:type="fixed"/>
                    <w:tblLook w:val="04A0" w:firstRow="1" w:lastRow="0" w:firstColumn="1" w:lastColumn="0" w:noHBand="0" w:noVBand="1"/>
                  </w:tblPr>
                  <w:tblGrid>
                    <w:gridCol w:w="460"/>
                  </w:tblGrid>
                  <w:tr w:rsidR="00C231A9" w14:paraId="2E6C7126" w14:textId="77777777">
                    <w:trPr>
                      <w:trHeight w:hRule="exact" w:val="2662"/>
                    </w:trPr>
                    <w:tc>
                      <w:tcPr>
                        <w:tcW w:w="460" w:type="dxa"/>
                        <w:tcBorders>
                          <w:top w:val="single" w:sz="5" w:space="0" w:color="000000"/>
                          <w:left w:val="single" w:sz="1" w:space="0" w:color="000000"/>
                          <w:bottom w:val="single" w:sz="1" w:space="0" w:color="000000"/>
                          <w:right w:val="single" w:sz="5" w:space="0" w:color="000000"/>
                        </w:tcBorders>
                        <w:tcMar>
                          <w:left w:w="0" w:type="dxa"/>
                          <w:right w:w="0" w:type="dxa"/>
                        </w:tcMar>
                      </w:tcPr>
                      <w:p w14:paraId="1BB5F45E" w14:textId="77777777" w:rsidR="00C231A9" w:rsidRDefault="00000000" w:rsidP="00732A31">
                        <w:pPr>
                          <w:autoSpaceDE w:val="0"/>
                          <w:autoSpaceDN w:val="0"/>
                          <w:spacing w:before="850" w:after="0" w:line="295" w:lineRule="auto"/>
                          <w:jc w:val="both"/>
                        </w:pPr>
                        <w:r>
                          <w:rPr>
                            <w:rFonts w:ascii="Times New Roman" w:eastAsia="Times New Roman" w:hAnsi="Times New Roman"/>
                            <w:color w:val="000000"/>
                            <w:sz w:val="24"/>
                          </w:rPr>
                          <w:t>TC-</w:t>
                        </w:r>
                        <w:r>
                          <w:br/>
                        </w:r>
                        <w:r>
                          <w:rPr>
                            <w:rFonts w:ascii="Times New Roman" w:eastAsia="Times New Roman" w:hAnsi="Times New Roman"/>
                            <w:color w:val="000000"/>
                            <w:sz w:val="24"/>
                          </w:rPr>
                          <w:t xml:space="preserve">E08 </w:t>
                        </w:r>
                      </w:p>
                    </w:tc>
                  </w:tr>
                </w:tbl>
                <w:p w14:paraId="113D7EB9" w14:textId="77777777" w:rsidR="00C231A9" w:rsidRDefault="00C231A9" w:rsidP="00732A31">
                  <w:pPr>
                    <w:autoSpaceDE w:val="0"/>
                    <w:autoSpaceDN w:val="0"/>
                    <w:spacing w:after="0" w:line="14" w:lineRule="exact"/>
                    <w:jc w:val="both"/>
                  </w:pPr>
                </w:p>
              </w:tc>
              <w:tc>
                <w:tcPr>
                  <w:tcW w:w="1320" w:type="dxa"/>
                  <w:tcMar>
                    <w:left w:w="0" w:type="dxa"/>
                    <w:right w:w="0" w:type="dxa"/>
                  </w:tcMar>
                </w:tcPr>
                <w:p w14:paraId="7F33305B" w14:textId="77777777" w:rsidR="00C231A9" w:rsidRDefault="00C231A9" w:rsidP="00732A31">
                  <w:pPr>
                    <w:autoSpaceDE w:val="0"/>
                    <w:autoSpaceDN w:val="0"/>
                    <w:spacing w:after="0" w:line="28" w:lineRule="exact"/>
                    <w:jc w:val="both"/>
                  </w:pPr>
                </w:p>
                <w:tbl>
                  <w:tblPr>
                    <w:tblW w:w="0" w:type="auto"/>
                    <w:tblInd w:w="24" w:type="dxa"/>
                    <w:tblLayout w:type="fixed"/>
                    <w:tblLook w:val="04A0" w:firstRow="1" w:lastRow="0" w:firstColumn="1" w:lastColumn="0" w:noHBand="0" w:noVBand="1"/>
                  </w:tblPr>
                  <w:tblGrid>
                    <w:gridCol w:w="1272"/>
                  </w:tblGrid>
                  <w:tr w:rsidR="00C231A9" w14:paraId="627CB8BD" w14:textId="77777777">
                    <w:trPr>
                      <w:trHeight w:hRule="exact" w:val="2662"/>
                    </w:trPr>
                    <w:tc>
                      <w:tcPr>
                        <w:tcW w:w="1272" w:type="dxa"/>
                        <w:tcBorders>
                          <w:top w:val="single" w:sz="5" w:space="0" w:color="000000"/>
                          <w:left w:val="single" w:sz="5" w:space="0" w:color="000000"/>
                          <w:bottom w:val="single" w:sz="1" w:space="0" w:color="000000"/>
                          <w:right w:val="single" w:sz="5" w:space="0" w:color="000000"/>
                        </w:tcBorders>
                        <w:tcMar>
                          <w:left w:w="0" w:type="dxa"/>
                          <w:right w:w="0" w:type="dxa"/>
                        </w:tcMar>
                      </w:tcPr>
                      <w:p w14:paraId="69D31941" w14:textId="77777777" w:rsidR="00C231A9" w:rsidRDefault="00000000" w:rsidP="00732A31">
                        <w:pPr>
                          <w:autoSpaceDE w:val="0"/>
                          <w:autoSpaceDN w:val="0"/>
                          <w:spacing w:before="850" w:after="0" w:line="295" w:lineRule="auto"/>
                          <w:ind w:right="288"/>
                          <w:jc w:val="both"/>
                        </w:pPr>
                        <w:r>
                          <w:rPr>
                            <w:rFonts w:ascii="Times New Roman" w:eastAsia="Times New Roman" w:hAnsi="Times New Roman"/>
                            <w:color w:val="000000"/>
                            <w:sz w:val="24"/>
                          </w:rPr>
                          <w:t xml:space="preserve">Network Timeout </w:t>
                        </w:r>
                      </w:p>
                    </w:tc>
                  </w:tr>
                </w:tbl>
                <w:p w14:paraId="65C81A9A" w14:textId="77777777" w:rsidR="00C231A9" w:rsidRDefault="00C231A9" w:rsidP="00732A31">
                  <w:pPr>
                    <w:autoSpaceDE w:val="0"/>
                    <w:autoSpaceDN w:val="0"/>
                    <w:spacing w:after="0" w:line="14" w:lineRule="exact"/>
                    <w:jc w:val="both"/>
                  </w:pPr>
                </w:p>
              </w:tc>
              <w:tc>
                <w:tcPr>
                  <w:tcW w:w="2880" w:type="dxa"/>
                  <w:tcMar>
                    <w:left w:w="0" w:type="dxa"/>
                    <w:right w:w="0" w:type="dxa"/>
                  </w:tcMar>
                </w:tcPr>
                <w:p w14:paraId="48B16E05" w14:textId="77777777" w:rsidR="00C231A9" w:rsidRDefault="00C231A9" w:rsidP="00732A31">
                  <w:pPr>
                    <w:autoSpaceDE w:val="0"/>
                    <w:autoSpaceDN w:val="0"/>
                    <w:spacing w:after="0" w:line="28" w:lineRule="exact"/>
                    <w:jc w:val="both"/>
                  </w:pPr>
                </w:p>
                <w:tbl>
                  <w:tblPr>
                    <w:tblW w:w="0" w:type="auto"/>
                    <w:tblInd w:w="23" w:type="dxa"/>
                    <w:tblLayout w:type="fixed"/>
                    <w:tblLook w:val="04A0" w:firstRow="1" w:lastRow="0" w:firstColumn="1" w:lastColumn="0" w:noHBand="0" w:noVBand="1"/>
                  </w:tblPr>
                  <w:tblGrid>
                    <w:gridCol w:w="2836"/>
                  </w:tblGrid>
                  <w:tr w:rsidR="00C231A9" w14:paraId="1909BDEB" w14:textId="77777777">
                    <w:trPr>
                      <w:trHeight w:hRule="exact" w:val="2662"/>
                    </w:trPr>
                    <w:tc>
                      <w:tcPr>
                        <w:tcW w:w="2836" w:type="dxa"/>
                        <w:tcBorders>
                          <w:top w:val="single" w:sz="5" w:space="0" w:color="000000"/>
                          <w:left w:val="single" w:sz="5" w:space="0" w:color="000000"/>
                          <w:bottom w:val="single" w:sz="1" w:space="0" w:color="000000"/>
                          <w:right w:val="single" w:sz="6" w:space="0" w:color="000000"/>
                        </w:tcBorders>
                        <w:tcMar>
                          <w:left w:w="0" w:type="dxa"/>
                          <w:right w:w="0" w:type="dxa"/>
                        </w:tcMar>
                      </w:tcPr>
                      <w:p w14:paraId="59D69B1E" w14:textId="77777777" w:rsidR="00C231A9" w:rsidRDefault="00000000" w:rsidP="00732A31">
                        <w:pPr>
                          <w:autoSpaceDE w:val="0"/>
                          <w:autoSpaceDN w:val="0"/>
                          <w:spacing w:before="850" w:after="0" w:line="295" w:lineRule="auto"/>
                          <w:jc w:val="both"/>
                        </w:pPr>
                        <w:r>
                          <w:rPr>
                            <w:rFonts w:ascii="Times New Roman" w:eastAsia="Times New Roman" w:hAnsi="Times New Roman"/>
                            <w:color w:val="000000"/>
                            <w:sz w:val="24"/>
                          </w:rPr>
                          <w:t xml:space="preserve">Simulate slow network (&gt;10 seconds) during an API call </w:t>
                        </w:r>
                      </w:p>
                    </w:tc>
                  </w:tr>
                </w:tbl>
                <w:p w14:paraId="25C7A90E" w14:textId="77777777" w:rsidR="00C231A9" w:rsidRDefault="00C231A9" w:rsidP="00732A31">
                  <w:pPr>
                    <w:autoSpaceDE w:val="0"/>
                    <w:autoSpaceDN w:val="0"/>
                    <w:spacing w:after="0" w:line="14" w:lineRule="exact"/>
                    <w:jc w:val="both"/>
                  </w:pPr>
                </w:p>
              </w:tc>
              <w:tc>
                <w:tcPr>
                  <w:tcW w:w="3620" w:type="dxa"/>
                  <w:tcMar>
                    <w:left w:w="0" w:type="dxa"/>
                    <w:right w:w="0" w:type="dxa"/>
                  </w:tcMar>
                </w:tcPr>
                <w:p w14:paraId="77AD38E7" w14:textId="77777777" w:rsidR="00C231A9" w:rsidRDefault="00C231A9" w:rsidP="00732A31">
                  <w:pPr>
                    <w:autoSpaceDE w:val="0"/>
                    <w:autoSpaceDN w:val="0"/>
                    <w:spacing w:after="0" w:line="28" w:lineRule="exact"/>
                    <w:jc w:val="both"/>
                  </w:pPr>
                </w:p>
                <w:tbl>
                  <w:tblPr>
                    <w:tblW w:w="0" w:type="auto"/>
                    <w:tblInd w:w="30" w:type="dxa"/>
                    <w:tblLayout w:type="fixed"/>
                    <w:tblLook w:val="04A0" w:firstRow="1" w:lastRow="0" w:firstColumn="1" w:lastColumn="0" w:noHBand="0" w:noVBand="1"/>
                  </w:tblPr>
                  <w:tblGrid>
                    <w:gridCol w:w="3570"/>
                  </w:tblGrid>
                  <w:tr w:rsidR="00C231A9" w14:paraId="2BCC5039" w14:textId="77777777">
                    <w:trPr>
                      <w:trHeight w:hRule="exact" w:val="2662"/>
                    </w:trPr>
                    <w:tc>
                      <w:tcPr>
                        <w:tcW w:w="3570" w:type="dxa"/>
                        <w:tcBorders>
                          <w:top w:val="single" w:sz="5" w:space="0" w:color="000000"/>
                          <w:left w:val="single" w:sz="5" w:space="0" w:color="000000"/>
                          <w:bottom w:val="single" w:sz="1" w:space="0" w:color="000000"/>
                          <w:right w:val="single" w:sz="5" w:space="0" w:color="000000"/>
                        </w:tcBorders>
                        <w:tcMar>
                          <w:left w:w="0" w:type="dxa"/>
                          <w:right w:w="0" w:type="dxa"/>
                        </w:tcMar>
                      </w:tcPr>
                      <w:p w14:paraId="4B6CE64F" w14:textId="77777777" w:rsidR="00C231A9" w:rsidRDefault="00000000" w:rsidP="00732A31">
                        <w:pPr>
                          <w:autoSpaceDE w:val="0"/>
                          <w:autoSpaceDN w:val="0"/>
                          <w:spacing w:before="22" w:after="0" w:line="338" w:lineRule="auto"/>
                          <w:ind w:left="12" w:right="144"/>
                          <w:jc w:val="both"/>
                        </w:pPr>
                        <w:r>
                          <w:rPr>
                            <w:rFonts w:ascii="Times New Roman" w:eastAsia="Times New Roman" w:hAnsi="Times New Roman"/>
                            <w:color w:val="000000"/>
                            <w:sz w:val="24"/>
                          </w:rPr>
                          <w:t xml:space="preserve">Axios client's timeout: 10000 (10 seconds) triggers. Request is </w:t>
                        </w:r>
                        <w:r>
                          <w:br/>
                        </w:r>
                        <w:r>
                          <w:rPr>
                            <w:rFonts w:ascii="Times New Roman" w:eastAsia="Times New Roman" w:hAnsi="Times New Roman"/>
                            <w:color w:val="000000"/>
                            <w:sz w:val="24"/>
                          </w:rPr>
                          <w:t xml:space="preserve">automatically aborted. Error is </w:t>
                        </w:r>
                        <w:r>
                          <w:br/>
                        </w:r>
                        <w:r>
                          <w:rPr>
                            <w:rFonts w:ascii="Times New Roman" w:eastAsia="Times New Roman" w:hAnsi="Times New Roman"/>
                            <w:color w:val="000000"/>
                            <w:sz w:val="24"/>
                          </w:rPr>
                          <w:t xml:space="preserve">caught by the calling component's catch block. Appropriate error </w:t>
                        </w:r>
                        <w:r>
                          <w:br/>
                        </w:r>
                        <w:r>
                          <w:rPr>
                            <w:rFonts w:ascii="Times New Roman" w:eastAsia="Times New Roman" w:hAnsi="Times New Roman"/>
                            <w:color w:val="000000"/>
                            <w:sz w:val="24"/>
                          </w:rPr>
                          <w:t xml:space="preserve">message is displayed to the user. </w:t>
                        </w:r>
                      </w:p>
                    </w:tc>
                  </w:tr>
                </w:tbl>
                <w:p w14:paraId="582E6748" w14:textId="77777777" w:rsidR="00C231A9" w:rsidRDefault="00C231A9" w:rsidP="00732A31">
                  <w:pPr>
                    <w:autoSpaceDE w:val="0"/>
                    <w:autoSpaceDN w:val="0"/>
                    <w:spacing w:after="0" w:line="14" w:lineRule="exact"/>
                    <w:jc w:val="both"/>
                  </w:pPr>
                </w:p>
              </w:tc>
              <w:tc>
                <w:tcPr>
                  <w:tcW w:w="660" w:type="dxa"/>
                  <w:tcMar>
                    <w:left w:w="0" w:type="dxa"/>
                    <w:right w:w="0" w:type="dxa"/>
                  </w:tcMar>
                </w:tcPr>
                <w:p w14:paraId="073D276D" w14:textId="77777777" w:rsidR="00C231A9" w:rsidRDefault="00C231A9" w:rsidP="00732A31">
                  <w:pPr>
                    <w:autoSpaceDE w:val="0"/>
                    <w:autoSpaceDN w:val="0"/>
                    <w:spacing w:after="0" w:line="28" w:lineRule="exact"/>
                    <w:jc w:val="both"/>
                  </w:pPr>
                </w:p>
                <w:tbl>
                  <w:tblPr>
                    <w:tblW w:w="0" w:type="auto"/>
                    <w:tblInd w:w="26" w:type="dxa"/>
                    <w:tblLayout w:type="fixed"/>
                    <w:tblLook w:val="04A0" w:firstRow="1" w:lastRow="0" w:firstColumn="1" w:lastColumn="0" w:noHBand="0" w:noVBand="1"/>
                  </w:tblPr>
                  <w:tblGrid>
                    <w:gridCol w:w="626"/>
                  </w:tblGrid>
                  <w:tr w:rsidR="00C231A9" w14:paraId="31C36E72" w14:textId="77777777">
                    <w:trPr>
                      <w:trHeight w:hRule="exact" w:val="2662"/>
                    </w:trPr>
                    <w:tc>
                      <w:tcPr>
                        <w:tcW w:w="626" w:type="dxa"/>
                        <w:tcBorders>
                          <w:top w:val="single" w:sz="5" w:space="0" w:color="000000"/>
                          <w:left w:val="single" w:sz="6" w:space="0" w:color="000000"/>
                          <w:bottom w:val="single" w:sz="1" w:space="0" w:color="000000"/>
                          <w:right w:val="single" w:sz="1" w:space="0" w:color="000000"/>
                        </w:tcBorders>
                        <w:tcMar>
                          <w:left w:w="0" w:type="dxa"/>
                          <w:right w:w="0" w:type="dxa"/>
                        </w:tcMar>
                      </w:tcPr>
                      <w:p w14:paraId="501E3426" w14:textId="77777777" w:rsidR="00C231A9" w:rsidRDefault="00000000" w:rsidP="00732A31">
                        <w:pPr>
                          <w:autoSpaceDE w:val="0"/>
                          <w:autoSpaceDN w:val="0"/>
                          <w:spacing w:before="1056" w:after="0" w:line="230" w:lineRule="auto"/>
                          <w:ind w:left="14"/>
                          <w:jc w:val="both"/>
                        </w:pPr>
                        <w:r>
                          <w:rPr>
                            <w:rFonts w:ascii="Times New Roman" w:eastAsia="Times New Roman" w:hAnsi="Times New Roman"/>
                            <w:color w:val="000000"/>
                            <w:sz w:val="24"/>
                          </w:rPr>
                          <w:t xml:space="preserve">Pass </w:t>
                        </w:r>
                      </w:p>
                    </w:tc>
                  </w:tr>
                </w:tbl>
                <w:p w14:paraId="3170E0AF" w14:textId="77777777" w:rsidR="00C231A9" w:rsidRDefault="00C231A9" w:rsidP="00732A31">
                  <w:pPr>
                    <w:autoSpaceDE w:val="0"/>
                    <w:autoSpaceDN w:val="0"/>
                    <w:spacing w:after="0" w:line="14" w:lineRule="exact"/>
                    <w:jc w:val="both"/>
                  </w:pPr>
                </w:p>
              </w:tc>
            </w:tr>
          </w:tbl>
          <w:p w14:paraId="0A714E95" w14:textId="77777777" w:rsidR="00C231A9" w:rsidRDefault="00C231A9" w:rsidP="00732A31">
            <w:pPr>
              <w:autoSpaceDE w:val="0"/>
              <w:autoSpaceDN w:val="0"/>
              <w:spacing w:after="0" w:line="14" w:lineRule="exact"/>
              <w:jc w:val="both"/>
            </w:pPr>
          </w:p>
        </w:tc>
      </w:tr>
    </w:tbl>
    <w:p w14:paraId="36094E42" w14:textId="77777777" w:rsidR="00C231A9" w:rsidRDefault="00C231A9" w:rsidP="00732A31">
      <w:pPr>
        <w:autoSpaceDE w:val="0"/>
        <w:autoSpaceDN w:val="0"/>
        <w:spacing w:after="0" w:line="3906" w:lineRule="exact"/>
        <w:jc w:val="both"/>
      </w:pPr>
    </w:p>
    <w:tbl>
      <w:tblPr>
        <w:tblW w:w="0" w:type="auto"/>
        <w:tblInd w:w="346" w:type="dxa"/>
        <w:tblLayout w:type="fixed"/>
        <w:tblLook w:val="04A0" w:firstRow="1" w:lastRow="0" w:firstColumn="1" w:lastColumn="0" w:noHBand="0" w:noVBand="1"/>
      </w:tblPr>
      <w:tblGrid>
        <w:gridCol w:w="9570"/>
        <w:gridCol w:w="1124"/>
      </w:tblGrid>
      <w:tr w:rsidR="00C231A9" w14:paraId="65B5D66D" w14:textId="77777777">
        <w:trPr>
          <w:trHeight w:hRule="exact" w:val="494"/>
        </w:trPr>
        <w:tc>
          <w:tcPr>
            <w:tcW w:w="9570" w:type="dxa"/>
            <w:tcBorders>
              <w:top w:val="single" w:sz="12" w:space="0" w:color="000000"/>
            </w:tcBorders>
            <w:tcMar>
              <w:left w:w="0" w:type="dxa"/>
              <w:right w:w="0" w:type="dxa"/>
            </w:tcMar>
          </w:tcPr>
          <w:p w14:paraId="1E0BFCE4"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CF1722C"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77</w:t>
            </w:r>
          </w:p>
        </w:tc>
      </w:tr>
    </w:tbl>
    <w:p w14:paraId="0BF008A4" w14:textId="77777777" w:rsidR="00C231A9" w:rsidRDefault="00C231A9" w:rsidP="00732A31">
      <w:pPr>
        <w:autoSpaceDE w:val="0"/>
        <w:autoSpaceDN w:val="0"/>
        <w:spacing w:after="0" w:line="14" w:lineRule="exact"/>
        <w:jc w:val="both"/>
      </w:pPr>
    </w:p>
    <w:p w14:paraId="1288246B" w14:textId="77777777" w:rsidR="00C231A9" w:rsidRDefault="00C231A9" w:rsidP="00732A31">
      <w:pPr>
        <w:autoSpaceDE w:val="0"/>
        <w:autoSpaceDN w:val="0"/>
        <w:spacing w:after="0" w:line="14" w:lineRule="exact"/>
        <w:jc w:val="both"/>
      </w:pPr>
    </w:p>
    <w:p w14:paraId="0BE9D020" w14:textId="77777777" w:rsidR="00C231A9" w:rsidRDefault="00C231A9" w:rsidP="00732A31">
      <w:pPr>
        <w:autoSpaceDE w:val="0"/>
        <w:autoSpaceDN w:val="0"/>
        <w:spacing w:after="0" w:line="14" w:lineRule="exact"/>
        <w:jc w:val="both"/>
      </w:pPr>
    </w:p>
    <w:p w14:paraId="23E21865" w14:textId="77777777" w:rsidR="00C231A9" w:rsidRDefault="00C231A9" w:rsidP="00732A31">
      <w:pPr>
        <w:jc w:val="both"/>
        <w:sectPr w:rsidR="00C231A9">
          <w:pgSz w:w="11906" w:h="16838"/>
          <w:pgMar w:top="360" w:right="92" w:bottom="240" w:left="524" w:header="720" w:footer="720" w:gutter="0"/>
          <w:cols w:space="720"/>
          <w:docGrid w:linePitch="360"/>
        </w:sectPr>
      </w:pPr>
    </w:p>
    <w:p w14:paraId="33CE9A15"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61E6AAD" w14:textId="77777777">
        <w:trPr>
          <w:trHeight w:hRule="exact" w:val="564"/>
        </w:trPr>
        <w:tc>
          <w:tcPr>
            <w:tcW w:w="6616" w:type="dxa"/>
            <w:tcBorders>
              <w:bottom w:val="single" w:sz="12" w:space="0" w:color="000000"/>
            </w:tcBorders>
            <w:tcMar>
              <w:left w:w="0" w:type="dxa"/>
              <w:right w:w="0" w:type="dxa"/>
            </w:tcMar>
          </w:tcPr>
          <w:p w14:paraId="17F9E4BC"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8C8B040"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07EF707A" w14:textId="77777777" w:rsidR="00C231A9" w:rsidRDefault="00000000" w:rsidP="00732A31">
      <w:pPr>
        <w:tabs>
          <w:tab w:val="left" w:pos="4526"/>
        </w:tabs>
        <w:autoSpaceDE w:val="0"/>
        <w:autoSpaceDN w:val="0"/>
        <w:spacing w:before="472" w:after="0" w:line="254" w:lineRule="auto"/>
        <w:ind w:left="4478" w:right="4752"/>
        <w:jc w:val="both"/>
      </w:pPr>
      <w:r>
        <w:rPr>
          <w:rFonts w:ascii="Times New Roman" w:eastAsia="Times New Roman" w:hAnsi="Times New Roman"/>
          <w:b/>
          <w:color w:val="000000"/>
          <w:sz w:val="32"/>
          <w:u w:val="single"/>
        </w:rPr>
        <w:t>CHAPTER 7</w:t>
      </w:r>
      <w:r>
        <w:rPr>
          <w:rFonts w:ascii="Times New Roman" w:eastAsia="Times New Roman" w:hAnsi="Times New Roman"/>
          <w:b/>
          <w:color w:val="000000"/>
          <w:sz w:val="32"/>
        </w:rPr>
        <w:t xml:space="preserve"> </w:t>
      </w:r>
      <w:r>
        <w:br/>
      </w:r>
      <w:r>
        <w:rPr>
          <w:rFonts w:ascii="Times New Roman" w:eastAsia="Times New Roman" w:hAnsi="Times New Roman"/>
          <w:b/>
          <w:color w:val="000000"/>
          <w:sz w:val="32"/>
          <w:u w:val="single"/>
        </w:rPr>
        <w:t>SNAPSHOTS</w:t>
      </w:r>
    </w:p>
    <w:p w14:paraId="07BAB517" w14:textId="77777777" w:rsidR="00C231A9" w:rsidRDefault="00000000" w:rsidP="00732A31">
      <w:pPr>
        <w:autoSpaceDE w:val="0"/>
        <w:autoSpaceDN w:val="0"/>
        <w:spacing w:before="230" w:after="0" w:line="233" w:lineRule="auto"/>
        <w:ind w:left="916"/>
        <w:jc w:val="both"/>
      </w:pPr>
      <w:r>
        <w:rPr>
          <w:rFonts w:ascii="Times New Roman" w:eastAsia="Times New Roman" w:hAnsi="Times New Roman"/>
          <w:b/>
          <w:color w:val="000000"/>
          <w:sz w:val="28"/>
        </w:rPr>
        <w:t xml:space="preserve">7.1 SCREENSHOTS </w:t>
      </w:r>
    </w:p>
    <w:p w14:paraId="20C1F2BF" w14:textId="77777777" w:rsidR="00C231A9" w:rsidRDefault="00000000" w:rsidP="00732A31">
      <w:pPr>
        <w:autoSpaceDE w:val="0"/>
        <w:autoSpaceDN w:val="0"/>
        <w:spacing w:before="330" w:after="0" w:line="338" w:lineRule="auto"/>
        <w:ind w:left="916" w:right="1296"/>
        <w:jc w:val="both"/>
      </w:pPr>
      <w:r>
        <w:rPr>
          <w:rFonts w:ascii="Times New Roman" w:eastAsia="Times New Roman" w:hAnsi="Times New Roman"/>
          <w:color w:val="000000"/>
          <w:sz w:val="24"/>
        </w:rPr>
        <w:t xml:space="preserve">The implementation phase of the BizWiz platform translates the system design and </w:t>
      </w:r>
      <w:r>
        <w:br/>
      </w:r>
      <w:r>
        <w:rPr>
          <w:rFonts w:ascii="Times New Roman" w:eastAsia="Times New Roman" w:hAnsi="Times New Roman"/>
          <w:color w:val="000000"/>
          <w:sz w:val="24"/>
        </w:rPr>
        <w:t>architecture into a fully functional, user-facing web application. The frontend was developed using React.js and styled comprehensively with Tailwind CSS to ensure a responsive, modern, and accessible user experience across all device sizes. The following subsections detail the implementation of the core user interfaces, accompanied by screenshots that demonstrate the visual design and interactive elements of the deployed system.</w:t>
      </w:r>
    </w:p>
    <w:p w14:paraId="4B8A567D"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7.1.1 Platform Landing Page </w:t>
      </w:r>
    </w:p>
    <w:p w14:paraId="1524CFBB" w14:textId="77777777" w:rsidR="00C231A9" w:rsidRDefault="00000000" w:rsidP="00732A31">
      <w:pPr>
        <w:autoSpaceDE w:val="0"/>
        <w:autoSpaceDN w:val="0"/>
        <w:spacing w:before="330" w:after="0" w:line="295" w:lineRule="auto"/>
        <w:ind w:left="916" w:right="1440"/>
        <w:jc w:val="both"/>
      </w:pPr>
      <w:r>
        <w:rPr>
          <w:rFonts w:ascii="Times New Roman" w:eastAsia="Times New Roman" w:hAnsi="Times New Roman"/>
          <w:color w:val="000000"/>
          <w:sz w:val="24"/>
        </w:rPr>
        <w:t xml:space="preserve">The BizWiz landing page serves as the primary entry point for prospective business owners. It is implemented in the LandingPage.jsx component </w:t>
      </w:r>
    </w:p>
    <w:p w14:paraId="4041F600" w14:textId="77777777" w:rsidR="00C231A9" w:rsidRDefault="00000000" w:rsidP="00732A31">
      <w:pPr>
        <w:autoSpaceDE w:val="0"/>
        <w:autoSpaceDN w:val="0"/>
        <w:spacing w:before="308" w:after="0" w:line="338" w:lineRule="auto"/>
        <w:ind w:left="916" w:right="1584"/>
        <w:jc w:val="both"/>
      </w:pPr>
      <w:r>
        <w:rPr>
          <w:rFonts w:ascii="Times New Roman" w:eastAsia="Times New Roman" w:hAnsi="Times New Roman"/>
          <w:color w:val="000000"/>
          <w:sz w:val="24"/>
        </w:rPr>
        <w:t>The hero section prominently displays the platform's value proposition: "Create Your Business Website in 5 Minutes." The implementation relies on CSS Grid and Flexbox for structural alignment, ensuring that the call-to-action (CTA) buttons ("Get Started Free") remain prominent on both desktop and mobile viewports. A dynamic background gradient and a glowing dot pattern add depth to the visual presentation without relying on heavy image assets, thereby optimizing the initial page load speed.</w:t>
      </w:r>
    </w:p>
    <w:p w14:paraId="3D873943" w14:textId="77777777" w:rsidR="00C231A9" w:rsidRDefault="00000000" w:rsidP="00732A31">
      <w:pPr>
        <w:autoSpaceDE w:val="0"/>
        <w:autoSpaceDN w:val="0"/>
        <w:spacing w:before="296" w:after="416" w:line="240" w:lineRule="auto"/>
        <w:ind w:left="916"/>
        <w:jc w:val="both"/>
      </w:pPr>
      <w:r>
        <w:rPr>
          <w:noProof/>
        </w:rPr>
        <w:drawing>
          <wp:inline distT="0" distB="0" distL="0" distR="0" wp14:anchorId="5CAD8B90" wp14:editId="08D0091A">
            <wp:extent cx="5740400" cy="29438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40400" cy="2943859"/>
                    </a:xfrm>
                    <a:prstGeom prst="rect">
                      <a:avLst/>
                    </a:prstGeom>
                  </pic:spPr>
                </pic:pic>
              </a:graphicData>
            </a:graphic>
          </wp:inline>
        </w:drawing>
      </w:r>
    </w:p>
    <w:tbl>
      <w:tblPr>
        <w:tblW w:w="0" w:type="auto"/>
        <w:tblInd w:w="346" w:type="dxa"/>
        <w:tblLayout w:type="fixed"/>
        <w:tblLook w:val="04A0" w:firstRow="1" w:lastRow="0" w:firstColumn="1" w:lastColumn="0" w:noHBand="0" w:noVBand="1"/>
      </w:tblPr>
      <w:tblGrid>
        <w:gridCol w:w="9570"/>
        <w:gridCol w:w="1124"/>
      </w:tblGrid>
      <w:tr w:rsidR="00C231A9" w14:paraId="06503EA8" w14:textId="77777777">
        <w:trPr>
          <w:trHeight w:hRule="exact" w:val="494"/>
        </w:trPr>
        <w:tc>
          <w:tcPr>
            <w:tcW w:w="9570" w:type="dxa"/>
            <w:tcBorders>
              <w:top w:val="single" w:sz="12" w:space="0" w:color="000000"/>
            </w:tcBorders>
            <w:tcMar>
              <w:left w:w="0" w:type="dxa"/>
              <w:right w:w="0" w:type="dxa"/>
            </w:tcMar>
          </w:tcPr>
          <w:p w14:paraId="07ACA253"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4DBFB9C"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78</w:t>
            </w:r>
          </w:p>
        </w:tc>
      </w:tr>
    </w:tbl>
    <w:p w14:paraId="4F80623C" w14:textId="77777777" w:rsidR="00C231A9" w:rsidRDefault="00C231A9" w:rsidP="00732A31">
      <w:pPr>
        <w:autoSpaceDE w:val="0"/>
        <w:autoSpaceDN w:val="0"/>
        <w:spacing w:after="0" w:line="14" w:lineRule="exact"/>
        <w:jc w:val="both"/>
      </w:pPr>
    </w:p>
    <w:p w14:paraId="0B458246" w14:textId="77777777" w:rsidR="00C231A9" w:rsidRDefault="00C231A9" w:rsidP="00732A31">
      <w:pPr>
        <w:jc w:val="both"/>
        <w:sectPr w:rsidR="00C231A9">
          <w:pgSz w:w="11906" w:h="16838"/>
          <w:pgMar w:top="360" w:right="92" w:bottom="240" w:left="524" w:header="720" w:footer="720" w:gutter="0"/>
          <w:cols w:space="720"/>
          <w:docGrid w:linePitch="360"/>
        </w:sectPr>
      </w:pPr>
    </w:p>
    <w:p w14:paraId="04A36F2E"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2196DB0" w14:textId="77777777">
        <w:trPr>
          <w:trHeight w:hRule="exact" w:val="564"/>
        </w:trPr>
        <w:tc>
          <w:tcPr>
            <w:tcW w:w="6616" w:type="dxa"/>
            <w:tcBorders>
              <w:bottom w:val="single" w:sz="12" w:space="0" w:color="000000"/>
            </w:tcBorders>
            <w:tcMar>
              <w:left w:w="0" w:type="dxa"/>
              <w:right w:w="0" w:type="dxa"/>
            </w:tcMar>
          </w:tcPr>
          <w:p w14:paraId="0CECF096"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78D658CB"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491E236" w14:textId="77777777" w:rsidR="00C231A9" w:rsidRDefault="00000000" w:rsidP="00732A31">
      <w:pPr>
        <w:autoSpaceDE w:val="0"/>
        <w:autoSpaceDN w:val="0"/>
        <w:spacing w:before="466" w:after="0" w:line="230" w:lineRule="auto"/>
        <w:ind w:left="916"/>
        <w:jc w:val="both"/>
      </w:pPr>
      <w:r>
        <w:rPr>
          <w:rFonts w:ascii="Times New Roman" w:eastAsia="Times New Roman" w:hAnsi="Times New Roman"/>
          <w:i/>
          <w:color w:val="000000"/>
          <w:sz w:val="24"/>
        </w:rPr>
        <w:t xml:space="preserve">Figure 5.1 - BizWiz Platform Landing Page </w:t>
      </w:r>
    </w:p>
    <w:p w14:paraId="5BA01353" w14:textId="77777777" w:rsidR="00C231A9" w:rsidRDefault="00000000" w:rsidP="00732A31">
      <w:pPr>
        <w:autoSpaceDE w:val="0"/>
        <w:autoSpaceDN w:val="0"/>
        <w:spacing w:before="312" w:after="0" w:line="230" w:lineRule="auto"/>
        <w:ind w:left="916"/>
        <w:jc w:val="both"/>
      </w:pPr>
      <w:r>
        <w:rPr>
          <w:rFonts w:ascii="Times New Roman" w:eastAsia="Times New Roman" w:hAnsi="Times New Roman"/>
          <w:b/>
          <w:color w:val="000000"/>
          <w:sz w:val="28"/>
        </w:rPr>
        <w:t>7.1.2 Secure Authentication Interface</w:t>
      </w:r>
    </w:p>
    <w:p w14:paraId="27122B99" w14:textId="77777777" w:rsidR="00C231A9" w:rsidRDefault="00000000" w:rsidP="00732A31">
      <w:pPr>
        <w:autoSpaceDE w:val="0"/>
        <w:autoSpaceDN w:val="0"/>
        <w:spacing w:before="328" w:after="0" w:line="317" w:lineRule="auto"/>
        <w:ind w:left="916" w:right="1296"/>
        <w:jc w:val="both"/>
      </w:pPr>
      <w:r>
        <w:rPr>
          <w:rFonts w:ascii="Times New Roman" w:eastAsia="Times New Roman" w:hAnsi="Times New Roman"/>
          <w:color w:val="000000"/>
          <w:sz w:val="24"/>
        </w:rPr>
        <w:t xml:space="preserve">The authentication interface is implemented within the LoginPage.jsx component. In alignment with the system's passwordless architecture, the login screen presents a minimalist, distraction-free environment focused entirely on the Google OAuth 2.0 integration. </w:t>
      </w:r>
    </w:p>
    <w:p w14:paraId="7F1F5B41" w14:textId="77777777" w:rsidR="00C231A9" w:rsidRDefault="00000000" w:rsidP="00732A31">
      <w:pPr>
        <w:autoSpaceDE w:val="0"/>
        <w:autoSpaceDN w:val="0"/>
        <w:spacing w:before="310" w:after="0" w:line="338" w:lineRule="auto"/>
        <w:ind w:left="916" w:right="1296"/>
        <w:jc w:val="both"/>
      </w:pPr>
      <w:r>
        <w:rPr>
          <w:rFonts w:ascii="Times New Roman" w:eastAsia="Times New Roman" w:hAnsi="Times New Roman"/>
          <w:color w:val="000000"/>
          <w:sz w:val="24"/>
        </w:rPr>
        <w:t xml:space="preserve">The UI utilizes the @react-oauth/google package to render the official "Sign in with Google" button. The layout is centered using Flexbox, with a subtle card container that elevates the login prompt above the background. When the user initiates the login process, the component handles the asynchronous communication with the backend (POST /api/auth/google) and provides visual feedback while the authentication token is being verified and the JWT is being issued. </w:t>
      </w:r>
    </w:p>
    <w:p w14:paraId="70FCC22C" w14:textId="77777777" w:rsidR="00C231A9" w:rsidRDefault="00000000" w:rsidP="00732A31">
      <w:pPr>
        <w:autoSpaceDE w:val="0"/>
        <w:autoSpaceDN w:val="0"/>
        <w:spacing w:before="298" w:after="0" w:line="240" w:lineRule="auto"/>
        <w:ind w:left="916"/>
        <w:jc w:val="both"/>
      </w:pPr>
      <w:r>
        <w:rPr>
          <w:noProof/>
        </w:rPr>
        <w:drawing>
          <wp:inline distT="0" distB="0" distL="0" distR="0" wp14:anchorId="2FF9F29A" wp14:editId="22DCD4B7">
            <wp:extent cx="5731509" cy="3581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31509" cy="3581400"/>
                    </a:xfrm>
                    <a:prstGeom prst="rect">
                      <a:avLst/>
                    </a:prstGeom>
                  </pic:spPr>
                </pic:pic>
              </a:graphicData>
            </a:graphic>
          </wp:inline>
        </w:drawing>
      </w:r>
    </w:p>
    <w:p w14:paraId="2BB2120A" w14:textId="77777777" w:rsidR="00C231A9" w:rsidRDefault="00000000" w:rsidP="00732A31">
      <w:pPr>
        <w:autoSpaceDE w:val="0"/>
        <w:autoSpaceDN w:val="0"/>
        <w:spacing w:before="160" w:after="0" w:line="230" w:lineRule="auto"/>
        <w:ind w:left="916"/>
        <w:jc w:val="both"/>
      </w:pPr>
      <w:r>
        <w:rPr>
          <w:rFonts w:ascii="Times New Roman" w:eastAsia="Times New Roman" w:hAnsi="Times New Roman"/>
          <w:i/>
          <w:color w:val="000000"/>
          <w:sz w:val="24"/>
        </w:rPr>
        <w:t>Figure 7.2 - Secure Authentication Interface utilizing Google OAuth 2.0)</w:t>
      </w:r>
    </w:p>
    <w:p w14:paraId="696ACD71"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7.1.3 AI-Powered Onboarding Wizard </w:t>
      </w:r>
    </w:p>
    <w:p w14:paraId="415850A7" w14:textId="77777777" w:rsidR="00C231A9" w:rsidRDefault="00000000" w:rsidP="00732A31">
      <w:pPr>
        <w:autoSpaceDE w:val="0"/>
        <w:autoSpaceDN w:val="0"/>
        <w:spacing w:before="330" w:after="250" w:line="317" w:lineRule="auto"/>
        <w:ind w:left="916" w:right="1296"/>
        <w:jc w:val="both"/>
      </w:pPr>
      <w:r>
        <w:rPr>
          <w:rFonts w:ascii="Times New Roman" w:eastAsia="Times New Roman" w:hAnsi="Times New Roman"/>
          <w:color w:val="000000"/>
          <w:sz w:val="24"/>
        </w:rPr>
        <w:t xml:space="preserve">The onboarding wizard (OnboardingWizard.jsx) is the most interaction-heavy component in the platform, guiding the user through the five-step website creation process. The </w:t>
      </w:r>
      <w:r>
        <w:br/>
      </w:r>
      <w:r>
        <w:rPr>
          <w:rFonts w:ascii="Times New Roman" w:eastAsia="Times New Roman" w:hAnsi="Times New Roman"/>
          <w:color w:val="000000"/>
          <w:sz w:val="24"/>
        </w:rPr>
        <w:t xml:space="preserve">implementation features a dynamic progress tracker at the top of the screen, where completed </w:t>
      </w:r>
    </w:p>
    <w:tbl>
      <w:tblPr>
        <w:tblW w:w="0" w:type="auto"/>
        <w:tblInd w:w="346" w:type="dxa"/>
        <w:tblLayout w:type="fixed"/>
        <w:tblLook w:val="04A0" w:firstRow="1" w:lastRow="0" w:firstColumn="1" w:lastColumn="0" w:noHBand="0" w:noVBand="1"/>
      </w:tblPr>
      <w:tblGrid>
        <w:gridCol w:w="9570"/>
        <w:gridCol w:w="1124"/>
      </w:tblGrid>
      <w:tr w:rsidR="00C231A9" w14:paraId="19065D27" w14:textId="77777777">
        <w:trPr>
          <w:trHeight w:hRule="exact" w:val="494"/>
        </w:trPr>
        <w:tc>
          <w:tcPr>
            <w:tcW w:w="9570" w:type="dxa"/>
            <w:tcBorders>
              <w:top w:val="single" w:sz="12" w:space="0" w:color="000000"/>
            </w:tcBorders>
            <w:tcMar>
              <w:left w:w="0" w:type="dxa"/>
              <w:right w:w="0" w:type="dxa"/>
            </w:tcMar>
          </w:tcPr>
          <w:p w14:paraId="741AE005"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611195A"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79</w:t>
            </w:r>
          </w:p>
        </w:tc>
      </w:tr>
    </w:tbl>
    <w:p w14:paraId="24305146" w14:textId="77777777" w:rsidR="00C231A9" w:rsidRDefault="00C231A9" w:rsidP="00732A31">
      <w:pPr>
        <w:autoSpaceDE w:val="0"/>
        <w:autoSpaceDN w:val="0"/>
        <w:spacing w:after="0" w:line="14" w:lineRule="exact"/>
        <w:jc w:val="both"/>
      </w:pPr>
    </w:p>
    <w:p w14:paraId="6CAAB56E" w14:textId="77777777" w:rsidR="00C231A9" w:rsidRDefault="00C231A9" w:rsidP="00732A31">
      <w:pPr>
        <w:jc w:val="both"/>
        <w:sectPr w:rsidR="00C231A9">
          <w:pgSz w:w="11906" w:h="16838"/>
          <w:pgMar w:top="360" w:right="92" w:bottom="240" w:left="524" w:header="720" w:footer="720" w:gutter="0"/>
          <w:cols w:space="720"/>
          <w:docGrid w:linePitch="360"/>
        </w:sectPr>
      </w:pPr>
    </w:p>
    <w:p w14:paraId="6BFF3658"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F729AD8" w14:textId="77777777">
        <w:trPr>
          <w:trHeight w:hRule="exact" w:val="564"/>
        </w:trPr>
        <w:tc>
          <w:tcPr>
            <w:tcW w:w="6616" w:type="dxa"/>
            <w:tcBorders>
              <w:bottom w:val="single" w:sz="12" w:space="0" w:color="000000"/>
            </w:tcBorders>
            <w:tcMar>
              <w:left w:w="0" w:type="dxa"/>
              <w:right w:w="0" w:type="dxa"/>
            </w:tcMar>
          </w:tcPr>
          <w:p w14:paraId="38D4B1B3"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2B1F0E0"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AAAFF4D" w14:textId="77777777" w:rsidR="00C231A9" w:rsidRDefault="00000000" w:rsidP="00732A31">
      <w:pPr>
        <w:autoSpaceDE w:val="0"/>
        <w:autoSpaceDN w:val="0"/>
        <w:spacing w:before="466" w:after="0" w:line="317" w:lineRule="auto"/>
        <w:ind w:left="916" w:right="1296"/>
        <w:jc w:val="both"/>
      </w:pPr>
      <w:r>
        <w:rPr>
          <w:rFonts w:ascii="Times New Roman" w:eastAsia="Times New Roman" w:hAnsi="Times New Roman"/>
          <w:color w:val="000000"/>
          <w:sz w:val="24"/>
        </w:rPr>
        <w:t xml:space="preserve">steps are highlighted in emerald green with a checkmark icon (CheckCircle2 from Lucide React), the active step is highlighted in primary blue with a slight scale animation, and future steps remain greyed out. </w:t>
      </w:r>
    </w:p>
    <w:p w14:paraId="4D10F49B" w14:textId="77777777" w:rsidR="00C231A9" w:rsidRDefault="00000000" w:rsidP="00732A31">
      <w:pPr>
        <w:autoSpaceDE w:val="0"/>
        <w:autoSpaceDN w:val="0"/>
        <w:spacing w:before="310" w:after="0" w:line="295" w:lineRule="auto"/>
        <w:ind w:left="916" w:right="1872"/>
        <w:jc w:val="both"/>
      </w:pPr>
      <w:r>
        <w:rPr>
          <w:rFonts w:ascii="Times New Roman" w:eastAsia="Times New Roman" w:hAnsi="Times New Roman"/>
          <w:color w:val="000000"/>
          <w:sz w:val="24"/>
        </w:rPr>
        <w:t xml:space="preserve">The step-by-step UI is managed through React state variables that conditionally render different form sections based on the current step. </w:t>
      </w:r>
    </w:p>
    <w:p w14:paraId="1E84AAAA" w14:textId="77777777" w:rsidR="00C231A9" w:rsidRDefault="00000000" w:rsidP="00732A31">
      <w:pPr>
        <w:tabs>
          <w:tab w:val="left" w:pos="1636"/>
        </w:tabs>
        <w:autoSpaceDE w:val="0"/>
        <w:autoSpaceDN w:val="0"/>
        <w:spacing w:before="308" w:after="0" w:line="230" w:lineRule="auto"/>
        <w:ind w:left="1276"/>
        <w:jc w:val="both"/>
      </w:pPr>
      <w:r>
        <w:rPr>
          <w:rFonts w:ascii="Symbol" w:eastAsia="Symbol" w:hAnsi="Symbol"/>
          <w:color w:val="000000"/>
          <w:sz w:val="20"/>
        </w:rPr>
        <w:t>•</w:t>
      </w:r>
      <w:r>
        <w:tab/>
      </w:r>
      <w:r>
        <w:rPr>
          <w:rFonts w:ascii="Times New Roman" w:eastAsia="Times New Roman" w:hAnsi="Times New Roman"/>
          <w:b/>
          <w:color w:val="000000"/>
          <w:sz w:val="24"/>
        </w:rPr>
        <w:t>Step 1 &amp; 2:</w:t>
      </w:r>
      <w:r>
        <w:rPr>
          <w:rFonts w:ascii="Times New Roman" w:eastAsia="Times New Roman" w:hAnsi="Times New Roman"/>
          <w:color w:val="000000"/>
          <w:sz w:val="24"/>
        </w:rPr>
        <w:t xml:space="preserve"> Standard text inputs and clickable template cards with hover effects. </w:t>
      </w:r>
    </w:p>
    <w:p w14:paraId="6293F2C1" w14:textId="77777777" w:rsidR="00C231A9" w:rsidRDefault="00000000" w:rsidP="00732A31">
      <w:pPr>
        <w:tabs>
          <w:tab w:val="left" w:pos="1636"/>
        </w:tabs>
        <w:autoSpaceDE w:val="0"/>
        <w:autoSpaceDN w:val="0"/>
        <w:spacing w:before="308" w:after="0" w:line="298" w:lineRule="auto"/>
        <w:ind w:left="1276" w:right="1296"/>
        <w:jc w:val="both"/>
      </w:pPr>
      <w:r>
        <w:rPr>
          <w:rFonts w:ascii="Symbol" w:eastAsia="Symbol" w:hAnsi="Symbol"/>
          <w:color w:val="000000"/>
          <w:sz w:val="20"/>
        </w:rPr>
        <w:t>•</w:t>
      </w:r>
      <w:r>
        <w:tab/>
      </w:r>
      <w:r>
        <w:rPr>
          <w:rFonts w:ascii="Times New Roman" w:eastAsia="Times New Roman" w:hAnsi="Times New Roman"/>
          <w:b/>
          <w:color w:val="000000"/>
          <w:sz w:val="24"/>
        </w:rPr>
        <w:t>Step 3:</w:t>
      </w:r>
      <w:r>
        <w:rPr>
          <w:rFonts w:ascii="Times New Roman" w:eastAsia="Times New Roman" w:hAnsi="Times New Roman"/>
          <w:color w:val="000000"/>
          <w:sz w:val="24"/>
        </w:rPr>
        <w:t xml:space="preserve"> A native HTML5 color picker input (type="color") paired with text inputs for </w:t>
      </w:r>
      <w:r>
        <w:tab/>
      </w:r>
      <w:r>
        <w:rPr>
          <w:rFonts w:ascii="Times New Roman" w:eastAsia="Times New Roman" w:hAnsi="Times New Roman"/>
          <w:color w:val="000000"/>
          <w:sz w:val="24"/>
        </w:rPr>
        <w:t xml:space="preserve">optional contact details. </w:t>
      </w:r>
    </w:p>
    <w:p w14:paraId="60D4BC64" w14:textId="77777777" w:rsidR="00C231A9" w:rsidRDefault="00000000" w:rsidP="00732A31">
      <w:pPr>
        <w:tabs>
          <w:tab w:val="left" w:pos="1636"/>
        </w:tabs>
        <w:autoSpaceDE w:val="0"/>
        <w:autoSpaceDN w:val="0"/>
        <w:spacing w:before="308" w:after="0" w:line="295" w:lineRule="auto"/>
        <w:ind w:left="1276" w:right="1728"/>
        <w:jc w:val="both"/>
      </w:pPr>
      <w:r>
        <w:rPr>
          <w:rFonts w:ascii="Symbol" w:eastAsia="Symbol" w:hAnsi="Symbol"/>
          <w:color w:val="000000"/>
          <w:sz w:val="20"/>
        </w:rPr>
        <w:t>•</w:t>
      </w:r>
      <w:r>
        <w:tab/>
      </w:r>
      <w:r>
        <w:rPr>
          <w:rFonts w:ascii="Times New Roman" w:eastAsia="Times New Roman" w:hAnsi="Times New Roman"/>
          <w:b/>
          <w:color w:val="000000"/>
          <w:sz w:val="24"/>
        </w:rPr>
        <w:t>Step 4:</w:t>
      </w:r>
      <w:r>
        <w:rPr>
          <w:rFonts w:ascii="Times New Roman" w:eastAsia="Times New Roman" w:hAnsi="Times New Roman"/>
          <w:color w:val="000000"/>
          <w:sz w:val="24"/>
        </w:rPr>
        <w:t xml:space="preserve"> A dedicated loading screen featuring a spinning animation (animate-spin) </w:t>
      </w:r>
      <w:r>
        <w:tab/>
      </w:r>
      <w:r>
        <w:rPr>
          <w:rFonts w:ascii="Times New Roman" w:eastAsia="Times New Roman" w:hAnsi="Times New Roman"/>
          <w:color w:val="000000"/>
          <w:sz w:val="24"/>
        </w:rPr>
        <w:t xml:space="preserve">indicating that the Google Gemini AI is actively generating content. </w:t>
      </w:r>
    </w:p>
    <w:p w14:paraId="5C4C1FD8" w14:textId="77777777" w:rsidR="00C231A9" w:rsidRDefault="00000000" w:rsidP="00732A31">
      <w:pPr>
        <w:tabs>
          <w:tab w:val="left" w:pos="1636"/>
        </w:tabs>
        <w:autoSpaceDE w:val="0"/>
        <w:autoSpaceDN w:val="0"/>
        <w:spacing w:before="310" w:after="0" w:line="295" w:lineRule="auto"/>
        <w:ind w:left="1276" w:right="1584"/>
        <w:jc w:val="both"/>
      </w:pPr>
      <w:r>
        <w:rPr>
          <w:rFonts w:ascii="Symbol" w:eastAsia="Symbol" w:hAnsi="Symbol"/>
          <w:color w:val="000000"/>
          <w:sz w:val="20"/>
        </w:rPr>
        <w:t>•</w:t>
      </w:r>
      <w:r>
        <w:tab/>
      </w:r>
      <w:r>
        <w:rPr>
          <w:rFonts w:ascii="Times New Roman" w:eastAsia="Times New Roman" w:hAnsi="Times New Roman"/>
          <w:b/>
          <w:color w:val="000000"/>
          <w:sz w:val="24"/>
        </w:rPr>
        <w:t>Step 5:</w:t>
      </w:r>
      <w:r>
        <w:rPr>
          <w:rFonts w:ascii="Times New Roman" w:eastAsia="Times New Roman" w:hAnsi="Times New Roman"/>
          <w:color w:val="000000"/>
          <w:sz w:val="24"/>
        </w:rPr>
        <w:t xml:space="preserve"> A review interface displaying the AI-generated JSON response parsed into </w:t>
      </w:r>
      <w:r>
        <w:tab/>
      </w:r>
      <w:r>
        <w:rPr>
          <w:rFonts w:ascii="Times New Roman" w:eastAsia="Times New Roman" w:hAnsi="Times New Roman"/>
          <w:color w:val="000000"/>
          <w:sz w:val="24"/>
        </w:rPr>
        <w:t xml:space="preserve">editable text areas, culminating in the "Publish Site" button. </w:t>
      </w:r>
    </w:p>
    <w:p w14:paraId="6F6E814D" w14:textId="77777777" w:rsidR="00C231A9" w:rsidRDefault="00000000" w:rsidP="00732A31">
      <w:pPr>
        <w:autoSpaceDE w:val="0"/>
        <w:autoSpaceDN w:val="0"/>
        <w:spacing w:before="298" w:after="0" w:line="240" w:lineRule="auto"/>
        <w:ind w:left="916"/>
        <w:jc w:val="both"/>
      </w:pPr>
      <w:r>
        <w:rPr>
          <w:noProof/>
        </w:rPr>
        <w:drawing>
          <wp:inline distT="0" distB="0" distL="0" distR="0" wp14:anchorId="0CD930FF" wp14:editId="0339692D">
            <wp:extent cx="5933440" cy="3182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33440" cy="3182620"/>
                    </a:xfrm>
                    <a:prstGeom prst="rect">
                      <a:avLst/>
                    </a:prstGeom>
                  </pic:spPr>
                </pic:pic>
              </a:graphicData>
            </a:graphic>
          </wp:inline>
        </w:drawing>
      </w:r>
    </w:p>
    <w:p w14:paraId="7D634D06" w14:textId="77777777" w:rsidR="00C231A9" w:rsidRDefault="00000000" w:rsidP="00732A31">
      <w:pPr>
        <w:autoSpaceDE w:val="0"/>
        <w:autoSpaceDN w:val="0"/>
        <w:spacing w:before="150" w:after="2270" w:line="230" w:lineRule="auto"/>
        <w:ind w:left="916"/>
        <w:jc w:val="both"/>
      </w:pPr>
      <w:r>
        <w:rPr>
          <w:rFonts w:ascii="Times New Roman" w:eastAsia="Times New Roman" w:hAnsi="Times New Roman"/>
          <w:i/>
          <w:color w:val="000000"/>
          <w:sz w:val="24"/>
        </w:rPr>
        <w:t>Figure 7.3 - Multi-step Onboarding Wizard showing template selection and progress tracking</w:t>
      </w:r>
    </w:p>
    <w:tbl>
      <w:tblPr>
        <w:tblW w:w="0" w:type="auto"/>
        <w:tblInd w:w="346" w:type="dxa"/>
        <w:tblLayout w:type="fixed"/>
        <w:tblLook w:val="04A0" w:firstRow="1" w:lastRow="0" w:firstColumn="1" w:lastColumn="0" w:noHBand="0" w:noVBand="1"/>
      </w:tblPr>
      <w:tblGrid>
        <w:gridCol w:w="9570"/>
        <w:gridCol w:w="1124"/>
      </w:tblGrid>
      <w:tr w:rsidR="00C231A9" w14:paraId="7556C45D" w14:textId="77777777">
        <w:trPr>
          <w:trHeight w:hRule="exact" w:val="494"/>
        </w:trPr>
        <w:tc>
          <w:tcPr>
            <w:tcW w:w="9570" w:type="dxa"/>
            <w:tcBorders>
              <w:top w:val="single" w:sz="12" w:space="0" w:color="000000"/>
            </w:tcBorders>
            <w:tcMar>
              <w:left w:w="0" w:type="dxa"/>
              <w:right w:w="0" w:type="dxa"/>
            </w:tcMar>
          </w:tcPr>
          <w:p w14:paraId="658EC84D"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31A72C2F"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80</w:t>
            </w:r>
          </w:p>
        </w:tc>
      </w:tr>
    </w:tbl>
    <w:p w14:paraId="1CB813F5" w14:textId="77777777" w:rsidR="00C231A9" w:rsidRDefault="00C231A9" w:rsidP="00732A31">
      <w:pPr>
        <w:autoSpaceDE w:val="0"/>
        <w:autoSpaceDN w:val="0"/>
        <w:spacing w:after="0" w:line="14" w:lineRule="exact"/>
        <w:jc w:val="both"/>
      </w:pPr>
    </w:p>
    <w:p w14:paraId="5CE24E55" w14:textId="77777777" w:rsidR="00C231A9" w:rsidRDefault="00C231A9" w:rsidP="00732A31">
      <w:pPr>
        <w:jc w:val="both"/>
        <w:sectPr w:rsidR="00C231A9">
          <w:pgSz w:w="11906" w:h="16838"/>
          <w:pgMar w:top="360" w:right="92" w:bottom="240" w:left="524" w:header="720" w:footer="720" w:gutter="0"/>
          <w:cols w:space="720"/>
          <w:docGrid w:linePitch="360"/>
        </w:sectPr>
      </w:pPr>
    </w:p>
    <w:p w14:paraId="70E3F2C9"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6260DB90" w14:textId="77777777">
        <w:trPr>
          <w:trHeight w:hRule="exact" w:val="564"/>
        </w:trPr>
        <w:tc>
          <w:tcPr>
            <w:tcW w:w="6616" w:type="dxa"/>
            <w:tcBorders>
              <w:bottom w:val="single" w:sz="12" w:space="0" w:color="000000"/>
            </w:tcBorders>
            <w:tcMar>
              <w:left w:w="0" w:type="dxa"/>
              <w:right w:w="0" w:type="dxa"/>
            </w:tcMar>
          </w:tcPr>
          <w:p w14:paraId="73E5F60A"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81CC28F"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8D40791" w14:textId="77777777" w:rsidR="00C231A9" w:rsidRDefault="00000000" w:rsidP="00732A31">
      <w:pPr>
        <w:autoSpaceDE w:val="0"/>
        <w:autoSpaceDN w:val="0"/>
        <w:spacing w:before="458" w:after="0" w:line="240" w:lineRule="auto"/>
        <w:ind w:left="916"/>
        <w:jc w:val="both"/>
      </w:pPr>
      <w:r>
        <w:rPr>
          <w:noProof/>
        </w:rPr>
        <w:drawing>
          <wp:inline distT="0" distB="0" distL="0" distR="0" wp14:anchorId="4C84A236" wp14:editId="174FDAAC">
            <wp:extent cx="5731509" cy="30403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31509" cy="3040380"/>
                    </a:xfrm>
                    <a:prstGeom prst="rect">
                      <a:avLst/>
                    </a:prstGeom>
                  </pic:spPr>
                </pic:pic>
              </a:graphicData>
            </a:graphic>
          </wp:inline>
        </w:drawing>
      </w:r>
    </w:p>
    <w:p w14:paraId="393320DD" w14:textId="77777777" w:rsidR="00C231A9" w:rsidRDefault="00000000" w:rsidP="00732A31">
      <w:pPr>
        <w:autoSpaceDE w:val="0"/>
        <w:autoSpaceDN w:val="0"/>
        <w:spacing w:before="160" w:after="0" w:line="295" w:lineRule="auto"/>
        <w:ind w:left="916" w:right="1440"/>
        <w:jc w:val="both"/>
      </w:pPr>
      <w:r>
        <w:rPr>
          <w:rFonts w:ascii="Times New Roman" w:eastAsia="Times New Roman" w:hAnsi="Times New Roman"/>
          <w:i/>
          <w:color w:val="000000"/>
          <w:sz w:val="24"/>
        </w:rPr>
        <w:t>Figure 7.4 - Onboarding Wizard Step 5 displaying AI-generated marketing content ready for review</w:t>
      </w:r>
    </w:p>
    <w:p w14:paraId="79809A4B" w14:textId="77777777" w:rsidR="00C231A9" w:rsidRDefault="00000000" w:rsidP="00732A31">
      <w:pPr>
        <w:autoSpaceDE w:val="0"/>
        <w:autoSpaceDN w:val="0"/>
        <w:spacing w:before="312" w:after="0" w:line="233" w:lineRule="auto"/>
        <w:ind w:left="916"/>
        <w:jc w:val="both"/>
      </w:pPr>
      <w:r>
        <w:rPr>
          <w:rFonts w:ascii="Times New Roman" w:eastAsia="Times New Roman" w:hAnsi="Times New Roman"/>
          <w:b/>
          <w:color w:val="000000"/>
          <w:sz w:val="28"/>
        </w:rPr>
        <w:t xml:space="preserve">7.1.4 Admin Dashboard — Overview and Analytics </w:t>
      </w:r>
    </w:p>
    <w:p w14:paraId="55AC318C" w14:textId="77777777" w:rsidR="00C231A9" w:rsidRDefault="00000000" w:rsidP="00732A31">
      <w:pPr>
        <w:autoSpaceDE w:val="0"/>
        <w:autoSpaceDN w:val="0"/>
        <w:spacing w:before="328" w:after="0" w:line="317" w:lineRule="auto"/>
        <w:ind w:left="916" w:right="1440"/>
        <w:jc w:val="both"/>
      </w:pPr>
      <w:r>
        <w:rPr>
          <w:rFonts w:ascii="Times New Roman" w:eastAsia="Times New Roman" w:hAnsi="Times New Roman"/>
          <w:color w:val="000000"/>
          <w:sz w:val="24"/>
        </w:rPr>
        <w:t xml:space="preserve">The Admin Dashboard (AdminDashboard.jsx) is the central control panel for authenticated tenants. The implementation utilizes a classic sidebar-and-main-content layout, which collapses into a hamburger menu or stacked layout on mobile devices. </w:t>
      </w:r>
    </w:p>
    <w:p w14:paraId="49F59CE7" w14:textId="77777777" w:rsidR="00C231A9" w:rsidRDefault="00000000" w:rsidP="00732A31">
      <w:pPr>
        <w:autoSpaceDE w:val="0"/>
        <w:autoSpaceDN w:val="0"/>
        <w:spacing w:before="310" w:after="2892" w:line="341" w:lineRule="auto"/>
        <w:ind w:left="916" w:right="1296"/>
        <w:jc w:val="both"/>
      </w:pPr>
      <w:r>
        <w:rPr>
          <w:rFonts w:ascii="Times New Roman" w:eastAsia="Times New Roman" w:hAnsi="Times New Roman"/>
          <w:color w:val="000000"/>
          <w:sz w:val="24"/>
        </w:rPr>
        <w:t xml:space="preserve">The "Dashboard" and "Analytics" tabs provide a high-level overview of the business's performance. The UI employs "flat card" designs (subtle borders, no heavy drop shadows) to display key metrics such as Total Page Views, Total Orders, and Total Revenue. These values are dynamically calculated by reducing the arrays of orders and querying </w:t>
      </w:r>
      <w:r>
        <w:br/>
      </w:r>
      <w:r>
        <w:rPr>
          <w:rFonts w:ascii="Times New Roman" w:eastAsia="Times New Roman" w:hAnsi="Times New Roman"/>
          <w:color w:val="000000"/>
          <w:sz w:val="24"/>
        </w:rPr>
        <w:t xml:space="preserve">the pageViews counter from the tenant's MongoDB document. The dashboard also includes a prominent banner at the top displaying the tenant's live public URL with a direct link to visit the site. </w:t>
      </w:r>
    </w:p>
    <w:tbl>
      <w:tblPr>
        <w:tblW w:w="0" w:type="auto"/>
        <w:tblInd w:w="346" w:type="dxa"/>
        <w:tblLayout w:type="fixed"/>
        <w:tblLook w:val="04A0" w:firstRow="1" w:lastRow="0" w:firstColumn="1" w:lastColumn="0" w:noHBand="0" w:noVBand="1"/>
      </w:tblPr>
      <w:tblGrid>
        <w:gridCol w:w="9570"/>
        <w:gridCol w:w="1124"/>
      </w:tblGrid>
      <w:tr w:rsidR="00C231A9" w14:paraId="05C22F33" w14:textId="77777777">
        <w:trPr>
          <w:trHeight w:hRule="exact" w:val="494"/>
        </w:trPr>
        <w:tc>
          <w:tcPr>
            <w:tcW w:w="9570" w:type="dxa"/>
            <w:tcBorders>
              <w:top w:val="single" w:sz="12" w:space="0" w:color="000000"/>
            </w:tcBorders>
            <w:tcMar>
              <w:left w:w="0" w:type="dxa"/>
              <w:right w:w="0" w:type="dxa"/>
            </w:tcMar>
          </w:tcPr>
          <w:p w14:paraId="6E9129F9"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204306A"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81</w:t>
            </w:r>
          </w:p>
        </w:tc>
      </w:tr>
    </w:tbl>
    <w:p w14:paraId="05995F18" w14:textId="77777777" w:rsidR="00C231A9" w:rsidRDefault="00C231A9" w:rsidP="00732A31">
      <w:pPr>
        <w:autoSpaceDE w:val="0"/>
        <w:autoSpaceDN w:val="0"/>
        <w:spacing w:after="0" w:line="14" w:lineRule="exact"/>
        <w:jc w:val="both"/>
      </w:pPr>
    </w:p>
    <w:p w14:paraId="67E1CB99" w14:textId="77777777" w:rsidR="00C231A9" w:rsidRDefault="00C231A9" w:rsidP="00732A31">
      <w:pPr>
        <w:jc w:val="both"/>
        <w:sectPr w:rsidR="00C231A9">
          <w:pgSz w:w="11906" w:h="16838"/>
          <w:pgMar w:top="360" w:right="92" w:bottom="240" w:left="524" w:header="720" w:footer="720" w:gutter="0"/>
          <w:cols w:space="720"/>
          <w:docGrid w:linePitch="360"/>
        </w:sectPr>
      </w:pPr>
    </w:p>
    <w:p w14:paraId="5C4C890B"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3B2332CF" w14:textId="77777777">
        <w:trPr>
          <w:trHeight w:hRule="exact" w:val="564"/>
        </w:trPr>
        <w:tc>
          <w:tcPr>
            <w:tcW w:w="6616" w:type="dxa"/>
            <w:tcBorders>
              <w:bottom w:val="single" w:sz="12" w:space="0" w:color="000000"/>
            </w:tcBorders>
            <w:tcMar>
              <w:left w:w="0" w:type="dxa"/>
              <w:right w:w="0" w:type="dxa"/>
            </w:tcMar>
          </w:tcPr>
          <w:p w14:paraId="7F324A60"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75C4DD8"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060F2C9" w14:textId="77777777" w:rsidR="00C231A9" w:rsidRDefault="00000000" w:rsidP="00732A31">
      <w:pPr>
        <w:autoSpaceDE w:val="0"/>
        <w:autoSpaceDN w:val="0"/>
        <w:spacing w:before="456" w:after="0" w:line="240" w:lineRule="auto"/>
        <w:ind w:left="916"/>
        <w:jc w:val="both"/>
      </w:pPr>
      <w:r>
        <w:rPr>
          <w:noProof/>
        </w:rPr>
        <w:drawing>
          <wp:inline distT="0" distB="0" distL="0" distR="0" wp14:anchorId="6D84B5EC" wp14:editId="17441CD7">
            <wp:extent cx="5731509" cy="3055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31509" cy="3055620"/>
                    </a:xfrm>
                    <a:prstGeom prst="rect">
                      <a:avLst/>
                    </a:prstGeom>
                  </pic:spPr>
                </pic:pic>
              </a:graphicData>
            </a:graphic>
          </wp:inline>
        </w:drawing>
      </w:r>
    </w:p>
    <w:p w14:paraId="324EDCB7" w14:textId="77777777" w:rsidR="00C231A9" w:rsidRDefault="00000000" w:rsidP="00732A31">
      <w:pPr>
        <w:autoSpaceDE w:val="0"/>
        <w:autoSpaceDN w:val="0"/>
        <w:spacing w:before="150" w:after="0" w:line="295" w:lineRule="auto"/>
        <w:ind w:left="916" w:right="1296"/>
        <w:jc w:val="both"/>
      </w:pPr>
      <w:r>
        <w:rPr>
          <w:rFonts w:ascii="Times New Roman" w:eastAsia="Times New Roman" w:hAnsi="Times New Roman"/>
          <w:i/>
          <w:color w:val="000000"/>
          <w:sz w:val="24"/>
        </w:rPr>
        <w:t>Suggested Caption: Figure 7.5 - Admin Dashboard Overview displaying key business metrics and live URL</w:t>
      </w:r>
    </w:p>
    <w:p w14:paraId="16762E34" w14:textId="77777777" w:rsidR="00C231A9" w:rsidRDefault="00000000" w:rsidP="00732A31">
      <w:pPr>
        <w:autoSpaceDE w:val="0"/>
        <w:autoSpaceDN w:val="0"/>
        <w:spacing w:before="312" w:after="0" w:line="233" w:lineRule="auto"/>
        <w:ind w:left="916"/>
        <w:jc w:val="both"/>
      </w:pPr>
      <w:r>
        <w:rPr>
          <w:rFonts w:ascii="Times New Roman" w:eastAsia="Times New Roman" w:hAnsi="Times New Roman"/>
          <w:b/>
          <w:color w:val="000000"/>
          <w:sz w:val="28"/>
        </w:rPr>
        <w:t xml:space="preserve">7.1.5 Admin Dashboard — Catalogue and Order Management </w:t>
      </w:r>
    </w:p>
    <w:p w14:paraId="4ED72C93" w14:textId="77777777" w:rsidR="00C231A9" w:rsidRDefault="00000000" w:rsidP="00732A31">
      <w:pPr>
        <w:autoSpaceDE w:val="0"/>
        <w:autoSpaceDN w:val="0"/>
        <w:spacing w:before="328" w:after="0" w:line="295" w:lineRule="auto"/>
        <w:ind w:left="916" w:right="1296"/>
        <w:jc w:val="both"/>
      </w:pPr>
      <w:r>
        <w:rPr>
          <w:rFonts w:ascii="Times New Roman" w:eastAsia="Times New Roman" w:hAnsi="Times New Roman"/>
          <w:color w:val="000000"/>
          <w:sz w:val="24"/>
        </w:rPr>
        <w:t xml:space="preserve">The operational management interfaces within the dashboard allow tenants to perform CRUD operations on their data. </w:t>
      </w:r>
    </w:p>
    <w:p w14:paraId="2FD5D945" w14:textId="77777777" w:rsidR="00C231A9" w:rsidRDefault="00000000" w:rsidP="00732A31">
      <w:pPr>
        <w:tabs>
          <w:tab w:val="left" w:pos="1636"/>
        </w:tabs>
        <w:autoSpaceDE w:val="0"/>
        <w:autoSpaceDN w:val="0"/>
        <w:spacing w:before="308" w:after="0" w:line="329" w:lineRule="auto"/>
        <w:ind w:left="1276" w:right="1440"/>
        <w:jc w:val="both"/>
      </w:pPr>
      <w:r>
        <w:rPr>
          <w:rFonts w:ascii="Symbol" w:eastAsia="Symbol" w:hAnsi="Symbol"/>
          <w:color w:val="000000"/>
          <w:sz w:val="20"/>
        </w:rPr>
        <w:t>•</w:t>
      </w:r>
      <w:r>
        <w:tab/>
      </w:r>
      <w:r>
        <w:rPr>
          <w:rFonts w:ascii="Times New Roman" w:eastAsia="Times New Roman" w:hAnsi="Times New Roman"/>
          <w:b/>
          <w:color w:val="000000"/>
          <w:sz w:val="24"/>
        </w:rPr>
        <w:t>Items Tab:</w:t>
      </w:r>
      <w:r>
        <w:rPr>
          <w:rFonts w:ascii="Times New Roman" w:eastAsia="Times New Roman" w:hAnsi="Times New Roman"/>
          <w:color w:val="000000"/>
          <w:sz w:val="24"/>
        </w:rPr>
        <w:t xml:space="preserve"> Displays a list of products or services. The implementation uses a modal </w:t>
      </w:r>
      <w:r>
        <w:tab/>
      </w:r>
      <w:r>
        <w:rPr>
          <w:rFonts w:ascii="Times New Roman" w:eastAsia="Times New Roman" w:hAnsi="Times New Roman"/>
          <w:color w:val="000000"/>
          <w:sz w:val="24"/>
        </w:rPr>
        <w:t xml:space="preserve">window for creating and editing items, featuring form inputs for title, description, </w:t>
      </w:r>
      <w:r>
        <w:tab/>
      </w:r>
      <w:r>
        <w:rPr>
          <w:rFonts w:ascii="Times New Roman" w:eastAsia="Times New Roman" w:hAnsi="Times New Roman"/>
          <w:color w:val="000000"/>
          <w:sz w:val="24"/>
        </w:rPr>
        <w:t xml:space="preserve">price, and stock count. Items with low or zero stock visually display warning badges </w:t>
      </w:r>
      <w:r>
        <w:tab/>
      </w:r>
      <w:r>
        <w:rPr>
          <w:rFonts w:ascii="Times New Roman" w:eastAsia="Times New Roman" w:hAnsi="Times New Roman"/>
          <w:color w:val="000000"/>
          <w:sz w:val="24"/>
        </w:rPr>
        <w:t xml:space="preserve">(orange for low stock, red for out of stock). </w:t>
      </w:r>
    </w:p>
    <w:p w14:paraId="39FD0C0D" w14:textId="77777777" w:rsidR="00C231A9" w:rsidRDefault="00000000" w:rsidP="00732A31">
      <w:pPr>
        <w:tabs>
          <w:tab w:val="left" w:pos="1636"/>
        </w:tabs>
        <w:autoSpaceDE w:val="0"/>
        <w:autoSpaceDN w:val="0"/>
        <w:spacing w:before="308" w:after="2304" w:line="334" w:lineRule="auto"/>
        <w:ind w:left="1276" w:right="1440"/>
        <w:jc w:val="both"/>
      </w:pPr>
      <w:r>
        <w:rPr>
          <w:rFonts w:ascii="Symbol" w:eastAsia="Symbol" w:hAnsi="Symbol"/>
          <w:color w:val="000000"/>
          <w:sz w:val="20"/>
        </w:rPr>
        <w:t>•</w:t>
      </w:r>
      <w:r>
        <w:tab/>
      </w:r>
      <w:r>
        <w:rPr>
          <w:rFonts w:ascii="Times New Roman" w:eastAsia="Times New Roman" w:hAnsi="Times New Roman"/>
          <w:b/>
          <w:color w:val="000000"/>
          <w:sz w:val="24"/>
        </w:rPr>
        <w:t>Orders Tab:</w:t>
      </w:r>
      <w:r>
        <w:rPr>
          <w:rFonts w:ascii="Times New Roman" w:eastAsia="Times New Roman" w:hAnsi="Times New Roman"/>
          <w:color w:val="000000"/>
          <w:sz w:val="24"/>
        </w:rPr>
        <w:t xml:space="preserve"> Implements a responsive data table displaying all incoming customer </w:t>
      </w:r>
      <w:r>
        <w:tab/>
      </w:r>
      <w:r>
        <w:rPr>
          <w:rFonts w:ascii="Times New Roman" w:eastAsia="Times New Roman" w:hAnsi="Times New Roman"/>
          <w:color w:val="000000"/>
          <w:sz w:val="24"/>
        </w:rPr>
        <w:t xml:space="preserve">orders. The table includes visual status badges (emerald for Pending, green for </w:t>
      </w:r>
      <w:r>
        <w:tab/>
      </w:r>
      <w:r>
        <w:rPr>
          <w:rFonts w:ascii="Times New Roman" w:eastAsia="Times New Roman" w:hAnsi="Times New Roman"/>
          <w:color w:val="000000"/>
          <w:sz w:val="24"/>
        </w:rPr>
        <w:t xml:space="preserve">Delivered, red for Cancelled) and inline action buttons allowing the admin to update </w:t>
      </w:r>
      <w:r>
        <w:tab/>
      </w:r>
      <w:r>
        <w:rPr>
          <w:rFonts w:ascii="Times New Roman" w:eastAsia="Times New Roman" w:hAnsi="Times New Roman"/>
          <w:color w:val="000000"/>
          <w:sz w:val="24"/>
        </w:rPr>
        <w:t xml:space="preserve">the order status with a single click. The "Export CSV" functionality is implemented </w:t>
      </w:r>
      <w:r>
        <w:tab/>
      </w:r>
      <w:r>
        <w:rPr>
          <w:rFonts w:ascii="Times New Roman" w:eastAsia="Times New Roman" w:hAnsi="Times New Roman"/>
          <w:color w:val="000000"/>
          <w:sz w:val="24"/>
        </w:rPr>
        <w:t xml:space="preserve">via a dynamic Blob creation process that triggers a browser download. </w:t>
      </w:r>
    </w:p>
    <w:tbl>
      <w:tblPr>
        <w:tblW w:w="0" w:type="auto"/>
        <w:tblInd w:w="346" w:type="dxa"/>
        <w:tblLayout w:type="fixed"/>
        <w:tblLook w:val="04A0" w:firstRow="1" w:lastRow="0" w:firstColumn="1" w:lastColumn="0" w:noHBand="0" w:noVBand="1"/>
      </w:tblPr>
      <w:tblGrid>
        <w:gridCol w:w="9570"/>
        <w:gridCol w:w="1124"/>
      </w:tblGrid>
      <w:tr w:rsidR="00C231A9" w14:paraId="716549C1" w14:textId="77777777">
        <w:trPr>
          <w:trHeight w:hRule="exact" w:val="494"/>
        </w:trPr>
        <w:tc>
          <w:tcPr>
            <w:tcW w:w="9570" w:type="dxa"/>
            <w:tcBorders>
              <w:top w:val="single" w:sz="12" w:space="0" w:color="000000"/>
            </w:tcBorders>
            <w:tcMar>
              <w:left w:w="0" w:type="dxa"/>
              <w:right w:w="0" w:type="dxa"/>
            </w:tcMar>
          </w:tcPr>
          <w:p w14:paraId="3BC41C59"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6D806310"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82</w:t>
            </w:r>
          </w:p>
        </w:tc>
      </w:tr>
    </w:tbl>
    <w:p w14:paraId="55CB7583" w14:textId="77777777" w:rsidR="00C231A9" w:rsidRDefault="00C231A9" w:rsidP="00732A31">
      <w:pPr>
        <w:autoSpaceDE w:val="0"/>
        <w:autoSpaceDN w:val="0"/>
        <w:spacing w:after="0" w:line="14" w:lineRule="exact"/>
        <w:jc w:val="both"/>
      </w:pPr>
    </w:p>
    <w:p w14:paraId="7967FAED" w14:textId="77777777" w:rsidR="00C231A9" w:rsidRDefault="00C231A9" w:rsidP="00732A31">
      <w:pPr>
        <w:jc w:val="both"/>
        <w:sectPr w:rsidR="00C231A9">
          <w:pgSz w:w="11906" w:h="16838"/>
          <w:pgMar w:top="360" w:right="92" w:bottom="240" w:left="524" w:header="720" w:footer="720" w:gutter="0"/>
          <w:cols w:space="720"/>
          <w:docGrid w:linePitch="360"/>
        </w:sectPr>
      </w:pPr>
    </w:p>
    <w:p w14:paraId="25125C39"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185A6E8" w14:textId="77777777">
        <w:trPr>
          <w:trHeight w:hRule="exact" w:val="564"/>
        </w:trPr>
        <w:tc>
          <w:tcPr>
            <w:tcW w:w="6616" w:type="dxa"/>
            <w:tcBorders>
              <w:bottom w:val="single" w:sz="12" w:space="0" w:color="000000"/>
            </w:tcBorders>
            <w:tcMar>
              <w:left w:w="0" w:type="dxa"/>
              <w:right w:w="0" w:type="dxa"/>
            </w:tcMar>
          </w:tcPr>
          <w:p w14:paraId="4C68AF94"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724956F"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F60D51D" w14:textId="77777777" w:rsidR="00C231A9" w:rsidRDefault="00000000" w:rsidP="00732A31">
      <w:pPr>
        <w:autoSpaceDE w:val="0"/>
        <w:autoSpaceDN w:val="0"/>
        <w:spacing w:before="872" w:after="0" w:line="240" w:lineRule="auto"/>
        <w:ind w:left="916"/>
        <w:jc w:val="both"/>
      </w:pPr>
      <w:r>
        <w:rPr>
          <w:noProof/>
        </w:rPr>
        <w:drawing>
          <wp:inline distT="0" distB="0" distL="0" distR="0" wp14:anchorId="2B13328F" wp14:editId="1A87523F">
            <wp:extent cx="5731509" cy="30518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31509" cy="3051810"/>
                    </a:xfrm>
                    <a:prstGeom prst="rect">
                      <a:avLst/>
                    </a:prstGeom>
                  </pic:spPr>
                </pic:pic>
              </a:graphicData>
            </a:graphic>
          </wp:inline>
        </w:drawing>
      </w:r>
    </w:p>
    <w:p w14:paraId="40DCBAA3" w14:textId="77777777" w:rsidR="00C231A9" w:rsidRDefault="00000000" w:rsidP="00732A31">
      <w:pPr>
        <w:autoSpaceDE w:val="0"/>
        <w:autoSpaceDN w:val="0"/>
        <w:spacing w:before="150" w:after="0" w:line="230" w:lineRule="auto"/>
        <w:ind w:left="916"/>
        <w:jc w:val="both"/>
      </w:pPr>
      <w:r>
        <w:rPr>
          <w:rFonts w:ascii="Times New Roman" w:eastAsia="Times New Roman" w:hAnsi="Times New Roman"/>
          <w:i/>
          <w:color w:val="000000"/>
          <w:sz w:val="24"/>
        </w:rPr>
        <w:t>Figure 7.6 - Catalogue Management interface for adding and editing products/services</w:t>
      </w:r>
    </w:p>
    <w:p w14:paraId="6EF0E364" w14:textId="77777777" w:rsidR="00C231A9" w:rsidRDefault="00000000" w:rsidP="00732A31">
      <w:pPr>
        <w:autoSpaceDE w:val="0"/>
        <w:autoSpaceDN w:val="0"/>
        <w:spacing w:before="296" w:after="0" w:line="240" w:lineRule="auto"/>
        <w:ind w:left="916"/>
        <w:jc w:val="both"/>
      </w:pPr>
      <w:r>
        <w:rPr>
          <w:noProof/>
        </w:rPr>
        <w:drawing>
          <wp:inline distT="0" distB="0" distL="0" distR="0" wp14:anchorId="546AFA80" wp14:editId="2718E282">
            <wp:extent cx="5731509" cy="30467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31509" cy="3046730"/>
                    </a:xfrm>
                    <a:prstGeom prst="rect">
                      <a:avLst/>
                    </a:prstGeom>
                  </pic:spPr>
                </pic:pic>
              </a:graphicData>
            </a:graphic>
          </wp:inline>
        </w:drawing>
      </w:r>
    </w:p>
    <w:p w14:paraId="2A506DEA" w14:textId="77777777" w:rsidR="00C231A9" w:rsidRDefault="00000000" w:rsidP="00732A31">
      <w:pPr>
        <w:autoSpaceDE w:val="0"/>
        <w:autoSpaceDN w:val="0"/>
        <w:spacing w:before="152" w:after="2476" w:line="230" w:lineRule="auto"/>
        <w:ind w:left="916"/>
        <w:jc w:val="both"/>
      </w:pPr>
      <w:r>
        <w:rPr>
          <w:rFonts w:ascii="Times New Roman" w:eastAsia="Times New Roman" w:hAnsi="Times New Roman"/>
          <w:i/>
          <w:color w:val="000000"/>
          <w:sz w:val="24"/>
        </w:rPr>
        <w:t>Figure 7.7 - Order Management interface displaying customer orders in a tabular format)</w:t>
      </w:r>
    </w:p>
    <w:tbl>
      <w:tblPr>
        <w:tblW w:w="0" w:type="auto"/>
        <w:tblInd w:w="346" w:type="dxa"/>
        <w:tblLayout w:type="fixed"/>
        <w:tblLook w:val="04A0" w:firstRow="1" w:lastRow="0" w:firstColumn="1" w:lastColumn="0" w:noHBand="0" w:noVBand="1"/>
      </w:tblPr>
      <w:tblGrid>
        <w:gridCol w:w="9570"/>
        <w:gridCol w:w="1124"/>
      </w:tblGrid>
      <w:tr w:rsidR="00C231A9" w14:paraId="25BE3E0D" w14:textId="77777777">
        <w:trPr>
          <w:trHeight w:hRule="exact" w:val="494"/>
        </w:trPr>
        <w:tc>
          <w:tcPr>
            <w:tcW w:w="9570" w:type="dxa"/>
            <w:tcBorders>
              <w:top w:val="single" w:sz="12" w:space="0" w:color="000000"/>
            </w:tcBorders>
            <w:tcMar>
              <w:left w:w="0" w:type="dxa"/>
              <w:right w:w="0" w:type="dxa"/>
            </w:tcMar>
          </w:tcPr>
          <w:p w14:paraId="6A9563C6"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021A4DC"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83</w:t>
            </w:r>
          </w:p>
        </w:tc>
      </w:tr>
    </w:tbl>
    <w:p w14:paraId="0E5F400F" w14:textId="77777777" w:rsidR="00C231A9" w:rsidRDefault="00C231A9" w:rsidP="00732A31">
      <w:pPr>
        <w:autoSpaceDE w:val="0"/>
        <w:autoSpaceDN w:val="0"/>
        <w:spacing w:after="0" w:line="14" w:lineRule="exact"/>
        <w:jc w:val="both"/>
      </w:pPr>
    </w:p>
    <w:p w14:paraId="77293E50" w14:textId="77777777" w:rsidR="00C231A9" w:rsidRDefault="00C231A9" w:rsidP="00732A31">
      <w:pPr>
        <w:jc w:val="both"/>
        <w:sectPr w:rsidR="00C231A9">
          <w:pgSz w:w="11906" w:h="16838"/>
          <w:pgMar w:top="360" w:right="92" w:bottom="240" w:left="524" w:header="720" w:footer="720" w:gutter="0"/>
          <w:cols w:space="720"/>
          <w:docGrid w:linePitch="360"/>
        </w:sectPr>
      </w:pPr>
    </w:p>
    <w:p w14:paraId="04486C1E"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4A0F10E" w14:textId="77777777">
        <w:trPr>
          <w:trHeight w:hRule="exact" w:val="564"/>
        </w:trPr>
        <w:tc>
          <w:tcPr>
            <w:tcW w:w="6616" w:type="dxa"/>
            <w:tcBorders>
              <w:bottom w:val="single" w:sz="12" w:space="0" w:color="000000"/>
            </w:tcBorders>
            <w:tcMar>
              <w:left w:w="0" w:type="dxa"/>
              <w:right w:w="0" w:type="dxa"/>
            </w:tcMar>
          </w:tcPr>
          <w:p w14:paraId="6968617C"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470C0CA"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3D4C809A" w14:textId="77777777" w:rsidR="00C231A9" w:rsidRDefault="00000000" w:rsidP="00732A31">
      <w:pPr>
        <w:autoSpaceDE w:val="0"/>
        <w:autoSpaceDN w:val="0"/>
        <w:spacing w:before="1112" w:after="0" w:line="230" w:lineRule="auto"/>
        <w:ind w:left="916"/>
        <w:jc w:val="both"/>
      </w:pPr>
      <w:r>
        <w:rPr>
          <w:rFonts w:ascii="Times New Roman" w:eastAsia="Times New Roman" w:hAnsi="Times New Roman"/>
          <w:b/>
          <w:color w:val="000000"/>
          <w:sz w:val="28"/>
        </w:rPr>
        <w:t xml:space="preserve">7.1.6 Dynamic Storefront — E-Commerce Template </w:t>
      </w:r>
    </w:p>
    <w:p w14:paraId="3AEE579B" w14:textId="77777777" w:rsidR="00C231A9" w:rsidRDefault="00000000" w:rsidP="00732A31">
      <w:pPr>
        <w:autoSpaceDE w:val="0"/>
        <w:autoSpaceDN w:val="0"/>
        <w:spacing w:before="330" w:after="0" w:line="329" w:lineRule="auto"/>
        <w:ind w:left="916" w:right="1584"/>
        <w:jc w:val="both"/>
      </w:pPr>
      <w:r>
        <w:rPr>
          <w:rFonts w:ascii="Times New Roman" w:eastAsia="Times New Roman" w:hAnsi="Times New Roman"/>
          <w:color w:val="000000"/>
          <w:sz w:val="24"/>
        </w:rPr>
        <w:t xml:space="preserve">The TemplateA_Ecommerce.jsx component implements the digital storefront for retail businesses. The interface is highly dynamic, relying heavily on React props passed down from the SiteRenderer. The tenant's chosen primaryColor is applied programmatically via inline styles to all CTA buttons, cart badges, and price highlights. </w:t>
      </w:r>
    </w:p>
    <w:p w14:paraId="64A3AFF8" w14:textId="77777777" w:rsidR="00C231A9" w:rsidRDefault="00000000" w:rsidP="00732A31">
      <w:pPr>
        <w:autoSpaceDE w:val="0"/>
        <w:autoSpaceDN w:val="0"/>
        <w:spacing w:before="306" w:after="0" w:line="338" w:lineRule="auto"/>
        <w:ind w:left="916" w:right="1440"/>
        <w:jc w:val="both"/>
      </w:pPr>
      <w:r>
        <w:rPr>
          <w:rFonts w:ascii="Times New Roman" w:eastAsia="Times New Roman" w:hAnsi="Times New Roman"/>
          <w:color w:val="000000"/>
          <w:sz w:val="24"/>
        </w:rPr>
        <w:t xml:space="preserve">The layout features a hero section displaying the background image, AI-generated headline, and about text. Below the hero, the product catalogue is rendered using CSS Grid, creating a responsive layout that adapts from 1 column on mobile to 3 columns on desktop. Each product card includes an "Add to Cart" button that dynamically transforms into a quantity selector (- 1 +) when the item is added to the cart, automatically respecting the database-defined stockCount limits. </w:t>
      </w:r>
    </w:p>
    <w:p w14:paraId="76A2B50D" w14:textId="77777777" w:rsidR="00C231A9" w:rsidRDefault="00000000" w:rsidP="00732A31">
      <w:pPr>
        <w:autoSpaceDE w:val="0"/>
        <w:autoSpaceDN w:val="0"/>
        <w:spacing w:before="298" w:after="0" w:line="240" w:lineRule="auto"/>
        <w:ind w:left="916"/>
        <w:jc w:val="both"/>
      </w:pPr>
      <w:r>
        <w:rPr>
          <w:noProof/>
        </w:rPr>
        <w:drawing>
          <wp:inline distT="0" distB="0" distL="0" distR="0" wp14:anchorId="00B65F2F" wp14:editId="6F6E4C43">
            <wp:extent cx="5731509" cy="30619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31509" cy="3061969"/>
                    </a:xfrm>
                    <a:prstGeom prst="rect">
                      <a:avLst/>
                    </a:prstGeom>
                  </pic:spPr>
                </pic:pic>
              </a:graphicData>
            </a:graphic>
          </wp:inline>
        </w:drawing>
      </w:r>
    </w:p>
    <w:p w14:paraId="5B08AC81" w14:textId="77777777" w:rsidR="00C231A9" w:rsidRDefault="00000000" w:rsidP="00732A31">
      <w:pPr>
        <w:autoSpaceDE w:val="0"/>
        <w:autoSpaceDN w:val="0"/>
        <w:spacing w:before="156" w:after="2220" w:line="298" w:lineRule="auto"/>
        <w:ind w:left="916" w:right="1872"/>
        <w:jc w:val="both"/>
      </w:pPr>
      <w:r>
        <w:rPr>
          <w:rFonts w:ascii="Times New Roman" w:eastAsia="Times New Roman" w:hAnsi="Times New Roman"/>
          <w:i/>
          <w:color w:val="000000"/>
          <w:sz w:val="24"/>
        </w:rPr>
        <w:t>Figure 7.8 - Rendered E-Commerce Storefront customized with tenant branding and AI content</w:t>
      </w:r>
    </w:p>
    <w:tbl>
      <w:tblPr>
        <w:tblW w:w="0" w:type="auto"/>
        <w:tblInd w:w="346" w:type="dxa"/>
        <w:tblLayout w:type="fixed"/>
        <w:tblLook w:val="04A0" w:firstRow="1" w:lastRow="0" w:firstColumn="1" w:lastColumn="0" w:noHBand="0" w:noVBand="1"/>
      </w:tblPr>
      <w:tblGrid>
        <w:gridCol w:w="9570"/>
        <w:gridCol w:w="1124"/>
      </w:tblGrid>
      <w:tr w:rsidR="00C231A9" w14:paraId="0BBDE34F" w14:textId="77777777">
        <w:trPr>
          <w:trHeight w:hRule="exact" w:val="494"/>
        </w:trPr>
        <w:tc>
          <w:tcPr>
            <w:tcW w:w="9570" w:type="dxa"/>
            <w:tcBorders>
              <w:top w:val="single" w:sz="12" w:space="0" w:color="000000"/>
            </w:tcBorders>
            <w:tcMar>
              <w:left w:w="0" w:type="dxa"/>
              <w:right w:w="0" w:type="dxa"/>
            </w:tcMar>
          </w:tcPr>
          <w:p w14:paraId="76CEC992"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617D7C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84</w:t>
            </w:r>
          </w:p>
        </w:tc>
      </w:tr>
    </w:tbl>
    <w:p w14:paraId="0EC6047A" w14:textId="77777777" w:rsidR="00C231A9" w:rsidRDefault="00C231A9" w:rsidP="00732A31">
      <w:pPr>
        <w:autoSpaceDE w:val="0"/>
        <w:autoSpaceDN w:val="0"/>
        <w:spacing w:after="0" w:line="14" w:lineRule="exact"/>
        <w:jc w:val="both"/>
      </w:pPr>
    </w:p>
    <w:p w14:paraId="5DA66754" w14:textId="77777777" w:rsidR="00C231A9" w:rsidRDefault="00C231A9" w:rsidP="00732A31">
      <w:pPr>
        <w:jc w:val="both"/>
        <w:sectPr w:rsidR="00C231A9">
          <w:pgSz w:w="11906" w:h="16838"/>
          <w:pgMar w:top="360" w:right="92" w:bottom="240" w:left="524" w:header="720" w:footer="720" w:gutter="0"/>
          <w:cols w:space="720"/>
          <w:docGrid w:linePitch="360"/>
        </w:sectPr>
      </w:pPr>
    </w:p>
    <w:p w14:paraId="53D6E565"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1EB197A0" w14:textId="77777777">
        <w:trPr>
          <w:trHeight w:hRule="exact" w:val="564"/>
        </w:trPr>
        <w:tc>
          <w:tcPr>
            <w:tcW w:w="6616" w:type="dxa"/>
            <w:tcBorders>
              <w:bottom w:val="single" w:sz="12" w:space="0" w:color="000000"/>
            </w:tcBorders>
            <w:tcMar>
              <w:left w:w="0" w:type="dxa"/>
              <w:right w:w="0" w:type="dxa"/>
            </w:tcMar>
          </w:tcPr>
          <w:p w14:paraId="762B3266"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723963AB"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E129C62" w14:textId="77777777" w:rsidR="00C231A9" w:rsidRDefault="00000000" w:rsidP="00732A31">
      <w:pPr>
        <w:autoSpaceDE w:val="0"/>
        <w:autoSpaceDN w:val="0"/>
        <w:spacing w:before="1754" w:after="0" w:line="233" w:lineRule="auto"/>
        <w:ind w:left="916"/>
        <w:jc w:val="both"/>
      </w:pPr>
      <w:r>
        <w:rPr>
          <w:rFonts w:ascii="Times New Roman" w:eastAsia="Times New Roman" w:hAnsi="Times New Roman"/>
          <w:b/>
          <w:color w:val="000000"/>
          <w:sz w:val="28"/>
        </w:rPr>
        <w:t xml:space="preserve">7.1.7 Dynamic Storefront — Booking and Service Template </w:t>
      </w:r>
    </w:p>
    <w:p w14:paraId="4B062B7A" w14:textId="77777777" w:rsidR="00C231A9" w:rsidRDefault="00000000" w:rsidP="00732A31">
      <w:pPr>
        <w:autoSpaceDE w:val="0"/>
        <w:autoSpaceDN w:val="0"/>
        <w:spacing w:before="330" w:after="0" w:line="317" w:lineRule="auto"/>
        <w:ind w:left="916" w:right="1296"/>
        <w:jc w:val="both"/>
      </w:pPr>
      <w:r>
        <w:rPr>
          <w:rFonts w:ascii="Times New Roman" w:eastAsia="Times New Roman" w:hAnsi="Times New Roman"/>
          <w:color w:val="000000"/>
          <w:sz w:val="24"/>
        </w:rPr>
        <w:t xml:space="preserve">The TemplateB_Booking.jsx component caters to service-oriented businesses. The visual implementation utilizes a split-screen design on desktop, pairing the textual hero content with an abstract graphic or image on the right. </w:t>
      </w:r>
    </w:p>
    <w:p w14:paraId="46BEB2EC" w14:textId="77777777" w:rsidR="00C231A9" w:rsidRDefault="00000000" w:rsidP="00732A31">
      <w:pPr>
        <w:autoSpaceDE w:val="0"/>
        <w:autoSpaceDN w:val="0"/>
        <w:spacing w:before="308" w:after="7948" w:line="338" w:lineRule="auto"/>
        <w:ind w:left="916" w:right="1440"/>
        <w:jc w:val="both"/>
      </w:pPr>
      <w:r>
        <w:rPr>
          <w:rFonts w:ascii="Times New Roman" w:eastAsia="Times New Roman" w:hAnsi="Times New Roman"/>
          <w:color w:val="000000"/>
          <w:sz w:val="24"/>
        </w:rPr>
        <w:t xml:space="preserve">Instead of a traditional shopping cart, this template lists services in a streamlined menu format. The primary call-to-action directs users to a comprehensive booking form located at the bottom of the page. This form incorporates native HTML5 datetime-local inputs and dropdown selects for choosing the specific service. The design emphasizes trust and clarity, prominently displaying the business's operating hours and physical location in an adjacent information panel. </w:t>
      </w:r>
    </w:p>
    <w:tbl>
      <w:tblPr>
        <w:tblW w:w="0" w:type="auto"/>
        <w:tblInd w:w="346" w:type="dxa"/>
        <w:tblLayout w:type="fixed"/>
        <w:tblLook w:val="04A0" w:firstRow="1" w:lastRow="0" w:firstColumn="1" w:lastColumn="0" w:noHBand="0" w:noVBand="1"/>
      </w:tblPr>
      <w:tblGrid>
        <w:gridCol w:w="9570"/>
        <w:gridCol w:w="1124"/>
      </w:tblGrid>
      <w:tr w:rsidR="00C231A9" w14:paraId="6CF682DF" w14:textId="77777777">
        <w:trPr>
          <w:trHeight w:hRule="exact" w:val="494"/>
        </w:trPr>
        <w:tc>
          <w:tcPr>
            <w:tcW w:w="9570" w:type="dxa"/>
            <w:tcBorders>
              <w:top w:val="single" w:sz="12" w:space="0" w:color="000000"/>
            </w:tcBorders>
            <w:tcMar>
              <w:left w:w="0" w:type="dxa"/>
              <w:right w:w="0" w:type="dxa"/>
            </w:tcMar>
          </w:tcPr>
          <w:p w14:paraId="1CE2EC24"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889E3D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85</w:t>
            </w:r>
          </w:p>
        </w:tc>
      </w:tr>
    </w:tbl>
    <w:p w14:paraId="4807A810" w14:textId="77777777" w:rsidR="00C231A9" w:rsidRDefault="00C231A9" w:rsidP="00732A31">
      <w:pPr>
        <w:autoSpaceDE w:val="0"/>
        <w:autoSpaceDN w:val="0"/>
        <w:spacing w:after="0" w:line="14" w:lineRule="exact"/>
        <w:jc w:val="both"/>
      </w:pPr>
    </w:p>
    <w:p w14:paraId="68C73BD0" w14:textId="77777777" w:rsidR="00C231A9" w:rsidRDefault="00C231A9" w:rsidP="00732A31">
      <w:pPr>
        <w:jc w:val="both"/>
        <w:sectPr w:rsidR="00C231A9">
          <w:pgSz w:w="11906" w:h="16838"/>
          <w:pgMar w:top="360" w:right="92" w:bottom="240" w:left="524" w:header="720" w:footer="720" w:gutter="0"/>
          <w:cols w:space="720"/>
          <w:docGrid w:linePitch="360"/>
        </w:sectPr>
      </w:pPr>
    </w:p>
    <w:p w14:paraId="3E4E77C6"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31F512BD" w14:textId="77777777">
        <w:trPr>
          <w:trHeight w:hRule="exact" w:val="564"/>
        </w:trPr>
        <w:tc>
          <w:tcPr>
            <w:tcW w:w="6616" w:type="dxa"/>
            <w:tcBorders>
              <w:bottom w:val="single" w:sz="12" w:space="0" w:color="000000"/>
            </w:tcBorders>
            <w:tcMar>
              <w:left w:w="0" w:type="dxa"/>
              <w:right w:w="0" w:type="dxa"/>
            </w:tcMar>
          </w:tcPr>
          <w:p w14:paraId="6355BF45"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B9799D3"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21DCA378" w14:textId="77777777" w:rsidR="00C231A9" w:rsidRDefault="00000000" w:rsidP="00732A31">
      <w:pPr>
        <w:autoSpaceDE w:val="0"/>
        <w:autoSpaceDN w:val="0"/>
        <w:spacing w:before="456" w:after="0" w:line="240" w:lineRule="auto"/>
        <w:ind w:left="916"/>
        <w:jc w:val="both"/>
      </w:pPr>
      <w:r>
        <w:rPr>
          <w:noProof/>
        </w:rPr>
        <w:drawing>
          <wp:inline distT="0" distB="0" distL="0" distR="0" wp14:anchorId="75709D66" wp14:editId="7C534F8E">
            <wp:extent cx="5537200" cy="53632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537200" cy="5363210"/>
                    </a:xfrm>
                    <a:prstGeom prst="rect">
                      <a:avLst/>
                    </a:prstGeom>
                  </pic:spPr>
                </pic:pic>
              </a:graphicData>
            </a:graphic>
          </wp:inline>
        </w:drawing>
      </w:r>
    </w:p>
    <w:p w14:paraId="2877FF06" w14:textId="77777777" w:rsidR="00C231A9" w:rsidRDefault="00000000" w:rsidP="00732A31">
      <w:pPr>
        <w:autoSpaceDE w:val="0"/>
        <w:autoSpaceDN w:val="0"/>
        <w:spacing w:before="172" w:after="0" w:line="230" w:lineRule="auto"/>
        <w:ind w:left="916"/>
        <w:jc w:val="both"/>
      </w:pPr>
      <w:r>
        <w:rPr>
          <w:rFonts w:ascii="Times New Roman" w:eastAsia="Times New Roman" w:hAnsi="Times New Roman"/>
          <w:i/>
          <w:color w:val="000000"/>
          <w:sz w:val="24"/>
        </w:rPr>
        <w:t>Figure 5.9 - Rendered Service &amp; Booking Storefront featuring a split-screen hero design)</w:t>
      </w:r>
    </w:p>
    <w:p w14:paraId="1E7F4726" w14:textId="77777777" w:rsidR="00C231A9" w:rsidRDefault="00000000" w:rsidP="00732A31">
      <w:pPr>
        <w:autoSpaceDE w:val="0"/>
        <w:autoSpaceDN w:val="0"/>
        <w:spacing w:before="314" w:after="0" w:line="230" w:lineRule="auto"/>
        <w:ind w:left="916"/>
        <w:jc w:val="both"/>
      </w:pPr>
      <w:r>
        <w:rPr>
          <w:rFonts w:ascii="Times New Roman" w:eastAsia="Times New Roman" w:hAnsi="Times New Roman"/>
          <w:b/>
          <w:color w:val="000000"/>
          <w:sz w:val="28"/>
        </w:rPr>
        <w:t xml:space="preserve">7.1.8 Customer Checkout and Cart Interface </w:t>
      </w:r>
    </w:p>
    <w:p w14:paraId="13D9389A" w14:textId="77777777" w:rsidR="00C231A9" w:rsidRDefault="00000000" w:rsidP="00732A31">
      <w:pPr>
        <w:autoSpaceDE w:val="0"/>
        <w:autoSpaceDN w:val="0"/>
        <w:spacing w:before="328" w:after="0" w:line="317" w:lineRule="auto"/>
        <w:ind w:left="916" w:right="1440"/>
        <w:jc w:val="both"/>
      </w:pPr>
      <w:r>
        <w:rPr>
          <w:rFonts w:ascii="Times New Roman" w:eastAsia="Times New Roman" w:hAnsi="Times New Roman"/>
          <w:color w:val="000000"/>
          <w:sz w:val="24"/>
        </w:rPr>
        <w:t xml:space="preserve">The shopping cart and checkout flow (integrated into the E-Commerce template) are implemented as sliding sidebars and modal overlays to maintain context without navigating the user away from the storefront. </w:t>
      </w:r>
    </w:p>
    <w:p w14:paraId="0F5D1D7A" w14:textId="77777777" w:rsidR="00C231A9" w:rsidRDefault="00000000" w:rsidP="00732A31">
      <w:pPr>
        <w:autoSpaceDE w:val="0"/>
        <w:autoSpaceDN w:val="0"/>
        <w:spacing w:before="310" w:after="880" w:line="329" w:lineRule="auto"/>
        <w:ind w:left="916" w:right="1296"/>
        <w:jc w:val="both"/>
      </w:pPr>
      <w:r>
        <w:rPr>
          <w:rFonts w:ascii="Times New Roman" w:eastAsia="Times New Roman" w:hAnsi="Times New Roman"/>
          <w:color w:val="000000"/>
          <w:sz w:val="24"/>
        </w:rPr>
        <w:t xml:space="preserve">When the cart icon is clicked, a sidebar slides in from the right (animate-slide-left), </w:t>
      </w:r>
      <w:r>
        <w:br/>
      </w:r>
      <w:r>
        <w:rPr>
          <w:rFonts w:ascii="Times New Roman" w:eastAsia="Times New Roman" w:hAnsi="Times New Roman"/>
          <w:color w:val="000000"/>
          <w:sz w:val="24"/>
        </w:rPr>
        <w:t xml:space="preserve">displaying the selected items, calculated subtotal, and an input field for applying promotional coupons. The coupon application triggers an asynchronous validation request and instantly recalculates the total price, applying green visual feedback upon success. </w:t>
      </w:r>
    </w:p>
    <w:tbl>
      <w:tblPr>
        <w:tblW w:w="0" w:type="auto"/>
        <w:tblInd w:w="346" w:type="dxa"/>
        <w:tblLayout w:type="fixed"/>
        <w:tblLook w:val="04A0" w:firstRow="1" w:lastRow="0" w:firstColumn="1" w:lastColumn="0" w:noHBand="0" w:noVBand="1"/>
      </w:tblPr>
      <w:tblGrid>
        <w:gridCol w:w="9570"/>
        <w:gridCol w:w="1124"/>
      </w:tblGrid>
      <w:tr w:rsidR="00C231A9" w14:paraId="03CF1372" w14:textId="77777777">
        <w:trPr>
          <w:trHeight w:hRule="exact" w:val="494"/>
        </w:trPr>
        <w:tc>
          <w:tcPr>
            <w:tcW w:w="9570" w:type="dxa"/>
            <w:tcBorders>
              <w:top w:val="single" w:sz="12" w:space="0" w:color="000000"/>
            </w:tcBorders>
            <w:tcMar>
              <w:left w:w="0" w:type="dxa"/>
              <w:right w:w="0" w:type="dxa"/>
            </w:tcMar>
          </w:tcPr>
          <w:p w14:paraId="02408746"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0923385"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86</w:t>
            </w:r>
          </w:p>
        </w:tc>
      </w:tr>
    </w:tbl>
    <w:p w14:paraId="3A29A146" w14:textId="77777777" w:rsidR="00C231A9" w:rsidRDefault="00C231A9" w:rsidP="00732A31">
      <w:pPr>
        <w:autoSpaceDE w:val="0"/>
        <w:autoSpaceDN w:val="0"/>
        <w:spacing w:after="0" w:line="14" w:lineRule="exact"/>
        <w:jc w:val="both"/>
      </w:pPr>
    </w:p>
    <w:p w14:paraId="6A1CCF3A" w14:textId="77777777" w:rsidR="00C231A9" w:rsidRDefault="00C231A9" w:rsidP="00732A31">
      <w:pPr>
        <w:jc w:val="both"/>
        <w:sectPr w:rsidR="00C231A9">
          <w:pgSz w:w="11906" w:h="16838"/>
          <w:pgMar w:top="360" w:right="92" w:bottom="240" w:left="524" w:header="720" w:footer="720" w:gutter="0"/>
          <w:cols w:space="720"/>
          <w:docGrid w:linePitch="360"/>
        </w:sectPr>
      </w:pPr>
    </w:p>
    <w:p w14:paraId="6E46DD74"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217ABE63" w14:textId="77777777">
        <w:trPr>
          <w:trHeight w:hRule="exact" w:val="564"/>
        </w:trPr>
        <w:tc>
          <w:tcPr>
            <w:tcW w:w="6616" w:type="dxa"/>
            <w:tcBorders>
              <w:bottom w:val="single" w:sz="12" w:space="0" w:color="000000"/>
            </w:tcBorders>
            <w:tcMar>
              <w:left w:w="0" w:type="dxa"/>
              <w:right w:w="0" w:type="dxa"/>
            </w:tcMar>
          </w:tcPr>
          <w:p w14:paraId="2FAA8EDF"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3D37D1D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CE6B128" w14:textId="77777777" w:rsidR="00C231A9" w:rsidRDefault="00000000" w:rsidP="00732A31">
      <w:pPr>
        <w:autoSpaceDE w:val="0"/>
        <w:autoSpaceDN w:val="0"/>
        <w:spacing w:before="466" w:after="0" w:line="334" w:lineRule="auto"/>
        <w:ind w:left="916" w:right="1296"/>
        <w:jc w:val="both"/>
      </w:pPr>
      <w:r>
        <w:rPr>
          <w:rFonts w:ascii="Times New Roman" w:eastAsia="Times New Roman" w:hAnsi="Times New Roman"/>
          <w:color w:val="000000"/>
          <w:sz w:val="24"/>
        </w:rPr>
        <w:t xml:space="preserve">The final checkout modal requires the customer to input their delivery details and select a payment method. The payment selection is implemented using large, clickable card elements rather than standard radio buttons, improving usability on touch devices. Upon submission, the UI transitions to a success screen featuring a green checkmark animation and displaying the newly generated Order ID. </w:t>
      </w:r>
    </w:p>
    <w:p w14:paraId="39273987" w14:textId="77777777" w:rsidR="00C231A9" w:rsidRDefault="00000000" w:rsidP="00732A31">
      <w:pPr>
        <w:autoSpaceDE w:val="0"/>
        <w:autoSpaceDN w:val="0"/>
        <w:spacing w:before="298" w:after="0" w:line="240" w:lineRule="auto"/>
        <w:ind w:left="916"/>
        <w:jc w:val="both"/>
      </w:pPr>
      <w:r>
        <w:rPr>
          <w:noProof/>
        </w:rPr>
        <w:drawing>
          <wp:inline distT="0" distB="0" distL="0" distR="0" wp14:anchorId="23200462" wp14:editId="1E54D894">
            <wp:extent cx="5731509" cy="3032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31509" cy="3032760"/>
                    </a:xfrm>
                    <a:prstGeom prst="rect">
                      <a:avLst/>
                    </a:prstGeom>
                  </pic:spPr>
                </pic:pic>
              </a:graphicData>
            </a:graphic>
          </wp:inline>
        </w:drawing>
      </w:r>
    </w:p>
    <w:p w14:paraId="30D6BC65" w14:textId="77777777" w:rsidR="00C231A9" w:rsidRDefault="00000000" w:rsidP="00732A31">
      <w:pPr>
        <w:autoSpaceDE w:val="0"/>
        <w:autoSpaceDN w:val="0"/>
        <w:spacing w:before="150" w:after="6202" w:line="230" w:lineRule="auto"/>
        <w:ind w:left="916"/>
        <w:jc w:val="both"/>
      </w:pPr>
      <w:r>
        <w:rPr>
          <w:rFonts w:ascii="Times New Roman" w:eastAsia="Times New Roman" w:hAnsi="Times New Roman"/>
          <w:i/>
          <w:color w:val="000000"/>
          <w:sz w:val="24"/>
        </w:rPr>
        <w:t>Figure 7.10 - Shopping Cart sidebar showing order summary and coupon application</w:t>
      </w:r>
    </w:p>
    <w:tbl>
      <w:tblPr>
        <w:tblW w:w="0" w:type="auto"/>
        <w:tblInd w:w="346" w:type="dxa"/>
        <w:tblLayout w:type="fixed"/>
        <w:tblLook w:val="04A0" w:firstRow="1" w:lastRow="0" w:firstColumn="1" w:lastColumn="0" w:noHBand="0" w:noVBand="1"/>
      </w:tblPr>
      <w:tblGrid>
        <w:gridCol w:w="9570"/>
        <w:gridCol w:w="1124"/>
      </w:tblGrid>
      <w:tr w:rsidR="00C231A9" w14:paraId="43B55884" w14:textId="77777777">
        <w:trPr>
          <w:trHeight w:hRule="exact" w:val="494"/>
        </w:trPr>
        <w:tc>
          <w:tcPr>
            <w:tcW w:w="9570" w:type="dxa"/>
            <w:tcBorders>
              <w:top w:val="single" w:sz="12" w:space="0" w:color="000000"/>
            </w:tcBorders>
            <w:tcMar>
              <w:left w:w="0" w:type="dxa"/>
              <w:right w:w="0" w:type="dxa"/>
            </w:tcMar>
          </w:tcPr>
          <w:p w14:paraId="39064C0E"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1A07500"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87</w:t>
            </w:r>
          </w:p>
        </w:tc>
      </w:tr>
    </w:tbl>
    <w:p w14:paraId="1F119FCA" w14:textId="77777777" w:rsidR="00C231A9" w:rsidRDefault="00C231A9" w:rsidP="00732A31">
      <w:pPr>
        <w:autoSpaceDE w:val="0"/>
        <w:autoSpaceDN w:val="0"/>
        <w:spacing w:after="0" w:line="14" w:lineRule="exact"/>
        <w:jc w:val="both"/>
      </w:pPr>
    </w:p>
    <w:p w14:paraId="022BC813" w14:textId="77777777" w:rsidR="00C231A9" w:rsidRDefault="00C231A9" w:rsidP="00732A31">
      <w:pPr>
        <w:jc w:val="both"/>
        <w:sectPr w:rsidR="00C231A9">
          <w:pgSz w:w="11906" w:h="16838"/>
          <w:pgMar w:top="360" w:right="92" w:bottom="240" w:left="524" w:header="720" w:footer="720" w:gutter="0"/>
          <w:cols w:space="720"/>
          <w:docGrid w:linePitch="360"/>
        </w:sectPr>
      </w:pPr>
    </w:p>
    <w:p w14:paraId="64A7438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43F9CAE6" w14:textId="77777777">
        <w:trPr>
          <w:trHeight w:hRule="exact" w:val="564"/>
        </w:trPr>
        <w:tc>
          <w:tcPr>
            <w:tcW w:w="6616" w:type="dxa"/>
            <w:tcBorders>
              <w:bottom w:val="single" w:sz="12" w:space="0" w:color="000000"/>
            </w:tcBorders>
            <w:tcMar>
              <w:left w:w="0" w:type="dxa"/>
              <w:right w:w="0" w:type="dxa"/>
            </w:tcMar>
          </w:tcPr>
          <w:p w14:paraId="7FD5E4C9"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4BB6EEF3"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60E9C599" w14:textId="77777777" w:rsidR="00C231A9" w:rsidRDefault="00000000" w:rsidP="00732A31">
      <w:pPr>
        <w:autoSpaceDE w:val="0"/>
        <w:autoSpaceDN w:val="0"/>
        <w:spacing w:before="456" w:after="0" w:line="240" w:lineRule="auto"/>
        <w:ind w:left="916"/>
        <w:jc w:val="both"/>
      </w:pPr>
      <w:r>
        <w:rPr>
          <w:noProof/>
        </w:rPr>
        <w:drawing>
          <wp:inline distT="0" distB="0" distL="0" distR="0" wp14:anchorId="3805695A" wp14:editId="42A77564">
            <wp:extent cx="5731509" cy="5873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31509" cy="5873750"/>
                    </a:xfrm>
                    <a:prstGeom prst="rect">
                      <a:avLst/>
                    </a:prstGeom>
                  </pic:spPr>
                </pic:pic>
              </a:graphicData>
            </a:graphic>
          </wp:inline>
        </w:drawing>
      </w:r>
    </w:p>
    <w:p w14:paraId="034E7BF1" w14:textId="77777777" w:rsidR="00C231A9" w:rsidRDefault="00000000" w:rsidP="00732A31">
      <w:pPr>
        <w:autoSpaceDE w:val="0"/>
        <w:autoSpaceDN w:val="0"/>
        <w:spacing w:before="150" w:after="3960" w:line="230" w:lineRule="auto"/>
        <w:ind w:left="916"/>
        <w:jc w:val="both"/>
      </w:pPr>
      <w:r>
        <w:rPr>
          <w:rFonts w:ascii="Times New Roman" w:eastAsia="Times New Roman" w:hAnsi="Times New Roman"/>
          <w:i/>
          <w:color w:val="000000"/>
          <w:sz w:val="24"/>
        </w:rPr>
        <w:t>Figure 7.11 - Checkout Modal displaying payment options and order confirmation</w:t>
      </w:r>
    </w:p>
    <w:tbl>
      <w:tblPr>
        <w:tblW w:w="0" w:type="auto"/>
        <w:tblInd w:w="346" w:type="dxa"/>
        <w:tblLayout w:type="fixed"/>
        <w:tblLook w:val="04A0" w:firstRow="1" w:lastRow="0" w:firstColumn="1" w:lastColumn="0" w:noHBand="0" w:noVBand="1"/>
      </w:tblPr>
      <w:tblGrid>
        <w:gridCol w:w="9570"/>
        <w:gridCol w:w="1124"/>
      </w:tblGrid>
      <w:tr w:rsidR="00C231A9" w14:paraId="2819ECD3" w14:textId="77777777">
        <w:trPr>
          <w:trHeight w:hRule="exact" w:val="494"/>
        </w:trPr>
        <w:tc>
          <w:tcPr>
            <w:tcW w:w="9570" w:type="dxa"/>
            <w:tcBorders>
              <w:top w:val="single" w:sz="12" w:space="0" w:color="000000"/>
            </w:tcBorders>
            <w:tcMar>
              <w:left w:w="0" w:type="dxa"/>
              <w:right w:w="0" w:type="dxa"/>
            </w:tcMar>
          </w:tcPr>
          <w:p w14:paraId="74F57B9A"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0893C5DA"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88</w:t>
            </w:r>
          </w:p>
        </w:tc>
      </w:tr>
    </w:tbl>
    <w:p w14:paraId="059F3013" w14:textId="77777777" w:rsidR="00C231A9" w:rsidRDefault="00C231A9" w:rsidP="00732A31">
      <w:pPr>
        <w:autoSpaceDE w:val="0"/>
        <w:autoSpaceDN w:val="0"/>
        <w:spacing w:after="0" w:line="14" w:lineRule="exact"/>
        <w:jc w:val="both"/>
      </w:pPr>
    </w:p>
    <w:p w14:paraId="4703FF13" w14:textId="77777777" w:rsidR="00C231A9" w:rsidRDefault="00C231A9" w:rsidP="00732A31">
      <w:pPr>
        <w:jc w:val="both"/>
        <w:sectPr w:rsidR="00C231A9">
          <w:pgSz w:w="11906" w:h="16838"/>
          <w:pgMar w:top="360" w:right="92" w:bottom="240" w:left="524" w:header="720" w:footer="720" w:gutter="0"/>
          <w:cols w:space="720"/>
          <w:docGrid w:linePitch="360"/>
        </w:sectPr>
      </w:pPr>
    </w:p>
    <w:p w14:paraId="7F5D6240"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8618A0A" w14:textId="77777777">
        <w:trPr>
          <w:trHeight w:hRule="exact" w:val="564"/>
        </w:trPr>
        <w:tc>
          <w:tcPr>
            <w:tcW w:w="6616" w:type="dxa"/>
            <w:tcBorders>
              <w:bottom w:val="single" w:sz="12" w:space="0" w:color="000000"/>
            </w:tcBorders>
            <w:tcMar>
              <w:left w:w="0" w:type="dxa"/>
              <w:right w:w="0" w:type="dxa"/>
            </w:tcMar>
          </w:tcPr>
          <w:p w14:paraId="3C8F3619"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D1B38DE"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0F9A954" w14:textId="77777777" w:rsidR="00C231A9" w:rsidRDefault="00000000" w:rsidP="00732A31">
      <w:pPr>
        <w:autoSpaceDE w:val="0"/>
        <w:autoSpaceDN w:val="0"/>
        <w:spacing w:before="1048" w:after="0" w:line="230" w:lineRule="auto"/>
        <w:ind w:right="4878"/>
        <w:jc w:val="both"/>
      </w:pPr>
      <w:r>
        <w:rPr>
          <w:rFonts w:ascii="Times New Roman" w:eastAsia="Times New Roman" w:hAnsi="Times New Roman"/>
          <w:b/>
          <w:color w:val="000000"/>
          <w:sz w:val="32"/>
          <w:u w:val="single"/>
        </w:rPr>
        <w:t>CHAPTER 8</w:t>
      </w:r>
      <w:r>
        <w:rPr>
          <w:rFonts w:ascii="Times New Roman" w:eastAsia="Times New Roman" w:hAnsi="Times New Roman"/>
          <w:b/>
          <w:color w:val="000000"/>
          <w:sz w:val="32"/>
        </w:rPr>
        <w:t xml:space="preserve"> </w:t>
      </w:r>
    </w:p>
    <w:p w14:paraId="14E1D38F" w14:textId="77777777" w:rsidR="00C231A9" w:rsidRDefault="00000000" w:rsidP="00732A31">
      <w:pPr>
        <w:autoSpaceDE w:val="0"/>
        <w:autoSpaceDN w:val="0"/>
        <w:spacing w:before="356" w:after="0" w:line="230" w:lineRule="auto"/>
        <w:ind w:right="3762"/>
        <w:jc w:val="both"/>
      </w:pPr>
      <w:r>
        <w:rPr>
          <w:rFonts w:ascii="Times New Roman" w:eastAsia="Times New Roman" w:hAnsi="Times New Roman"/>
          <w:b/>
          <w:color w:val="000000"/>
          <w:sz w:val="32"/>
          <w:u w:val="single"/>
        </w:rPr>
        <w:t xml:space="preserve"> FUTURE ENHANCEMENT</w:t>
      </w:r>
      <w:r>
        <w:rPr>
          <w:rFonts w:ascii="Times New Roman" w:eastAsia="Times New Roman" w:hAnsi="Times New Roman"/>
          <w:b/>
          <w:color w:val="000000"/>
          <w:sz w:val="32"/>
        </w:rPr>
        <w:t xml:space="preserve"> </w:t>
      </w:r>
    </w:p>
    <w:p w14:paraId="367DD8D6" w14:textId="77777777" w:rsidR="00C231A9" w:rsidRDefault="00000000" w:rsidP="00732A31">
      <w:pPr>
        <w:autoSpaceDE w:val="0"/>
        <w:autoSpaceDN w:val="0"/>
        <w:spacing w:before="928" w:after="0" w:line="233" w:lineRule="auto"/>
        <w:ind w:left="916"/>
        <w:jc w:val="both"/>
      </w:pPr>
      <w:r>
        <w:rPr>
          <w:rFonts w:ascii="Times New Roman" w:eastAsia="Times New Roman" w:hAnsi="Times New Roman"/>
          <w:b/>
          <w:color w:val="000000"/>
          <w:sz w:val="28"/>
        </w:rPr>
        <w:t xml:space="preserve">8.1 FUTURE ENHANCEMENTS </w:t>
      </w:r>
    </w:p>
    <w:p w14:paraId="14F452F3" w14:textId="77777777" w:rsidR="00C231A9" w:rsidRDefault="00000000" w:rsidP="00732A31">
      <w:pPr>
        <w:autoSpaceDE w:val="0"/>
        <w:autoSpaceDN w:val="0"/>
        <w:spacing w:before="330" w:after="0" w:line="338" w:lineRule="auto"/>
        <w:ind w:left="916" w:right="1296"/>
        <w:jc w:val="both"/>
      </w:pPr>
      <w:r>
        <w:rPr>
          <w:rFonts w:ascii="Times New Roman" w:eastAsia="Times New Roman" w:hAnsi="Times New Roman"/>
          <w:color w:val="000000"/>
          <w:sz w:val="24"/>
        </w:rPr>
        <w:t xml:space="preserve">While the current implementation of the BizWiz multi-tenant SaaS platform successfully achieves its primary objectives of providing an AI-powered, low-barrier entry point for small businesses to establish an online presence, software development is an iterative process. The architecture has been deliberately designed to be extensible, allowing for the seamless integration of new features as the user base grows and business requirements evolve. The following enhancements are planned for future iterations of the platform. </w:t>
      </w:r>
    </w:p>
    <w:p w14:paraId="7C1EF982"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8.1.1 Advanced AI Integrations </w:t>
      </w:r>
    </w:p>
    <w:p w14:paraId="4B56EA22" w14:textId="77777777" w:rsidR="00C231A9" w:rsidRDefault="00000000" w:rsidP="00732A31">
      <w:pPr>
        <w:autoSpaceDE w:val="0"/>
        <w:autoSpaceDN w:val="0"/>
        <w:spacing w:before="330" w:after="0" w:line="317" w:lineRule="auto"/>
        <w:ind w:left="916" w:right="1296"/>
        <w:jc w:val="both"/>
      </w:pPr>
      <w:r>
        <w:rPr>
          <w:rFonts w:ascii="Times New Roman" w:eastAsia="Times New Roman" w:hAnsi="Times New Roman"/>
          <w:color w:val="000000"/>
          <w:sz w:val="24"/>
        </w:rPr>
        <w:t xml:space="preserve">The current integration with Google Gemini 1.5 Flash provides automated hero headlines and "About Us" text during the onboarding process. Future updates will expand this AI capability significantly: </w:t>
      </w:r>
    </w:p>
    <w:p w14:paraId="60610892" w14:textId="77777777" w:rsidR="00C231A9" w:rsidRDefault="00000000" w:rsidP="00732A31">
      <w:pPr>
        <w:autoSpaceDE w:val="0"/>
        <w:autoSpaceDN w:val="0"/>
        <w:spacing w:before="310" w:after="0" w:line="334" w:lineRule="auto"/>
        <w:ind w:left="1636" w:right="1728"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AI-Powered Product Descriptions</w:t>
      </w:r>
      <w:r>
        <w:rPr>
          <w:rFonts w:ascii="Times New Roman" w:eastAsia="Times New Roman" w:hAnsi="Times New Roman"/>
          <w:color w:val="000000"/>
          <w:sz w:val="24"/>
        </w:rPr>
        <w:t xml:space="preserve">: When a tenant admin adds a new product or service, they will only need to provide a basic title (e.g., "Vanilla Cake"). A new "Generate Description" button will invoke the AI to create a compelling, SEO-optimized product description, saving the business owner significant time and improving their storefront's search engine ranking. </w:t>
      </w:r>
    </w:p>
    <w:p w14:paraId="0592AA4D" w14:textId="77777777" w:rsidR="00C231A9" w:rsidRDefault="00000000" w:rsidP="00732A31">
      <w:pPr>
        <w:autoSpaceDE w:val="0"/>
        <w:autoSpaceDN w:val="0"/>
        <w:spacing w:before="310" w:after="0" w:line="329" w:lineRule="auto"/>
        <w:ind w:left="1636" w:right="1296"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Intelligent Image Generation:</w:t>
      </w:r>
      <w:r>
        <w:rPr>
          <w:rFonts w:ascii="Times New Roman" w:eastAsia="Times New Roman" w:hAnsi="Times New Roman"/>
          <w:color w:val="000000"/>
          <w:sz w:val="24"/>
        </w:rPr>
        <w:t xml:space="preserve"> Currently, tenants must provide their own image URLs. Future versions will integrate with image generation models (such as DALL-E 3 or Google Imagen) to automatically generate professional placeholder images for products and background hero banners based on the tenant's business niche. </w:t>
      </w:r>
    </w:p>
    <w:p w14:paraId="669BF69B" w14:textId="77777777" w:rsidR="00C231A9" w:rsidRDefault="00000000" w:rsidP="00732A31">
      <w:pPr>
        <w:autoSpaceDE w:val="0"/>
        <w:autoSpaceDN w:val="0"/>
        <w:spacing w:before="306" w:after="156" w:line="329" w:lineRule="auto"/>
        <w:ind w:left="1636" w:right="1296"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Chatbot Integration</w:t>
      </w:r>
      <w:r>
        <w:rPr>
          <w:rFonts w:ascii="Times New Roman" w:eastAsia="Times New Roman" w:hAnsi="Times New Roman"/>
          <w:color w:val="000000"/>
          <w:sz w:val="24"/>
        </w:rPr>
        <w:t xml:space="preserve">: A tenant-specific, AI-powered customer support chatbot could be embedded into the storefront templates. By feeding the tenant's product catalog and business hours into the AI prompt context, the chatbot could answer basic customer inquiries and assist with the booking process autonomously. </w:t>
      </w:r>
    </w:p>
    <w:tbl>
      <w:tblPr>
        <w:tblW w:w="0" w:type="auto"/>
        <w:tblInd w:w="346" w:type="dxa"/>
        <w:tblLayout w:type="fixed"/>
        <w:tblLook w:val="04A0" w:firstRow="1" w:lastRow="0" w:firstColumn="1" w:lastColumn="0" w:noHBand="0" w:noVBand="1"/>
      </w:tblPr>
      <w:tblGrid>
        <w:gridCol w:w="9570"/>
        <w:gridCol w:w="1124"/>
      </w:tblGrid>
      <w:tr w:rsidR="00C231A9" w14:paraId="216718EC" w14:textId="77777777">
        <w:trPr>
          <w:trHeight w:hRule="exact" w:val="494"/>
        </w:trPr>
        <w:tc>
          <w:tcPr>
            <w:tcW w:w="9570" w:type="dxa"/>
            <w:tcBorders>
              <w:top w:val="single" w:sz="12" w:space="0" w:color="000000"/>
            </w:tcBorders>
            <w:tcMar>
              <w:left w:w="0" w:type="dxa"/>
              <w:right w:w="0" w:type="dxa"/>
            </w:tcMar>
          </w:tcPr>
          <w:p w14:paraId="08507FB7"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13403612"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89</w:t>
            </w:r>
          </w:p>
        </w:tc>
      </w:tr>
    </w:tbl>
    <w:p w14:paraId="0B33DB0C" w14:textId="77777777" w:rsidR="00C231A9" w:rsidRDefault="00C231A9" w:rsidP="00732A31">
      <w:pPr>
        <w:autoSpaceDE w:val="0"/>
        <w:autoSpaceDN w:val="0"/>
        <w:spacing w:after="0" w:line="14" w:lineRule="exact"/>
        <w:jc w:val="both"/>
      </w:pPr>
    </w:p>
    <w:p w14:paraId="5F670F82" w14:textId="77777777" w:rsidR="00C231A9" w:rsidRDefault="00C231A9" w:rsidP="00732A31">
      <w:pPr>
        <w:jc w:val="both"/>
        <w:sectPr w:rsidR="00C231A9">
          <w:pgSz w:w="11906" w:h="16838"/>
          <w:pgMar w:top="360" w:right="92" w:bottom="240" w:left="524" w:header="720" w:footer="720" w:gutter="0"/>
          <w:cols w:space="720"/>
          <w:docGrid w:linePitch="360"/>
        </w:sectPr>
      </w:pPr>
    </w:p>
    <w:p w14:paraId="0FCAD841"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BD717CF" w14:textId="77777777">
        <w:trPr>
          <w:trHeight w:hRule="exact" w:val="564"/>
        </w:trPr>
        <w:tc>
          <w:tcPr>
            <w:tcW w:w="6616" w:type="dxa"/>
            <w:tcBorders>
              <w:bottom w:val="single" w:sz="12" w:space="0" w:color="000000"/>
            </w:tcBorders>
            <w:tcMar>
              <w:left w:w="0" w:type="dxa"/>
              <w:right w:w="0" w:type="dxa"/>
            </w:tcMar>
          </w:tcPr>
          <w:p w14:paraId="73D6E9E9"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16D8879C"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55B91326" w14:textId="77777777" w:rsidR="00C231A9" w:rsidRDefault="00000000" w:rsidP="00732A31">
      <w:pPr>
        <w:autoSpaceDE w:val="0"/>
        <w:autoSpaceDN w:val="0"/>
        <w:spacing w:before="468" w:after="0" w:line="230" w:lineRule="auto"/>
        <w:ind w:left="916"/>
        <w:jc w:val="both"/>
      </w:pPr>
      <w:r>
        <w:rPr>
          <w:rFonts w:ascii="Times New Roman" w:eastAsia="Times New Roman" w:hAnsi="Times New Roman"/>
          <w:b/>
          <w:color w:val="000000"/>
          <w:sz w:val="28"/>
        </w:rPr>
        <w:t xml:space="preserve">8.1.2 Custom Domain Mapping </w:t>
      </w:r>
    </w:p>
    <w:p w14:paraId="3820866D" w14:textId="77777777" w:rsidR="00C231A9" w:rsidRDefault="00000000" w:rsidP="00732A31">
      <w:pPr>
        <w:autoSpaceDE w:val="0"/>
        <w:autoSpaceDN w:val="0"/>
        <w:spacing w:before="330" w:after="0" w:line="329" w:lineRule="auto"/>
        <w:ind w:left="916" w:right="1872"/>
        <w:jc w:val="both"/>
      </w:pPr>
      <w:r>
        <w:rPr>
          <w:rFonts w:ascii="Times New Roman" w:eastAsia="Times New Roman" w:hAnsi="Times New Roman"/>
          <w:color w:val="000000"/>
          <w:sz w:val="24"/>
        </w:rPr>
        <w:t xml:space="preserve">Currently, all tenant storefronts are hosted on the BizWiz subdomain structure </w:t>
      </w:r>
      <w:r>
        <w:br/>
      </w:r>
      <w:r>
        <w:rPr>
          <w:rFonts w:ascii="Times New Roman" w:eastAsia="Times New Roman" w:hAnsi="Times New Roman"/>
          <w:color w:val="000000"/>
          <w:sz w:val="24"/>
        </w:rPr>
        <w:t xml:space="preserve">(e.g., bizwiz.com/johns-bakery). While this is sufficient for getting started, established businesses often prefer to use their own custom domains (e.g., www.johnsbakery.in) for brand credibility. </w:t>
      </w:r>
    </w:p>
    <w:p w14:paraId="52D1D378" w14:textId="77777777" w:rsidR="00C231A9" w:rsidRDefault="00000000" w:rsidP="00732A31">
      <w:pPr>
        <w:autoSpaceDE w:val="0"/>
        <w:autoSpaceDN w:val="0"/>
        <w:spacing w:before="308" w:after="0" w:line="230" w:lineRule="auto"/>
        <w:ind w:left="916"/>
        <w:jc w:val="both"/>
      </w:pPr>
      <w:r>
        <w:rPr>
          <w:rFonts w:ascii="Times New Roman" w:eastAsia="Times New Roman" w:hAnsi="Times New Roman"/>
          <w:color w:val="000000"/>
          <w:sz w:val="24"/>
        </w:rPr>
        <w:t xml:space="preserve">The planned implementation for custom domain mapping involves: </w:t>
      </w:r>
    </w:p>
    <w:p w14:paraId="56AA948F" w14:textId="77777777" w:rsidR="00C231A9" w:rsidRDefault="00000000" w:rsidP="00732A31">
      <w:pPr>
        <w:autoSpaceDE w:val="0"/>
        <w:autoSpaceDN w:val="0"/>
        <w:spacing w:before="308" w:after="0" w:line="230" w:lineRule="auto"/>
        <w:ind w:left="1276"/>
        <w:jc w:val="both"/>
      </w:pPr>
      <w:r>
        <w:rPr>
          <w:rFonts w:ascii="Times New Roman" w:eastAsia="Times New Roman" w:hAnsi="Times New Roman"/>
          <w:color w:val="000000"/>
          <w:sz w:val="24"/>
        </w:rPr>
        <w:t xml:space="preserve">1.Updating the Tenant MongoDB schema to include a customDomain field. </w:t>
      </w:r>
    </w:p>
    <w:p w14:paraId="6912165A" w14:textId="77777777" w:rsidR="00C231A9" w:rsidRDefault="00000000" w:rsidP="00732A31">
      <w:pPr>
        <w:autoSpaceDE w:val="0"/>
        <w:autoSpaceDN w:val="0"/>
        <w:spacing w:before="308" w:after="0" w:line="317" w:lineRule="auto"/>
        <w:ind w:left="1636" w:right="1584" w:hanging="360"/>
        <w:jc w:val="both"/>
      </w:pPr>
      <w:r>
        <w:rPr>
          <w:rFonts w:ascii="Times New Roman" w:eastAsia="Times New Roman" w:hAnsi="Times New Roman"/>
          <w:color w:val="000000"/>
          <w:sz w:val="24"/>
        </w:rPr>
        <w:t xml:space="preserve">2.Implementing a reverse proxy (using Nginx or a cloud edge service like Cloudflare Workers) that intercepts incoming requests, checks the host header against the database, and routes the request to the appropriate tenant's React application. </w:t>
      </w:r>
    </w:p>
    <w:p w14:paraId="75F063D1" w14:textId="77777777" w:rsidR="00C231A9" w:rsidRDefault="00000000" w:rsidP="00732A31">
      <w:pPr>
        <w:tabs>
          <w:tab w:val="left" w:pos="1636"/>
        </w:tabs>
        <w:autoSpaceDE w:val="0"/>
        <w:autoSpaceDN w:val="0"/>
        <w:spacing w:before="308" w:after="0" w:line="295" w:lineRule="auto"/>
        <w:ind w:left="1276" w:right="1296"/>
        <w:jc w:val="both"/>
      </w:pPr>
      <w:r>
        <w:rPr>
          <w:rFonts w:ascii="Times New Roman" w:eastAsia="Times New Roman" w:hAnsi="Times New Roman"/>
          <w:color w:val="000000"/>
          <w:sz w:val="24"/>
        </w:rPr>
        <w:t xml:space="preserve">3.Automating SSL certificate provisioning for custom domains using Let's Encrypt API </w:t>
      </w:r>
      <w:r>
        <w:tab/>
      </w:r>
      <w:r>
        <w:rPr>
          <w:rFonts w:ascii="Times New Roman" w:eastAsia="Times New Roman" w:hAnsi="Times New Roman"/>
          <w:color w:val="000000"/>
          <w:sz w:val="24"/>
        </w:rPr>
        <w:t xml:space="preserve">integrations. </w:t>
      </w:r>
    </w:p>
    <w:p w14:paraId="22324310" w14:textId="77777777" w:rsidR="00C231A9" w:rsidRDefault="00000000" w:rsidP="00732A31">
      <w:pPr>
        <w:autoSpaceDE w:val="0"/>
        <w:autoSpaceDN w:val="0"/>
        <w:spacing w:before="310" w:after="0" w:line="230" w:lineRule="auto"/>
        <w:ind w:left="916"/>
        <w:jc w:val="both"/>
      </w:pPr>
      <w:r>
        <w:rPr>
          <w:rFonts w:ascii="Times New Roman" w:eastAsia="Times New Roman" w:hAnsi="Times New Roman"/>
          <w:b/>
          <w:color w:val="000000"/>
          <w:sz w:val="28"/>
        </w:rPr>
        <w:t xml:space="preserve">8.1.3 Integrated Payment Gateways </w:t>
      </w:r>
    </w:p>
    <w:p w14:paraId="7D437348" w14:textId="77777777" w:rsidR="00C231A9" w:rsidRDefault="00000000" w:rsidP="00732A31">
      <w:pPr>
        <w:autoSpaceDE w:val="0"/>
        <w:autoSpaceDN w:val="0"/>
        <w:spacing w:before="332" w:after="0" w:line="317" w:lineRule="auto"/>
        <w:ind w:left="916" w:right="1584"/>
        <w:jc w:val="both"/>
      </w:pPr>
      <w:r>
        <w:rPr>
          <w:rFonts w:ascii="Times New Roman" w:eastAsia="Times New Roman" w:hAnsi="Times New Roman"/>
          <w:color w:val="000000"/>
          <w:sz w:val="24"/>
        </w:rPr>
        <w:t xml:space="preserve">The current order processing system supports "Cash on Delivery," "UPI on Delivery," and "Pay at Venue" options. While these are popular in the Indian market, integrating digital payment gateways is essential for scaling e-commerce operations. </w:t>
      </w:r>
    </w:p>
    <w:p w14:paraId="1FAA9362" w14:textId="77777777" w:rsidR="00C231A9" w:rsidRDefault="00000000" w:rsidP="00732A31">
      <w:pPr>
        <w:autoSpaceDE w:val="0"/>
        <w:autoSpaceDN w:val="0"/>
        <w:spacing w:before="308" w:after="0" w:line="334" w:lineRule="auto"/>
        <w:ind w:left="916" w:right="1296"/>
        <w:jc w:val="both"/>
      </w:pPr>
      <w:r>
        <w:rPr>
          <w:rFonts w:ascii="Times New Roman" w:eastAsia="Times New Roman" w:hAnsi="Times New Roman"/>
          <w:color w:val="000000"/>
          <w:sz w:val="24"/>
        </w:rPr>
        <w:t xml:space="preserve">Future development will integrate a payment aggregator (such as Razorpay or Stripe) directly into the checkout flow. Due to the multi-tenant nature of the platform, this will require a split-payment architecture (e.g., Razorpay Route or Stripe Connect) where the customer's payment is processed by BizWiz, a small platform transaction fee is optionally deducted, and the remaining funds are automatically routed to the individual tenant's connected bank account. </w:t>
      </w:r>
    </w:p>
    <w:p w14:paraId="6DE4E4C0"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8.1.4 Advanced Analytics and Marketing Tools </w:t>
      </w:r>
    </w:p>
    <w:p w14:paraId="012884E7" w14:textId="77777777" w:rsidR="00C231A9" w:rsidRDefault="00000000" w:rsidP="00732A31">
      <w:pPr>
        <w:autoSpaceDE w:val="0"/>
        <w:autoSpaceDN w:val="0"/>
        <w:spacing w:before="330" w:after="0" w:line="295" w:lineRule="auto"/>
        <w:ind w:left="916" w:right="1440"/>
        <w:jc w:val="both"/>
      </w:pPr>
      <w:r>
        <w:rPr>
          <w:rFonts w:ascii="Times New Roman" w:eastAsia="Times New Roman" w:hAnsi="Times New Roman"/>
          <w:color w:val="000000"/>
          <w:sz w:val="24"/>
        </w:rPr>
        <w:t xml:space="preserve">The current dashboard tracks basic metrics such as page views, order volume, and revenue. Future iterations will introduce a more comprehensive analytics suite: </w:t>
      </w:r>
    </w:p>
    <w:p w14:paraId="0A7F3BCE" w14:textId="77777777" w:rsidR="00C231A9" w:rsidRDefault="00000000" w:rsidP="00732A31">
      <w:pPr>
        <w:autoSpaceDE w:val="0"/>
        <w:autoSpaceDN w:val="0"/>
        <w:spacing w:before="310" w:after="616" w:line="317" w:lineRule="auto"/>
        <w:ind w:left="1636" w:right="1296"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Conversion Tracking:</w:t>
      </w:r>
      <w:r>
        <w:rPr>
          <w:rFonts w:ascii="Times New Roman" w:eastAsia="Times New Roman" w:hAnsi="Times New Roman"/>
          <w:color w:val="000000"/>
          <w:sz w:val="24"/>
        </w:rPr>
        <w:t xml:space="preserve"> Tracking the funnel from page view, to adding an item to the cart, to completing the checkout. This will help tenants identify where they are losing potential customers. </w:t>
      </w:r>
    </w:p>
    <w:tbl>
      <w:tblPr>
        <w:tblW w:w="0" w:type="auto"/>
        <w:tblInd w:w="346" w:type="dxa"/>
        <w:tblLayout w:type="fixed"/>
        <w:tblLook w:val="04A0" w:firstRow="1" w:lastRow="0" w:firstColumn="1" w:lastColumn="0" w:noHBand="0" w:noVBand="1"/>
      </w:tblPr>
      <w:tblGrid>
        <w:gridCol w:w="9570"/>
        <w:gridCol w:w="1124"/>
      </w:tblGrid>
      <w:tr w:rsidR="00C231A9" w14:paraId="42B0A0CE" w14:textId="77777777">
        <w:trPr>
          <w:trHeight w:hRule="exact" w:val="494"/>
        </w:trPr>
        <w:tc>
          <w:tcPr>
            <w:tcW w:w="9570" w:type="dxa"/>
            <w:tcBorders>
              <w:top w:val="single" w:sz="12" w:space="0" w:color="000000"/>
            </w:tcBorders>
            <w:tcMar>
              <w:left w:w="0" w:type="dxa"/>
              <w:right w:w="0" w:type="dxa"/>
            </w:tcMar>
          </w:tcPr>
          <w:p w14:paraId="4E2615EB"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2623B3AC"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90</w:t>
            </w:r>
          </w:p>
        </w:tc>
      </w:tr>
    </w:tbl>
    <w:p w14:paraId="0D15D814" w14:textId="77777777" w:rsidR="00C231A9" w:rsidRDefault="00C231A9" w:rsidP="00732A31">
      <w:pPr>
        <w:autoSpaceDE w:val="0"/>
        <w:autoSpaceDN w:val="0"/>
        <w:spacing w:after="0" w:line="14" w:lineRule="exact"/>
        <w:jc w:val="both"/>
      </w:pPr>
    </w:p>
    <w:p w14:paraId="1A0F378F" w14:textId="77777777" w:rsidR="00C231A9" w:rsidRDefault="00C231A9" w:rsidP="00732A31">
      <w:pPr>
        <w:jc w:val="both"/>
        <w:sectPr w:rsidR="00C231A9">
          <w:pgSz w:w="11906" w:h="16838"/>
          <w:pgMar w:top="360" w:right="92" w:bottom="240" w:left="524" w:header="720" w:footer="720" w:gutter="0"/>
          <w:cols w:space="720"/>
          <w:docGrid w:linePitch="360"/>
        </w:sectPr>
      </w:pPr>
    </w:p>
    <w:p w14:paraId="54D31694"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51881E9" w14:textId="77777777">
        <w:trPr>
          <w:trHeight w:hRule="exact" w:val="564"/>
        </w:trPr>
        <w:tc>
          <w:tcPr>
            <w:tcW w:w="6616" w:type="dxa"/>
            <w:tcBorders>
              <w:bottom w:val="single" w:sz="12" w:space="0" w:color="000000"/>
            </w:tcBorders>
            <w:tcMar>
              <w:left w:w="0" w:type="dxa"/>
              <w:right w:w="0" w:type="dxa"/>
            </w:tcMar>
          </w:tcPr>
          <w:p w14:paraId="41161D5B"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087113FD"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83CBFE7" w14:textId="77777777" w:rsidR="00C231A9" w:rsidRDefault="00000000" w:rsidP="00732A31">
      <w:pPr>
        <w:autoSpaceDE w:val="0"/>
        <w:autoSpaceDN w:val="0"/>
        <w:spacing w:before="466" w:after="0" w:line="317" w:lineRule="auto"/>
        <w:ind w:left="1636" w:right="1440"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 xml:space="preserve">Customer CRM: </w:t>
      </w:r>
      <w:r>
        <w:rPr>
          <w:rFonts w:ascii="Times New Roman" w:eastAsia="Times New Roman" w:hAnsi="Times New Roman"/>
          <w:color w:val="000000"/>
          <w:sz w:val="24"/>
        </w:rPr>
        <w:t xml:space="preserve">A dedicated Customer Relationship Management tab in the dashboard that automatically builds profiles of repeat customers based on their order history. </w:t>
      </w:r>
    </w:p>
    <w:p w14:paraId="5D9AEF49" w14:textId="77777777" w:rsidR="00C231A9" w:rsidRDefault="00000000" w:rsidP="00732A31">
      <w:pPr>
        <w:autoSpaceDE w:val="0"/>
        <w:autoSpaceDN w:val="0"/>
        <w:spacing w:before="310" w:after="0" w:line="317" w:lineRule="auto"/>
        <w:ind w:left="1636" w:right="1296"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Automated Email Marketing:</w:t>
      </w:r>
      <w:r>
        <w:rPr>
          <w:rFonts w:ascii="Times New Roman" w:eastAsia="Times New Roman" w:hAnsi="Times New Roman"/>
          <w:color w:val="000000"/>
          <w:sz w:val="24"/>
        </w:rPr>
        <w:t xml:space="preserve"> Integration with services like SendGrid or AWS SES to allow tenants to send automated order confirmation emails, abandoned cart reminders, and promotional newsletters using their active coupon codes. </w:t>
      </w:r>
    </w:p>
    <w:p w14:paraId="1BDAB2B7" w14:textId="77777777" w:rsidR="00C231A9" w:rsidRDefault="00000000" w:rsidP="00732A31">
      <w:pPr>
        <w:autoSpaceDE w:val="0"/>
        <w:autoSpaceDN w:val="0"/>
        <w:spacing w:before="884" w:after="0" w:line="230" w:lineRule="auto"/>
        <w:ind w:left="916"/>
        <w:jc w:val="both"/>
      </w:pPr>
      <w:r>
        <w:rPr>
          <w:rFonts w:ascii="Times New Roman" w:eastAsia="Times New Roman" w:hAnsi="Times New Roman"/>
          <w:b/>
          <w:color w:val="000000"/>
          <w:sz w:val="24"/>
        </w:rPr>
        <w:t xml:space="preserve">8.2 SCALABILITY AND DEPLOYMENT PLAN </w:t>
      </w:r>
    </w:p>
    <w:p w14:paraId="3006DF3D" w14:textId="77777777" w:rsidR="00C231A9" w:rsidRDefault="00000000" w:rsidP="00732A31">
      <w:pPr>
        <w:autoSpaceDE w:val="0"/>
        <w:autoSpaceDN w:val="0"/>
        <w:spacing w:before="308" w:after="0" w:line="317" w:lineRule="auto"/>
        <w:ind w:left="916" w:right="1440"/>
        <w:jc w:val="both"/>
      </w:pPr>
      <w:r>
        <w:rPr>
          <w:rFonts w:ascii="Times New Roman" w:eastAsia="Times New Roman" w:hAnsi="Times New Roman"/>
          <w:color w:val="000000"/>
          <w:sz w:val="24"/>
        </w:rPr>
        <w:t xml:space="preserve">As the platform acquires more tenants, the underlying infrastructure must scale to maintain performance and reliability. The current MERN stack architecture is inherently scalable, but the deployment strategy will evolve through the following phases. </w:t>
      </w:r>
    </w:p>
    <w:p w14:paraId="12AEE8F3"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8.2.1 Containerization and Orchestration </w:t>
      </w:r>
    </w:p>
    <w:p w14:paraId="5B2B782F" w14:textId="77777777" w:rsidR="00C231A9" w:rsidRDefault="00000000" w:rsidP="00732A31">
      <w:pPr>
        <w:autoSpaceDE w:val="0"/>
        <w:autoSpaceDN w:val="0"/>
        <w:spacing w:before="330" w:after="0" w:line="317" w:lineRule="auto"/>
        <w:ind w:left="916" w:right="1296"/>
        <w:jc w:val="both"/>
      </w:pPr>
      <w:r>
        <w:rPr>
          <w:rFonts w:ascii="Times New Roman" w:eastAsia="Times New Roman" w:hAnsi="Times New Roman"/>
          <w:color w:val="000000"/>
          <w:sz w:val="24"/>
        </w:rPr>
        <w:t xml:space="preserve">The application will be migrated from standard virtual machine or PaaS hosting to a containerized environment using Docker. Both the React frontend (served via Nginx) and the Node.js backend will be packaged into lightweight Docker images. </w:t>
      </w:r>
    </w:p>
    <w:p w14:paraId="2DAE8EF9" w14:textId="77777777" w:rsidR="00C231A9" w:rsidRDefault="00000000" w:rsidP="00732A31">
      <w:pPr>
        <w:autoSpaceDE w:val="0"/>
        <w:autoSpaceDN w:val="0"/>
        <w:spacing w:before="308" w:after="0" w:line="329" w:lineRule="auto"/>
        <w:ind w:left="916" w:right="1584"/>
        <w:jc w:val="both"/>
      </w:pPr>
      <w:r>
        <w:rPr>
          <w:rFonts w:ascii="Times New Roman" w:eastAsia="Times New Roman" w:hAnsi="Times New Roman"/>
          <w:color w:val="000000"/>
          <w:sz w:val="24"/>
        </w:rPr>
        <w:t xml:space="preserve">For orchestration, Kubernetes (K8s) will be implemented to manage these containers. Kubernetes will allow the platform to automatically scale the number of Node.js backend pods up or down based on real-time CPU utilization and incoming HTTP traffic, ensuring that sudden spikes in storefront visitors do not degrade the experience for other tenants. </w:t>
      </w:r>
    </w:p>
    <w:p w14:paraId="1CAFAF84"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8.2.2 Database Sharding and Caching </w:t>
      </w:r>
    </w:p>
    <w:p w14:paraId="1AED1241" w14:textId="77777777" w:rsidR="00C231A9" w:rsidRDefault="00000000" w:rsidP="00732A31">
      <w:pPr>
        <w:autoSpaceDE w:val="0"/>
        <w:autoSpaceDN w:val="0"/>
        <w:spacing w:before="330" w:after="0" w:line="295" w:lineRule="auto"/>
        <w:ind w:left="916" w:right="1440"/>
        <w:jc w:val="both"/>
      </w:pPr>
      <w:r>
        <w:rPr>
          <w:rFonts w:ascii="Times New Roman" w:eastAsia="Times New Roman" w:hAnsi="Times New Roman"/>
          <w:color w:val="000000"/>
          <w:sz w:val="24"/>
        </w:rPr>
        <w:t xml:space="preserve">While MongoDB Atlas currently handles the database load, a massive influx of tenants will require a robust data strategy: </w:t>
      </w:r>
    </w:p>
    <w:p w14:paraId="13E1FD0A" w14:textId="77777777" w:rsidR="00C231A9" w:rsidRDefault="00000000" w:rsidP="00732A31">
      <w:pPr>
        <w:autoSpaceDE w:val="0"/>
        <w:autoSpaceDN w:val="0"/>
        <w:spacing w:before="308" w:after="430" w:line="338" w:lineRule="auto"/>
        <w:ind w:left="1636" w:right="1296"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Redis Implementation</w:t>
      </w:r>
      <w:r>
        <w:rPr>
          <w:rFonts w:ascii="Times New Roman" w:eastAsia="Times New Roman" w:hAnsi="Times New Roman"/>
          <w:color w:val="000000"/>
          <w:sz w:val="24"/>
        </w:rPr>
        <w:t xml:space="preserve">: A Redis in-memory data store will be introduced to cache frequently accessed, rarely changing data. For example, a tenant's configuration (theme type, colors, business name) will be cached in Redis. When an end-user visits the storefront, the SiteRenderer will fetch data from the ultra-fast Redis cache rather than querying MongoDB, drastically reducing database load and improving page load speeds. </w:t>
      </w:r>
    </w:p>
    <w:tbl>
      <w:tblPr>
        <w:tblW w:w="0" w:type="auto"/>
        <w:tblInd w:w="346" w:type="dxa"/>
        <w:tblLayout w:type="fixed"/>
        <w:tblLook w:val="04A0" w:firstRow="1" w:lastRow="0" w:firstColumn="1" w:lastColumn="0" w:noHBand="0" w:noVBand="1"/>
      </w:tblPr>
      <w:tblGrid>
        <w:gridCol w:w="9570"/>
        <w:gridCol w:w="1124"/>
      </w:tblGrid>
      <w:tr w:rsidR="00C231A9" w14:paraId="23764053" w14:textId="77777777">
        <w:trPr>
          <w:trHeight w:hRule="exact" w:val="494"/>
        </w:trPr>
        <w:tc>
          <w:tcPr>
            <w:tcW w:w="9570" w:type="dxa"/>
            <w:tcBorders>
              <w:top w:val="single" w:sz="12" w:space="0" w:color="000000"/>
            </w:tcBorders>
            <w:tcMar>
              <w:left w:w="0" w:type="dxa"/>
              <w:right w:w="0" w:type="dxa"/>
            </w:tcMar>
          </w:tcPr>
          <w:p w14:paraId="5FB52FAA"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44F26E1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91</w:t>
            </w:r>
          </w:p>
        </w:tc>
      </w:tr>
    </w:tbl>
    <w:p w14:paraId="0A8E6D13" w14:textId="77777777" w:rsidR="00C231A9" w:rsidRDefault="00C231A9" w:rsidP="00732A31">
      <w:pPr>
        <w:autoSpaceDE w:val="0"/>
        <w:autoSpaceDN w:val="0"/>
        <w:spacing w:after="0" w:line="14" w:lineRule="exact"/>
        <w:jc w:val="both"/>
      </w:pPr>
    </w:p>
    <w:p w14:paraId="14FB18DE" w14:textId="77777777" w:rsidR="00C231A9" w:rsidRDefault="00C231A9" w:rsidP="00732A31">
      <w:pPr>
        <w:jc w:val="both"/>
        <w:sectPr w:rsidR="00C231A9">
          <w:pgSz w:w="11906" w:h="16838"/>
          <w:pgMar w:top="360" w:right="92" w:bottom="240" w:left="524" w:header="720" w:footer="720" w:gutter="0"/>
          <w:cols w:space="720"/>
          <w:docGrid w:linePitch="360"/>
        </w:sectPr>
      </w:pPr>
    </w:p>
    <w:p w14:paraId="7FF5C181"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6F211B01" w14:textId="77777777">
        <w:trPr>
          <w:trHeight w:hRule="exact" w:val="564"/>
        </w:trPr>
        <w:tc>
          <w:tcPr>
            <w:tcW w:w="6616" w:type="dxa"/>
            <w:tcBorders>
              <w:bottom w:val="single" w:sz="12" w:space="0" w:color="000000"/>
            </w:tcBorders>
            <w:tcMar>
              <w:left w:w="0" w:type="dxa"/>
              <w:right w:w="0" w:type="dxa"/>
            </w:tcMar>
          </w:tcPr>
          <w:p w14:paraId="120D6F4C"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28736CC9"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6415FA36" w14:textId="77777777" w:rsidR="00C231A9" w:rsidRDefault="00000000" w:rsidP="00732A31">
      <w:pPr>
        <w:autoSpaceDE w:val="0"/>
        <w:autoSpaceDN w:val="0"/>
        <w:spacing w:before="466" w:after="0" w:line="329" w:lineRule="auto"/>
        <w:ind w:left="1636" w:right="1440"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Database Sharding</w:t>
      </w:r>
      <w:r>
        <w:rPr>
          <w:rFonts w:ascii="Times New Roman" w:eastAsia="Times New Roman" w:hAnsi="Times New Roman"/>
          <w:color w:val="000000"/>
          <w:sz w:val="24"/>
        </w:rPr>
        <w:t xml:space="preserve">: If the tenants collection grows beyond the capacity of a single replica set, MongoDB sharding will be implemented. The database could be sharded based on geographic region or a hashed tenantId, distributing the storage and read/write load across multiple physical servers. </w:t>
      </w:r>
    </w:p>
    <w:p w14:paraId="3A2CC568" w14:textId="77777777" w:rsidR="00C231A9" w:rsidRDefault="00000000" w:rsidP="00732A31">
      <w:pPr>
        <w:autoSpaceDE w:val="0"/>
        <w:autoSpaceDN w:val="0"/>
        <w:spacing w:before="310" w:after="0" w:line="233" w:lineRule="auto"/>
        <w:ind w:left="916"/>
        <w:jc w:val="both"/>
      </w:pPr>
      <w:r>
        <w:rPr>
          <w:rFonts w:ascii="Times New Roman" w:eastAsia="Times New Roman" w:hAnsi="Times New Roman"/>
          <w:b/>
          <w:color w:val="000000"/>
          <w:sz w:val="28"/>
        </w:rPr>
        <w:t xml:space="preserve">8.2.3 Content Delivery Network (CDN) </w:t>
      </w:r>
    </w:p>
    <w:p w14:paraId="629DEDD0" w14:textId="77777777" w:rsidR="00C231A9" w:rsidRDefault="00000000" w:rsidP="00732A31">
      <w:pPr>
        <w:autoSpaceDE w:val="0"/>
        <w:autoSpaceDN w:val="0"/>
        <w:spacing w:before="330" w:after="9232" w:line="334" w:lineRule="auto"/>
        <w:ind w:left="916" w:right="1296"/>
        <w:jc w:val="both"/>
      </w:pPr>
      <w:r>
        <w:rPr>
          <w:rFonts w:ascii="Times New Roman" w:eastAsia="Times New Roman" w:hAnsi="Times New Roman"/>
          <w:color w:val="000000"/>
          <w:sz w:val="24"/>
        </w:rPr>
        <w:t>To ensure fast storefront loading times for customers regardless of their geographic location, all static assets (React JavaScript bundles, CSS files, and platform images) will be served through a global Content Delivery Network (CDN) such as Cloudflare or AWS CloudFront. Furthermore, the CDN will provide DDoS protection and Web Application Firewall (WAF) capabilities, shielding the backend API from malicious traffic.</w:t>
      </w:r>
    </w:p>
    <w:tbl>
      <w:tblPr>
        <w:tblW w:w="0" w:type="auto"/>
        <w:tblInd w:w="346" w:type="dxa"/>
        <w:tblLayout w:type="fixed"/>
        <w:tblLook w:val="04A0" w:firstRow="1" w:lastRow="0" w:firstColumn="1" w:lastColumn="0" w:noHBand="0" w:noVBand="1"/>
      </w:tblPr>
      <w:tblGrid>
        <w:gridCol w:w="9570"/>
        <w:gridCol w:w="1124"/>
      </w:tblGrid>
      <w:tr w:rsidR="00C231A9" w14:paraId="6EF9D3CF" w14:textId="77777777">
        <w:trPr>
          <w:trHeight w:hRule="exact" w:val="494"/>
        </w:trPr>
        <w:tc>
          <w:tcPr>
            <w:tcW w:w="9570" w:type="dxa"/>
            <w:tcBorders>
              <w:top w:val="single" w:sz="12" w:space="0" w:color="000000"/>
            </w:tcBorders>
            <w:tcMar>
              <w:left w:w="0" w:type="dxa"/>
              <w:right w:w="0" w:type="dxa"/>
            </w:tcMar>
          </w:tcPr>
          <w:p w14:paraId="5FB925E5"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CEF9A28"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92</w:t>
            </w:r>
          </w:p>
        </w:tc>
      </w:tr>
    </w:tbl>
    <w:p w14:paraId="013F9FE5" w14:textId="77777777" w:rsidR="00C231A9" w:rsidRDefault="00C231A9" w:rsidP="00732A31">
      <w:pPr>
        <w:autoSpaceDE w:val="0"/>
        <w:autoSpaceDN w:val="0"/>
        <w:spacing w:after="0" w:line="14" w:lineRule="exact"/>
        <w:jc w:val="both"/>
      </w:pPr>
    </w:p>
    <w:p w14:paraId="00E5B2B1" w14:textId="77777777" w:rsidR="00C231A9" w:rsidRDefault="00C231A9" w:rsidP="00732A31">
      <w:pPr>
        <w:jc w:val="both"/>
        <w:sectPr w:rsidR="00C231A9">
          <w:pgSz w:w="11906" w:h="16838"/>
          <w:pgMar w:top="360" w:right="92" w:bottom="240" w:left="524" w:header="720" w:footer="720" w:gutter="0"/>
          <w:cols w:space="720"/>
          <w:docGrid w:linePitch="360"/>
        </w:sectPr>
      </w:pPr>
    </w:p>
    <w:p w14:paraId="0704E102"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7DFCF0E0" w14:textId="77777777">
        <w:trPr>
          <w:trHeight w:hRule="exact" w:val="564"/>
        </w:trPr>
        <w:tc>
          <w:tcPr>
            <w:tcW w:w="6616" w:type="dxa"/>
            <w:tcBorders>
              <w:bottom w:val="single" w:sz="12" w:space="0" w:color="000000"/>
            </w:tcBorders>
            <w:tcMar>
              <w:left w:w="0" w:type="dxa"/>
              <w:right w:w="0" w:type="dxa"/>
            </w:tcMar>
          </w:tcPr>
          <w:p w14:paraId="6138CB3F"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ADA2652"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6BB1C073" w14:textId="77777777" w:rsidR="00C231A9" w:rsidRDefault="00000000" w:rsidP="00732A31">
      <w:pPr>
        <w:autoSpaceDE w:val="0"/>
        <w:autoSpaceDN w:val="0"/>
        <w:spacing w:before="472" w:after="0" w:line="230" w:lineRule="auto"/>
        <w:ind w:right="4878"/>
        <w:jc w:val="both"/>
      </w:pPr>
      <w:r>
        <w:rPr>
          <w:rFonts w:ascii="Times New Roman" w:eastAsia="Times New Roman" w:hAnsi="Times New Roman"/>
          <w:b/>
          <w:color w:val="000000"/>
          <w:sz w:val="32"/>
          <w:u w:val="single"/>
        </w:rPr>
        <w:t>CHAPTER 9</w:t>
      </w:r>
      <w:r>
        <w:rPr>
          <w:rFonts w:ascii="Times New Roman" w:eastAsia="Times New Roman" w:hAnsi="Times New Roman"/>
          <w:b/>
          <w:color w:val="000000"/>
          <w:sz w:val="32"/>
        </w:rPr>
        <w:t xml:space="preserve"> </w:t>
      </w:r>
    </w:p>
    <w:p w14:paraId="1D30FE61" w14:textId="77777777" w:rsidR="00C231A9" w:rsidRDefault="00000000" w:rsidP="00732A31">
      <w:pPr>
        <w:autoSpaceDE w:val="0"/>
        <w:autoSpaceDN w:val="0"/>
        <w:spacing w:before="358" w:after="0" w:line="230" w:lineRule="auto"/>
        <w:ind w:right="4696"/>
        <w:jc w:val="both"/>
      </w:pPr>
      <w:r>
        <w:rPr>
          <w:rFonts w:ascii="Times New Roman" w:eastAsia="Times New Roman" w:hAnsi="Times New Roman"/>
          <w:b/>
          <w:color w:val="000000"/>
          <w:sz w:val="32"/>
          <w:u w:val="single"/>
        </w:rPr>
        <w:t>CONCLUSION</w:t>
      </w:r>
      <w:r>
        <w:rPr>
          <w:rFonts w:ascii="Times New Roman" w:eastAsia="Times New Roman" w:hAnsi="Times New Roman"/>
          <w:b/>
          <w:color w:val="000000"/>
          <w:sz w:val="32"/>
        </w:rPr>
        <w:t xml:space="preserve"> </w:t>
      </w:r>
    </w:p>
    <w:p w14:paraId="7B9B99CA" w14:textId="77777777" w:rsidR="00C231A9" w:rsidRDefault="00000000" w:rsidP="00732A31">
      <w:pPr>
        <w:autoSpaceDE w:val="0"/>
        <w:autoSpaceDN w:val="0"/>
        <w:spacing w:before="926" w:after="0" w:line="343" w:lineRule="auto"/>
        <w:ind w:left="916" w:right="1584"/>
        <w:jc w:val="both"/>
      </w:pPr>
      <w:r>
        <w:rPr>
          <w:rFonts w:ascii="Times New Roman" w:eastAsia="Times New Roman" w:hAnsi="Times New Roman"/>
          <w:color w:val="000000"/>
          <w:sz w:val="24"/>
        </w:rPr>
        <w:t xml:space="preserve">The development and deployment of the BizWiz multi-tenant SaaS platform represent a significant step forward in democratizing digital commerce for small and medium-sized enterprises (SMEs). Throughout this project, the primary objective was to eliminate the technical and financial barriers that traditionally prevent local businesses, freelancers, and independent service providers from establishing a professional, fully functional online presence. By leveraging modern web technologies and generative artificial intelligence, BizWiz has successfully transformed a complex, multi-week development process into a seamless, five-minute onboarding experience. </w:t>
      </w:r>
    </w:p>
    <w:p w14:paraId="1B67D053" w14:textId="77777777" w:rsidR="00C231A9" w:rsidRDefault="00000000" w:rsidP="00732A31">
      <w:pPr>
        <w:autoSpaceDE w:val="0"/>
        <w:autoSpaceDN w:val="0"/>
        <w:spacing w:before="884" w:after="0" w:line="346" w:lineRule="auto"/>
        <w:ind w:left="916" w:right="1296"/>
        <w:jc w:val="both"/>
      </w:pPr>
      <w:r>
        <w:rPr>
          <w:rFonts w:ascii="Times New Roman" w:eastAsia="Times New Roman" w:hAnsi="Times New Roman"/>
          <w:color w:val="000000"/>
          <w:sz w:val="24"/>
        </w:rPr>
        <w:t xml:space="preserve">From a technical perspective, the project successfully demonstrated the viability and efficiency of a true multi-tenant architecture. By utilizing a single shared application instance (Node.js/Express) and a single shared database (MongoDB Atlas) with strict logical data isolation, the platform achieved high scalability and resource efficiency. This architectural decision ensures that the cost of serving each additional tenant approaches zero, making a free or low-cost SaaS business model economically sustainable. The implementation of the embedded document pattern in MongoDB proved highly effective, allowing complex tenant storefronts—complete with branding configurations, product catalogs, and active coupon codes—to be fetched and rendered in a single, performant database query. </w:t>
      </w:r>
    </w:p>
    <w:p w14:paraId="78AFB007" w14:textId="77777777" w:rsidR="00C231A9" w:rsidRDefault="00000000" w:rsidP="00732A31">
      <w:pPr>
        <w:autoSpaceDE w:val="0"/>
        <w:autoSpaceDN w:val="0"/>
        <w:spacing w:before="884" w:after="0" w:line="338" w:lineRule="auto"/>
        <w:ind w:left="916" w:right="1296"/>
        <w:jc w:val="both"/>
      </w:pPr>
      <w:r>
        <w:rPr>
          <w:rFonts w:ascii="Times New Roman" w:eastAsia="Times New Roman" w:hAnsi="Times New Roman"/>
          <w:color w:val="000000"/>
          <w:sz w:val="24"/>
        </w:rPr>
        <w:t xml:space="preserve">The frontend implementation, utilizing React.js, Vite, and Tailwind CSS, delivered a fast, responsive, and intuitive user experience. The dynamic rendering engine (`SiteRenderer`) successfully bridged the gap between a centralized backend and decentralized, tenant-specific storefronts. By dynamically injecting database-driven configurations into pre-built React components, the system proved that high levels of customization (colors, fonts, layouts, and SEO metadata) can be achieved without requiring individual codebases for each business. </w:t>
      </w:r>
    </w:p>
    <w:p w14:paraId="0700FF5F" w14:textId="77777777" w:rsidR="00C231A9" w:rsidRDefault="00000000" w:rsidP="00732A31">
      <w:pPr>
        <w:autoSpaceDE w:val="0"/>
        <w:autoSpaceDN w:val="0"/>
        <w:spacing w:before="150" w:after="360" w:line="230" w:lineRule="auto"/>
        <w:ind w:left="916"/>
        <w:jc w:val="both"/>
      </w:pPr>
      <w:r>
        <w:rPr>
          <w:rFonts w:ascii="Times New Roman" w:eastAsia="Times New Roman" w:hAnsi="Times New Roman"/>
          <w:color w:val="000000"/>
          <w:sz w:val="24"/>
        </w:rPr>
        <w:t xml:space="preserve">Furthermore, the integration of Google OAuth 2.0 ensured a secure, passwordless </w:t>
      </w:r>
    </w:p>
    <w:tbl>
      <w:tblPr>
        <w:tblW w:w="0" w:type="auto"/>
        <w:tblInd w:w="346" w:type="dxa"/>
        <w:tblLayout w:type="fixed"/>
        <w:tblLook w:val="04A0" w:firstRow="1" w:lastRow="0" w:firstColumn="1" w:lastColumn="0" w:noHBand="0" w:noVBand="1"/>
      </w:tblPr>
      <w:tblGrid>
        <w:gridCol w:w="9570"/>
        <w:gridCol w:w="1124"/>
      </w:tblGrid>
      <w:tr w:rsidR="00C231A9" w14:paraId="54102E35" w14:textId="77777777">
        <w:trPr>
          <w:trHeight w:hRule="exact" w:val="494"/>
        </w:trPr>
        <w:tc>
          <w:tcPr>
            <w:tcW w:w="9570" w:type="dxa"/>
            <w:tcBorders>
              <w:top w:val="single" w:sz="12" w:space="0" w:color="000000"/>
            </w:tcBorders>
            <w:tcMar>
              <w:left w:w="0" w:type="dxa"/>
              <w:right w:w="0" w:type="dxa"/>
            </w:tcMar>
          </w:tcPr>
          <w:p w14:paraId="4C5198AE"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715B3BC0"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93</w:t>
            </w:r>
          </w:p>
        </w:tc>
      </w:tr>
    </w:tbl>
    <w:p w14:paraId="0BC99208" w14:textId="77777777" w:rsidR="00C231A9" w:rsidRDefault="00C231A9" w:rsidP="00732A31">
      <w:pPr>
        <w:autoSpaceDE w:val="0"/>
        <w:autoSpaceDN w:val="0"/>
        <w:spacing w:after="0" w:line="14" w:lineRule="exact"/>
        <w:jc w:val="both"/>
      </w:pPr>
    </w:p>
    <w:p w14:paraId="4EF3EA2A" w14:textId="77777777" w:rsidR="00C231A9" w:rsidRDefault="00C231A9" w:rsidP="00732A31">
      <w:pPr>
        <w:jc w:val="both"/>
        <w:sectPr w:rsidR="00C231A9">
          <w:pgSz w:w="11906" w:h="16838"/>
          <w:pgMar w:top="360" w:right="92" w:bottom="240" w:left="524" w:header="720" w:footer="720" w:gutter="0"/>
          <w:cols w:space="720"/>
          <w:docGrid w:linePitch="360"/>
        </w:sectPr>
      </w:pPr>
    </w:p>
    <w:p w14:paraId="7E6B1C01"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0252E8E6" w14:textId="77777777">
        <w:trPr>
          <w:trHeight w:hRule="exact" w:val="564"/>
        </w:trPr>
        <w:tc>
          <w:tcPr>
            <w:tcW w:w="6616" w:type="dxa"/>
            <w:tcBorders>
              <w:bottom w:val="single" w:sz="12" w:space="0" w:color="000000"/>
            </w:tcBorders>
            <w:tcMar>
              <w:left w:w="0" w:type="dxa"/>
              <w:right w:w="0" w:type="dxa"/>
            </w:tcMar>
          </w:tcPr>
          <w:p w14:paraId="6E1E4EE4"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1BC57CD6"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41BD7A26" w14:textId="77777777" w:rsidR="00C231A9" w:rsidRDefault="00000000" w:rsidP="00732A31">
      <w:pPr>
        <w:autoSpaceDE w:val="0"/>
        <w:autoSpaceDN w:val="0"/>
        <w:spacing w:before="466" w:after="0" w:line="295" w:lineRule="auto"/>
        <w:ind w:left="916" w:right="1872"/>
        <w:jc w:val="both"/>
      </w:pPr>
      <w:r>
        <w:rPr>
          <w:rFonts w:ascii="Times New Roman" w:eastAsia="Times New Roman" w:hAnsi="Times New Roman"/>
          <w:color w:val="000000"/>
          <w:sz w:val="24"/>
        </w:rPr>
        <w:t xml:space="preserve">authentication flow that protected both tenant administrators and the platform's overall integrity. </w:t>
      </w:r>
    </w:p>
    <w:p w14:paraId="1D03DF4C" w14:textId="77777777" w:rsidR="00C231A9" w:rsidRDefault="00000000" w:rsidP="00732A31">
      <w:pPr>
        <w:autoSpaceDE w:val="0"/>
        <w:autoSpaceDN w:val="0"/>
        <w:spacing w:before="882" w:after="0" w:line="338" w:lineRule="auto"/>
        <w:ind w:left="916" w:right="1296"/>
        <w:jc w:val="both"/>
      </w:pPr>
      <w:r>
        <w:rPr>
          <w:rFonts w:ascii="Times New Roman" w:eastAsia="Times New Roman" w:hAnsi="Times New Roman"/>
          <w:color w:val="000000"/>
          <w:sz w:val="24"/>
        </w:rPr>
        <w:t xml:space="preserve">The most innovative aspect of the BizWiz platform proved to be its integration with the Google Gemini 1.5 Flash AI model. By automating the generation of marketing copy (hero headlines and business descriptions), the platform solved one of the most persistent </w:t>
      </w:r>
      <w:r>
        <w:br/>
      </w:r>
      <w:r>
        <w:rPr>
          <w:rFonts w:ascii="Times New Roman" w:eastAsia="Times New Roman" w:hAnsi="Times New Roman"/>
          <w:color w:val="000000"/>
          <w:sz w:val="24"/>
        </w:rPr>
        <w:t xml:space="preserve">challenges faced by non-technical business owners: content creation. The AI integration was implemented seamlessly, with robust fallback mechanisms ensuring that network timeouts or API failures would never block a user from completing their setup. </w:t>
      </w:r>
    </w:p>
    <w:p w14:paraId="389A28C6" w14:textId="77777777" w:rsidR="00C231A9" w:rsidRDefault="00000000" w:rsidP="00732A31">
      <w:pPr>
        <w:autoSpaceDE w:val="0"/>
        <w:autoSpaceDN w:val="0"/>
        <w:spacing w:before="882" w:after="6498" w:line="338" w:lineRule="auto"/>
        <w:ind w:left="916" w:right="1296"/>
        <w:jc w:val="both"/>
      </w:pPr>
      <w:r>
        <w:rPr>
          <w:rFonts w:ascii="Times New Roman" w:eastAsia="Times New Roman" w:hAnsi="Times New Roman"/>
          <w:color w:val="000000"/>
          <w:sz w:val="24"/>
        </w:rPr>
        <w:t xml:space="preserve">In conclusion, the BizWiz project successfully met all of its functional and non-functional requirements. It provides a comprehensive, end-to-end solution that empowers business owners to take control of their digital brand identity without relying on expensive developers or rigid third-party marketplaces. The platform stands as a robust foundation that is ready for real-world usage and is architecturally prepared for future scaling, custom domain </w:t>
      </w:r>
      <w:r>
        <w:br/>
      </w:r>
      <w:r>
        <w:rPr>
          <w:rFonts w:ascii="Times New Roman" w:eastAsia="Times New Roman" w:hAnsi="Times New Roman"/>
          <w:color w:val="000000"/>
          <w:sz w:val="24"/>
        </w:rPr>
        <w:t xml:space="preserve">integrations, and advanced e-commerce features. </w:t>
      </w:r>
    </w:p>
    <w:tbl>
      <w:tblPr>
        <w:tblW w:w="0" w:type="auto"/>
        <w:tblInd w:w="346" w:type="dxa"/>
        <w:tblLayout w:type="fixed"/>
        <w:tblLook w:val="04A0" w:firstRow="1" w:lastRow="0" w:firstColumn="1" w:lastColumn="0" w:noHBand="0" w:noVBand="1"/>
      </w:tblPr>
      <w:tblGrid>
        <w:gridCol w:w="9570"/>
        <w:gridCol w:w="1124"/>
      </w:tblGrid>
      <w:tr w:rsidR="00C231A9" w14:paraId="642055C5" w14:textId="77777777">
        <w:trPr>
          <w:trHeight w:hRule="exact" w:val="494"/>
        </w:trPr>
        <w:tc>
          <w:tcPr>
            <w:tcW w:w="9570" w:type="dxa"/>
            <w:tcBorders>
              <w:top w:val="single" w:sz="12" w:space="0" w:color="000000"/>
            </w:tcBorders>
            <w:tcMar>
              <w:left w:w="0" w:type="dxa"/>
              <w:right w:w="0" w:type="dxa"/>
            </w:tcMar>
          </w:tcPr>
          <w:p w14:paraId="0D1AF652"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E6858B7"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94</w:t>
            </w:r>
          </w:p>
        </w:tc>
      </w:tr>
    </w:tbl>
    <w:p w14:paraId="478758FB" w14:textId="77777777" w:rsidR="00C231A9" w:rsidRDefault="00C231A9" w:rsidP="00732A31">
      <w:pPr>
        <w:autoSpaceDE w:val="0"/>
        <w:autoSpaceDN w:val="0"/>
        <w:spacing w:after="0" w:line="14" w:lineRule="exact"/>
        <w:jc w:val="both"/>
      </w:pPr>
    </w:p>
    <w:p w14:paraId="2E6D7D09" w14:textId="77777777" w:rsidR="00C231A9" w:rsidRDefault="00C231A9" w:rsidP="00732A31">
      <w:pPr>
        <w:jc w:val="both"/>
        <w:sectPr w:rsidR="00C231A9">
          <w:pgSz w:w="11906" w:h="16838"/>
          <w:pgMar w:top="360" w:right="92" w:bottom="240" w:left="524" w:header="720" w:footer="720" w:gutter="0"/>
          <w:cols w:space="720"/>
          <w:docGrid w:linePitch="360"/>
        </w:sectPr>
      </w:pPr>
    </w:p>
    <w:p w14:paraId="396292AB"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5A94AE99" w14:textId="77777777">
        <w:trPr>
          <w:trHeight w:hRule="exact" w:val="564"/>
        </w:trPr>
        <w:tc>
          <w:tcPr>
            <w:tcW w:w="6616" w:type="dxa"/>
            <w:tcBorders>
              <w:bottom w:val="single" w:sz="12" w:space="0" w:color="000000"/>
            </w:tcBorders>
            <w:tcMar>
              <w:left w:w="0" w:type="dxa"/>
              <w:right w:w="0" w:type="dxa"/>
            </w:tcMar>
          </w:tcPr>
          <w:p w14:paraId="15A18024"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6FBDACA2"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14FB0537" w14:textId="77777777" w:rsidR="00C231A9" w:rsidRDefault="00000000" w:rsidP="00732A31">
      <w:pPr>
        <w:autoSpaceDE w:val="0"/>
        <w:autoSpaceDN w:val="0"/>
        <w:spacing w:before="472" w:after="0" w:line="230" w:lineRule="auto"/>
        <w:ind w:right="4796"/>
        <w:jc w:val="both"/>
      </w:pPr>
      <w:r>
        <w:rPr>
          <w:rFonts w:ascii="Times New Roman" w:eastAsia="Times New Roman" w:hAnsi="Times New Roman"/>
          <w:b/>
          <w:color w:val="000000"/>
          <w:sz w:val="32"/>
          <w:u w:val="single"/>
        </w:rPr>
        <w:t>CHAPTER 10</w:t>
      </w:r>
      <w:r>
        <w:rPr>
          <w:rFonts w:ascii="Times New Roman" w:eastAsia="Times New Roman" w:hAnsi="Times New Roman"/>
          <w:b/>
          <w:color w:val="000000"/>
          <w:sz w:val="32"/>
        </w:rPr>
        <w:t xml:space="preserve"> </w:t>
      </w:r>
    </w:p>
    <w:p w14:paraId="7D03DC74" w14:textId="77777777" w:rsidR="00C231A9" w:rsidRDefault="00000000" w:rsidP="00732A31">
      <w:pPr>
        <w:autoSpaceDE w:val="0"/>
        <w:autoSpaceDN w:val="0"/>
        <w:spacing w:before="358" w:after="0" w:line="230" w:lineRule="auto"/>
        <w:ind w:right="4664"/>
        <w:jc w:val="both"/>
      </w:pPr>
      <w:r>
        <w:rPr>
          <w:rFonts w:ascii="Times New Roman" w:eastAsia="Times New Roman" w:hAnsi="Times New Roman"/>
          <w:b/>
          <w:color w:val="000000"/>
          <w:sz w:val="32"/>
          <w:u w:val="single"/>
        </w:rPr>
        <w:t xml:space="preserve"> REFERENCES</w:t>
      </w:r>
      <w:r>
        <w:rPr>
          <w:rFonts w:ascii="Times New Roman" w:eastAsia="Times New Roman" w:hAnsi="Times New Roman"/>
          <w:b/>
          <w:color w:val="000000"/>
          <w:sz w:val="32"/>
        </w:rPr>
        <w:t xml:space="preserve"> </w:t>
      </w:r>
    </w:p>
    <w:p w14:paraId="182D474D" w14:textId="77777777" w:rsidR="00C231A9" w:rsidRDefault="00000000" w:rsidP="00732A31">
      <w:pPr>
        <w:autoSpaceDE w:val="0"/>
        <w:autoSpaceDN w:val="0"/>
        <w:spacing w:before="354" w:after="0" w:line="326" w:lineRule="auto"/>
        <w:ind w:left="916" w:right="1728"/>
        <w:jc w:val="both"/>
      </w:pPr>
      <w:r>
        <w:rPr>
          <w:rFonts w:ascii="Times New Roman" w:eastAsia="Times New Roman" w:hAnsi="Times New Roman"/>
          <w:color w:val="000000"/>
          <w:sz w:val="24"/>
        </w:rPr>
        <w:t xml:space="preserve">The development of the BizWiz multi-tenant SaaS platform relied on comprehensive documentation, academic literature, and official technical resources for the MERN stack, generative AI, and cloud architecture. The following references were instrumental in the system's design, implementation, and testing phases. </w:t>
      </w:r>
    </w:p>
    <w:p w14:paraId="1C1523E0" w14:textId="77777777" w:rsidR="00C231A9" w:rsidRDefault="00000000" w:rsidP="00732A31">
      <w:pPr>
        <w:autoSpaceDE w:val="0"/>
        <w:autoSpaceDN w:val="0"/>
        <w:spacing w:before="308" w:after="0" w:line="329" w:lineRule="auto"/>
        <w:ind w:left="1636" w:right="1584" w:hanging="360"/>
        <w:jc w:val="both"/>
      </w:pPr>
      <w:r>
        <w:rPr>
          <w:rFonts w:ascii="Times New Roman" w:eastAsia="Times New Roman" w:hAnsi="Times New Roman"/>
          <w:color w:val="000000"/>
          <w:sz w:val="24"/>
        </w:rPr>
        <w:t>1.</w:t>
      </w:r>
      <w:r>
        <w:rPr>
          <w:rFonts w:ascii="Times New Roman" w:eastAsia="Times New Roman" w:hAnsi="Times New Roman"/>
          <w:b/>
          <w:color w:val="000000"/>
          <w:sz w:val="24"/>
        </w:rPr>
        <w:t>React.js Official Documentation.</w:t>
      </w:r>
      <w:r>
        <w:rPr>
          <w:rFonts w:ascii="Times New Roman" w:eastAsia="Times New Roman" w:hAnsi="Times New Roman"/>
          <w:color w:val="000000"/>
          <w:sz w:val="24"/>
        </w:rPr>
        <w:t xml:space="preserve"> Meta Platforms, Inc. (2024). </w:t>
      </w:r>
      <w:r>
        <w:rPr>
          <w:rFonts w:ascii="Times New Roman" w:eastAsia="Times New Roman" w:hAnsi="Times New Roman"/>
          <w:i/>
          <w:color w:val="000000"/>
          <w:sz w:val="24"/>
        </w:rPr>
        <w:t>React: The library for web and native user interfaces.</w:t>
      </w:r>
      <w:r>
        <w:rPr>
          <w:rFonts w:ascii="Times New Roman" w:eastAsia="Times New Roman" w:hAnsi="Times New Roman"/>
          <w:color w:val="000000"/>
          <w:sz w:val="24"/>
        </w:rPr>
        <w:t xml:space="preserve"> Retrieved from </w:t>
      </w:r>
      <w:hyperlink r:id="rId35" w:history="1">
        <w:r>
          <w:rPr>
            <w:rFonts w:ascii="Times New Roman" w:eastAsia="Times New Roman" w:hAnsi="Times New Roman"/>
            <w:color w:val="0563C1"/>
            <w:sz w:val="24"/>
            <w:u w:val="single" w:color="0462C1"/>
          </w:rPr>
          <w:t>https://react.dev/</w:t>
        </w:r>
      </w:hyperlink>
      <w:r>
        <w:rPr>
          <w:rFonts w:ascii="Times New Roman" w:eastAsia="Times New Roman" w:hAnsi="Times New Roman"/>
          <w:i/>
          <w:color w:val="000000"/>
          <w:sz w:val="24"/>
        </w:rPr>
        <w:t>(Utilized for understanding component lifecycle, React Hooks (useState, useEffect), Context API for state management, and modern functional component architecture.)</w:t>
      </w:r>
    </w:p>
    <w:p w14:paraId="720E061D" w14:textId="77777777" w:rsidR="00C231A9" w:rsidRDefault="00000000" w:rsidP="00732A31">
      <w:pPr>
        <w:autoSpaceDE w:val="0"/>
        <w:autoSpaceDN w:val="0"/>
        <w:spacing w:before="308" w:after="0" w:line="326" w:lineRule="auto"/>
        <w:ind w:left="1636" w:right="1440" w:hanging="360"/>
        <w:jc w:val="both"/>
      </w:pPr>
      <w:r>
        <w:rPr>
          <w:rFonts w:ascii="Times New Roman" w:eastAsia="Times New Roman" w:hAnsi="Times New Roman"/>
          <w:color w:val="000000"/>
          <w:sz w:val="24"/>
        </w:rPr>
        <w:t>2.</w:t>
      </w:r>
      <w:r>
        <w:rPr>
          <w:rFonts w:ascii="Times New Roman" w:eastAsia="Times New Roman" w:hAnsi="Times New Roman"/>
          <w:b/>
          <w:color w:val="000000"/>
          <w:sz w:val="24"/>
        </w:rPr>
        <w:t>Node.js API Reference.</w:t>
      </w:r>
      <w:r>
        <w:rPr>
          <w:rFonts w:ascii="Times New Roman" w:eastAsia="Times New Roman" w:hAnsi="Times New Roman"/>
          <w:color w:val="000000"/>
          <w:sz w:val="24"/>
        </w:rPr>
        <w:t xml:space="preserve"> OpenJS Foundation. (2024). </w:t>
      </w:r>
      <w:r>
        <w:rPr>
          <w:rFonts w:ascii="Times New Roman" w:eastAsia="Times New Roman" w:hAnsi="Times New Roman"/>
          <w:i/>
          <w:color w:val="000000"/>
          <w:sz w:val="24"/>
        </w:rPr>
        <w:t xml:space="preserve">Node.js v16.x </w:t>
      </w:r>
      <w:r>
        <w:br/>
      </w:r>
      <w:r>
        <w:rPr>
          <w:rFonts w:ascii="Times New Roman" w:eastAsia="Times New Roman" w:hAnsi="Times New Roman"/>
          <w:i/>
          <w:color w:val="000000"/>
          <w:sz w:val="24"/>
        </w:rPr>
        <w:t>Documentation.</w:t>
      </w:r>
      <w:r>
        <w:rPr>
          <w:rFonts w:ascii="Times New Roman" w:eastAsia="Times New Roman" w:hAnsi="Times New Roman"/>
          <w:color w:val="000000"/>
          <w:sz w:val="24"/>
        </w:rPr>
        <w:t xml:space="preserve"> Retrieved from </w:t>
      </w:r>
      <w:hyperlink r:id="rId36" w:history="1">
        <w:r>
          <w:rPr>
            <w:rFonts w:ascii="Times New Roman" w:eastAsia="Times New Roman" w:hAnsi="Times New Roman"/>
            <w:color w:val="0563C1"/>
            <w:sz w:val="24"/>
            <w:u w:val="single" w:color="0462C1"/>
          </w:rPr>
          <w:t>https://nodejs.org/docs/latest-v16.x/api/</w:t>
        </w:r>
      </w:hyperlink>
      <w:r>
        <w:rPr>
          <w:rFonts w:ascii="Times New Roman" w:eastAsia="Times New Roman" w:hAnsi="Times New Roman"/>
          <w:i/>
          <w:color w:val="000000"/>
          <w:sz w:val="24"/>
        </w:rPr>
        <w:t>(Referenced for asynchronous programming models, event loop architecture, and server-side JavaScript execution.)</w:t>
      </w:r>
    </w:p>
    <w:p w14:paraId="1F0D7A27" w14:textId="77777777" w:rsidR="00C231A9" w:rsidRDefault="00000000" w:rsidP="00732A31">
      <w:pPr>
        <w:autoSpaceDE w:val="0"/>
        <w:autoSpaceDN w:val="0"/>
        <w:spacing w:before="310" w:after="0" w:line="326" w:lineRule="auto"/>
        <w:ind w:left="1636" w:right="1440" w:hanging="360"/>
        <w:jc w:val="both"/>
      </w:pPr>
      <w:r>
        <w:rPr>
          <w:rFonts w:ascii="Times New Roman" w:eastAsia="Times New Roman" w:hAnsi="Times New Roman"/>
          <w:color w:val="000000"/>
          <w:sz w:val="24"/>
        </w:rPr>
        <w:t>3.</w:t>
      </w:r>
      <w:r>
        <w:rPr>
          <w:rFonts w:ascii="Times New Roman" w:eastAsia="Times New Roman" w:hAnsi="Times New Roman"/>
          <w:b/>
          <w:color w:val="000000"/>
          <w:sz w:val="24"/>
        </w:rPr>
        <w:t>Express.js Framework Guide.</w:t>
      </w:r>
      <w:r>
        <w:rPr>
          <w:rFonts w:ascii="Times New Roman" w:eastAsia="Times New Roman" w:hAnsi="Times New Roman"/>
          <w:color w:val="000000"/>
          <w:sz w:val="24"/>
        </w:rPr>
        <w:t xml:space="preserve"> OpenJS Foundation. (2024). </w:t>
      </w:r>
      <w:r>
        <w:rPr>
          <w:rFonts w:ascii="Times New Roman" w:eastAsia="Times New Roman" w:hAnsi="Times New Roman"/>
          <w:i/>
          <w:color w:val="000000"/>
          <w:sz w:val="24"/>
        </w:rPr>
        <w:t>Express - Node.js web application framework.</w:t>
      </w:r>
      <w:r>
        <w:rPr>
          <w:rFonts w:ascii="Times New Roman" w:eastAsia="Times New Roman" w:hAnsi="Times New Roman"/>
          <w:color w:val="000000"/>
          <w:sz w:val="24"/>
        </w:rPr>
        <w:t xml:space="preserve"> Retrieved from </w:t>
      </w:r>
      <w:hyperlink r:id="rId37" w:history="1">
        <w:r>
          <w:rPr>
            <w:rFonts w:ascii="Times New Roman" w:eastAsia="Times New Roman" w:hAnsi="Times New Roman"/>
            <w:color w:val="0563C1"/>
            <w:sz w:val="24"/>
            <w:u w:val="single" w:color="0462C1"/>
          </w:rPr>
          <w:t>https://expressjs.com/</w:t>
        </w:r>
      </w:hyperlink>
      <w:r>
        <w:rPr>
          <w:rFonts w:ascii="Times New Roman" w:eastAsia="Times New Roman" w:hAnsi="Times New Roman"/>
          <w:i/>
          <w:color w:val="000000"/>
          <w:sz w:val="24"/>
        </w:rPr>
        <w:t>(Consulted for REST API design, middleware implementation, CORS configuration, and route handling logic.)</w:t>
      </w:r>
    </w:p>
    <w:p w14:paraId="6313E822" w14:textId="77777777" w:rsidR="00C231A9" w:rsidRDefault="00000000" w:rsidP="00732A31">
      <w:pPr>
        <w:autoSpaceDE w:val="0"/>
        <w:autoSpaceDN w:val="0"/>
        <w:spacing w:before="308" w:after="0" w:line="334" w:lineRule="auto"/>
        <w:ind w:left="1636" w:right="1296" w:hanging="360"/>
        <w:jc w:val="both"/>
      </w:pPr>
      <w:r>
        <w:rPr>
          <w:rFonts w:ascii="Times New Roman" w:eastAsia="Times New Roman" w:hAnsi="Times New Roman"/>
          <w:color w:val="000000"/>
          <w:sz w:val="24"/>
        </w:rPr>
        <w:t>4.</w:t>
      </w:r>
      <w:r>
        <w:rPr>
          <w:rFonts w:ascii="Times New Roman" w:eastAsia="Times New Roman" w:hAnsi="Times New Roman"/>
          <w:b/>
          <w:color w:val="000000"/>
          <w:sz w:val="24"/>
        </w:rPr>
        <w:t>MongoDB and Mongoose Documentation.</w:t>
      </w:r>
      <w:r>
        <w:rPr>
          <w:rFonts w:ascii="Times New Roman" w:eastAsia="Times New Roman" w:hAnsi="Times New Roman"/>
          <w:color w:val="000000"/>
          <w:sz w:val="24"/>
        </w:rPr>
        <w:t xml:space="preserve"> MongoDB, Inc. (2024). </w:t>
      </w:r>
      <w:r>
        <w:rPr>
          <w:rFonts w:ascii="Times New Roman" w:eastAsia="Times New Roman" w:hAnsi="Times New Roman"/>
          <w:i/>
          <w:color w:val="000000"/>
          <w:sz w:val="24"/>
        </w:rPr>
        <w:t>MongoDB Atlas and Mongoose ODM v8.x.</w:t>
      </w:r>
      <w:r>
        <w:rPr>
          <w:rFonts w:ascii="Times New Roman" w:eastAsia="Times New Roman" w:hAnsi="Times New Roman"/>
          <w:color w:val="000000"/>
          <w:sz w:val="24"/>
        </w:rPr>
        <w:t xml:space="preserve"> Retrieved </w:t>
      </w:r>
      <w:r>
        <w:br/>
      </w:r>
      <w:r>
        <w:rPr>
          <w:rFonts w:ascii="Times New Roman" w:eastAsia="Times New Roman" w:hAnsi="Times New Roman"/>
          <w:color w:val="000000"/>
          <w:sz w:val="24"/>
        </w:rPr>
        <w:t xml:space="preserve">from </w:t>
      </w:r>
      <w:hyperlink r:id="rId38" w:history="1">
        <w:r>
          <w:rPr>
            <w:rFonts w:ascii="Times New Roman" w:eastAsia="Times New Roman" w:hAnsi="Times New Roman"/>
            <w:color w:val="0563C1"/>
            <w:sz w:val="24"/>
            <w:u w:val="single" w:color="0462C1"/>
          </w:rPr>
          <w:t>https://mongoosejs.com/docs/guide.html</w:t>
        </w:r>
      </w:hyperlink>
      <w:r>
        <w:rPr>
          <w:rFonts w:ascii="Times New Roman" w:eastAsia="Times New Roman" w:hAnsi="Times New Roman"/>
          <w:i/>
          <w:color w:val="000000"/>
          <w:sz w:val="24"/>
        </w:rPr>
        <w:t>(Used extensively for designing the embedded document schemas, understanding NoSQL query performance, and implementing unique indexing strategies for tenant isolation.)</w:t>
      </w:r>
    </w:p>
    <w:p w14:paraId="0DBD4283" w14:textId="77777777" w:rsidR="00C231A9" w:rsidRDefault="00000000" w:rsidP="00732A31">
      <w:pPr>
        <w:autoSpaceDE w:val="0"/>
        <w:autoSpaceDN w:val="0"/>
        <w:spacing w:before="308" w:after="0" w:line="329" w:lineRule="auto"/>
        <w:ind w:left="1636" w:right="1584" w:hanging="360"/>
        <w:jc w:val="both"/>
      </w:pPr>
      <w:r>
        <w:rPr>
          <w:rFonts w:ascii="Times New Roman" w:eastAsia="Times New Roman" w:hAnsi="Times New Roman"/>
          <w:color w:val="000000"/>
          <w:sz w:val="24"/>
        </w:rPr>
        <w:t>5.</w:t>
      </w:r>
      <w:r>
        <w:rPr>
          <w:rFonts w:ascii="Times New Roman" w:eastAsia="Times New Roman" w:hAnsi="Times New Roman"/>
          <w:b/>
          <w:color w:val="000000"/>
          <w:sz w:val="24"/>
        </w:rPr>
        <w:t>Google Generative AI Documentation.</w:t>
      </w:r>
      <w:r>
        <w:rPr>
          <w:rFonts w:ascii="Times New Roman" w:eastAsia="Times New Roman" w:hAnsi="Times New Roman"/>
          <w:color w:val="000000"/>
          <w:sz w:val="24"/>
        </w:rPr>
        <w:t xml:space="preserve"> Google LLC. (2024). </w:t>
      </w:r>
      <w:r>
        <w:rPr>
          <w:rFonts w:ascii="Times New Roman" w:eastAsia="Times New Roman" w:hAnsi="Times New Roman"/>
          <w:i/>
          <w:color w:val="000000"/>
          <w:sz w:val="24"/>
        </w:rPr>
        <w:t>Gemini API and Google AI Studio.</w:t>
      </w:r>
      <w:r>
        <w:rPr>
          <w:rFonts w:ascii="Times New Roman" w:eastAsia="Times New Roman" w:hAnsi="Times New Roman"/>
          <w:color w:val="000000"/>
          <w:sz w:val="24"/>
        </w:rPr>
        <w:t xml:space="preserve"> Retrieved from </w:t>
      </w:r>
      <w:hyperlink r:id="rId39" w:history="1">
        <w:r>
          <w:rPr>
            <w:rFonts w:ascii="Times New Roman" w:eastAsia="Times New Roman" w:hAnsi="Times New Roman"/>
            <w:color w:val="0563C1"/>
            <w:sz w:val="24"/>
            <w:u w:val="single" w:color="0462C1"/>
          </w:rPr>
          <w:t>https://ai.google.dev/docs</w:t>
        </w:r>
      </w:hyperlink>
      <w:r>
        <w:rPr>
          <w:rFonts w:ascii="Times New Roman" w:eastAsia="Times New Roman" w:hAnsi="Times New Roman"/>
          <w:i/>
          <w:color w:val="000000"/>
          <w:sz w:val="24"/>
        </w:rPr>
        <w:t>(Essential for implementing the @google/generative-ai SDK, understanding prompt engineering best practices for the Gemini 1.5 Flash model, and parsing JSON responses.)</w:t>
      </w:r>
    </w:p>
    <w:p w14:paraId="30AD4D1E" w14:textId="77777777" w:rsidR="00C231A9" w:rsidRDefault="00000000" w:rsidP="00732A31">
      <w:pPr>
        <w:tabs>
          <w:tab w:val="left" w:pos="1636"/>
        </w:tabs>
        <w:autoSpaceDE w:val="0"/>
        <w:autoSpaceDN w:val="0"/>
        <w:spacing w:before="308" w:line="295" w:lineRule="auto"/>
        <w:ind w:left="1276" w:right="2304"/>
        <w:jc w:val="both"/>
      </w:pPr>
      <w:r>
        <w:rPr>
          <w:rFonts w:ascii="Times New Roman" w:eastAsia="Times New Roman" w:hAnsi="Times New Roman"/>
          <w:color w:val="000000"/>
          <w:sz w:val="24"/>
        </w:rPr>
        <w:t>6.</w:t>
      </w:r>
      <w:r>
        <w:rPr>
          <w:rFonts w:ascii="Times New Roman" w:eastAsia="Times New Roman" w:hAnsi="Times New Roman"/>
          <w:b/>
          <w:color w:val="000000"/>
          <w:sz w:val="24"/>
        </w:rPr>
        <w:t>Google Identity Services.</w:t>
      </w:r>
      <w:r>
        <w:rPr>
          <w:rFonts w:ascii="Times New Roman" w:eastAsia="Times New Roman" w:hAnsi="Times New Roman"/>
          <w:color w:val="000000"/>
          <w:sz w:val="24"/>
        </w:rPr>
        <w:t xml:space="preserve"> Google LLC. (2024). </w:t>
      </w:r>
      <w:r>
        <w:rPr>
          <w:rFonts w:ascii="Times New Roman" w:eastAsia="Times New Roman" w:hAnsi="Times New Roman"/>
          <w:i/>
          <w:color w:val="000000"/>
          <w:sz w:val="24"/>
        </w:rPr>
        <w:t xml:space="preserve">OAuth 2.0 for Web Server </w:t>
      </w:r>
      <w:r>
        <w:tab/>
      </w:r>
      <w:r>
        <w:rPr>
          <w:rFonts w:ascii="Times New Roman" w:eastAsia="Times New Roman" w:hAnsi="Times New Roman"/>
          <w:i/>
          <w:color w:val="000000"/>
          <w:sz w:val="24"/>
        </w:rPr>
        <w:t>Applications.</w:t>
      </w:r>
      <w:r>
        <w:rPr>
          <w:rFonts w:ascii="Times New Roman" w:eastAsia="Times New Roman" w:hAnsi="Times New Roman"/>
          <w:color w:val="000000"/>
          <w:sz w:val="24"/>
        </w:rPr>
        <w:t xml:space="preserve"> Retrieved </w:t>
      </w:r>
    </w:p>
    <w:tbl>
      <w:tblPr>
        <w:tblW w:w="0" w:type="auto"/>
        <w:tblInd w:w="346" w:type="dxa"/>
        <w:tblLayout w:type="fixed"/>
        <w:tblLook w:val="04A0" w:firstRow="1" w:lastRow="0" w:firstColumn="1" w:lastColumn="0" w:noHBand="0" w:noVBand="1"/>
      </w:tblPr>
      <w:tblGrid>
        <w:gridCol w:w="9570"/>
        <w:gridCol w:w="1124"/>
      </w:tblGrid>
      <w:tr w:rsidR="00C231A9" w14:paraId="5097E9A9" w14:textId="77777777">
        <w:trPr>
          <w:trHeight w:hRule="exact" w:val="494"/>
        </w:trPr>
        <w:tc>
          <w:tcPr>
            <w:tcW w:w="9570" w:type="dxa"/>
            <w:tcBorders>
              <w:top w:val="single" w:sz="12" w:space="0" w:color="000000"/>
            </w:tcBorders>
            <w:tcMar>
              <w:left w:w="0" w:type="dxa"/>
              <w:right w:w="0" w:type="dxa"/>
            </w:tcMar>
          </w:tcPr>
          <w:p w14:paraId="03745437"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20CF6D11"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95</w:t>
            </w:r>
          </w:p>
        </w:tc>
      </w:tr>
    </w:tbl>
    <w:p w14:paraId="6EEBD2FB" w14:textId="77777777" w:rsidR="00C231A9" w:rsidRDefault="00C231A9" w:rsidP="00732A31">
      <w:pPr>
        <w:autoSpaceDE w:val="0"/>
        <w:autoSpaceDN w:val="0"/>
        <w:spacing w:after="0" w:line="14" w:lineRule="exact"/>
        <w:jc w:val="both"/>
      </w:pPr>
    </w:p>
    <w:p w14:paraId="6809D82C" w14:textId="77777777" w:rsidR="00C231A9" w:rsidRDefault="00C231A9" w:rsidP="00732A31">
      <w:pPr>
        <w:jc w:val="both"/>
        <w:sectPr w:rsidR="00C231A9">
          <w:pgSz w:w="11906" w:h="16838"/>
          <w:pgMar w:top="360" w:right="92" w:bottom="240" w:left="524" w:header="720" w:footer="720" w:gutter="0"/>
          <w:cols w:space="720"/>
          <w:docGrid w:linePitch="360"/>
        </w:sectPr>
      </w:pPr>
    </w:p>
    <w:p w14:paraId="5CB70CE3" w14:textId="77777777" w:rsidR="00C231A9" w:rsidRDefault="00C231A9" w:rsidP="00732A31">
      <w:pPr>
        <w:autoSpaceDE w:val="0"/>
        <w:autoSpaceDN w:val="0"/>
        <w:spacing w:after="140" w:line="220" w:lineRule="exact"/>
        <w:jc w:val="both"/>
      </w:pPr>
    </w:p>
    <w:tbl>
      <w:tblPr>
        <w:tblW w:w="0" w:type="auto"/>
        <w:tblLayout w:type="fixed"/>
        <w:tblLook w:val="04A0" w:firstRow="1" w:lastRow="0" w:firstColumn="1" w:lastColumn="0" w:noHBand="0" w:noVBand="1"/>
      </w:tblPr>
      <w:tblGrid>
        <w:gridCol w:w="6616"/>
        <w:gridCol w:w="4080"/>
      </w:tblGrid>
      <w:tr w:rsidR="00C231A9" w14:paraId="30D843B1" w14:textId="77777777">
        <w:trPr>
          <w:trHeight w:hRule="exact" w:val="564"/>
        </w:trPr>
        <w:tc>
          <w:tcPr>
            <w:tcW w:w="6616" w:type="dxa"/>
            <w:tcBorders>
              <w:bottom w:val="single" w:sz="12" w:space="0" w:color="000000"/>
            </w:tcBorders>
            <w:tcMar>
              <w:left w:w="0" w:type="dxa"/>
              <w:right w:w="0" w:type="dxa"/>
            </w:tcMar>
          </w:tcPr>
          <w:p w14:paraId="757658CC" w14:textId="77777777" w:rsidR="00C231A9" w:rsidRDefault="00000000" w:rsidP="00732A31">
            <w:pPr>
              <w:autoSpaceDE w:val="0"/>
              <w:autoSpaceDN w:val="0"/>
              <w:spacing w:after="0" w:line="230" w:lineRule="auto"/>
              <w:ind w:left="350"/>
              <w:jc w:val="both"/>
            </w:pPr>
            <w:r>
              <w:rPr>
                <w:rFonts w:ascii="Times New Roman" w:eastAsia="Times New Roman" w:hAnsi="Times New Roman"/>
                <w:b/>
                <w:color w:val="BFBFBF"/>
                <w:sz w:val="28"/>
              </w:rPr>
              <w:t xml:space="preserve">Multi-Tenant SaaS Platform </w:t>
            </w:r>
          </w:p>
        </w:tc>
        <w:tc>
          <w:tcPr>
            <w:tcW w:w="4080" w:type="dxa"/>
            <w:tcBorders>
              <w:bottom w:val="single" w:sz="12" w:space="0" w:color="000000"/>
            </w:tcBorders>
            <w:tcMar>
              <w:left w:w="0" w:type="dxa"/>
              <w:right w:w="0" w:type="dxa"/>
            </w:tcMar>
          </w:tcPr>
          <w:p w14:paraId="58397F5F" w14:textId="77777777" w:rsidR="00C231A9" w:rsidRDefault="00000000" w:rsidP="00732A31">
            <w:pPr>
              <w:autoSpaceDE w:val="0"/>
              <w:autoSpaceDN w:val="0"/>
              <w:spacing w:after="0" w:line="230" w:lineRule="auto"/>
              <w:jc w:val="both"/>
            </w:pPr>
            <w:r>
              <w:rPr>
                <w:rFonts w:ascii="Times New Roman" w:eastAsia="Times New Roman" w:hAnsi="Times New Roman"/>
                <w:color w:val="BFBFBF"/>
                <w:sz w:val="28"/>
              </w:rPr>
              <w:t xml:space="preserve">2025-2026 </w:t>
            </w:r>
          </w:p>
        </w:tc>
      </w:tr>
    </w:tbl>
    <w:p w14:paraId="73A9B184" w14:textId="77777777" w:rsidR="00C231A9" w:rsidRDefault="00000000" w:rsidP="00732A31">
      <w:pPr>
        <w:autoSpaceDE w:val="0"/>
        <w:autoSpaceDN w:val="0"/>
        <w:spacing w:before="466" w:after="0" w:line="317" w:lineRule="auto"/>
        <w:ind w:left="1636" w:right="1584"/>
        <w:jc w:val="both"/>
      </w:pPr>
      <w:r>
        <w:rPr>
          <w:rFonts w:ascii="Times New Roman" w:eastAsia="Times New Roman" w:hAnsi="Times New Roman"/>
          <w:color w:val="000000"/>
          <w:sz w:val="24"/>
        </w:rPr>
        <w:t xml:space="preserve">from </w:t>
      </w:r>
      <w:hyperlink r:id="rId40" w:history="1">
        <w:r>
          <w:rPr>
            <w:rFonts w:ascii="Times New Roman" w:eastAsia="Times New Roman" w:hAnsi="Times New Roman"/>
            <w:color w:val="0563C1"/>
            <w:sz w:val="24"/>
            <w:u w:val="single" w:color="0462C1"/>
          </w:rPr>
          <w:t>https://developers.google.com/identity/protocols/oauth2</w:t>
        </w:r>
      </w:hyperlink>
      <w:r>
        <w:rPr>
          <w:rFonts w:ascii="Times New Roman" w:eastAsia="Times New Roman" w:hAnsi="Times New Roman"/>
          <w:i/>
          <w:color w:val="000000"/>
          <w:sz w:val="24"/>
        </w:rPr>
        <w:t>(Referenced for implementing the secure, passwordless authentication flow and verifying credential tokens on the backend using google-auth-library.)</w:t>
      </w:r>
    </w:p>
    <w:p w14:paraId="500C1B73" w14:textId="77777777" w:rsidR="00C231A9" w:rsidRDefault="00000000" w:rsidP="00732A31">
      <w:pPr>
        <w:autoSpaceDE w:val="0"/>
        <w:autoSpaceDN w:val="0"/>
        <w:spacing w:before="310" w:after="0" w:line="334" w:lineRule="auto"/>
        <w:ind w:left="1636" w:right="1440" w:hanging="360"/>
        <w:jc w:val="both"/>
      </w:pPr>
      <w:r>
        <w:rPr>
          <w:rFonts w:ascii="Times New Roman" w:eastAsia="Times New Roman" w:hAnsi="Times New Roman"/>
          <w:color w:val="000000"/>
          <w:sz w:val="24"/>
        </w:rPr>
        <w:t>7.</w:t>
      </w:r>
      <w:r>
        <w:rPr>
          <w:rFonts w:ascii="Times New Roman" w:eastAsia="Times New Roman" w:hAnsi="Times New Roman"/>
          <w:b/>
          <w:color w:val="000000"/>
          <w:sz w:val="24"/>
        </w:rPr>
        <w:t>Tailwind CSS Documentation.</w:t>
      </w:r>
      <w:r>
        <w:rPr>
          <w:rFonts w:ascii="Times New Roman" w:eastAsia="Times New Roman" w:hAnsi="Times New Roman"/>
          <w:color w:val="000000"/>
          <w:sz w:val="24"/>
        </w:rPr>
        <w:t xml:space="preserve"> Tailwind Labs Inc. (2024). </w:t>
      </w:r>
      <w:r>
        <w:rPr>
          <w:rFonts w:ascii="Times New Roman" w:eastAsia="Times New Roman" w:hAnsi="Times New Roman"/>
          <w:i/>
          <w:color w:val="000000"/>
          <w:sz w:val="24"/>
        </w:rPr>
        <w:t>Tailwind CSS - Rapidly build modern websites without ever leaving your HTML.</w:t>
      </w:r>
      <w:r>
        <w:rPr>
          <w:rFonts w:ascii="Times New Roman" w:eastAsia="Times New Roman" w:hAnsi="Times New Roman"/>
          <w:color w:val="000000"/>
          <w:sz w:val="24"/>
        </w:rPr>
        <w:t xml:space="preserve"> Retrieved </w:t>
      </w:r>
      <w:r>
        <w:br/>
      </w:r>
      <w:r>
        <w:rPr>
          <w:rFonts w:ascii="Times New Roman" w:eastAsia="Times New Roman" w:hAnsi="Times New Roman"/>
          <w:color w:val="000000"/>
          <w:sz w:val="24"/>
        </w:rPr>
        <w:t xml:space="preserve">from </w:t>
      </w:r>
      <w:hyperlink r:id="rId41" w:history="1">
        <w:r>
          <w:rPr>
            <w:rFonts w:ascii="Times New Roman" w:eastAsia="Times New Roman" w:hAnsi="Times New Roman"/>
            <w:color w:val="0563C1"/>
            <w:sz w:val="24"/>
            <w:u w:val="single" w:color="0462C1"/>
          </w:rPr>
          <w:t>https://tailwindcss.com/docs</w:t>
        </w:r>
      </w:hyperlink>
      <w:r>
        <w:rPr>
          <w:rFonts w:ascii="Times New Roman" w:eastAsia="Times New Roman" w:hAnsi="Times New Roman"/>
          <w:i/>
          <w:color w:val="000000"/>
          <w:sz w:val="24"/>
        </w:rPr>
        <w:t>(Consulted for utility-first responsive design principles, configuring dynamic themes, and implementing CSS grid/flexbox layouts across varying viewport sizes.)</w:t>
      </w:r>
    </w:p>
    <w:p w14:paraId="7B85E669" w14:textId="77777777" w:rsidR="00C231A9" w:rsidRDefault="00000000" w:rsidP="00732A31">
      <w:pPr>
        <w:autoSpaceDE w:val="0"/>
        <w:autoSpaceDN w:val="0"/>
        <w:spacing w:before="310" w:after="0" w:line="326" w:lineRule="auto"/>
        <w:ind w:left="1636" w:right="1584" w:hanging="360"/>
        <w:jc w:val="both"/>
      </w:pPr>
      <w:r>
        <w:rPr>
          <w:rFonts w:ascii="Times New Roman" w:eastAsia="Times New Roman" w:hAnsi="Times New Roman"/>
          <w:color w:val="000000"/>
          <w:sz w:val="24"/>
        </w:rPr>
        <w:t>8.</w:t>
      </w:r>
      <w:r>
        <w:rPr>
          <w:rFonts w:ascii="Times New Roman" w:eastAsia="Times New Roman" w:hAnsi="Times New Roman"/>
          <w:b/>
          <w:color w:val="000000"/>
          <w:sz w:val="24"/>
        </w:rPr>
        <w:t>Vite Build Tool.</w:t>
      </w:r>
      <w:r>
        <w:rPr>
          <w:rFonts w:ascii="Times New Roman" w:eastAsia="Times New Roman" w:hAnsi="Times New Roman"/>
          <w:color w:val="000000"/>
          <w:sz w:val="24"/>
        </w:rPr>
        <w:t xml:space="preserve"> Evan You. (2024). </w:t>
      </w:r>
      <w:r>
        <w:rPr>
          <w:rFonts w:ascii="Times New Roman" w:eastAsia="Times New Roman" w:hAnsi="Times New Roman"/>
          <w:i/>
          <w:color w:val="000000"/>
          <w:sz w:val="24"/>
        </w:rPr>
        <w:t xml:space="preserve">Vite - Next Generation Frontend </w:t>
      </w:r>
      <w:r>
        <w:br/>
      </w:r>
      <w:r>
        <w:rPr>
          <w:rFonts w:ascii="Times New Roman" w:eastAsia="Times New Roman" w:hAnsi="Times New Roman"/>
          <w:i/>
          <w:color w:val="000000"/>
          <w:sz w:val="24"/>
        </w:rPr>
        <w:t>Tooling.</w:t>
      </w:r>
      <w:r>
        <w:rPr>
          <w:rFonts w:ascii="Times New Roman" w:eastAsia="Times New Roman" w:hAnsi="Times New Roman"/>
          <w:color w:val="000000"/>
          <w:sz w:val="24"/>
        </w:rPr>
        <w:t xml:space="preserve"> Retrieved from </w:t>
      </w:r>
      <w:hyperlink r:id="rId42" w:history="1">
        <w:r>
          <w:rPr>
            <w:rFonts w:ascii="Times New Roman" w:eastAsia="Times New Roman" w:hAnsi="Times New Roman"/>
            <w:color w:val="0563C1"/>
            <w:sz w:val="24"/>
            <w:u w:val="single" w:color="0462C1"/>
          </w:rPr>
          <w:t>https://vitejs.dev/guide/</w:t>
        </w:r>
      </w:hyperlink>
      <w:r>
        <w:rPr>
          <w:rFonts w:ascii="Times New Roman" w:eastAsia="Times New Roman" w:hAnsi="Times New Roman"/>
          <w:i/>
          <w:color w:val="000000"/>
          <w:sz w:val="24"/>
        </w:rPr>
        <w:t>(Used to optimize frontend asset bundling, implement Hot Module Replacement (HMR), and configure environment variables securely.)</w:t>
      </w:r>
    </w:p>
    <w:p w14:paraId="5AE54FF7" w14:textId="77777777" w:rsidR="00C231A9" w:rsidRDefault="00000000" w:rsidP="00732A31">
      <w:pPr>
        <w:autoSpaceDE w:val="0"/>
        <w:autoSpaceDN w:val="0"/>
        <w:spacing w:before="308" w:after="0" w:line="230" w:lineRule="auto"/>
        <w:ind w:left="1276"/>
        <w:jc w:val="both"/>
      </w:pPr>
      <w:r>
        <w:rPr>
          <w:rFonts w:ascii="Times New Roman" w:eastAsia="Times New Roman" w:hAnsi="Times New Roman"/>
          <w:color w:val="000000"/>
          <w:sz w:val="24"/>
        </w:rPr>
        <w:t>9.</w:t>
      </w:r>
      <w:r>
        <w:rPr>
          <w:rFonts w:ascii="Times New Roman" w:eastAsia="Times New Roman" w:hAnsi="Times New Roman"/>
          <w:b/>
          <w:color w:val="000000"/>
          <w:sz w:val="24"/>
        </w:rPr>
        <w:t>JSON Web Token (JWT) Standard.</w:t>
      </w:r>
      <w:r>
        <w:rPr>
          <w:rFonts w:ascii="Times New Roman" w:eastAsia="Times New Roman" w:hAnsi="Times New Roman"/>
          <w:color w:val="000000"/>
          <w:sz w:val="24"/>
        </w:rPr>
        <w:t xml:space="preserve"> Internet Engineering Task Force (IETF). </w:t>
      </w:r>
    </w:p>
    <w:p w14:paraId="2A39A075" w14:textId="77777777" w:rsidR="00C231A9" w:rsidRDefault="00000000" w:rsidP="00732A31">
      <w:pPr>
        <w:autoSpaceDE w:val="0"/>
        <w:autoSpaceDN w:val="0"/>
        <w:spacing w:before="150" w:after="0" w:line="326" w:lineRule="auto"/>
        <w:ind w:left="1636" w:right="1296"/>
        <w:jc w:val="both"/>
      </w:pPr>
      <w:r>
        <w:rPr>
          <w:rFonts w:ascii="Times New Roman" w:eastAsia="Times New Roman" w:hAnsi="Times New Roman"/>
          <w:color w:val="000000"/>
          <w:sz w:val="24"/>
        </w:rPr>
        <w:t xml:space="preserve">(2015). </w:t>
      </w:r>
      <w:r>
        <w:rPr>
          <w:rFonts w:ascii="Times New Roman" w:eastAsia="Times New Roman" w:hAnsi="Times New Roman"/>
          <w:i/>
          <w:color w:val="000000"/>
          <w:sz w:val="24"/>
        </w:rPr>
        <w:t>RFC 7519: JSON Web Token (JWT).</w:t>
      </w:r>
      <w:r>
        <w:rPr>
          <w:rFonts w:ascii="Times New Roman" w:eastAsia="Times New Roman" w:hAnsi="Times New Roman"/>
          <w:color w:val="000000"/>
          <w:sz w:val="24"/>
        </w:rPr>
        <w:t xml:space="preserve"> Retrieved </w:t>
      </w:r>
      <w:r>
        <w:br/>
      </w:r>
      <w:r>
        <w:rPr>
          <w:rFonts w:ascii="Times New Roman" w:eastAsia="Times New Roman" w:hAnsi="Times New Roman"/>
          <w:color w:val="000000"/>
          <w:sz w:val="24"/>
        </w:rPr>
        <w:t xml:space="preserve">from </w:t>
      </w:r>
      <w:hyperlink r:id="rId43" w:history="1">
        <w:r>
          <w:rPr>
            <w:rFonts w:ascii="Times New Roman" w:eastAsia="Times New Roman" w:hAnsi="Times New Roman"/>
            <w:color w:val="0563C1"/>
            <w:sz w:val="24"/>
            <w:u w:val="single" w:color="0462C1"/>
          </w:rPr>
          <w:t>https://datatracker.ietf.org/doc/html/rfc7519</w:t>
        </w:r>
      </w:hyperlink>
      <w:r>
        <w:rPr>
          <w:rFonts w:ascii="Times New Roman" w:eastAsia="Times New Roman" w:hAnsi="Times New Roman"/>
          <w:i/>
          <w:color w:val="000000"/>
          <w:sz w:val="24"/>
        </w:rPr>
        <w:t>(Studied for understanding stateless session management, secure payload encoding, and HMAC SHA-256 signature verification.)</w:t>
      </w:r>
    </w:p>
    <w:p w14:paraId="7FCD674A" w14:textId="77777777" w:rsidR="00C231A9" w:rsidRDefault="00000000" w:rsidP="00732A31">
      <w:pPr>
        <w:autoSpaceDE w:val="0"/>
        <w:autoSpaceDN w:val="0"/>
        <w:spacing w:before="308" w:after="4428" w:line="329" w:lineRule="auto"/>
        <w:ind w:left="1636" w:right="1296" w:hanging="360"/>
        <w:jc w:val="both"/>
      </w:pPr>
      <w:r>
        <w:rPr>
          <w:rFonts w:ascii="Times New Roman" w:eastAsia="Times New Roman" w:hAnsi="Times New Roman"/>
          <w:color w:val="000000"/>
          <w:sz w:val="24"/>
        </w:rPr>
        <w:t>10.</w:t>
      </w:r>
      <w:r>
        <w:rPr>
          <w:rFonts w:ascii="Times New Roman" w:eastAsia="Times New Roman" w:hAnsi="Times New Roman"/>
          <w:b/>
          <w:color w:val="000000"/>
          <w:sz w:val="24"/>
        </w:rPr>
        <w:t>Software Engineering: A Practitioner's Approach (8th Edition).</w:t>
      </w:r>
      <w:r>
        <w:rPr>
          <w:rFonts w:ascii="Times New Roman" w:eastAsia="Times New Roman" w:hAnsi="Times New Roman"/>
          <w:color w:val="000000"/>
          <w:sz w:val="24"/>
        </w:rPr>
        <w:t xml:space="preserve"> Pressman, R. S., &amp; Maxim, B. R. (2014). McGraw-Hill Education. </w:t>
      </w:r>
      <w:r>
        <w:rPr>
          <w:rFonts w:ascii="Times New Roman" w:eastAsia="Times New Roman" w:hAnsi="Times New Roman"/>
          <w:i/>
          <w:color w:val="000000"/>
          <w:sz w:val="24"/>
        </w:rPr>
        <w:t>(Consulted for structural guidelines on writing Software Requirement Specifications (SRS), creating Data Flow Diagrams (DFD), and establishing comprehensive software testing methodologies.)</w:t>
      </w:r>
    </w:p>
    <w:tbl>
      <w:tblPr>
        <w:tblW w:w="0" w:type="auto"/>
        <w:tblInd w:w="346" w:type="dxa"/>
        <w:tblLayout w:type="fixed"/>
        <w:tblLook w:val="04A0" w:firstRow="1" w:lastRow="0" w:firstColumn="1" w:lastColumn="0" w:noHBand="0" w:noVBand="1"/>
      </w:tblPr>
      <w:tblGrid>
        <w:gridCol w:w="9570"/>
        <w:gridCol w:w="1124"/>
      </w:tblGrid>
      <w:tr w:rsidR="00C231A9" w14:paraId="4AF34DFE" w14:textId="77777777">
        <w:trPr>
          <w:trHeight w:hRule="exact" w:val="494"/>
        </w:trPr>
        <w:tc>
          <w:tcPr>
            <w:tcW w:w="9570" w:type="dxa"/>
            <w:tcBorders>
              <w:top w:val="single" w:sz="12" w:space="0" w:color="000000"/>
            </w:tcBorders>
            <w:tcMar>
              <w:left w:w="0" w:type="dxa"/>
              <w:right w:w="0" w:type="dxa"/>
            </w:tcMar>
          </w:tcPr>
          <w:p w14:paraId="06008A55" w14:textId="77777777" w:rsidR="00C231A9" w:rsidRDefault="00000000" w:rsidP="00732A31">
            <w:pPr>
              <w:autoSpaceDE w:val="0"/>
              <w:autoSpaceDN w:val="0"/>
              <w:spacing w:before="198" w:after="0" w:line="197" w:lineRule="auto"/>
              <w:ind w:left="4"/>
              <w:jc w:val="both"/>
            </w:pPr>
            <w:r>
              <w:rPr>
                <w:rFonts w:ascii="Calibri" w:eastAsia="Calibri" w:hAnsi="Calibri"/>
                <w:b/>
                <w:color w:val="A6A6A6"/>
                <w:sz w:val="24"/>
              </w:rPr>
              <w:t xml:space="preserve">DEPT OF BCA DBIMSCA </w:t>
            </w:r>
          </w:p>
        </w:tc>
        <w:tc>
          <w:tcPr>
            <w:tcW w:w="1124" w:type="dxa"/>
            <w:tcBorders>
              <w:top w:val="single" w:sz="12" w:space="0" w:color="000000"/>
            </w:tcBorders>
            <w:tcMar>
              <w:left w:w="0" w:type="dxa"/>
              <w:right w:w="0" w:type="dxa"/>
            </w:tcMar>
          </w:tcPr>
          <w:p w14:paraId="5DC78983" w14:textId="77777777" w:rsidR="00C231A9" w:rsidRDefault="00000000" w:rsidP="00732A31">
            <w:pPr>
              <w:autoSpaceDE w:val="0"/>
              <w:autoSpaceDN w:val="0"/>
              <w:spacing w:before="196" w:after="0" w:line="197" w:lineRule="auto"/>
              <w:ind w:left="28"/>
              <w:jc w:val="both"/>
            </w:pPr>
            <w:r>
              <w:rPr>
                <w:rFonts w:ascii="Calibri" w:eastAsia="Calibri" w:hAnsi="Calibri"/>
                <w:b/>
                <w:color w:val="A6A6A6"/>
                <w:sz w:val="24"/>
              </w:rPr>
              <w:t>Page | 96</w:t>
            </w:r>
          </w:p>
        </w:tc>
      </w:tr>
    </w:tbl>
    <w:p w14:paraId="7303D639" w14:textId="77777777" w:rsidR="00C231A9" w:rsidRDefault="00C231A9" w:rsidP="00732A31">
      <w:pPr>
        <w:autoSpaceDE w:val="0"/>
        <w:autoSpaceDN w:val="0"/>
        <w:spacing w:after="0" w:line="14" w:lineRule="exact"/>
        <w:jc w:val="both"/>
      </w:pPr>
    </w:p>
    <w:sectPr w:rsidR="00C231A9" w:rsidSect="00034616">
      <w:pgSz w:w="11906" w:h="16838"/>
      <w:pgMar w:top="360" w:right="92" w:bottom="240" w:left="5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1222671">
    <w:abstractNumId w:val="8"/>
  </w:num>
  <w:num w:numId="2" w16cid:durableId="260071787">
    <w:abstractNumId w:val="6"/>
  </w:num>
  <w:num w:numId="3" w16cid:durableId="692073609">
    <w:abstractNumId w:val="5"/>
  </w:num>
  <w:num w:numId="4" w16cid:durableId="1619801017">
    <w:abstractNumId w:val="4"/>
  </w:num>
  <w:num w:numId="5" w16cid:durableId="1067264972">
    <w:abstractNumId w:val="7"/>
  </w:num>
  <w:num w:numId="6" w16cid:durableId="1112630000">
    <w:abstractNumId w:val="3"/>
  </w:num>
  <w:num w:numId="7" w16cid:durableId="337539084">
    <w:abstractNumId w:val="2"/>
  </w:num>
  <w:num w:numId="8" w16cid:durableId="355810719">
    <w:abstractNumId w:val="1"/>
  </w:num>
  <w:num w:numId="9" w16cid:durableId="155038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700"/>
    <w:rsid w:val="0029639D"/>
    <w:rsid w:val="00326F90"/>
    <w:rsid w:val="003D6EE1"/>
    <w:rsid w:val="004F312C"/>
    <w:rsid w:val="00631D9E"/>
    <w:rsid w:val="006D289B"/>
    <w:rsid w:val="00732A31"/>
    <w:rsid w:val="008056BA"/>
    <w:rsid w:val="00855908"/>
    <w:rsid w:val="008878BE"/>
    <w:rsid w:val="00AA1D8D"/>
    <w:rsid w:val="00B47730"/>
    <w:rsid w:val="00C231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D15BDB-FE08-47CE-A68D-89BFF057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5000/api" TargetMode="External"/><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hyperlink" Target="https://ai.google.dev/docs" TargetMode="External"/><Relationship Id="rId21" Type="http://schemas.openxmlformats.org/officeDocument/2006/relationships/hyperlink" Target="http://localhost:5173/" TargetMode="External"/><Relationship Id="rId34" Type="http://schemas.openxmlformats.org/officeDocument/2006/relationships/image" Target="media/image17.png"/><Relationship Id="rId42" Type="http://schemas.openxmlformats.org/officeDocument/2006/relationships/hyperlink" Target="https://vitejs.dev/guide/"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localhost:5173/"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localhost:5173/"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expressjs.com/" TargetMode="External"/><Relationship Id="rId40" Type="http://schemas.openxmlformats.org/officeDocument/2006/relationships/hyperlink" Target="https://developers.google.com/identity/protocols/oauth2"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localhost:5173/" TargetMode="External"/><Relationship Id="rId23" Type="http://schemas.openxmlformats.org/officeDocument/2006/relationships/hyperlink" Target="http://localhost:5173/" TargetMode="External"/><Relationship Id="rId28" Type="http://schemas.openxmlformats.org/officeDocument/2006/relationships/image" Target="media/image11.png"/><Relationship Id="rId36" Type="http://schemas.openxmlformats.org/officeDocument/2006/relationships/hyperlink" Target="https://nodejs.org/docs/latest-v16.x/api/" TargetMode="External"/><Relationship Id="rId10" Type="http://schemas.openxmlformats.org/officeDocument/2006/relationships/hyperlink" Target="http://localhost:5173/" TargetMode="External"/><Relationship Id="rId19" Type="http://schemas.openxmlformats.org/officeDocument/2006/relationships/hyperlink" Target="http://evil-site.com/" TargetMode="Externa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localhost:5173/" TargetMode="External"/><Relationship Id="rId22" Type="http://schemas.openxmlformats.org/officeDocument/2006/relationships/hyperlink" Target="http://localhost:5173/"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react.dev/" TargetMode="External"/><Relationship Id="rId43" Type="http://schemas.openxmlformats.org/officeDocument/2006/relationships/hyperlink" Target="https://datatracker.ietf.org/doc/html/rfc7519"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localhost:5173/" TargetMode="Externa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mongoosejs.com/docs/guide.html" TargetMode="External"/><Relationship Id="rId20" Type="http://schemas.openxmlformats.org/officeDocument/2006/relationships/hyperlink" Target="http://evil-site.com/" TargetMode="External"/><Relationship Id="rId41" Type="http://schemas.openxmlformats.org/officeDocument/2006/relationships/hyperlink" Target="https://tailwindcs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102</Pages>
  <Words>23400</Words>
  <Characters>133381</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Sreeshan D</cp:lastModifiedBy>
  <cp:revision>9</cp:revision>
  <dcterms:created xsi:type="dcterms:W3CDTF">2013-12-23T23:15:00Z</dcterms:created>
  <dcterms:modified xsi:type="dcterms:W3CDTF">2026-06-06T06:44:00Z</dcterms:modified>
  <cp:category/>
</cp:coreProperties>
</file>